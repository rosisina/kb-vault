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</w:p>
    <w:p>
      <w:pPr>
        <w:pStyle w:val="ListBullet"/>
      </w:pPr>
      <w:r>
        <w:rPr>
          <w:b/>
        </w:rPr>
        <w:t>Date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~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</w:p>
    <w:p>
      <w:pPr>
        <w:pStyle w:val="ListBullet"/>
      </w:pPr>
      <w:r>
        <w:rPr>
          <w:b/>
        </w:rPr>
        <w:t>Session ID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</w:p>
    <w:p>
      <w:pPr>
        <w:pStyle w:val="ListBullet"/>
      </w:pPr>
      <w:r>
        <w:rPr>
          <w:b/>
        </w:rPr>
        <w:t>Participants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(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</w:t>
      </w:r>
      <w:r>
        <w:t>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8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→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·</w:t>
      </w:r>
      <w:r>
        <w:t>0</w:t>
      </w:r>
      <w:r>
        <w:t>8</w:t>
      </w:r>
      <w:r>
        <w:t>·</w:t>
      </w:r>
      <w:r>
        <w:t>1</w:t>
      </w:r>
      <w:r>
        <w:t>0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1</w:t>
      </w:r>
      <w:r>
        <w:t>1</w:t>
      </w:r>
      <w:r>
        <w:t>-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,</w:t>
      </w:r>
      <w:r>
        <w:t xml:space="preserve"> </w:t>
      </w:r>
      <w:r>
        <w:t>~</w:t>
      </w:r>
      <w:r>
        <w:t>2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8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a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s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"</w:t>
      </w:r>
      <w:r>
        <w:t>박</w:t>
      </w:r>
      <w:r>
        <w:t>현</w:t>
      </w:r>
      <w:r>
        <w:t>규</w:t>
      </w:r>
      <w:r>
        <w:t>는</w:t>
      </w:r>
      <w:r>
        <w:t xml:space="preserve"> </w:t>
      </w:r>
      <w:r>
        <w:t>누</w:t>
      </w:r>
      <w:r>
        <w:t>구</w:t>
      </w:r>
      <w:r>
        <w:t>이</w:t>
      </w:r>
      <w:r>
        <w:t>며</w:t>
      </w:r>
      <w:r>
        <w:t xml:space="preserve"> </w:t>
      </w:r>
      <w:r>
        <w:t>행</w:t>
      </w:r>
      <w:r>
        <w:t>위</w:t>
      </w:r>
      <w:r>
        <w:t>와</w:t>
      </w:r>
      <w:r>
        <w:t xml:space="preserve"> </w:t>
      </w:r>
      <w:r>
        <w:t>범</w:t>
      </w:r>
      <w:r>
        <w:t>죄</w:t>
      </w:r>
      <w:r>
        <w:t>와</w:t>
      </w:r>
      <w:r>
        <w:t>의</w:t>
      </w:r>
      <w:r>
        <w:t xml:space="preserve"> </w:t>
      </w:r>
      <w:r>
        <w:t>관</w:t>
      </w:r>
      <w:r>
        <w:t>계</w:t>
      </w:r>
      <w:r>
        <w:t>는</w:t>
      </w:r>
      <w:r>
        <w:t>?</w:t>
      </w:r>
      <w:r>
        <w:t>"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e</w:t>
      </w:r>
      <w:r>
        <w:t>n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r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.</w:t>
      </w:r>
      <w:r>
        <w:t xml:space="preserve"> </w:t>
      </w:r>
      <w:r>
        <w:t>N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>:</w:t>
      </w:r>
      <w:r>
        <w:t xml:space="preserve"> </w:t>
      </w:r>
      <w:r>
        <w:t>김</w:t>
      </w:r>
      <w:r>
        <w:t>민</w:t>
      </w:r>
      <w:r>
        <w:t>수</w:t>
      </w:r>
      <w:r>
        <w:t xml:space="preserve"> </w:t>
      </w:r>
      <w:r>
        <w:t>(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(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군</w:t>
      </w:r>
      <w:r>
        <w:t xml:space="preserve"> </w:t>
      </w:r>
      <w:r>
        <w:t>검</w:t>
      </w:r>
      <w:r>
        <w:t>찰</w:t>
      </w:r>
      <w:r>
        <w:t>단</w:t>
      </w:r>
      <w:r>
        <w:t xml:space="preserve"> </w:t>
      </w:r>
      <w:r>
        <w:t>(</w:t>
      </w:r>
      <w:r>
        <w:t>1</w:t>
      </w:r>
      <w:r>
        <w:t>2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(</w:t>
      </w:r>
      <w:r>
        <w:t>8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김</w:t>
      </w:r>
      <w:r>
        <w:t>경</w:t>
      </w:r>
      <w:r>
        <w:t>진</w:t>
      </w:r>
      <w:r>
        <w:t xml:space="preserve"> </w:t>
      </w:r>
      <w:r>
        <w:t>(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>)</w:t>
      </w:r>
      <w:r>
        <w:t>,</w:t>
      </w:r>
      <w:r>
        <w:t xml:space="preserve"> </w:t>
      </w:r>
      <w:r>
        <w:t>박</w:t>
      </w:r>
      <w:r>
        <w:t>서</w:t>
      </w:r>
      <w:r>
        <w:t>준</w:t>
      </w:r>
      <w:r>
        <w:t xml:space="preserve"> </w:t>
      </w:r>
      <w:r>
        <w:t>(</w:t>
      </w:r>
      <w:r>
        <w:t>3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국</w:t>
      </w:r>
      <w:r>
        <w:t>가</w:t>
      </w:r>
      <w:r>
        <w:t>정</w:t>
      </w:r>
      <w:r>
        <w:t>보</w:t>
      </w:r>
      <w:r>
        <w:t>원</w:t>
      </w:r>
      <w:r>
        <w:t xml:space="preserve"> </w:t>
      </w:r>
      <w:r>
        <w:t>김</w:t>
      </w:r>
      <w:r>
        <w:t>동</w:t>
      </w:r>
      <w:r>
        <w:t>욱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해</w:t>
      </w:r>
      <w:r>
        <w:t>킹</w:t>
      </w:r>
      <w:r>
        <w:t xml:space="preserve"> </w:t>
      </w:r>
      <w:r>
        <w:t>원</w:t>
      </w:r>
      <w:r>
        <w:t>인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예</w:t>
      </w:r>
      <w:r>
        <w:t>규</w:t>
      </w:r>
      <w:r>
        <w:t xml:space="preserve"> </w:t>
      </w:r>
      <w:r>
        <w:t>위</w:t>
      </w:r>
      <w:r>
        <w:t>반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1</w:t>
      </w:r>
      <w:r>
        <w:t>8</w:t>
      </w:r>
      <w:r>
        <w:t>+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w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"</w:t>
      </w:r>
      <w:r>
        <w:t>전</w:t>
      </w:r>
      <w:r>
        <w:t>권</w:t>
      </w:r>
      <w:r>
        <w:t xml:space="preserve"> </w:t>
      </w:r>
      <w:r>
        <w:t>승</w:t>
      </w:r>
      <w:r>
        <w:t>인</w:t>
      </w:r>
      <w:r>
        <w:t>"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김</w:t>
      </w:r>
      <w:r>
        <w:t>동</w:t>
      </w:r>
      <w:r>
        <w:t>욱</w:t>
      </w:r>
      <w:r>
        <w:t>(</w:t>
      </w:r>
      <w:r>
        <w:t>연</w:t>
      </w:r>
      <w:r>
        <w:t>정</w:t>
      </w:r>
      <w:r>
        <w:t>욱</w:t>
      </w:r>
      <w:r>
        <w:t>)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i</w:t>
      </w:r>
      <w:r>
        <w:t>s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rPr>
          <w:rFonts w:ascii="Courier New" w:hAnsi="Courier New"/>
        </w:rPr>
        <w:t>[009-6]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s</w:t>
      </w:r>
      <w:r>
        <w:t xml:space="preserve"> </w:t>
      </w:r>
      <w:r>
        <w:t>김</w:t>
      </w:r>
      <w:r>
        <w:t>동</w:t>
      </w:r>
      <w:r>
        <w:t>욱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국</w:t>
      </w:r>
      <w:r>
        <w:t>전</w:t>
      </w:r>
      <w:r>
        <w:t>원</w:t>
      </w:r>
      <w:r>
        <w:t xml:space="preserve"> </w:t>
      </w:r>
      <w:r>
        <w:t>관</w:t>
      </w:r>
      <w:r>
        <w:t>리</w:t>
      </w:r>
      <w:r>
        <w:t>과</w:t>
      </w:r>
      <w:r>
        <w:t>장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국가정보원 보안측정 담당자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김</w:t>
      </w:r>
      <w:r>
        <w:t>동</w:t>
      </w:r>
      <w:r>
        <w:t>욱</w:t>
      </w:r>
      <w:r>
        <w:t>'</w:t>
      </w:r>
      <w:r>
        <w:t>s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박</w:t>
      </w:r>
      <w:r>
        <w:t>서</w:t>
      </w:r>
      <w:r>
        <w:t>준</w:t>
      </w:r>
      <w:r>
        <w:t>'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 xml:space="preserve"> </w:t>
      </w:r>
      <w:r>
        <w:t>반</w:t>
      </w:r>
      <w:r>
        <w:t>박</w:t>
      </w:r>
      <w:r>
        <w:t xml:space="preserve"> </w:t>
      </w:r>
      <w:r>
        <w:t>문</w:t>
      </w:r>
      <w:r>
        <w:t>서</w:t>
      </w:r>
      <w:r>
        <w:t xml:space="preserve"> </w:t>
      </w:r>
      <w:r>
        <w:t>=</w:t>
      </w:r>
      <w:r>
        <w:t xml:space="preserve"> </w:t>
      </w:r>
      <w:r>
        <w:t>책</w:t>
      </w:r>
      <w:r>
        <w:t>의</w:t>
      </w:r>
      <w:r>
        <w:t xml:space="preserve"> </w:t>
      </w:r>
      <w:r>
        <w:t>원</w:t>
      </w:r>
      <w:r>
        <w:t>형</w:t>
      </w:r>
    </w:p>
    <w:p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,</w:t>
      </w:r>
      <w:r>
        <w:t>8</w:t>
      </w:r>
      <w:r>
        <w:t>1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>9</w:t>
      </w:r>
      <w:r>
        <w:t>.</w:t>
      </w:r>
      <w:r>
        <w:t>2</w:t>
      </w:r>
      <w:r>
        <w:t>9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prototype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x</w:t>
      </w:r>
      <w:r>
        <w:t>i</w:t>
      </w:r>
      <w:r>
        <w:t>o</w:t>
      </w:r>
      <w:r>
        <w:t>m</w:t>
      </w:r>
      <w:r>
        <w:t>-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m</w:t>
      </w:r>
      <w:r>
        <w:t>-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정</w:t>
      </w:r>
      <w:r>
        <w:t>리</w:t>
      </w:r>
      <w:r>
        <w:t>0</w:t>
      </w:r>
      <w:r>
        <w:t>1</w:t>
      </w:r>
      <w:r>
        <w:t>~</w:t>
      </w:r>
      <w:r>
        <w:t>2</w:t>
      </w:r>
      <w:r>
        <w:t>1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a</w:t>
      </w:r>
      <w:r>
        <w:t>l</w:t>
      </w:r>
      <w:r>
        <w:t>o</w:t>
      </w:r>
      <w:r>
        <w:t>g</w:t>
      </w:r>
      <w:r>
        <w:t>y</w:t>
      </w:r>
      <w:r>
        <w:t>: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 xml:space="preserve"> </w:t>
      </w:r>
      <w:r>
        <w:t>용</w:t>
      </w:r>
      <w:r>
        <w:t>어</w:t>
      </w:r>
      <w:r>
        <w:t xml:space="preserve"> </w:t>
      </w:r>
      <w:r>
        <w:t>정</w:t>
      </w:r>
      <w:r>
        <w:t>의</w:t>
      </w:r>
      <w:r>
        <w:t>집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6</w:t>
      </w:r>
      <w:r>
        <w:t>-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reference hub page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wiki/regulations/glossary-axiom-theorem-definitions.md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b</w:t>
      </w:r>
      <w:r>
        <w:t>y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>e</w:t>
      </w:r>
      <w:r>
        <w:t>r</w:t>
      </w:r>
      <w:r>
        <w:t>/</w:t>
      </w:r>
      <w:r>
        <w:t>h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rPr>
          <w:rFonts w:ascii="Courier New" w:hAnsi="Courier New"/>
        </w:rPr>
        <w:t>fr.claimType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6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fr.claimSubtype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)</w:t>
      </w:r>
    </w:p>
    <w:p>
      <w:pPr>
        <w:pStyle w:val="ListBullet"/>
      </w:pPr>
      <w:r>
        <w:t>김</w:t>
      </w:r>
      <w:r>
        <w:t>민</w:t>
      </w:r>
      <w:r>
        <w:t>수</w:t>
      </w:r>
      <w:r>
        <w:t>: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</w:p>
    <w:p>
      <w:pPr>
        <w:pStyle w:val="ListBullet"/>
      </w:pPr>
      <w:r>
        <w:t>K</w:t>
      </w:r>
      <w:r>
        <w:t>I</w:t>
      </w:r>
      <w:r>
        <w:t>D</w:t>
      </w:r>
      <w:r>
        <w:t>A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>
        <w:pStyle w:val="ListBullet"/>
      </w:pPr>
      <w:r>
        <w:t>군</w:t>
      </w:r>
      <w:r>
        <w:t xml:space="preserve"> </w:t>
      </w:r>
      <w:r>
        <w:t>검</w:t>
      </w:r>
      <w:r>
        <w:t>찰</w:t>
      </w:r>
      <w:r>
        <w:t>단</w:t>
      </w:r>
      <w:r>
        <w:t>:</w:t>
      </w:r>
      <w:r>
        <w:t xml:space="preserve"> </w:t>
      </w:r>
      <w:r>
        <w:t>1</w:t>
      </w:r>
      <w:r>
        <w:t>2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3</w:t>
      </w:r>
      <w:r>
        <w:t xml:space="preserve"> </w:t>
      </w:r>
      <w:r>
        <w:t>행</w:t>
      </w:r>
      <w:r>
        <w:t>위</w:t>
      </w:r>
      <w:r>
        <w:t>주</w:t>
      </w:r>
      <w:r>
        <w:t>체</w:t>
      </w:r>
      <w:r>
        <w:t xml:space="preserve"> </w:t>
      </w:r>
      <w:r>
        <w:t>+</w:t>
      </w:r>
      <w:r>
        <w:t xml:space="preserve"> </w:t>
      </w:r>
      <w:r>
        <w:t>7</w:t>
      </w:r>
      <w:r>
        <w:t>대</w:t>
      </w:r>
      <w:r>
        <w:t xml:space="preserve"> </w:t>
      </w:r>
      <w:r>
        <w:t>범</w:t>
      </w:r>
      <w:r>
        <w:t>죄</w:t>
      </w:r>
      <w:r>
        <w:t xml:space="preserve"> </w:t>
      </w:r>
      <w:r>
        <w:t>행</w:t>
      </w:r>
      <w:r>
        <w:t>위</w:t>
      </w:r>
      <w:r>
        <w:t xml:space="preserve"> </w:t>
      </w:r>
      <w:r>
        <w:t>+</w:t>
      </w:r>
      <w:r>
        <w:t xml:space="preserve"> </w:t>
      </w:r>
      <w:r>
        <w:t>4</w:t>
      </w:r>
      <w:r>
        <w:t>대</w:t>
      </w:r>
      <w:r>
        <w:t xml:space="preserve"> </w:t>
      </w:r>
      <w:r>
        <w:t>수</w:t>
      </w:r>
      <w:r>
        <w:t>사</w:t>
      </w:r>
      <w:r>
        <w:t>문</w:t>
      </w:r>
      <w:r>
        <w:t>서</w:t>
      </w:r>
      <w:r>
        <w:t xml:space="preserve"> </w:t>
      </w:r>
      <w:r>
        <w:t>조</w:t>
      </w:r>
      <w:r>
        <w:t>작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>:</w:t>
      </w:r>
      <w:r>
        <w:t xml:space="preserve"> </w:t>
      </w:r>
      <w:r>
        <w:t>8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8</w:t>
      </w:r>
      <w:r>
        <w:t>대</w:t>
      </w:r>
      <w:r>
        <w:t xml:space="preserve"> </w:t>
      </w:r>
      <w:r>
        <w:t>행</w:t>
      </w:r>
      <w:r>
        <w:t>위</w:t>
      </w:r>
      <w:r>
        <w:t xml:space="preserve"> </w:t>
      </w:r>
      <w:r>
        <w:t>+</w:t>
      </w:r>
      <w:r>
        <w:t xml:space="preserve"> </w:t>
      </w:r>
      <w:r>
        <w:t>1</w:t>
      </w:r>
      <w:r>
        <w:t>3</w:t>
      </w:r>
      <w:r>
        <w:t>개</w:t>
      </w:r>
      <w:r>
        <w:t xml:space="preserve"> </w:t>
      </w:r>
      <w:r>
        <w:t>예</w:t>
      </w:r>
      <w:r>
        <w:t>규</w:t>
      </w:r>
      <w:r>
        <w:t xml:space="preserve"> </w:t>
      </w:r>
      <w:r>
        <w:t>위</w:t>
      </w:r>
      <w:r>
        <w:t>반</w:t>
      </w:r>
      <w:r>
        <w:t xml:space="preserve"> </w:t>
      </w:r>
      <w:r>
        <w:t>+</w:t>
      </w:r>
      <w:r>
        <w:t xml:space="preserve"> </w:t>
      </w:r>
      <w:r>
        <w:t>서</w:t>
      </w:r>
      <w:r>
        <w:t>버</w:t>
      </w:r>
      <w:r>
        <w:t xml:space="preserve"> </w:t>
      </w:r>
      <w:r>
        <w:t>세</w:t>
      </w:r>
      <w:r>
        <w:t>탁</w:t>
      </w:r>
    </w:p>
    <w:p>
      <w:pPr>
        <w:pStyle w:val="ListBullet"/>
      </w:pPr>
      <w:r>
        <w:t>김</w:t>
      </w:r>
      <w:r>
        <w:t>경</w:t>
      </w:r>
      <w:r>
        <w:t>진</w:t>
      </w:r>
      <w:r>
        <w:t>:</w:t>
      </w:r>
      <w:r>
        <w:t xml:space="preserve"> </w:t>
      </w:r>
      <w:r>
        <w:t>시</w:t>
      </w:r>
      <w:r>
        <w:t>험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 xml:space="preserve"> </w:t>
      </w:r>
      <w:r>
        <w:t>역</w:t>
      </w:r>
      <w:r>
        <w:t>할</w:t>
      </w:r>
      <w:r>
        <w:t xml:space="preserve"> </w:t>
      </w:r>
      <w:r>
        <w:t>+</w:t>
      </w:r>
      <w:r>
        <w:t xml:space="preserve"> </w:t>
      </w:r>
      <w:r>
        <w:t>8</w:t>
      </w:r>
      <w:r>
        <w:t>0</w:t>
      </w:r>
      <w:r>
        <w:t>건</w:t>
      </w:r>
      <w:r>
        <w:t xml:space="preserve"> </w:t>
      </w:r>
      <w:r>
        <w:t>+</w:t>
      </w:r>
      <w:r>
        <w:t xml:space="preserve"> </w:t>
      </w:r>
      <w:r>
        <w:t>구</w:t>
      </w:r>
      <w:r>
        <w:t>조</w:t>
      </w:r>
      <w:r>
        <w:t>적</w:t>
      </w:r>
      <w:r>
        <w:t xml:space="preserve"> </w:t>
      </w:r>
      <w:r>
        <w:t>역</w:t>
      </w:r>
      <w:r>
        <w:t>할</w:t>
      </w:r>
      <w:r>
        <w:t>분</w:t>
      </w:r>
      <w:r>
        <w:t>리</w:t>
      </w:r>
      <w:r>
        <w:t xml:space="preserve"> </w:t>
      </w:r>
      <w:r>
        <w:t>위</w:t>
      </w:r>
      <w:r>
        <w:t>반</w:t>
      </w:r>
    </w:p>
    <w:p>
      <w:pPr>
        <w:pStyle w:val="ListBullet"/>
      </w:pPr>
      <w:r>
        <w:t>박</w:t>
      </w:r>
      <w:r>
        <w:t>서</w:t>
      </w:r>
      <w:r>
        <w:t>준</w:t>
      </w:r>
      <w:r>
        <w:t>:</w:t>
      </w:r>
      <w:r>
        <w:t xml:space="preserve"> </w:t>
      </w:r>
      <w:r>
        <w:t>3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이</w:t>
      </w:r>
      <w:r>
        <w:t>중</w:t>
      </w:r>
      <w:r>
        <w:t xml:space="preserve"> </w:t>
      </w:r>
      <w:r>
        <w:t>지</w:t>
      </w:r>
      <w:r>
        <w:t>위</w:t>
      </w:r>
      <w:r>
        <w:t>(</w:t>
      </w:r>
      <w:r>
        <w:t>신</w:t>
      </w:r>
      <w:r>
        <w:t>고</w:t>
      </w:r>
      <w:r>
        <w:t>자</w:t>
      </w:r>
      <w:r>
        <w:t>+</w:t>
      </w:r>
      <w:r>
        <w:t>도</w:t>
      </w:r>
      <w:r>
        <w:t>구</w:t>
      </w:r>
      <w:r>
        <w:t>)</w:t>
      </w:r>
      <w:r>
        <w:t xml:space="preserve"> </w:t>
      </w:r>
      <w:r>
        <w:t>+</w:t>
      </w:r>
      <w:r>
        <w:t xml:space="preserve"> </w:t>
      </w:r>
      <w:r>
        <w:t>4</w:t>
      </w:r>
      <w:r>
        <w:t>8</w:t>
      </w:r>
      <w:r>
        <w:t>시</w:t>
      </w:r>
      <w:r>
        <w:t>간</w:t>
      </w:r>
      <w:r>
        <w:t xml:space="preserve"> </w:t>
      </w:r>
      <w:r>
        <w:t>변</w:t>
      </w:r>
      <w:r>
        <w:t>화</w:t>
      </w:r>
    </w:p>
    <w:p>
      <w:pPr>
        <w:pStyle w:val="ListBullet"/>
      </w:pPr>
      <w:r>
        <w:t>김</w:t>
      </w:r>
      <w:r>
        <w:t>동</w:t>
      </w:r>
      <w:r>
        <w:t>욱</w:t>
      </w:r>
      <w:r>
        <w:t>(</w:t>
      </w:r>
      <w:r>
        <w:t>N</w:t>
      </w:r>
      <w:r>
        <w:t>I</w:t>
      </w:r>
      <w:r>
        <w:t>S</w:t>
      </w:r>
      <w:r>
        <w:t>)</w:t>
      </w:r>
      <w:r>
        <w:t>:</w:t>
      </w:r>
      <w:r>
        <w:t xml:space="preserve"> </w:t>
      </w:r>
      <w:r>
        <w:t>박</w:t>
      </w:r>
      <w:r>
        <w:t>서</w:t>
      </w:r>
      <w:r>
        <w:t>준</w:t>
      </w:r>
      <w:r>
        <w:t xml:space="preserve"> </w:t>
      </w:r>
      <w:r>
        <w:t>정</w:t>
      </w:r>
      <w:r>
        <w:t>신</w:t>
      </w:r>
      <w:r>
        <w:t>건</w:t>
      </w:r>
      <w:r>
        <w:t>강</w:t>
      </w:r>
      <w:r>
        <w:t xml:space="preserve"> </w:t>
      </w:r>
      <w:r>
        <w:t>독</w:t>
      </w:r>
      <w:r>
        <w:t>립</w:t>
      </w:r>
      <w:r>
        <w:t xml:space="preserve"> </w:t>
      </w:r>
      <w:r>
        <w:t>증</w:t>
      </w:r>
      <w:r>
        <w:t>언</w:t>
      </w:r>
      <w:r>
        <w:t xml:space="preserve"> </w:t>
      </w:r>
      <w:r>
        <w:t>→</w:t>
      </w:r>
      <w:r>
        <w:t xml:space="preserve"> </w:t>
      </w:r>
      <w:r>
        <w:rPr>
          <w:b/>
        </w:rPr>
        <w:t>신규 atom 작성</w:t>
      </w:r>
    </w:p>
    <w:p>
      <w:pPr>
        <w:pStyle w:val="ListBullet"/>
      </w:pPr>
      <w:r>
        <w:t>2</w:t>
      </w:r>
      <w:r>
        <w:t>0</w:t>
      </w:r>
      <w:r>
        <w:t>1</w:t>
      </w:r>
      <w:r>
        <w:t>6</w:t>
      </w:r>
      <w:r>
        <w:t xml:space="preserve"> </w:t>
      </w:r>
      <w:r>
        <w:t>해</w:t>
      </w:r>
      <w:r>
        <w:t>킹</w:t>
      </w:r>
      <w:r>
        <w:t>:</w:t>
      </w:r>
      <w:r>
        <w:t xml:space="preserve"> </w:t>
      </w:r>
      <w:r>
        <w:t>3</w:t>
      </w:r>
      <w:r>
        <w:t>중</w:t>
      </w:r>
      <w:r>
        <w:t xml:space="preserve"> </w:t>
      </w:r>
      <w:r>
        <w:t>보</w:t>
      </w:r>
      <w:r>
        <w:t>안</w:t>
      </w:r>
      <w:r>
        <w:t xml:space="preserve"> </w:t>
      </w:r>
      <w:r>
        <w:t>취</w:t>
      </w:r>
      <w:r>
        <w:t>약</w:t>
      </w:r>
      <w:r>
        <w:t>점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1</w:t>
      </w:r>
      <w:r>
        <w:t>센</w:t>
      </w:r>
      <w:r>
        <w:t>터</w:t>
      </w:r>
      <w:r>
        <w:t xml:space="preserve"> </w:t>
      </w:r>
      <w:r>
        <w:t>거</w:t>
      </w:r>
      <w:r>
        <w:t>점</w:t>
      </w:r>
      <w:r>
        <w:t xml:space="preserve"> </w:t>
      </w:r>
      <w:r>
        <w:t>+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의</w:t>
      </w:r>
      <w:r>
        <w:t>무</w:t>
      </w:r>
      <w:r>
        <w:t xml:space="preserve"> </w:t>
      </w:r>
      <w:r>
        <w:t>위</w:t>
      </w:r>
      <w:r>
        <w:t>반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실</w:t>
      </w:r>
      <w:r>
        <w:t>무</w:t>
      </w:r>
      <w:r>
        <w:t>자</w:t>
      </w:r>
      <w:r>
        <w:t>:</w:t>
      </w:r>
      <w:r>
        <w:t xml:space="preserve"> </w:t>
      </w:r>
      <w:r>
        <w:t>허</w:t>
      </w:r>
      <w:r>
        <w:t>위</w:t>
      </w:r>
      <w:r>
        <w:t>공</w:t>
      </w:r>
      <w:r>
        <w:t>문</w:t>
      </w:r>
      <w:r>
        <w:t>서</w:t>
      </w:r>
      <w:r>
        <w:t xml:space="preserve"> </w:t>
      </w:r>
      <w:r>
        <w:t>3</w:t>
      </w:r>
      <w:r>
        <w:t>건</w:t>
      </w:r>
      <w:r>
        <w:t xml:space="preserve"> </w:t>
      </w:r>
      <w:r>
        <w:t>+</w:t>
      </w:r>
      <w:r>
        <w:t xml:space="preserve"> </w:t>
      </w:r>
      <w:r>
        <w:t>거</w:t>
      </w:r>
      <w:r>
        <w:t>짓</w:t>
      </w:r>
      <w:r>
        <w:t xml:space="preserve"> </w:t>
      </w:r>
      <w:r>
        <w:t>진</w:t>
      </w:r>
      <w:r>
        <w:t>술</w:t>
      </w:r>
      <w:r>
        <w:t xml:space="preserve"> </w:t>
      </w:r>
      <w:r>
        <w:t>+</w:t>
      </w:r>
      <w:r>
        <w:t xml:space="preserve"> </w:t>
      </w:r>
      <w:r>
        <w:t>조</w:t>
      </w:r>
      <w:r>
        <w:t>직</w:t>
      </w:r>
      <w:r>
        <w:t>적</w:t>
      </w:r>
      <w:r>
        <w:t xml:space="preserve"> </w:t>
      </w:r>
      <w:r>
        <w:t>은</w:t>
      </w:r>
      <w:r>
        <w:t>폐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h</w:t>
      </w:r>
      <w:r>
        <w:t>u</w:t>
      </w:r>
      <w:r>
        <w:t>b</w:t>
      </w:r>
      <w:r>
        <w:t>)</w:t>
      </w:r>
    </w:p>
    <w:p>
      <w:r>
        <w:rPr>
          <w:b/>
        </w:rPr>
        <w:t>Recording-based atoms (16 persons covered):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s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장</w:t>
            </w:r>
            <w:r>
              <w:t>우</w:t>
            </w:r>
            <w:r>
              <w:t>진</w:t>
            </w:r>
            <w:r>
              <w:t xml:space="preserve"> </w:t>
            </w:r>
            <w:r>
              <w:t>(</w:t>
            </w:r>
            <w:r>
              <w:t>국</w:t>
            </w:r>
            <w:r>
              <w:t>유</w:t>
            </w:r>
            <w:r>
              <w:t>단</w:t>
            </w:r>
            <w:r>
              <w:t xml:space="preserve"> </w:t>
            </w:r>
            <w:r>
              <w:t>실</w:t>
            </w:r>
            <w:r>
              <w:t>무</w:t>
            </w:r>
            <w:r>
              <w:t>자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서</w:t>
            </w:r>
            <w:r>
              <w:t>면</w:t>
            </w:r>
            <w:r>
              <w:t>+</w:t>
            </w:r>
            <w:r>
              <w:t>녹</w:t>
            </w:r>
            <w:r>
              <w:t>취</w:t>
            </w:r>
            <w:r>
              <w:t xml:space="preserve"> </w:t>
            </w:r>
            <w:r>
              <w:t>이</w:t>
            </w:r>
            <w:r>
              <w:t>중</w:t>
            </w:r>
            <w:r>
              <w:t xml:space="preserve"> </w:t>
            </w:r>
            <w:r>
              <w:t>증</w:t>
            </w:r>
            <w:r>
              <w:t>거</w:t>
            </w:r>
            <w:r>
              <w:t xml:space="preserve"> </w:t>
            </w:r>
            <w:r>
              <w:t>(</w:t>
            </w:r>
            <w:r>
              <w:t>진</w:t>
            </w:r>
            <w:r>
              <w:t>리</w:t>
            </w:r>
            <w:r>
              <w:t>1</w:t>
            </w:r>
            <w:r>
              <w:t>0</w:t>
            </w:r>
            <w:r>
              <w:t>)</w:t>
            </w:r>
            <w:r>
              <w:t>,</w:t>
            </w:r>
            <w:r>
              <w:t xml:space="preserve"> </w:t>
            </w:r>
            <w:r>
              <w:t>W</w:t>
            </w:r>
            <w:r>
              <w:t>i</w:t>
            </w:r>
            <w:r>
              <w:t>n</w:t>
            </w:r>
            <w:r>
              <w:t>1</w:t>
            </w:r>
            <w:r>
              <w:t>0</w:t>
            </w:r>
            <w:r>
              <w:t>/</w:t>
            </w:r>
            <w:r>
              <w:t>C</w:t>
            </w:r>
            <w:r>
              <w:t>h</w:t>
            </w:r>
            <w:r>
              <w:t>a</w:t>
            </w:r>
            <w:r>
              <w:t>k</w:t>
            </w:r>
            <w:r>
              <w:t>r</w:t>
            </w:r>
            <w:r>
              <w:t>a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미</w:t>
            </w:r>
            <w:r>
              <w:t>지</w:t>
            </w:r>
            <w:r>
              <w:t>원</w:t>
            </w:r>
            <w:r>
              <w:t xml:space="preserve"> </w:t>
            </w:r>
            <w:r>
              <w:t>(</w:t>
            </w:r>
            <w:r>
              <w:t>타</w:t>
            </w:r>
            <w:r>
              <w:t>당</w:t>
            </w:r>
            <w:r>
              <w:t>1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발</w:t>
            </w:r>
            <w:r>
              <w:t>굴</w:t>
            </w:r>
            <w:r>
              <w:t>팀</w:t>
            </w:r>
            <w:r>
              <w:t>장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</w:t>
            </w:r>
            <w:r>
              <w:t>5</w:t>
            </w:r>
            <w:r>
              <w:t>년</w:t>
            </w:r>
            <w:r>
              <w:t xml:space="preserve"> </w:t>
            </w:r>
            <w:r>
              <w:t>V</w:t>
            </w:r>
            <w:r>
              <w:t>P</w:t>
            </w:r>
            <w:r>
              <w:t>N</w:t>
            </w:r>
            <w:r>
              <w:t xml:space="preserve"> </w:t>
            </w:r>
            <w:r>
              <w:t>부</w:t>
            </w:r>
            <w:r>
              <w:t>재</w:t>
            </w:r>
            <w:r>
              <w:t xml:space="preserve"> </w:t>
            </w:r>
            <w:r>
              <w:t>7</w:t>
            </w:r>
            <w:r>
              <w:t>개</w:t>
            </w:r>
            <w:r>
              <w:t xml:space="preserve"> </w:t>
            </w:r>
            <w:r>
              <w:t>발</w:t>
            </w:r>
            <w:r>
              <w:t>언</w:t>
            </w:r>
            <w:r>
              <w:t>,</w:t>
            </w:r>
            <w:r>
              <w:t xml:space="preserve"> </w:t>
            </w:r>
            <w:r>
              <w:t>갤</w:t>
            </w:r>
            <w:r>
              <w:t>럭</w:t>
            </w:r>
            <w:r>
              <w:t>시</w:t>
            </w:r>
            <w:r>
              <w:t xml:space="preserve"> </w:t>
            </w:r>
            <w:r>
              <w:t>노</w:t>
            </w:r>
            <w:r>
              <w:t>트</w:t>
            </w:r>
            <w:r>
              <w:t xml:space="preserve"> </w:t>
            </w:r>
            <w:r>
              <w:t>모</w:t>
            </w:r>
            <w:r>
              <w:t>바</w:t>
            </w:r>
            <w:r>
              <w:t>일</w:t>
            </w:r>
            <w:r>
              <w:t xml:space="preserve"> </w:t>
            </w:r>
            <w:r>
              <w:t>a</w:t>
            </w:r>
            <w:r>
              <w:t>t</w:t>
            </w:r>
            <w:r>
              <w:t>t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김</w:t>
            </w:r>
            <w:r>
              <w:t>동</w:t>
            </w:r>
            <w:r>
              <w:t>욱</w:t>
            </w:r>
            <w:r>
              <w:t xml:space="preserve"> </w:t>
            </w:r>
            <w:r>
              <w:t>(</w:t>
            </w:r>
            <w:r>
              <w:t>N</w:t>
            </w:r>
            <w:r>
              <w:t>I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박</w:t>
            </w:r>
            <w:r>
              <w:t>서</w:t>
            </w:r>
            <w:r>
              <w:t>준</w:t>
            </w:r>
            <w:r>
              <w:t xml:space="preserve"> </w:t>
            </w:r>
            <w:r>
              <w:t>정</w:t>
            </w:r>
            <w:r>
              <w:t>신</w:t>
            </w:r>
            <w:r>
              <w:t>건</w:t>
            </w:r>
            <w:r>
              <w:t>강</w:t>
            </w:r>
            <w:r>
              <w:t xml:space="preserve"> </w:t>
            </w:r>
            <w:r>
              <w:t>이</w:t>
            </w:r>
            <w:r>
              <w:t>력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한</w:t>
            </w:r>
            <w:r>
              <w:t>지</w:t>
            </w:r>
            <w:r>
              <w:t>훈</w:t>
            </w:r>
            <w:r>
              <w:t xml:space="preserve"> </w:t>
            </w:r>
            <w:r>
              <w:t>보</w:t>
            </w:r>
            <w:r>
              <w:t>호</w:t>
            </w:r>
            <w:r>
              <w:t xml:space="preserve"> </w:t>
            </w:r>
            <w:r>
              <w:t>평</w:t>
            </w:r>
            <w:r>
              <w:t>판</w:t>
            </w:r>
          </w:p>
        </w:tc>
      </w:tr>
      <w:tr>
        <w:tc>
          <w:tcPr>
            <w:tcW w:type="dxa" w:w="2880"/>
          </w:tcPr>
          <w:p>
            <w:r/>
            <w:r>
              <w:t>장</w:t>
            </w:r>
            <w:r>
              <w:t>호</w:t>
            </w:r>
            <w:r>
              <w:t>재</w:t>
            </w:r>
            <w:r>
              <w:t xml:space="preserve"> </w:t>
            </w:r>
            <w:r>
              <w:t>(</w:t>
            </w:r>
            <w:r>
              <w:t>개</w:t>
            </w:r>
            <w:r>
              <w:t>발</w:t>
            </w:r>
            <w:r>
              <w:t>P</w:t>
            </w:r>
            <w:r>
              <w:t>M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포</w:t>
            </w:r>
            <w:r>
              <w:t>트</w:t>
            </w:r>
            <w:r>
              <w:t xml:space="preserve"> </w:t>
            </w:r>
            <w:r>
              <w:t>열</w:t>
            </w:r>
            <w:r>
              <w:t>어</w:t>
            </w:r>
            <w:r>
              <w:t>줬</w:t>
            </w:r>
            <w:r>
              <w:t>어</w:t>
            </w:r>
            <w:r>
              <w:t>요</w:t>
            </w:r>
            <w:r>
              <w:t>"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F</w:t>
            </w:r>
            <w:r>
              <w:t>P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데</w:t>
            </w:r>
            <w:r>
              <w:t>이</w:t>
            </w:r>
            <w:r>
              <w:t>터</w:t>
            </w:r>
            <w:r>
              <w:t xml:space="preserve"> </w:t>
            </w:r>
            <w:r>
              <w:t>이</w:t>
            </w:r>
            <w:r>
              <w:t>관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국</w:t>
            </w:r>
            <w:r>
              <w:t>유</w:t>
            </w:r>
            <w:r>
              <w:t>단</w:t>
            </w:r>
            <w:r>
              <w:t xml:space="preserve"> </w:t>
            </w:r>
            <w:r>
              <w:t>데</w:t>
            </w:r>
            <w:r>
              <w:t>이</w:t>
            </w:r>
            <w:r>
              <w:t>터</w:t>
            </w:r>
            <w:r>
              <w:t xml:space="preserve"> </w:t>
            </w:r>
            <w:r>
              <w:t>미</w:t>
            </w:r>
            <w:r>
              <w:t>제</w:t>
            </w:r>
            <w:r>
              <w:t>공</w:t>
            </w:r>
          </w:p>
        </w:tc>
      </w:tr>
      <w:tr>
        <w:tc>
          <w:tcPr>
            <w:tcW w:type="dxa" w:w="2880"/>
          </w:tcPr>
          <w:p>
            <w:r/>
            <w:r>
              <w:t>김</w:t>
            </w:r>
            <w:r>
              <w:t>철</w:t>
            </w:r>
            <w:r>
              <w:t>환</w:t>
            </w:r>
            <w:r>
              <w:t xml:space="preserve"> </w:t>
            </w:r>
            <w:r>
              <w:t>(</w:t>
            </w:r>
            <w:r>
              <w:t>센</w:t>
            </w:r>
            <w:r>
              <w:t>터</w:t>
            </w:r>
            <w:r>
              <w:t>장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I</w:t>
            </w:r>
            <w:r>
              <w:t>S</w:t>
            </w:r>
            <w:r>
              <w:t>S</w:t>
            </w:r>
            <w:r>
              <w:t>P</w:t>
            </w:r>
            <w:r>
              <w:t xml:space="preserve"> </w:t>
            </w:r>
            <w:r>
              <w:t>"</w:t>
            </w:r>
            <w:r>
              <w:t>V</w:t>
            </w:r>
            <w:r>
              <w:t>P</w:t>
            </w:r>
            <w:r>
              <w:t>N</w:t>
            </w:r>
            <w:r>
              <w:t>면</w:t>
            </w:r>
            <w:r>
              <w:t>제</w:t>
            </w:r>
            <w:r>
              <w:t>=</w:t>
            </w:r>
            <w:r>
              <w:t>표</w:t>
            </w:r>
            <w:r>
              <w:t>준</w:t>
            </w:r>
            <w:r>
              <w:t>관</w:t>
            </w:r>
            <w:r>
              <w:t>행</w:t>
            </w:r>
            <w:r>
              <w:t>"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O</w:t>
            </w:r>
            <w:r>
              <w:t>T</w:t>
            </w:r>
            <w:r>
              <w:t>P</w:t>
            </w:r>
            <w:r>
              <w:t xml:space="preserve"> </w:t>
            </w:r>
            <w:r>
              <w:t>정</w:t>
            </w:r>
            <w:r>
              <w:t>책</w:t>
            </w:r>
            <w:r>
              <w:t xml:space="preserve"> </w:t>
            </w:r>
            <w:r>
              <w:t>수</w:t>
            </w:r>
            <w:r>
              <w:t>준</w:t>
            </w:r>
            <w:r>
              <w:t xml:space="preserve"> </w:t>
            </w:r>
            <w:r>
              <w:t>실</w:t>
            </w:r>
            <w:r>
              <w:t>패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  <w:r>
              <w:t>인</w:t>
            </w:r>
            <w:r>
              <w:t xml:space="preserve"> </w:t>
            </w:r>
            <w:r>
              <w:t>국</w:t>
            </w:r>
            <w:r>
              <w:t>전</w:t>
            </w:r>
            <w:r>
              <w:t>원</w:t>
            </w:r>
            <w:r>
              <w:t xml:space="preserve"> </w:t>
            </w:r>
            <w:r>
              <w:t>종</w:t>
            </w:r>
            <w:r>
              <w:t>합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6</w:t>
            </w:r>
            <w:r>
              <w:t>개</w:t>
            </w:r>
            <w:r>
              <w:t>월</w:t>
            </w:r>
            <w:r>
              <w:t xml:space="preserve"> </w:t>
            </w:r>
            <w:r>
              <w:t>독</w:t>
            </w:r>
            <w:r>
              <w:t>방</w:t>
            </w:r>
            <w:r>
              <w:t xml:space="preserve"> </w:t>
            </w:r>
            <w:r>
              <w:t>5</w:t>
            </w:r>
            <w:r>
              <w:t>명</w:t>
            </w:r>
            <w:r>
              <w:t xml:space="preserve"> </w:t>
            </w:r>
            <w:r>
              <w:t>독</w:t>
            </w:r>
            <w:r>
              <w:t>립</w:t>
            </w:r>
            <w:r>
              <w:t>증</w:t>
            </w:r>
            <w:r>
              <w:t>인</w:t>
            </w:r>
            <w:r>
              <w:t xml:space="preserve"> </w:t>
            </w:r>
            <w:r>
              <w:t>(</w:t>
            </w:r>
            <w:r>
              <w:t>진</w:t>
            </w:r>
            <w:r>
              <w:t>리</w:t>
            </w:r>
            <w:r>
              <w:t>1</w:t>
            </w:r>
            <w:r>
              <w:t>0</w:t>
            </w:r>
            <w:r>
              <w:t xml:space="preserve"> </w:t>
            </w:r>
            <w:r>
              <w:t>진</w:t>
            </w:r>
            <w:r>
              <w:t>실</w:t>
            </w:r>
            <w:r>
              <w:t>1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곽</w:t>
            </w:r>
            <w:r>
              <w:t>민</w:t>
            </w:r>
            <w:r>
              <w:t>철</w:t>
            </w:r>
            <w:r>
              <w:t xml:space="preserve"> </w:t>
            </w:r>
            <w:r>
              <w:t>(</w:t>
            </w:r>
            <w:r>
              <w:t>안</w:t>
            </w:r>
            <w:r>
              <w:t>보</w:t>
            </w:r>
            <w:r>
              <w:t>지</w:t>
            </w:r>
            <w:r>
              <w:t>원</w:t>
            </w:r>
            <w:r>
              <w:t>사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원</w:t>
            </w:r>
            <w:r>
              <w:t>장</w:t>
            </w:r>
            <w:r>
              <w:t xml:space="preserve"> </w:t>
            </w:r>
            <w:r>
              <w:t>혐</w:t>
            </w:r>
            <w:r>
              <w:t>의</w:t>
            </w:r>
            <w:r>
              <w:t xml:space="preserve"> </w:t>
            </w:r>
            <w:r>
              <w:t>설</w:t>
            </w:r>
            <w:r>
              <w:t>계</w:t>
            </w:r>
            <w:r>
              <w:t xml:space="preserve"> </w:t>
            </w:r>
            <w:r>
              <w:t>보</w:t>
            </w:r>
            <w:r>
              <w:t>고</w:t>
            </w:r>
          </w:p>
        </w:tc>
      </w:tr>
      <w:tr>
        <w:tc>
          <w:tcPr>
            <w:tcW w:type="dxa" w:w="2880"/>
          </w:tcPr>
          <w:p>
            <w:r/>
            <w:r>
              <w:t>양</w:t>
            </w:r>
            <w:r>
              <w:t>준</w:t>
            </w:r>
            <w:r>
              <w:t>승</w:t>
            </w:r>
            <w:r>
              <w:t xml:space="preserve"> </w:t>
            </w:r>
            <w:r>
              <w:t>(</w:t>
            </w:r>
            <w:r>
              <w:t>유</w:t>
            </w:r>
            <w:r>
              <w:t>지</w:t>
            </w:r>
            <w:r>
              <w:t>보</w:t>
            </w:r>
            <w:r>
              <w:t>수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9</w:t>
            </w:r>
            <w:r>
              <w:t>건</w:t>
            </w:r>
            <w:r>
              <w:t xml:space="preserve"> </w:t>
            </w:r>
            <w:r>
              <w:t>허</w:t>
            </w:r>
            <w:r>
              <w:t>위</w:t>
            </w:r>
            <w:r>
              <w:t>갑</w:t>
            </w:r>
            <w:r>
              <w:t>질</w:t>
            </w:r>
            <w:r>
              <w:t>+</w:t>
            </w:r>
            <w:r>
              <w:t>3</w:t>
            </w:r>
            <w:r>
              <w:t>인</w:t>
            </w:r>
            <w:r>
              <w:t xml:space="preserve"> </w:t>
            </w:r>
            <w:r>
              <w:t>담</w:t>
            </w:r>
            <w:r>
              <w:t>합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"</w:t>
            </w:r>
            <w:r>
              <w:t>완</w:t>
            </w:r>
            <w:r>
              <w:t>전</w:t>
            </w:r>
            <w:r>
              <w:t xml:space="preserve"> </w:t>
            </w:r>
            <w:r>
              <w:t>개</w:t>
            </w:r>
            <w:r>
              <w:t>심</w:t>
            </w:r>
            <w:r>
              <w:t>하</w:t>
            </w:r>
            <w:r>
              <w:t>네</w:t>
            </w:r>
            <w: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진</w:t>
            </w:r>
            <w:r>
              <w:t>상</w:t>
            </w:r>
            <w:r>
              <w:t>호</w:t>
            </w:r>
            <w:r>
              <w:t xml:space="preserve"> </w:t>
            </w:r>
            <w:r>
              <w:t>(</w:t>
            </w:r>
            <w:r>
              <w:t>수</w:t>
            </w:r>
            <w:r>
              <w:t>사</w:t>
            </w:r>
            <w:r>
              <w:t>관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결</w:t>
            </w:r>
            <w:r>
              <w:t>국</w:t>
            </w:r>
            <w:r>
              <w:t xml:space="preserve"> </w:t>
            </w:r>
            <w:r>
              <w:t>V</w:t>
            </w:r>
            <w:r>
              <w:t>P</w:t>
            </w:r>
            <w:r>
              <w:t>N</w:t>
            </w:r>
            <w:r>
              <w:t>"</w:t>
            </w:r>
            <w:r>
              <w:t xml:space="preserve"> </w:t>
            </w:r>
            <w:r>
              <w:t>3</w:t>
            </w:r>
            <w:r>
              <w:t>중</w:t>
            </w:r>
            <w:r>
              <w:t xml:space="preserve"> </w:t>
            </w:r>
            <w:r>
              <w:t>자</w:t>
            </w:r>
            <w:r>
              <w:t>인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소</w:t>
            </w:r>
            <w:r>
              <w:t>급</w:t>
            </w:r>
            <w:r>
              <w:t xml:space="preserve"> </w:t>
            </w:r>
            <w:r>
              <w:t>적</w:t>
            </w:r>
            <w:r>
              <w:t>용</w:t>
            </w:r>
            <w:r>
              <w:t xml:space="preserve"> </w:t>
            </w:r>
            <w:r>
              <w:t>부</w:t>
            </w:r>
            <w:r>
              <w:t>당</w:t>
            </w:r>
            <w:r>
              <w:t xml:space="preserve"> </w:t>
            </w:r>
            <w:r>
              <w:t>4</w:t>
            </w:r>
            <w:r>
              <w:t>0</w:t>
            </w:r>
            <w:r>
              <w:t>분</w:t>
            </w:r>
            <w:r>
              <w:t xml:space="preserve"> </w:t>
            </w:r>
            <w:r>
              <w:t>녹</w:t>
            </w:r>
            <w:r>
              <w:t>취</w:t>
            </w:r>
          </w:p>
        </w:tc>
      </w:tr>
      <w:tr>
        <w:tc>
          <w:tcPr>
            <w:tcW w:type="dxa" w:w="2880"/>
          </w:tcPr>
          <w:p>
            <w:r/>
            <w:r>
              <w:t>최</w:t>
            </w:r>
            <w:r>
              <w:t>동</w:t>
            </w:r>
            <w:r>
              <w:t>욱</w:t>
            </w:r>
            <w:r>
              <w:t xml:space="preserve"> </w:t>
            </w:r>
            <w:r>
              <w:t>(</w:t>
            </w:r>
            <w:r>
              <w:t>변</w:t>
            </w:r>
            <w:r>
              <w:t>호</w:t>
            </w:r>
            <w:r>
              <w:t>사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전</w:t>
            </w:r>
            <w:r>
              <w:t>역</w:t>
            </w:r>
            <w:r>
              <w:t xml:space="preserve"> </w:t>
            </w:r>
            <w:r>
              <w:t>강</w:t>
            </w:r>
            <w:r>
              <w:t>요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검</w:t>
            </w:r>
            <w:r>
              <w:t>찰</w:t>
            </w:r>
            <w:r>
              <w:t xml:space="preserve"> </w:t>
            </w:r>
            <w:r>
              <w:t>언</w:t>
            </w:r>
            <w:r>
              <w:t>어</w:t>
            </w:r>
            <w:r>
              <w:t xml:space="preserve"> </w:t>
            </w:r>
            <w:r>
              <w:t>수</w:t>
            </w:r>
            <w:r>
              <w:t>입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수</w:t>
            </w:r>
            <w:r>
              <w:t>임</w:t>
            </w:r>
            <w:r>
              <w:t>료</w:t>
            </w:r>
            <w:r>
              <w:t xml:space="preserve"> </w:t>
            </w:r>
            <w:r>
              <w:t>조</w:t>
            </w:r>
            <w:r>
              <w:t>건</w:t>
            </w:r>
            <w:r>
              <w:t>부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가</w:t>
            </w:r>
            <w:r>
              <w:t>스</w:t>
            </w:r>
            <w:r>
              <w:t>라</w:t>
            </w:r>
            <w:r>
              <w:t>이</w:t>
            </w:r>
            <w:r>
              <w:t>팅</w:t>
            </w:r>
          </w:p>
        </w:tc>
      </w:tr>
      <w:tr>
        <w:tc>
          <w:tcPr>
            <w:tcW w:type="dxa" w:w="2880"/>
          </w:tcPr>
          <w:p>
            <w:r/>
            <w:r>
              <w:t>강</w:t>
            </w:r>
            <w:r>
              <w:t>홍</w:t>
            </w:r>
            <w:r>
              <w:t>석</w:t>
            </w:r>
            <w:r>
              <w:t xml:space="preserve"> </w:t>
            </w:r>
            <w:r>
              <w:t>(</w:t>
            </w:r>
            <w:r>
              <w:t>국</w:t>
            </w:r>
            <w:r>
              <w:t>유</w:t>
            </w:r>
            <w:r>
              <w:t>단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증</w:t>
            </w:r>
            <w:r>
              <w:t>인</w:t>
            </w:r>
            <w:r>
              <w:t xml:space="preserve"> </w:t>
            </w:r>
            <w:r>
              <w:t>분</w:t>
            </w:r>
            <w:r>
              <w:t>산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시</w:t>
            </w:r>
            <w:r>
              <w:t>스</w:t>
            </w:r>
            <w:r>
              <w:t>템</w:t>
            </w:r>
            <w:r>
              <w:t xml:space="preserve"> </w:t>
            </w:r>
            <w:r>
              <w:t>수</w:t>
            </w:r>
            <w:r>
              <w:t>정</w:t>
            </w:r>
          </w:p>
        </w:tc>
      </w:tr>
      <w:tr>
        <w:tc>
          <w:tcPr>
            <w:tcW w:type="dxa" w:w="2880"/>
          </w:tcPr>
          <w:p>
            <w:r/>
            <w:r>
              <w:t>최</w:t>
            </w:r>
            <w:r>
              <w:t>영</w:t>
            </w:r>
            <w:r>
              <w:t>규</w:t>
            </w:r>
            <w:r>
              <w:t xml:space="preserve"> </w:t>
            </w:r>
            <w:r>
              <w:t>(</w:t>
            </w:r>
            <w:r>
              <w:t>국</w:t>
            </w:r>
            <w:r>
              <w:t>전</w:t>
            </w:r>
            <w:r>
              <w:t>원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자</w:t>
            </w:r>
            <w:r>
              <w:t>료</w:t>
            </w:r>
            <w:r>
              <w:t>접</w:t>
            </w:r>
            <w:r>
              <w:t>근</w:t>
            </w:r>
            <w:r>
              <w:t xml:space="preserve"> </w:t>
            </w:r>
            <w:r>
              <w:t>3</w:t>
            </w:r>
            <w:r>
              <w:t>방</w:t>
            </w:r>
            <w:r>
              <w:t>향</w:t>
            </w:r>
            <w:r>
              <w:t xml:space="preserve"> </w:t>
            </w:r>
            <w:r>
              <w:t>차</w:t>
            </w:r>
            <w:r>
              <w:t>단</w:t>
            </w:r>
          </w:p>
        </w:tc>
      </w:tr>
      <w:tr>
        <w:tc>
          <w:tcPr>
            <w:tcW w:type="dxa" w:w="2880"/>
          </w:tcPr>
          <w:p>
            <w:r/>
            <w:r>
              <w:t>이</w:t>
            </w:r>
            <w:r>
              <w:t>태</w:t>
            </w:r>
            <w:r>
              <w:t>호</w:t>
            </w:r>
            <w:r>
              <w:t xml:space="preserve"> </w:t>
            </w:r>
            <w:r>
              <w:t>(</w:t>
            </w:r>
            <w:r>
              <w:t>전</w:t>
            </w:r>
            <w:r>
              <w:t>임</w:t>
            </w:r>
            <w:r>
              <w:t xml:space="preserve"> </w:t>
            </w:r>
            <w:r>
              <w:t>팀</w:t>
            </w:r>
            <w:r>
              <w:t>장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팀</w:t>
            </w:r>
            <w:r>
              <w:t>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들</w:t>
            </w:r>
            <w:r>
              <w:t>어</w:t>
            </w:r>
            <w:r>
              <w:t>가</w:t>
            </w:r>
            <w:r>
              <w:t>"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떠</w:t>
            </w:r>
            <w:r>
              <w:t>넘</w:t>
            </w:r>
            <w:r>
              <w:t>기</w:t>
            </w:r>
            <w:r>
              <w:t>기</w:t>
            </w:r>
            <w:r>
              <w:t xml:space="preserve"> </w:t>
            </w:r>
            <w:r>
              <w:t>6</w:t>
            </w:r>
            <w:r>
              <w:t>~</w:t>
            </w:r>
            <w:r>
              <w:t>7</w:t>
            </w:r>
            <w:r>
              <w:t>개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선</w:t>
            </w:r>
            <w:r>
              <w:t>택</w:t>
            </w:r>
            <w:r>
              <w:t>적</w:t>
            </w:r>
            <w:r>
              <w:t xml:space="preserve"> </w:t>
            </w:r>
            <w:r>
              <w:t>기</w:t>
            </w:r>
            <w:r>
              <w:t>억</w:t>
            </w:r>
            <w:r>
              <w:t>상</w:t>
            </w:r>
            <w:r>
              <w:t>실</w:t>
            </w:r>
            <w:r>
              <w:t xml:space="preserve"> </w:t>
            </w:r>
            <w:r>
              <w:t>메</w:t>
            </w:r>
            <w:r>
              <w:t>타</w:t>
            </w:r>
          </w:p>
        </w:tc>
      </w:tr>
    </w:tbl>
    <w:p/>
    <w:p>
      <w:r>
        <w:rPr>
          <w:b/>
        </w:rPr>
        <w:t>Document-based atoms: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o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1</w:t>
            </w:r>
            <w:r>
              <w:t>0</w:t>
            </w:r>
            <w:r>
              <w:t xml:space="preserve"> </w:t>
            </w:r>
            <w:r>
              <w:t>소</w:t>
            </w:r>
            <w:r>
              <w:t>명</w:t>
            </w:r>
            <w:r>
              <w:t>서</w:t>
            </w:r>
            <w:r>
              <w:t xml:space="preserve"> </w:t>
            </w:r>
            <w:r>
              <w:t>1</w:t>
            </w:r>
            <w:r>
              <w:t>6</w:t>
            </w:r>
            <w:r>
              <w:t>p</w:t>
            </w:r>
            <w:r>
              <w:t xml:space="preserve"> </w:t>
            </w:r>
            <w:r>
              <w:t>(</w:t>
            </w: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.</w:t>
            </w:r>
            <w:r>
              <w:t>4</w:t>
            </w:r>
            <w:r>
              <w:t>.</w:t>
            </w:r>
            <w:r>
              <w:t>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옵</w:t>
            </w:r>
            <w:r>
              <w:t>션</w:t>
            </w:r>
            <w:r>
              <w:t>은</w:t>
            </w:r>
            <w:r>
              <w:t xml:space="preserve"> </w:t>
            </w:r>
            <w:r>
              <w:t>전</w:t>
            </w:r>
            <w:r>
              <w:t>역</w:t>
            </w:r>
            <w:r>
              <w:t>"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"</w:t>
            </w:r>
            <w:r>
              <w:t>살</w:t>
            </w:r>
            <w:r>
              <w:t>고</w:t>
            </w:r>
            <w:r>
              <w:t xml:space="preserve"> </w:t>
            </w:r>
            <w:r>
              <w:t>싶</w:t>
            </w:r>
            <w:r>
              <w:t>습</w:t>
            </w:r>
            <w:r>
              <w:t>니</w:t>
            </w:r>
            <w:r>
              <w:t>다</w:t>
            </w:r>
            <w:r>
              <w:t>"</w:t>
            </w:r>
            <w:r>
              <w:t xml:space="preserve"> </w:t>
            </w:r>
            <w:r>
              <w:t>서</w:t>
            </w:r>
            <w:r>
              <w:t>면</w:t>
            </w:r>
            <w:r>
              <w:t xml:space="preserve"> </w:t>
            </w:r>
            <w:r>
              <w:t>최</w:t>
            </w:r>
            <w:r>
              <w:t>초</w:t>
            </w:r>
            <w:r>
              <w:t xml:space="preserve"> </w:t>
            </w:r>
            <w:r>
              <w:t>기</w:t>
            </w:r>
            <w:r>
              <w:t>록</w:t>
            </w:r>
          </w:p>
        </w:tc>
      </w:tr>
      <w:tr>
        <w:tc>
          <w:tcPr>
            <w:tcW w:type="dxa" w:w="2880"/>
          </w:tcPr>
          <w:p>
            <w:r/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1</w:t>
            </w:r>
            <w:r>
              <w:t>0</w:t>
            </w:r>
            <w:r>
              <w:t xml:space="preserve"> </w:t>
            </w:r>
            <w:r>
              <w:t>수</w:t>
            </w:r>
            <w:r>
              <w:t>첩</w:t>
            </w:r>
            <w:r>
              <w:t xml:space="preserve"> </w:t>
            </w:r>
            <w:r>
              <w:t>3</w:t>
            </w:r>
            <w:r>
              <w:t>0</w:t>
            </w:r>
            <w:r>
              <w:t>개</w:t>
            </w:r>
            <w:r>
              <w:t xml:space="preserve"> </w:t>
            </w:r>
            <w:r>
              <w:t>Q</w:t>
            </w:r>
            <w:r>
              <w:t>&amp;</w:t>
            </w:r>
            <w:r>
              <w:t>A</w:t>
            </w:r>
            <w:r>
              <w:t xml:space="preserve"> </w:t>
            </w:r>
            <w:r>
              <w:t>(</w:t>
            </w: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.</w:t>
            </w:r>
            <w:r>
              <w:t>3</w:t>
            </w:r>
            <w:r>
              <w:t>.</w:t>
            </w:r>
            <w:r>
              <w:t>2</w:t>
            </w:r>
            <w:r>
              <w:t>5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신</w:t>
            </w:r>
            <w:r>
              <w:t>고</w:t>
            </w:r>
            <w:r>
              <w:t xml:space="preserve"> </w:t>
            </w:r>
            <w:r>
              <w:t>동</w:t>
            </w:r>
            <w:r>
              <w:t>기</w:t>
            </w:r>
            <w:r>
              <w:t>=</w:t>
            </w:r>
            <w:r>
              <w:t>"</w:t>
            </w:r>
            <w:r>
              <w:t>교</w:t>
            </w:r>
            <w:r>
              <w:t>육</w:t>
            </w:r>
            <w:r>
              <w:t xml:space="preserve"> </w:t>
            </w:r>
            <w:r>
              <w:t>보</w:t>
            </w:r>
            <w:r>
              <w:t>복</w:t>
            </w:r>
            <w:r>
              <w:t>"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경</w:t>
            </w:r>
            <w:r>
              <w:t>고</w:t>
            </w:r>
            <w:r>
              <w:t>장</w:t>
            </w:r>
            <w:r>
              <w:t xml:space="preserve"> </w:t>
            </w:r>
            <w:r>
              <w:t>허</w:t>
            </w:r>
            <w:r>
              <w:t>위</w:t>
            </w:r>
            <w:r>
              <w:t xml:space="preserve"> </w:t>
            </w:r>
            <w:r>
              <w:t>보</w:t>
            </w:r>
            <w:r>
              <w:t>직</w:t>
            </w:r>
            <w:r>
              <w:t>명</w:t>
            </w:r>
          </w:p>
        </w:tc>
      </w:tr>
      <w:tr>
        <w:tc>
          <w:tcPr>
            <w:tcW w:type="dxa" w:w="2880"/>
          </w:tcPr>
          <w:p>
            <w:r/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5</w:t>
            </w:r>
            <w:r>
              <w:t xml:space="preserve"> </w:t>
            </w:r>
            <w:r>
              <w:t>반</w:t>
            </w:r>
            <w:r>
              <w:t>박</w:t>
            </w:r>
            <w:r>
              <w:t xml:space="preserve"> </w:t>
            </w:r>
            <w:r>
              <w:t>3</w:t>
            </w:r>
            <w:r>
              <w:t>,</w:t>
            </w:r>
            <w:r>
              <w:t>8</w:t>
            </w:r>
            <w:r>
              <w:t>1</w:t>
            </w:r>
            <w:r>
              <w:t>1</w:t>
            </w:r>
            <w:r>
              <w:t>줄</w:t>
            </w:r>
            <w:r>
              <w:t xml:space="preserve"> </w:t>
            </w:r>
            <w:r>
              <w:t>(</w:t>
            </w: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.</w:t>
            </w:r>
            <w:r>
              <w:t>9</w:t>
            </w:r>
            <w:r>
              <w:t>.</w:t>
            </w:r>
            <w:r>
              <w:t>2</w:t>
            </w:r>
            <w:r>
              <w:t>9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메</w:t>
            </w:r>
            <w:r>
              <w:t>타</w:t>
            </w:r>
            <w:r>
              <w:t>(</w:t>
            </w:r>
            <w:r>
              <w:t>공</w:t>
            </w:r>
            <w:r>
              <w:t>리</w:t>
            </w:r>
            <w:r>
              <w:t>·</w:t>
            </w:r>
            <w:r>
              <w:t>정</w:t>
            </w:r>
            <w:r>
              <w:t>리</w:t>
            </w:r>
            <w:r>
              <w:t xml:space="preserve"> </w:t>
            </w:r>
            <w:r>
              <w:t>체</w:t>
            </w:r>
            <w:r>
              <w:t>계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6</w:t>
            </w:r>
            <w:r>
              <w:t>혐</w:t>
            </w:r>
            <w:r>
              <w:t>의</w:t>
            </w:r>
            <w:r>
              <w:t xml:space="preserve"> </w:t>
            </w:r>
            <w:r>
              <w:t>종</w:t>
            </w:r>
            <w:r>
              <w:t>합</w:t>
            </w:r>
            <w:r>
              <w:t xml:space="preserve"> </w:t>
            </w:r>
            <w:r>
              <w:t>반</w:t>
            </w:r>
            <w:r>
              <w:t>박</w:t>
            </w:r>
          </w:p>
        </w:tc>
      </w:tr>
      <w:tr>
        <w:tc>
          <w:tcPr>
            <w:tcW w:type="dxa" w:w="2880"/>
          </w:tcPr>
          <w:p>
            <w:r/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8</w:t>
            </w:r>
            <w:r>
              <w:t xml:space="preserve"> </w:t>
            </w:r>
            <w:r>
              <w:t>용</w:t>
            </w:r>
            <w:r>
              <w:t>어</w:t>
            </w:r>
            <w:r>
              <w:t xml:space="preserve"> </w:t>
            </w:r>
            <w:r>
              <w:t>정</w:t>
            </w:r>
            <w:r>
              <w:t>의</w:t>
            </w:r>
            <w:r>
              <w:t>집</w:t>
            </w:r>
          </w:p>
        </w:tc>
        <w:tc>
          <w:tcPr>
            <w:tcW w:type="dxa" w:w="2880"/>
          </w:tcPr>
          <w:p>
            <w:r/>
            <w:r>
              <w:t>1</w:t>
            </w:r>
            <w:r>
              <w:t xml:space="preserve"> </w:t>
            </w:r>
            <w:r>
              <w:t>h</w:t>
            </w:r>
            <w:r>
              <w:t>u</w:t>
            </w:r>
            <w:r>
              <w:t>b</w:t>
            </w:r>
          </w:p>
        </w:tc>
        <w:tc>
          <w:tcPr>
            <w:tcW w:type="dxa" w:w="2880"/>
          </w:tcPr>
          <w:p>
            <w:r/>
            <w:r>
              <w:t>정</w:t>
            </w:r>
            <w:r>
              <w:t>의</w:t>
            </w:r>
            <w:r>
              <w:t xml:space="preserve"> </w:t>
            </w:r>
            <w:r>
              <w:t>0</w:t>
            </w:r>
            <w:r>
              <w:t>1</w:t>
            </w:r>
            <w:r>
              <w:t>~</w:t>
            </w:r>
            <w:r>
              <w:t>3</w:t>
            </w:r>
            <w:r>
              <w:t>6</w:t>
            </w:r>
            <w:r>
              <w:t xml:space="preserve"> </w:t>
            </w:r>
            <w:r>
              <w:t>참</w:t>
            </w:r>
            <w:r>
              <w:t>조</w:t>
            </w:r>
            <w:r>
              <w:t xml:space="preserve"> </w:t>
            </w:r>
            <w:r>
              <w:t>허</w:t>
            </w:r>
            <w:r>
              <w:t>브</w:t>
            </w:r>
          </w:p>
        </w:tc>
      </w:tr>
    </w:tbl>
    <w:p/>
    <w:p>
      <w:pPr>
        <w:pStyle w:val="Heading3"/>
      </w:pP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신</w:t>
      </w:r>
      <w:r>
        <w:t>규</w:t>
      </w:r>
      <w:r>
        <w:t xml:space="preserve"> </w:t>
      </w:r>
      <w:r>
        <w:t>2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1</w:t>
      </w:r>
      <w:r>
        <w:t>2</w:t>
      </w:r>
      <w:r>
        <w:t>건</w:t>
      </w:r>
      <w:r>
        <w:t xml:space="preserve"> </w:t>
      </w:r>
      <w:r>
        <w:t>수</w:t>
      </w:r>
      <w:r>
        <w:t>정</w:t>
      </w:r>
      <w:r>
        <w:t xml:space="preserve"> </w:t>
      </w:r>
      <w:r>
        <w:t>(</w:t>
      </w:r>
      <w:r>
        <w:t>비</w:t>
      </w:r>
      <w:r>
        <w:t>표</w:t>
      </w:r>
      <w:r>
        <w:t>준</w:t>
      </w:r>
      <w:r>
        <w:t>→</w:t>
      </w:r>
      <w:r>
        <w:t>1</w:t>
      </w:r>
      <w:r>
        <w:t>6</w:t>
      </w:r>
      <w:r>
        <w:t xml:space="preserve"> </w:t>
      </w:r>
      <w:r>
        <w:t>표</w:t>
      </w:r>
      <w:r>
        <w:t>준</w:t>
      </w:r>
      <w:r>
        <w:t xml:space="preserve"> </w:t>
      </w:r>
      <w:r>
        <w:t>카</w:t>
      </w:r>
      <w:r>
        <w:t>테</w:t>
      </w:r>
      <w:r>
        <w:t>고</w:t>
      </w:r>
      <w:r>
        <w:t>리</w:t>
      </w:r>
      <w:r>
        <w:t>)</w:t>
      </w:r>
    </w:p>
    <w:p>
      <w:pPr>
        <w:pStyle w:val="ListBullet"/>
      </w:pPr>
      <w:r>
        <w:t>기</w:t>
      </w:r>
      <w:r>
        <w:t>존</w:t>
      </w:r>
      <w:r>
        <w:t xml:space="preserve"> </w:t>
      </w:r>
      <w:r>
        <w:t>2</w:t>
      </w:r>
      <w:r>
        <w:t>9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전</w:t>
      </w:r>
      <w:r>
        <w:t>수</w:t>
      </w:r>
      <w:r>
        <w:t xml:space="preserve"> </w:t>
      </w:r>
      <w:r>
        <w:t>스</w:t>
      </w:r>
      <w:r>
        <w:t>캔</w:t>
      </w:r>
      <w:r>
        <w:t xml:space="preserve"> </w:t>
      </w:r>
      <w:r>
        <w:t>→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정</w:t>
      </w:r>
      <w:r>
        <w:t>상</w:t>
      </w:r>
      <w:r>
        <w:t xml:space="preserve"> </w:t>
      </w:r>
      <w:r>
        <w:t>확</w:t>
      </w:r>
      <w:r>
        <w:t>인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갭</w:t>
      </w:r>
      <w:r>
        <w:t>:</w:t>
      </w:r>
      <w:r>
        <w:t xml:space="preserve"> </w:t>
      </w:r>
      <w:r>
        <w:t>1</w:t>
      </w:r>
      <w:r>
        <w:t>2</w:t>
      </w:r>
      <w:r>
        <w:t>건</w:t>
      </w:r>
      <w:r>
        <w:t xml:space="preserve"> </w:t>
      </w:r>
      <w:r>
        <w:t>추</w:t>
      </w:r>
      <w:r>
        <w:t>가</w:t>
      </w:r>
      <w:r>
        <w:t xml:space="preserve"> </w:t>
      </w:r>
      <w:r>
        <w:t>(</w:t>
      </w:r>
      <w:r>
        <w:t>2</w:t>
      </w:r>
      <w:r>
        <w:t>9</w:t>
      </w:r>
      <w:r>
        <w:t>3</w:t>
      </w:r>
      <w:r>
        <w:t>/</w:t>
      </w:r>
      <w:r>
        <w:t>2</w:t>
      </w:r>
      <w:r>
        <w:t>9</w:t>
      </w:r>
      <w:r>
        <w:t>3</w:t>
      </w:r>
      <w:r>
        <w:t xml:space="preserve"> </w:t>
      </w:r>
      <w:r>
        <w:t>완</w:t>
      </w:r>
      <w:r>
        <w:t>전</w:t>
      </w:r>
      <w:r>
        <w:t>)</w:t>
      </w:r>
    </w:p>
    <w:p>
      <w:pPr>
        <w:pStyle w:val="Heading3"/>
      </w:pPr>
      <w:r>
        <w:t>r</w:t>
      </w:r>
      <w:r>
        <w:t>a</w:t>
      </w:r>
      <w:r>
        <w:t>w</w:t>
      </w:r>
      <w:r>
        <w:t xml:space="preserve"> </w:t>
      </w:r>
      <w:r>
        <w:t>자</w:t>
      </w:r>
      <w:r>
        <w:t>료</w:t>
      </w:r>
      <w:r>
        <w:t xml:space="preserve"> </w:t>
      </w:r>
      <w:r>
        <w:t>전</w:t>
      </w:r>
      <w:r>
        <w:t>수</w:t>
      </w:r>
      <w:r>
        <w:t xml:space="preserve"> </w:t>
      </w:r>
      <w:r>
        <w:t>처</w:t>
      </w:r>
      <w:r>
        <w:t>리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 xml:space="preserve"> </w:t>
      </w:r>
      <w:r>
        <w:t>반</w:t>
      </w:r>
      <w:r>
        <w:t>박</w:t>
      </w:r>
      <w:r>
        <w:t xml:space="preserve"> </w:t>
      </w:r>
      <w:r>
        <w:t>문</w:t>
      </w:r>
      <w:r>
        <w:t>서</w:t>
      </w:r>
      <w:r>
        <w:t xml:space="preserve"> </w:t>
      </w:r>
      <w:r>
        <w:t>(</w:t>
      </w:r>
      <w:r>
        <w:t>3</w:t>
      </w:r>
      <w:r>
        <w:t>,</w:t>
      </w:r>
      <w:r>
        <w:t>8</w:t>
      </w:r>
      <w:r>
        <w:t>1</w:t>
      </w:r>
      <w:r>
        <w:t>1</w:t>
      </w:r>
      <w:r>
        <w:t>줄</w:t>
      </w:r>
      <w:r>
        <w:t>)</w:t>
      </w:r>
      <w:r>
        <w:t xml:space="preserve"> </w:t>
      </w:r>
      <w:r>
        <w:t>—</w:t>
      </w:r>
      <w:r>
        <w:t xml:space="preserve"> </w:t>
      </w:r>
      <w:r>
        <w:t>메</w:t>
      </w:r>
      <w:r>
        <w:t>타</w:t>
      </w:r>
      <w:r>
        <w:t xml:space="preserve"> </w:t>
      </w:r>
      <w:r>
        <w:t>+</w:t>
      </w:r>
      <w:r>
        <w:t xml:space="preserve"> </w:t>
      </w:r>
      <w:r>
        <w:t>6</w:t>
      </w:r>
      <w:r>
        <w:t>혐</w:t>
      </w:r>
      <w:r>
        <w:t>의</w:t>
      </w:r>
      <w:r>
        <w:t xml:space="preserve"> </w:t>
      </w:r>
      <w:r>
        <w:t>a</w:t>
      </w:r>
      <w:r>
        <w:t>t</w:t>
      </w:r>
      <w:r>
        <w:t>o</w:t>
      </w:r>
      <w:r>
        <w:t>m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:</w:t>
      </w:r>
      <w:r>
        <w:t xml:space="preserve"> </w:t>
      </w:r>
      <w:r>
        <w:t>용</w:t>
      </w:r>
      <w:r>
        <w:t>어</w:t>
      </w:r>
      <w:r>
        <w:t xml:space="preserve"> </w:t>
      </w:r>
      <w:r>
        <w:t>정</w:t>
      </w:r>
      <w:r>
        <w:t>의</w:t>
      </w:r>
      <w:r>
        <w:t>집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+</w:t>
      </w:r>
      <w:r>
        <w:t xml:space="preserve"> </w:t>
      </w:r>
      <w:r>
        <w:t>용</w:t>
      </w:r>
      <w:r>
        <w:t>어</w:t>
      </w:r>
      <w:r>
        <w:t xml:space="preserve"> </w:t>
      </w:r>
      <w:r>
        <w:t>변</w:t>
      </w:r>
      <w:r>
        <w:t>천</w:t>
      </w:r>
      <w:r>
        <w:t>사</w:t>
      </w:r>
      <w:r>
        <w:t xml:space="preserve"> </w:t>
      </w:r>
      <w:r>
        <w:t>참</w:t>
      </w:r>
      <w:r>
        <w:t>조</w:t>
      </w:r>
      <w:r>
        <w:t xml:space="preserve"> </w:t>
      </w:r>
      <w:r>
        <w:t>등</w:t>
      </w:r>
      <w:r>
        <w:t>록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:</w:t>
      </w:r>
      <w:r>
        <w:t xml:space="preserve"> </w:t>
      </w:r>
      <w:r>
        <w:t>8</w:t>
      </w:r>
      <w:r>
        <w:t>건</w:t>
      </w:r>
      <w:r>
        <w:t xml:space="preserve"> </w:t>
      </w:r>
      <w:r>
        <w:t>문</w:t>
      </w:r>
      <w:r>
        <w:t>서</w:t>
      </w:r>
      <w:r>
        <w:t xml:space="preserve"> </w:t>
      </w:r>
      <w:r>
        <w:t>전</w:t>
      </w:r>
      <w:r>
        <w:t>수</w:t>
      </w:r>
      <w:r>
        <w:t xml:space="preserve"> </w:t>
      </w:r>
      <w:r>
        <w:t>처</w:t>
      </w:r>
      <w:r>
        <w:t>리</w:t>
      </w:r>
      <w:r>
        <w:t xml:space="preserve"> </w:t>
      </w:r>
      <w:r>
        <w:t>(</w:t>
      </w:r>
      <w:r>
        <w:t>진</w:t>
      </w:r>
      <w:r>
        <w:t>술</w:t>
      </w:r>
      <w:r>
        <w:t>서</w:t>
      </w:r>
      <w:r>
        <w:t>,</w:t>
      </w:r>
      <w:r>
        <w:t xml:space="preserve"> </w:t>
      </w:r>
      <w:r>
        <w:t>소</w:t>
      </w:r>
      <w:r>
        <w:t>명</w:t>
      </w:r>
      <w:r>
        <w:t>서</w:t>
      </w:r>
      <w:r>
        <w:t>,</w:t>
      </w:r>
      <w:r>
        <w:t xml:space="preserve"> </w:t>
      </w:r>
      <w:r>
        <w:t>수</w:t>
      </w:r>
      <w:r>
        <w:t>첩</w:t>
      </w:r>
      <w:r>
        <w:t>,</w:t>
      </w:r>
      <w:r>
        <w:t xml:space="preserve"> </w:t>
      </w:r>
      <w:r>
        <w:t>마</w:t>
      </w:r>
      <w:r>
        <w:t>인</w:t>
      </w:r>
      <w:r>
        <w:t>드</w:t>
      </w:r>
      <w:r>
        <w:t>맵</w:t>
      </w:r>
      <w:r>
        <w:t>,</w:t>
      </w:r>
      <w:r>
        <w:t xml:space="preserve"> </w:t>
      </w:r>
      <w:r>
        <w:t>개</w:t>
      </w:r>
      <w:r>
        <w:t>인</w:t>
      </w:r>
      <w:r>
        <w:t>자</w:t>
      </w:r>
      <w:r>
        <w:t>료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양준승 녹취 285 (2025.7.16)</w:t>
      </w:r>
      <w:r>
        <w:t>: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p</w:t>
      </w:r>
      <w:r>
        <w:t>.</w:t>
      </w:r>
      <w:r>
        <w:t>4</w:t>
      </w:r>
      <w:r>
        <w:t>1</w:t>
      </w:r>
      <w:r>
        <w:t>3</w:t>
      </w:r>
      <w:r>
        <w:t>~</w:t>
      </w:r>
      <w:r>
        <w:t>4</w:t>
      </w:r>
      <w:r>
        <w:t>1</w:t>
      </w:r>
      <w:r>
        <w:t>5</w:t>
      </w:r>
      <w:r>
        <w:t>에</w:t>
      </w:r>
      <w:r>
        <w:t xml:space="preserve"> </w:t>
      </w:r>
      <w:r>
        <w:t>발</w:t>
      </w:r>
      <w:r>
        <w:t>췌</w:t>
      </w:r>
      <w:r>
        <w:t xml:space="preserve"> </w:t>
      </w:r>
      <w:r>
        <w:t>수</w:t>
      </w:r>
      <w:r>
        <w:t>록</w:t>
      </w:r>
      <w:r>
        <w:t xml:space="preserve"> </w:t>
      </w:r>
      <w:r>
        <w:t>확</w:t>
      </w:r>
      <w:r>
        <w:t>인</w:t>
      </w:r>
      <w:r>
        <w:t>.</w:t>
      </w:r>
      <w:r>
        <w:t xml:space="preserve"> </w:t>
      </w:r>
      <w:r>
        <w:t>.</w:t>
      </w:r>
      <w:r>
        <w:t>m</w:t>
      </w:r>
      <w:r>
        <w:t>d</w:t>
      </w:r>
      <w:r>
        <w:t xml:space="preserve"> </w:t>
      </w:r>
      <w:r>
        <w:t>변</w:t>
      </w:r>
      <w:r>
        <w:t>환</w:t>
      </w:r>
      <w:r>
        <w:t xml:space="preserve"> </w:t>
      </w:r>
      <w:r>
        <w:t>누</w:t>
      </w:r>
      <w:r>
        <w:t>락</w:t>
      </w:r>
      <w:r>
        <w:t>이</w:t>
      </w:r>
      <w:r>
        <w:t>었</w:t>
      </w:r>
      <w:r>
        <w:t>으</w:t>
      </w:r>
      <w:r>
        <w:t>나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원</w:t>
      </w:r>
      <w:r>
        <w:t>본</w:t>
      </w:r>
      <w:r>
        <w:t>에</w:t>
      </w:r>
      <w:r>
        <w:t>서</w:t>
      </w:r>
      <w:r>
        <w:t xml:space="preserve"> </w:t>
      </w:r>
      <w:r>
        <w:t>직</w:t>
      </w:r>
      <w:r>
        <w:t>접</w:t>
      </w:r>
      <w:r>
        <w:t xml:space="preserve"> </w:t>
      </w:r>
      <w:r>
        <w:t>확</w:t>
      </w:r>
      <w:r>
        <w:t>인</w:t>
      </w:r>
      <w:r>
        <w:t xml:space="preserve"> </w:t>
      </w:r>
      <w:r>
        <w:t>완</w:t>
      </w:r>
      <w:r>
        <w:t>료</w:t>
      </w:r>
      <w:r>
        <w:t>.</w:t>
      </w:r>
      <w:r>
        <w:t xml:space="preserve"> </w:t>
      </w:r>
      <w:r>
        <w:t>기</w:t>
      </w:r>
      <w:r>
        <w:t>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소</w:t>
      </w:r>
      <w:r>
        <w:t>스</w:t>
      </w:r>
      <w:r>
        <w:t xml:space="preserve"> </w:t>
      </w:r>
      <w:r>
        <w:t>유</w:t>
      </w:r>
      <w:r>
        <w:t>효</w:t>
      </w:r>
      <w:r>
        <w:t>.</w:t>
      </w:r>
      <w:r>
        <w:t xml:space="preserve"> </w:t>
      </w:r>
      <w:r>
        <w:t>추</w:t>
      </w:r>
      <w:r>
        <w:t>가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불</w:t>
      </w:r>
      <w:r>
        <w:t>요</w:t>
      </w:r>
      <w:r>
        <w:t>.</w:t>
      </w:r>
    </w:p>
    <w:p>
      <w:pPr>
        <w:pStyle w:val="ListNumber"/>
      </w:pPr>
      <w:r>
        <w:rPr>
          <w:b/>
        </w:rPr>
        <w:t>raw/08 용어 변천사(2018~2025)</w:t>
      </w:r>
      <w:r>
        <w:t>:</w:t>
      </w:r>
      <w:r>
        <w:t xml:space="preserve"> </w:t>
      </w:r>
      <w:r>
        <w:t>훈</w:t>
      </w:r>
      <w:r>
        <w:t>령</w:t>
      </w:r>
      <w:r>
        <w:t xml:space="preserve"> </w:t>
      </w:r>
      <w:r>
        <w:t>용</w:t>
      </w:r>
      <w:r>
        <w:t>어</w:t>
      </w:r>
      <w:r>
        <w:t xml:space="preserve"> </w:t>
      </w:r>
      <w:r>
        <w:t>조</w:t>
      </w:r>
      <w:r>
        <w:t>작</w:t>
      </w:r>
      <w:r>
        <w:t xml:space="preserve"> </w:t>
      </w:r>
      <w:r>
        <w:t>시</w:t>
      </w:r>
      <w:r>
        <w:t>간</w:t>
      </w:r>
      <w:r>
        <w:t>축</w:t>
      </w:r>
      <w:r>
        <w:t xml:space="preserve"> </w:t>
      </w:r>
      <w:r>
        <w:t>추</w:t>
      </w:r>
      <w:r>
        <w:t>적</w:t>
      </w:r>
      <w:r>
        <w:t xml:space="preserve"> </w:t>
      </w:r>
      <w:r>
        <w:t>—</w:t>
      </w:r>
      <w:r>
        <w:t xml:space="preserve"> </w:t>
      </w:r>
      <w:r>
        <w:t>기</w:t>
      </w:r>
      <w:r>
        <w:t>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으</w:t>
      </w:r>
      <w:r>
        <w:t>로</w:t>
      </w:r>
      <w:r>
        <w:t xml:space="preserve"> </w:t>
      </w:r>
      <w:r>
        <w:t>충</w:t>
      </w:r>
      <w:r>
        <w:t>분</w:t>
      </w:r>
      <w:r>
        <w:t>히</w:t>
      </w:r>
      <w:r>
        <w:t xml:space="preserve"> </w:t>
      </w:r>
      <w:r>
        <w:t>커</w:t>
      </w:r>
      <w:r>
        <w:t>버</w:t>
      </w:r>
      <w:r>
        <w:t>.</w:t>
      </w:r>
      <w:r>
        <w:t xml:space="preserve"> </w:t>
      </w:r>
      <w:r>
        <w:t>선</w:t>
      </w:r>
      <w:r>
        <w:t>택</w:t>
      </w:r>
      <w:r>
        <w:t>적</w:t>
      </w:r>
      <w:r>
        <w:t xml:space="preserve"> </w:t>
      </w:r>
      <w:r>
        <w:t>심</w:t>
      </w:r>
      <w:r>
        <w:t>화</w:t>
      </w:r>
      <w:r>
        <w:t>.</w:t>
      </w:r>
    </w:p>
    <w:p>
      <w:pPr>
        <w:pStyle w:val="ListNumber"/>
      </w:pPr>
      <w:r>
        <w:rPr>
          <w:b/>
        </w:rPr>
        <w:t>Aurora v2 UI에 atom 기반 Q&amp;A 통합</w:t>
      </w:r>
      <w:r>
        <w:t>:</w:t>
      </w:r>
      <w:r>
        <w:t xml:space="preserve"> </w:t>
      </w:r>
      <w:r>
        <w:t>이</w:t>
      </w:r>
      <w:r>
        <w:t>번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패</w:t>
      </w:r>
      <w:r>
        <w:t>턴</w:t>
      </w:r>
      <w:r>
        <w:t>이</w:t>
      </w:r>
      <w:r>
        <w:t xml:space="preserve"> </w:t>
      </w:r>
      <w:r>
        <w:t>앱</w:t>
      </w:r>
      <w:r>
        <w:t xml:space="preserve"> </w:t>
      </w:r>
      <w:r>
        <w:t>설</w:t>
      </w:r>
      <w:r>
        <w:t>계</w:t>
      </w:r>
      <w:r>
        <w:t>에</w:t>
      </w:r>
      <w:r>
        <w:t xml:space="preserve"> </w:t>
      </w:r>
      <w:r>
        <w:t>직</w:t>
      </w:r>
      <w:r>
        <w:t>접</w:t>
      </w:r>
      <w:r>
        <w:t xml:space="preserve"> </w:t>
      </w:r>
      <w:r>
        <w:t>활</w:t>
      </w:r>
      <w:r>
        <w:t>용</w:t>
      </w:r>
      <w:r>
        <w:t xml:space="preserve"> </w:t>
      </w:r>
      <w:r>
        <w:t>가</w:t>
      </w:r>
      <w:r>
        <w:t>능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양준승 "자살하고 싶다" 발언의 처리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>7</w:t>
      </w:r>
      <w:r>
        <w:t>.</w:t>
      </w:r>
      <w:r>
        <w:t>1</w:t>
      </w:r>
      <w:r>
        <w:t>6</w:t>
      </w:r>
      <w:r>
        <w:t xml:space="preserve"> </w:t>
      </w:r>
      <w:r>
        <w:t>녹</w:t>
      </w:r>
      <w:r>
        <w:t>취</w:t>
      </w:r>
      <w:r>
        <w:t>에</w:t>
      </w:r>
      <w:r>
        <w:t>서</w:t>
      </w:r>
      <w:r>
        <w:t xml:space="preserve"> </w:t>
      </w:r>
      <w:r>
        <w:t>양</w:t>
      </w:r>
      <w:r>
        <w:t>준</w:t>
      </w:r>
      <w:r>
        <w:t>승</w:t>
      </w:r>
      <w:r>
        <w:t>이</w:t>
      </w:r>
      <w:r>
        <w:t xml:space="preserve"> </w:t>
      </w:r>
      <w:r>
        <w:t>자</w:t>
      </w:r>
      <w:r>
        <w:t>살</w:t>
      </w:r>
      <w:r>
        <w:t xml:space="preserve"> </w:t>
      </w:r>
      <w:r>
        <w:t>충</w:t>
      </w:r>
      <w:r>
        <w:t>동</w:t>
      </w:r>
      <w:r>
        <w:t>을</w:t>
      </w:r>
      <w:r>
        <w:t xml:space="preserve"> </w:t>
      </w:r>
      <w:r>
        <w:t>언</w:t>
      </w:r>
      <w:r>
        <w:t>급</w:t>
      </w:r>
      <w:r>
        <w:t>.</w:t>
      </w:r>
      <w:r>
        <w:t xml:space="preserve"> </w:t>
      </w:r>
      <w:r>
        <w:t>이</w:t>
      </w:r>
      <w:r>
        <w:t xml:space="preserve"> </w:t>
      </w:r>
      <w:r>
        <w:t>사</w:t>
      </w:r>
      <w:r>
        <w:t>건</w:t>
      </w:r>
      <w:r>
        <w:t>의</w:t>
      </w:r>
      <w:r>
        <w:t xml:space="preserve"> </w:t>
      </w:r>
      <w:r>
        <w:rPr>
          <w:b/>
        </w:rPr>
        <w:t>2차 피해자</w:t>
      </w:r>
      <w:r>
        <w:t xml:space="preserve"> </w:t>
      </w:r>
      <w:r>
        <w:t>존</w:t>
      </w:r>
      <w:r>
        <w:t>재</w:t>
      </w:r>
      <w:r>
        <w:t xml:space="preserve"> </w:t>
      </w:r>
      <w:r>
        <w:t>확</w:t>
      </w:r>
      <w:r>
        <w:t>인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화</w:t>
      </w:r>
      <w:r>
        <w:t xml:space="preserve"> </w:t>
      </w:r>
      <w:r>
        <w:t>여</w:t>
      </w:r>
      <w:r>
        <w:t>부</w:t>
      </w:r>
      <w:r>
        <w:t xml:space="preserve"> </w:t>
      </w:r>
      <w:r>
        <w:t>v</w:t>
      </w:r>
      <w:r>
        <w:t>s</w:t>
      </w:r>
      <w:r>
        <w:t xml:space="preserve"> </w:t>
      </w:r>
      <w:r>
        <w:t>민</w:t>
      </w:r>
      <w:r>
        <w:t>감</w:t>
      </w:r>
      <w:r>
        <w:t>성</w:t>
      </w:r>
      <w:r>
        <w:t xml:space="preserve"> </w:t>
      </w:r>
      <w:r>
        <w:t>검</w:t>
      </w:r>
      <w:r>
        <w:t>토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녹취 285의 2시간 17분 전체 전사 필요 여부</w:t>
      </w:r>
      <w:r>
        <w:t>:</w:t>
      </w:r>
      <w:r>
        <w:t xml:space="preserve"> </w:t>
      </w:r>
      <w:r>
        <w:t>P</w:t>
      </w:r>
      <w:r>
        <w:t>D</w:t>
      </w:r>
      <w:r>
        <w:t>F</w:t>
      </w:r>
      <w:r>
        <w:t>에</w:t>
      </w:r>
      <w:r>
        <w:t>는</w:t>
      </w:r>
      <w:r>
        <w:t xml:space="preserve"> </w:t>
      </w:r>
      <w:r>
        <w:t>약</w:t>
      </w:r>
      <w:r>
        <w:t xml:space="preserve"> </w:t>
      </w:r>
      <w:r>
        <w:t>1</w:t>
      </w:r>
      <w:r>
        <w:t>.</w:t>
      </w:r>
      <w:r>
        <w:t>5</w:t>
      </w:r>
      <w:r>
        <w:t>페</w:t>
      </w:r>
      <w:r>
        <w:t>이</w:t>
      </w:r>
      <w:r>
        <w:t>지</w:t>
      </w:r>
      <w:r>
        <w:t xml:space="preserve"> </w:t>
      </w:r>
      <w:r>
        <w:t>발</w:t>
      </w:r>
      <w:r>
        <w:t>췌</w:t>
      </w:r>
      <w:r>
        <w:t>만</w:t>
      </w:r>
      <w:r>
        <w:t xml:space="preserve"> </w:t>
      </w:r>
      <w:r>
        <w:t>수</w:t>
      </w:r>
      <w:r>
        <w:t>록</w:t>
      </w:r>
      <w:r>
        <w:t>.</w:t>
      </w:r>
      <w:r>
        <w:t xml:space="preserve"> </w:t>
      </w:r>
      <w:r>
        <w:t>전</w:t>
      </w:r>
      <w:r>
        <w:t>체</w:t>
      </w:r>
      <w:r>
        <w:t xml:space="preserve"> </w:t>
      </w:r>
      <w:r>
        <w:t>전</w:t>
      </w:r>
      <w:r>
        <w:t>사</w:t>
      </w:r>
      <w:r>
        <w:t xml:space="preserve"> </w:t>
      </w:r>
      <w:r>
        <w:t>시</w:t>
      </w:r>
      <w:r>
        <w:t xml:space="preserve"> </w:t>
      </w:r>
      <w:r>
        <w:t>추</w:t>
      </w:r>
      <w:r>
        <w:t>가</w:t>
      </w:r>
      <w:r>
        <w:t xml:space="preserve"> </w:t>
      </w:r>
      <w:r>
        <w:t>증</w:t>
      </w:r>
      <w:r>
        <w:t>거</w:t>
      </w:r>
      <w:r>
        <w:t xml:space="preserve"> </w:t>
      </w:r>
      <w:r>
        <w:t>발</w:t>
      </w:r>
      <w:r>
        <w:t>견</w:t>
      </w:r>
      <w:r>
        <w:t xml:space="preserve"> </w:t>
      </w:r>
      <w:r>
        <w:t>가</w:t>
      </w:r>
      <w:r>
        <w:t>능</w:t>
      </w:r>
      <w:r>
        <w:t>성</w:t>
      </w:r>
      <w:r>
        <w:t>.</w:t>
      </w:r>
    </w:p>
    <w:p>
      <w:pPr>
        <w:pStyle w:val="ListNumber"/>
      </w:pPr>
      <w:r>
        <w:rPr>
          <w:b/>
        </w:rPr>
        <w:t>claimSubtype 없는 42건의 처리 방침</w:t>
      </w:r>
      <w:r>
        <w:t>:</w:t>
      </w:r>
      <w:r>
        <w:t xml:space="preserve"> </w:t>
      </w:r>
      <w:r>
        <w:t>실</w:t>
      </w:r>
      <w:r>
        <w:t>제</w:t>
      </w:r>
      <w:r>
        <w:t xml:space="preserve"> </w:t>
      </w:r>
      <w:r>
        <w:t>갭</w:t>
      </w:r>
      <w:r>
        <w:t>은</w:t>
      </w:r>
      <w:r>
        <w:t xml:space="preserve"> </w:t>
      </w:r>
      <w:r>
        <w:t>1</w:t>
      </w:r>
      <w:r>
        <w:t>2</w:t>
      </w:r>
      <w:r>
        <w:t>건</w:t>
      </w:r>
      <w:r>
        <w:t>이</w:t>
      </w:r>
      <w:r>
        <w:t>었</w:t>
      </w:r>
      <w:r>
        <w:t>고</w:t>
      </w:r>
      <w:r>
        <w:t xml:space="preserve"> </w:t>
      </w:r>
      <w:r>
        <w:t>모</w:t>
      </w:r>
      <w:r>
        <w:t>두</w:t>
      </w:r>
      <w:r>
        <w:t xml:space="preserve"> </w:t>
      </w:r>
      <w:r>
        <w:t>수</w:t>
      </w:r>
      <w:r>
        <w:t>정</w:t>
      </w:r>
      <w:r>
        <w:t xml:space="preserve"> </w:t>
      </w:r>
      <w:r>
        <w:t>완</w:t>
      </w:r>
      <w:r>
        <w:t>료</w:t>
      </w:r>
      <w:r>
        <w:t>.</w:t>
      </w:r>
      <w:r>
        <w:t xml:space="preserve"> </w:t>
      </w:r>
      <w:r>
        <w:t>나</w:t>
      </w:r>
      <w:r>
        <w:t>머</w:t>
      </w:r>
      <w:r>
        <w:t>지</w:t>
      </w:r>
      <w:r>
        <w:t xml:space="preserve"> </w:t>
      </w:r>
      <w:r>
        <w:t>3</w:t>
      </w:r>
      <w:r>
        <w:t>0</w:t>
      </w:r>
      <w:r>
        <w:t>건</w:t>
      </w:r>
      <w:r>
        <w:t>은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>이</w:t>
      </w:r>
      <w:r>
        <w:t xml:space="preserve"> </w:t>
      </w:r>
      <w:r>
        <w:t>이</w:t>
      </w:r>
      <w:r>
        <w:t>미</w:t>
      </w:r>
      <w:r>
        <w:t xml:space="preserve"> </w:t>
      </w:r>
      <w:r>
        <w:t>충</w:t>
      </w:r>
      <w:r>
        <w:t>분</w:t>
      </w:r>
      <w:r>
        <w:t>히</w:t>
      </w:r>
      <w:r>
        <w:t xml:space="preserve"> </w:t>
      </w:r>
      <w:r>
        <w:t>구</w:t>
      </w:r>
      <w:r>
        <w:t>체</w:t>
      </w:r>
      <w:r>
        <w:t>적</w:t>
      </w:r>
      <w:r>
        <w:t>이</w:t>
      </w:r>
      <w:r>
        <w:t>어</w:t>
      </w:r>
      <w:r>
        <w:t>서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>이</w:t>
      </w:r>
      <w:r>
        <w:t xml:space="preserve"> </w:t>
      </w:r>
      <w:r>
        <w:t>불</w:t>
      </w:r>
      <w:r>
        <w:t>필</w:t>
      </w:r>
      <w:r>
        <w:t>요</w:t>
      </w:r>
      <w:r>
        <w:t>한</w:t>
      </w:r>
      <w:r>
        <w:t xml:space="preserve"> </w:t>
      </w:r>
      <w:r>
        <w:t>케</w:t>
      </w:r>
      <w:r>
        <w:t>이</w:t>
      </w:r>
      <w:r>
        <w:t>스</w:t>
      </w:r>
      <w:r>
        <w:t>인</w:t>
      </w:r>
      <w:r>
        <w:t>지</w:t>
      </w:r>
      <w:r>
        <w:t xml:space="preserve"> </w:t>
      </w:r>
      <w:r>
        <w:t>확</w:t>
      </w:r>
      <w:r>
        <w:t>인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)</w:t>
      </w:r>
    </w:p>
    <w:p>
      <w:r>
        <w:rPr>
          <w:rFonts w:ascii="Courier New" w:hAnsi="Courier New"/>
          <w:sz w:val="18"/>
        </w:rPr>
        <w:t>kim-dongwook-nis-testimony-park-seojun-mental-health.md</w:t>
        <w:br/>
        <w:t>excavation-team-leader-15yr-vpn-absence-field-testimony.md</w:t>
        <w:br/>
        <w:t>excavation-team-leader-galaxy-note-mobile-attack-surface.md</w:t>
        <w:br/>
        <w:t>jang-woojin-dual-evidence-vpn-absent-during-test-evaluation.md</w:t>
        <w:br/>
        <w:t>jang-woojin-win10-chakramax-absent-direct-db-access.md</w:t>
        <w:br/>
        <w:t>jang-hojae-developer-pm-didc-opened-port-not-han-ji-hoon.md</w:t>
        <w:br/>
        <w:t>jang-hojae-data-migration-not-in-rfp-evaluation-independence.md</w:t>
        <w:br/>
        <w:t>jang-hojae-data-migration-failure-gukyu-dan-responsibility.md</w:t>
        <w:br/>
        <w:t>kim-cheolhwan-test-vs-operational-vpn-exemption-standard.md</w:t>
        <w:br/>
        <w:t>kim-cheolhwan-otp-absence-policy-failure-not-operational-misconduct.md</w:t>
        <w:br/>
        <w:t>six-month-solitary-confinement-five-independent-witnesses.md</w:t>
        <w:br/>
        <w:t>gwak-mincheol-nis-support-cmd-director-orchestrated-charge.md</w:t>
        <w:br/>
        <w:t>yang-junseung-fabricated-9point-complaint-witness.md</w:t>
        <w:br/>
        <w:t>yang-junseung-organizational-retaliation-vpn-accusers-technical-ignorance.md</w:t>
        <w:br/>
        <w:t>jin-sangho-investigator-vpn-admission-missing-documentation.md</w:t>
        <w:br/>
        <w:t>jin-sangho-recording159-environment-dispute-retroactive-standards.md</w:t>
        <w:br/>
        <w:t>choi-dongwook-coercive-resignation-complaint-suppression.md</w:t>
        <w:br/>
        <w:t>choi-dongwook-prosecution-language-adoption-concealment-collusion.md</w:t>
        <w:br/>
        <w:t>choi-dongwook-fee-contingent-representation-mercenary.md</w:t>
        <w:br/>
        <w:t>choi-dongwook-psychiatric-gaslighting-휴직-정신병원.md</w:t>
        <w:br/>
        <w:t>kang-hongseok-gukyu-dan-witness-dispersal-system-coverup.md</w:t>
        <w:br/>
        <w:t>choi-younggyu-kiatis-document-access-blocked-position-transfer.md</w:t>
        <w:br/>
        <w:t>lee-taeho-team-leader-never-enters-evaluation-precedent.md</w:t>
        <w:br/>
        <w:t>lee-taeho-work-dumping-6-7-concurrent-projects-admission.md</w:t>
        <w:br/>
        <w:t>lee-taeho-selective-amnesia-strategy-meta-awareness.md</w:t>
        <w:br/>
        <w:t>han-ji-hoon-official-statement-2022-04-04-sixteen-page-defense.md</w:t>
        <w:br/>
        <w:t>han-ji-hoon-investigation-notebook-30-questions-2022-03-25.md</w:t>
        <w:br/>
        <w:t>han-ji-hoon-rebuttal-20220929-meta-axiom-theorem-structure.md</w:t>
        <w:br/>
        <w:t>han-ji-hoon-rebuttal-six-charges-systematic-refutation.md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u</w:t>
      </w:r>
      <w:r>
        <w:t>b</w:t>
      </w:r>
    </w:p>
    <w:p>
      <w:r>
        <w:rPr>
          <w:rFonts w:ascii="Courier New" w:hAnsi="Courier New"/>
          <w:sz w:val="18"/>
        </w:rPr>
        <w:t>wiki/regulations/glossary-axiom-theorem-definitions.md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rPr>
          <w:rFonts w:ascii="Courier New" w:hAnsi="Courier New"/>
          <w:sz w:val="18"/>
        </w:rPr>
        <w:t>24 existing atoms edited for claimType/claimSubtype normalization</w:t>
      </w:r>
    </w:p>
    <w:p>
      <w:pPr>
        <w:pStyle w:val="Heading3"/>
      </w:pP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r>
        <w:rPr>
          <w:rFonts w:ascii="Courier New" w:hAnsi="Courier New"/>
          <w:sz w:val="18"/>
        </w:rPr>
        <w:t>.claude/projects/.../memory/project_kim_dongwook_nis_affiliation.md</w:t>
        <w:br/>
        <w:t>.claude/projects/.../memory/project_priority_recording_atomization.md</w:t>
        <w:br/>
        <w:t>.claude/projects/.../memory/project_recording285_not_transcribed.md</w:t>
      </w:r>
    </w:p>
    <w:p>
      <w:pPr>
        <w:pStyle w:val="Heading3"/>
      </w:pPr>
      <w:r>
        <w:t>L</w:t>
      </w:r>
      <w:r>
        <w:t>o</w:t>
      </w:r>
      <w:r>
        <w:t>g</w:t>
      </w:r>
    </w:p>
    <w:p>
      <w:r>
        <w:rPr>
          <w:rFonts w:ascii="Courier New" w:hAnsi="Courier New"/>
          <w:sz w:val="18"/>
        </w:rPr>
        <w:t>wiki/log.md — 15+ entries appended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longest and most productive single session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:</w:t>
      </w:r>
    </w:p>
    <w:p>
      <w:pPr>
        <w:pStyle w:val="ListBullet"/>
      </w:pPr>
      <w:r>
        <w:rPr>
          <w:b/>
        </w:rPr>
        <w:t>~30 atoms produced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:</w:t>
      </w:r>
      <w:r>
        <w:t xml:space="preserve"> </w:t>
      </w:r>
      <w:r>
        <w:t>~</w:t>
      </w: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)</w:t>
      </w:r>
    </w:p>
    <w:p>
      <w:pPr>
        <w:pStyle w:val="ListBullet"/>
      </w:pPr>
      <w:r>
        <w:rPr>
          <w:b/>
        </w:rPr>
        <w:t>11 subagents deployed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b/>
        </w:rPr>
        <w:t>9 atom-based Q&amp;A exchanges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b/>
        </w:rPr>
        <w:t>3 raw/ subfolders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)</w:t>
      </w:r>
    </w:p>
    <w:p>
      <w:pPr>
        <w:pStyle w:val="ListBullet"/>
      </w:pPr>
      <w:r>
        <w:rPr>
          <w:b/>
        </w:rPr>
        <w:t>293 atoms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M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