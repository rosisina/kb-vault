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</w:t>
      </w:r>
      <w:r>
        <w:t>o</w:t>
      </w:r>
      <w:r>
        <w:t>m</w:t>
      </w:r>
      <w:r>
        <w:t>m</w:t>
      </w:r>
      <w:r>
        <w:t>u</w:t>
      </w:r>
      <w:r>
        <w:t>n</w:t>
      </w:r>
      <w:r>
        <w:t>i</w:t>
      </w:r>
      <w:r>
        <w:t>c</w:t>
      </w:r>
      <w:r>
        <w:t>a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r</w:t>
      </w:r>
      <w:r>
        <w:t>a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L</w:t>
      </w:r>
      <w:r>
        <w:t>o</w:t>
      </w:r>
      <w:r>
        <w:t>g</w:t>
      </w:r>
      <w:r>
        <w:t xml:space="preserve"> </w:t>
      </w:r>
      <w:r>
        <w:t>—</w:t>
      </w:r>
      <w:r>
        <w:t xml:space="preserve"> </w:t>
      </w: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0</w:t>
      </w:r>
      <w:r>
        <w:t>5</w:t>
      </w:r>
    </w:p>
    <w:p>
      <w:r>
        <w:rPr>
          <w:b/>
        </w:rPr>
        <w:t>Date:</w:t>
      </w:r>
      <w:r>
        <w:t xml:space="preserve"> </w:t>
      </w:r>
      <w:r>
        <w:t>2</w:t>
      </w:r>
      <w:r>
        <w:t>0</w:t>
      </w:r>
      <w:r>
        <w:t>2</w:t>
      </w:r>
      <w:r>
        <w:t>6</w:t>
      </w:r>
      <w:r>
        <w:t>-</w:t>
      </w:r>
      <w:r>
        <w:t>0</w:t>
      </w:r>
      <w:r>
        <w:t>4</w:t>
      </w:r>
      <w:r>
        <w:t>-</w:t>
      </w:r>
      <w:r>
        <w:t>1</w:t>
      </w:r>
      <w:r>
        <w:t>2</w:t>
      </w:r>
      <w:r>
        <w:t xml:space="preserve"> </w:t>
      </w:r>
      <w:r>
        <w:t>(</w:t>
      </w:r>
      <w:r>
        <w:t>l</w:t>
      </w:r>
      <w:r>
        <w:t>a</w:t>
      </w:r>
      <w:r>
        <w:t>t</w:t>
      </w:r>
      <w:r>
        <w:t>e</w:t>
      </w:r>
      <w:r>
        <w:t xml:space="preserve"> </w:t>
      </w:r>
      <w:r>
        <w:t>e</w:t>
      </w:r>
      <w:r>
        <w:t>v</w:t>
      </w:r>
      <w:r>
        <w:t>e</w:t>
      </w:r>
      <w:r>
        <w:t>n</w:t>
      </w:r>
      <w:r>
        <w:t>i</w:t>
      </w:r>
      <w:r>
        <w:t>n</w:t>
      </w:r>
      <w:r>
        <w:t>g</w:t>
      </w:r>
      <w:r>
        <w:t>,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i</w:t>
      </w:r>
      <w:r>
        <w:t>n</w:t>
      </w:r>
      <w:r>
        <w:t>u</w:t>
      </w:r>
      <w:r>
        <w:t>i</w:t>
      </w:r>
      <w:r>
        <w:t>n</w:t>
      </w:r>
      <w:r>
        <w:t>g</w:t>
      </w:r>
      <w:r>
        <w:t xml:space="preserve"> </w:t>
      </w:r>
      <w:r>
        <w:t>i</w:t>
      </w:r>
      <w:r>
        <w:t>n</w:t>
      </w:r>
      <w:r>
        <w:t>t</w:t>
      </w:r>
      <w:r>
        <w:t>o</w:t>
      </w:r>
      <w:r>
        <w:t xml:space="preserve"> </w:t>
      </w:r>
      <w:r>
        <w:t>e</w:t>
      </w:r>
      <w:r>
        <w:t>a</w:t>
      </w:r>
      <w:r>
        <w:t>r</w:t>
      </w:r>
      <w:r>
        <w:t>l</w:t>
      </w:r>
      <w:r>
        <w:t>y</w:t>
      </w:r>
      <w:r>
        <w:t xml:space="preserve"> </w:t>
      </w:r>
      <w:r>
        <w:t>2</w:t>
      </w:r>
      <w:r>
        <w:t>0</w:t>
      </w:r>
      <w:r>
        <w:t>2</w:t>
      </w:r>
      <w:r>
        <w:t>6</w:t>
      </w:r>
      <w:r>
        <w:t>-</w:t>
      </w:r>
      <w:r>
        <w:t>0</w:t>
      </w:r>
      <w:r>
        <w:t>4</w:t>
      </w:r>
      <w:r>
        <w:t>-</w:t>
      </w:r>
      <w:r>
        <w:t>1</w:t>
      </w:r>
      <w:r>
        <w:t>3</w:t>
      </w:r>
      <w:r>
        <w:t>)</w:t>
      </w:r>
    </w:p>
    <w:p>
      <w:r>
        <w:rPr>
          <w:b/>
        </w:rPr>
        <w:t>Session ID:</w:t>
      </w:r>
      <w:r>
        <w:t xml:space="preserve"> </w:t>
      </w:r>
      <w:r>
        <w:t>2</w:t>
      </w:r>
      <w:r>
        <w:t>0</w:t>
      </w:r>
      <w:r>
        <w:t>2</w:t>
      </w:r>
      <w:r>
        <w:t>6</w:t>
      </w:r>
      <w:r>
        <w:t>-</w:t>
      </w:r>
      <w:r>
        <w:t>0</w:t>
      </w:r>
      <w:r>
        <w:t>4</w:t>
      </w:r>
      <w:r>
        <w:t>-</w:t>
      </w:r>
      <w:r>
        <w:t>1</w:t>
      </w:r>
      <w:r>
        <w:t>2</w:t>
      </w:r>
      <w:r>
        <w:t>-</w:t>
      </w: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>-</w:t>
      </w:r>
      <w:r>
        <w:t>0</w:t>
      </w:r>
      <w:r>
        <w:t>5</w:t>
      </w:r>
    </w:p>
    <w:p>
      <w:r>
        <w:rPr>
          <w:b/>
        </w:rPr>
        <w:t>Participants:</w:t>
      </w:r>
      <w:r>
        <w:t xml:space="preserve"> </w:t>
      </w:r>
      <w:r>
        <w:t>J</w:t>
      </w:r>
      <w:r>
        <w:t>a</w:t>
      </w:r>
      <w:r>
        <w:t>m</w:t>
      </w:r>
      <w:r>
        <w:t>e</w:t>
      </w:r>
      <w:r>
        <w:t>s</w:t>
      </w:r>
      <w:r>
        <w:t xml:space="preserve"> </w:t>
      </w:r>
      <w:r>
        <w:t>(</w:t>
      </w:r>
      <w:r>
        <w:t>이</w:t>
      </w:r>
      <w:r>
        <w:t>영</w:t>
      </w:r>
      <w:r>
        <w:t>주</w:t>
      </w:r>
      <w:r>
        <w:t>)</w:t>
      </w:r>
      <w:r>
        <w:t xml:space="preserve"> </w:t>
      </w:r>
      <w:r>
        <w:t>↔</w:t>
      </w:r>
      <w:r>
        <w:t xml:space="preserve"> </w:t>
      </w:r>
      <w:r>
        <w:t>C</w:t>
      </w:r>
      <w:r>
        <w:t>l</w:t>
      </w:r>
      <w:r>
        <w:t>a</w:t>
      </w:r>
      <w:r>
        <w:t>u</w:t>
      </w:r>
      <w:r>
        <w:t>d</w:t>
      </w:r>
      <w:r>
        <w:t>e</w:t>
      </w:r>
      <w:r>
        <w:t xml:space="preserve"> </w:t>
      </w:r>
      <w:r>
        <w:t>(</w:t>
      </w:r>
      <w:r>
        <w:t>O</w:t>
      </w:r>
      <w:r>
        <w:t>p</w:t>
      </w:r>
      <w:r>
        <w:t>u</w:t>
      </w:r>
      <w:r>
        <w:t>s</w:t>
      </w:r>
      <w:r>
        <w:t xml:space="preserve"> </w:t>
      </w:r>
      <w:r>
        <w:t>4</w:t>
      </w:r>
      <w:r>
        <w:t>.</w:t>
      </w:r>
      <w:r>
        <w:t>6</w:t>
      </w:r>
      <w:r>
        <w:t>,</w:t>
      </w:r>
      <w:r>
        <w:t xml:space="preserve"> </w:t>
      </w:r>
      <w:r>
        <w:t>1</w:t>
      </w:r>
      <w:r>
        <w:t>M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e</w:t>
      </w:r>
      <w:r>
        <w:t>x</w:t>
      </w:r>
      <w:r>
        <w:t>t</w:t>
      </w:r>
      <w:r>
        <w:t>)</w:t>
      </w:r>
    </w:p>
    <w:p>
      <w:r>
        <w:rPr>
          <w:b/>
        </w:rPr>
        <w:t>Scope:</w:t>
      </w:r>
      <w:r>
        <w:t xml:space="preserve"> </w:t>
      </w:r>
      <w:r>
        <w:t>P</w:t>
      </w:r>
      <w:r>
        <w:t>h</w:t>
      </w:r>
      <w:r>
        <w:t>a</w:t>
      </w:r>
      <w:r>
        <w:t>s</w:t>
      </w:r>
      <w:r>
        <w:t>e</w:t>
      </w:r>
      <w:r>
        <w:t xml:space="preserve"> </w:t>
      </w:r>
      <w:r>
        <w:t>A</w:t>
      </w:r>
      <w:r>
        <w:t xml:space="preserve"> </w:t>
      </w:r>
      <w:r>
        <w:t>w</w:t>
      </w:r>
      <w:r>
        <w:t>i</w:t>
      </w:r>
      <w:r>
        <w:t>k</w:t>
      </w:r>
      <w:r>
        <w:t>i</w:t>
      </w:r>
      <w:r>
        <w:t xml:space="preserve"> </w:t>
      </w:r>
      <w:r>
        <w:t>r</w:t>
      </w:r>
      <w:r>
        <w:t>e</w:t>
      </w:r>
      <w:r>
        <w:t>s</w:t>
      </w:r>
      <w:r>
        <w:t>i</w:t>
      </w:r>
      <w:r>
        <w:t>d</w:t>
      </w:r>
      <w:r>
        <w:t>u</w:t>
      </w:r>
      <w:r>
        <w:t>a</w:t>
      </w:r>
      <w:r>
        <w:t>l</w:t>
      </w:r>
      <w:r>
        <w:t xml:space="preserve"> </w:t>
      </w:r>
      <w:r>
        <w:t>t</w:t>
      </w:r>
      <w:r>
        <w:t>a</w:t>
      </w:r>
      <w:r>
        <w:t>s</w:t>
      </w:r>
      <w:r>
        <w:t>k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l</w:t>
      </w:r>
      <w:r>
        <w:t>e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+</w:t>
      </w:r>
      <w:r>
        <w:t xml:space="preserve"> </w:t>
      </w:r>
      <w:r>
        <w:t>P</w:t>
      </w:r>
      <w:r>
        <w:t>h</w:t>
      </w:r>
      <w:r>
        <w:t>a</w:t>
      </w:r>
      <w:r>
        <w:t>s</w:t>
      </w:r>
      <w:r>
        <w:t>e</w:t>
      </w:r>
      <w:r>
        <w:t xml:space="preserve"> </w:t>
      </w:r>
      <w:r>
        <w:t>B</w:t>
      </w:r>
      <w:r>
        <w:t xml:space="preserve"> </w:t>
      </w:r>
      <w:r>
        <w:t>r</w:t>
      </w:r>
      <w:r>
        <w:t>e</w:t>
      </w:r>
      <w:r>
        <w:t>a</w:t>
      </w:r>
      <w:r>
        <w:t>d</w:t>
      </w:r>
      <w:r>
        <w:t>i</w:t>
      </w:r>
      <w:r>
        <w:t>n</w:t>
      </w:r>
      <w:r>
        <w:t>e</w:t>
      </w:r>
      <w:r>
        <w:t>s</w:t>
      </w:r>
      <w:r>
        <w:t>s</w:t>
      </w:r>
      <w:r>
        <w:t xml:space="preserve"> </w:t>
      </w:r>
      <w:r>
        <w:t>a</w:t>
      </w:r>
      <w:r>
        <w:t>s</w:t>
      </w:r>
      <w:r>
        <w:t>s</w:t>
      </w:r>
      <w:r>
        <w:t>e</w:t>
      </w:r>
      <w:r>
        <w:t>s</w:t>
      </w:r>
      <w:r>
        <w:t>s</w:t>
      </w:r>
      <w:r>
        <w:t>m</w:t>
      </w:r>
      <w:r>
        <w:t>e</w:t>
      </w:r>
      <w:r>
        <w:t>n</w:t>
      </w:r>
      <w:r>
        <w:t>t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§</w:t>
      </w:r>
      <w:r>
        <w:t>1</w:t>
      </w:r>
      <w:r>
        <w:t xml:space="preserve"> </w:t>
      </w:r>
      <w:r>
        <w:t>S</w:t>
      </w:r>
      <w:r>
        <w:t>t</w:t>
      </w:r>
      <w:r>
        <w:t>a</w:t>
      </w:r>
      <w:r>
        <w:t>r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S</w:t>
      </w:r>
      <w:r>
        <w:t>t</w:t>
      </w:r>
      <w:r>
        <w:t>a</w:t>
      </w:r>
      <w:r>
        <w:t>t</w:t>
      </w:r>
      <w:r>
        <w:t>e</w:t>
      </w:r>
    </w:p>
    <w:p>
      <w:r>
        <w:t>T</w:t>
      </w:r>
      <w:r>
        <w:t>h</w:t>
      </w:r>
      <w:r>
        <w:t>e</w:t>
      </w:r>
      <w:r>
        <w:t xml:space="preserve"> </w:t>
      </w: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o</w:t>
      </w:r>
      <w:r>
        <w:t>p</w:t>
      </w:r>
      <w:r>
        <w:t>e</w:t>
      </w:r>
      <w:r>
        <w:t>n</w:t>
      </w:r>
      <w:r>
        <w:t>e</w:t>
      </w:r>
      <w:r>
        <w:t>d</w:t>
      </w:r>
      <w:r>
        <w:t xml:space="preserve"> </w:t>
      </w:r>
      <w:r>
        <w:t>a</w:t>
      </w:r>
      <w:r>
        <w:t>f</w:t>
      </w:r>
      <w:r>
        <w:t>t</w:t>
      </w:r>
      <w:r>
        <w:t>e</w:t>
      </w:r>
      <w:r>
        <w:t>r</w:t>
      </w:r>
      <w:r>
        <w:t xml:space="preserve"> </w:t>
      </w:r>
      <w:r>
        <w:t>a</w:t>
      </w:r>
      <w:r>
        <w:t>n</w:t>
      </w:r>
      <w:r>
        <w:t xml:space="preserve"> </w:t>
      </w:r>
      <w:r>
        <w:t>a</w:t>
      </w:r>
      <w:r>
        <w:t>c</w:t>
      </w:r>
      <w:r>
        <w:t>c</w:t>
      </w:r>
      <w:r>
        <w:t>i</w:t>
      </w:r>
      <w:r>
        <w:t>d</w:t>
      </w:r>
      <w:r>
        <w:t>e</w:t>
      </w:r>
      <w:r>
        <w:t>n</w:t>
      </w:r>
      <w:r>
        <w:t>t</w:t>
      </w:r>
      <w:r>
        <w:t>a</w:t>
      </w:r>
      <w:r>
        <w:t>l</w:t>
      </w:r>
      <w:r>
        <w:t xml:space="preserve"> </w:t>
      </w:r>
      <w:r>
        <w:t>w</w:t>
      </w:r>
      <w:r>
        <w:t>i</w:t>
      </w:r>
      <w:r>
        <w:t>n</w:t>
      </w:r>
      <w:r>
        <w:t>d</w:t>
      </w:r>
      <w:r>
        <w:t>o</w:t>
      </w:r>
      <w:r>
        <w:t>w</w:t>
      </w:r>
      <w:r>
        <w:t xml:space="preserve"> </w:t>
      </w:r>
      <w:r>
        <w:t>c</w:t>
      </w:r>
      <w:r>
        <w:t>l</w:t>
      </w:r>
      <w:r>
        <w:t>o</w:t>
      </w:r>
      <w:r>
        <w:t>s</w:t>
      </w:r>
      <w:r>
        <w:t>u</w:t>
      </w:r>
      <w:r>
        <w:t>r</w:t>
      </w:r>
      <w:r>
        <w:t>e</w:t>
      </w:r>
      <w:r>
        <w:t xml:space="preserve"> </w:t>
      </w:r>
      <w:r>
        <w:t>d</w:t>
      </w:r>
      <w:r>
        <w:t>u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0</w:t>
      </w:r>
      <w:r>
        <w:t>4</w:t>
      </w:r>
      <w:r>
        <w:t>'</w:t>
      </w:r>
      <w:r>
        <w:t>s</w:t>
      </w:r>
      <w:r>
        <w:t xml:space="preserve"> </w:t>
      </w:r>
      <w:r>
        <w:t>p</w:t>
      </w:r>
      <w:r>
        <w:t>o</w:t>
      </w:r>
      <w:r>
        <w:t>s</w:t>
      </w:r>
      <w:r>
        <w:t>t</w:t>
      </w:r>
      <w:r>
        <w:t>-</w:t>
      </w:r>
      <w:r>
        <w:t>w</w:t>
      </w:r>
      <w:r>
        <w:t>o</w:t>
      </w:r>
      <w:r>
        <w:t>r</w:t>
      </w:r>
      <w:r>
        <w:t>k</w:t>
      </w:r>
      <w:r>
        <w:t xml:space="preserve"> </w:t>
      </w:r>
      <w:r>
        <w:t>p</w:t>
      </w:r>
      <w:r>
        <w:t>h</w:t>
      </w:r>
      <w:r>
        <w:t>a</w:t>
      </w:r>
      <w:r>
        <w:t>s</w:t>
      </w:r>
      <w:r>
        <w:t>e</w:t>
      </w:r>
      <w:r>
        <w:t>.</w:t>
      </w:r>
      <w:r>
        <w:t xml:space="preserve"> </w:t>
      </w: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0</w:t>
      </w:r>
      <w:r>
        <w:t>4</w:t>
      </w:r>
      <w:r>
        <w:t xml:space="preserve"> </w:t>
      </w:r>
      <w:r>
        <w:t>h</w:t>
      </w:r>
      <w:r>
        <w:t>a</w:t>
      </w:r>
      <w:r>
        <w:t>d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l</w:t>
      </w:r>
      <w:r>
        <w:t>e</w:t>
      </w:r>
      <w:r>
        <w:t>t</w:t>
      </w:r>
      <w:r>
        <w:t>e</w:t>
      </w:r>
      <w:r>
        <w:t>d</w:t>
      </w:r>
      <w:r>
        <w:t xml:space="preserve"> </w:t>
      </w:r>
      <w:r>
        <w:t>m</w:t>
      </w:r>
      <w:r>
        <w:t>a</w:t>
      </w:r>
      <w:r>
        <w:t>s</w:t>
      </w:r>
      <w:r>
        <w:t>s</w:t>
      </w:r>
      <w:r>
        <w:t>i</w:t>
      </w:r>
      <w:r>
        <w:t>v</w:t>
      </w:r>
      <w:r>
        <w:t>e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i</w:t>
      </w:r>
      <w:r>
        <w:t>z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(</w:t>
      </w:r>
      <w:r>
        <w:t>3</w:t>
      </w:r>
      <w:r>
        <w:t>0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s</w:t>
      </w:r>
      <w:r>
        <w:t>,</w:t>
      </w:r>
      <w:r>
        <w:t xml:space="preserve"> </w:t>
      </w:r>
      <w:r>
        <w:t>2</w:t>
      </w:r>
      <w:r>
        <w:t>9</w:t>
      </w:r>
      <w:r>
        <w:t>3</w:t>
      </w:r>
      <w:r>
        <w:t xml:space="preserve"> </w:t>
      </w:r>
      <w:r>
        <w:t>t</w:t>
      </w:r>
      <w:r>
        <w:t>o</w:t>
      </w:r>
      <w:r>
        <w:t>t</w:t>
      </w:r>
      <w:r>
        <w:t>a</w:t>
      </w:r>
      <w:r>
        <w:t>l</w:t>
      </w:r>
      <w:r>
        <w:t>)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i</w:t>
      </w:r>
      <w:r>
        <w:t>n</w:t>
      </w:r>
      <w:r>
        <w:t>f</w:t>
      </w:r>
      <w:r>
        <w:t>r</w:t>
      </w:r>
      <w:r>
        <w:t>a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w</w:t>
      </w:r>
      <w:r>
        <w:t>o</w:t>
      </w:r>
      <w:r>
        <w:t>r</w:t>
      </w:r>
      <w:r>
        <w:t>k</w:t>
      </w:r>
      <w:r>
        <w:t xml:space="preserve"> </w:t>
      </w:r>
      <w:r>
        <w:t>(</w:t>
      </w:r>
      <w:r>
        <w:t>t</w:t>
      </w:r>
      <w:r>
        <w:t>y</w:t>
      </w:r>
      <w:r>
        <w:t>p</w:t>
      </w:r>
      <w:r>
        <w:t>e</w:t>
      </w:r>
      <w:r>
        <w:t>d</w:t>
      </w:r>
      <w:r>
        <w:t xml:space="preserve"> </w:t>
      </w:r>
      <w:r>
        <w:t>r</w:t>
      </w:r>
      <w:r>
        <w:t>e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>h</w:t>
      </w:r>
      <w:r>
        <w:t>i</w:t>
      </w:r>
      <w:r>
        <w:t>p</w:t>
      </w:r>
      <w:r>
        <w:t>s</w:t>
      </w:r>
      <w:r>
        <w:t>,</w:t>
      </w:r>
      <w:r>
        <w:t xml:space="preserve"> </w:t>
      </w:r>
      <w:r>
        <w:t>c</w:t>
      </w:r>
      <w:r>
        <w:t>l</w:t>
      </w:r>
      <w:r>
        <w:t>a</w:t>
      </w:r>
      <w:r>
        <w:t>i</w:t>
      </w:r>
      <w:r>
        <w:t>m</w:t>
      </w:r>
      <w:r>
        <w:t>T</w:t>
      </w:r>
      <w:r>
        <w:t>y</w:t>
      </w:r>
      <w:r>
        <w:t>p</w:t>
      </w:r>
      <w:r>
        <w:t>e</w:t>
      </w:r>
      <w:r>
        <w:t xml:space="preserve"> </w:t>
      </w:r>
      <w:r>
        <w:t>n</w:t>
      </w:r>
      <w:r>
        <w:t>o</w:t>
      </w:r>
      <w:r>
        <w:t>r</w:t>
      </w:r>
      <w:r>
        <w:t>m</w:t>
      </w:r>
      <w:r>
        <w:t>a</w:t>
      </w:r>
      <w:r>
        <w:t>l</w:t>
      </w:r>
      <w:r>
        <w:t>i</w:t>
      </w:r>
      <w:r>
        <w:t>z</w:t>
      </w:r>
      <w:r>
        <w:t>a</w:t>
      </w:r>
      <w:r>
        <w:t>t</w:t>
      </w:r>
      <w:r>
        <w:t>i</w:t>
      </w:r>
      <w:r>
        <w:t>o</w:t>
      </w:r>
      <w:r>
        <w:t>n</w:t>
      </w:r>
      <w:r>
        <w:t>)</w:t>
      </w:r>
      <w:r>
        <w:t xml:space="preserve"> </w:t>
      </w:r>
      <w:r>
        <w:t>b</w:t>
      </w:r>
      <w:r>
        <w:t>u</w:t>
      </w:r>
      <w:r>
        <w:t>t</w:t>
      </w:r>
      <w:r>
        <w:t xml:space="preserve"> </w:t>
      </w:r>
      <w:r>
        <w:t>a</w:t>
      </w:r>
      <w:r>
        <w:t>l</w:t>
      </w:r>
      <w:r>
        <w:t>l</w:t>
      </w:r>
      <w:r>
        <w:t xml:space="preserve"> </w:t>
      </w:r>
      <w:r>
        <w:t>c</w:t>
      </w:r>
      <w:r>
        <w:t>h</w:t>
      </w:r>
      <w:r>
        <w:t>a</w:t>
      </w:r>
      <w:r>
        <w:t>n</w:t>
      </w:r>
      <w:r>
        <w:t>g</w:t>
      </w:r>
      <w:r>
        <w:t>e</w:t>
      </w:r>
      <w:r>
        <w:t>s</w:t>
      </w:r>
      <w:r>
        <w:t xml:space="preserve"> </w:t>
      </w:r>
      <w:r>
        <w:t>r</w:t>
      </w:r>
      <w:r>
        <w:t>e</w:t>
      </w:r>
      <w:r>
        <w:t>m</w:t>
      </w:r>
      <w:r>
        <w:t>a</w:t>
      </w:r>
      <w:r>
        <w:t>i</w:t>
      </w:r>
      <w:r>
        <w:t>n</w:t>
      </w:r>
      <w:r>
        <w:t>e</w:t>
      </w:r>
      <w:r>
        <w:t>d</w:t>
      </w:r>
      <w:r>
        <w:t xml:space="preserve"> </w:t>
      </w:r>
      <w:r>
        <w:t>u</w:t>
      </w:r>
      <w:r>
        <w:t>n</w:t>
      </w:r>
      <w:r>
        <w:t>c</w:t>
      </w:r>
      <w:r>
        <w:t>o</w:t>
      </w:r>
      <w:r>
        <w:t>m</w:t>
      </w:r>
      <w:r>
        <w:t>m</w:t>
      </w:r>
      <w:r>
        <w:t>i</w:t>
      </w:r>
      <w:r>
        <w:t>t</w:t>
      </w:r>
      <w:r>
        <w:t>t</w:t>
      </w:r>
      <w:r>
        <w:t>e</w:t>
      </w:r>
      <w:r>
        <w:t>d</w:t>
      </w:r>
      <w:r>
        <w:t xml:space="preserve"> </w:t>
      </w:r>
      <w:r>
        <w:t>—</w:t>
      </w:r>
      <w:r>
        <w:t xml:space="preserve"> </w:t>
      </w:r>
      <w:r>
        <w:t>2</w:t>
      </w:r>
      <w:r>
        <w:t>6</w:t>
      </w:r>
      <w:r>
        <w:t>7</w:t>
      </w:r>
      <w:r>
        <w:t xml:space="preserve"> </w:t>
      </w:r>
      <w:r>
        <w:t>f</w:t>
      </w:r>
      <w:r>
        <w:t>i</w:t>
      </w:r>
      <w:r>
        <w:t>l</w:t>
      </w:r>
      <w:r>
        <w:t>e</w:t>
      </w:r>
      <w:r>
        <w:t>s</w:t>
      </w:r>
      <w:r>
        <w:t xml:space="preserve"> </w:t>
      </w:r>
      <w:r>
        <w:t>m</w:t>
      </w:r>
      <w:r>
        <w:t>o</w:t>
      </w:r>
      <w:r>
        <w:t>d</w:t>
      </w:r>
      <w:r>
        <w:t>i</w:t>
      </w:r>
      <w:r>
        <w:t>f</w:t>
      </w:r>
      <w:r>
        <w:t>i</w:t>
      </w:r>
      <w:r>
        <w:t>e</w:t>
      </w:r>
      <w:r>
        <w:t>d</w:t>
      </w:r>
      <w:r>
        <w:t>,</w:t>
      </w:r>
      <w:r>
        <w:t xml:space="preserve"> </w:t>
      </w:r>
      <w:r>
        <w:t>1</w:t>
      </w:r>
      <w:r>
        <w:t>,</w:t>
      </w:r>
      <w:r>
        <w:t>9</w:t>
      </w:r>
      <w:r>
        <w:t>5</w:t>
      </w:r>
      <w:r>
        <w:t>3</w:t>
      </w:r>
      <w:r>
        <w:t xml:space="preserve"> </w:t>
      </w:r>
      <w:r>
        <w:t>i</w:t>
      </w:r>
      <w:r>
        <w:t>n</w:t>
      </w:r>
      <w:r>
        <w:t>s</w:t>
      </w:r>
      <w:r>
        <w:t>e</w:t>
      </w:r>
      <w:r>
        <w:t>r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/</w:t>
      </w:r>
      <w:r>
        <w:t xml:space="preserve"> </w:t>
      </w:r>
      <w:r>
        <w:t>1</w:t>
      </w:r>
      <w:r>
        <w:t>,</w:t>
      </w:r>
      <w:r>
        <w:t>5</w:t>
      </w:r>
      <w:r>
        <w:t>3</w:t>
      </w:r>
      <w:r>
        <w:t>2</w:t>
      </w:r>
      <w:r>
        <w:t xml:space="preserve"> </w:t>
      </w:r>
      <w:r>
        <w:t>d</w:t>
      </w:r>
      <w:r>
        <w:t>e</w:t>
      </w:r>
      <w:r>
        <w:t>l</w:t>
      </w:r>
      <w:r>
        <w:t>e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w</w:t>
      </w:r>
      <w:r>
        <w:t>o</w:t>
      </w:r>
      <w:r>
        <w:t>r</w:t>
      </w:r>
      <w:r>
        <w:t>k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r</w:t>
      </w:r>
      <w:r>
        <w:t>e</w:t>
      </w:r>
      <w:r>
        <w:t>e</w:t>
      </w:r>
      <w:r>
        <w:t>.</w:t>
      </w:r>
    </w:p>
    <w:p>
      <w:r>
        <w:rPr>
          <w:b/>
        </w:rPr>
        <w:t>Key state at session start:</w:t>
      </w:r>
    </w:p>
    <w:p>
      <w:pPr>
        <w:pStyle w:val="ListBullet"/>
      </w:pPr>
      <w:r>
        <w:t>H</w:t>
      </w:r>
      <w:r>
        <w:t>E</w:t>
      </w:r>
      <w:r>
        <w:t>A</w:t>
      </w:r>
      <w:r>
        <w:t>D</w:t>
      </w:r>
      <w:r>
        <w:t xml:space="preserve"> </w:t>
      </w:r>
      <w:r>
        <w:t>a</w:t>
      </w:r>
      <w:r>
        <w:t>t</w:t>
      </w:r>
      <w:r>
        <w:t xml:space="preserve"> </w:t>
      </w:r>
      <w:r>
        <w:rPr>
          <w:rFonts w:ascii="Courier New" w:hAnsi="Courier New"/>
        </w:rPr>
        <w:t>0812240</w:t>
      </w:r>
      <w:r>
        <w:t xml:space="preserve"> </w:t>
      </w:r>
      <w:r>
        <w:t>(</w:t>
      </w:r>
      <w:r>
        <w:t>P</w:t>
      </w:r>
      <w:r>
        <w:t>h</w:t>
      </w:r>
      <w:r>
        <w:t>a</w:t>
      </w:r>
      <w:r>
        <w:t>s</w:t>
      </w:r>
      <w:r>
        <w:t>e</w:t>
      </w:r>
      <w:r>
        <w:t xml:space="preserve"> </w:t>
      </w:r>
      <w:r>
        <w:t>1</w:t>
      </w:r>
      <w:r>
        <w:t xml:space="preserve"> </w:t>
      </w:r>
      <w:r>
        <w:t>P</w:t>
      </w:r>
      <w:r>
        <w:t>a</w:t>
      </w:r>
      <w:r>
        <w:t>t</w:t>
      </w:r>
      <w:r>
        <w:t>h</w:t>
      </w:r>
      <w:r>
        <w:t xml:space="preserve"> </w:t>
      </w:r>
      <w:r>
        <w:t>B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l</w:t>
      </w:r>
      <w:r>
        <w:t>e</w:t>
      </w:r>
      <w:r>
        <w:t>t</w:t>
      </w:r>
      <w:r>
        <w:t>e</w:t>
      </w:r>
      <w:r>
        <w:t>)</w:t>
      </w:r>
    </w:p>
    <w:p>
      <w:pPr>
        <w:pStyle w:val="ListBullet"/>
      </w:pPr>
      <w:r>
        <w:t>2</w:t>
      </w:r>
      <w:r>
        <w:t>6</w:t>
      </w:r>
      <w:r>
        <w:t>7</w:t>
      </w:r>
      <w:r>
        <w:t xml:space="preserve"> </w:t>
      </w:r>
      <w:r>
        <w:t>m</w:t>
      </w:r>
      <w:r>
        <w:t>o</w:t>
      </w:r>
      <w:r>
        <w:t>d</w:t>
      </w:r>
      <w:r>
        <w:t>i</w:t>
      </w:r>
      <w:r>
        <w:t>f</w:t>
      </w:r>
      <w:r>
        <w:t>i</w:t>
      </w:r>
      <w:r>
        <w:t>e</w:t>
      </w:r>
      <w:r>
        <w:t>d</w:t>
      </w:r>
      <w:r>
        <w:t xml:space="preserve"> </w:t>
      </w:r>
      <w:r>
        <w:t>f</w:t>
      </w:r>
      <w:r>
        <w:t>i</w:t>
      </w:r>
      <w:r>
        <w:t>l</w:t>
      </w:r>
      <w:r>
        <w:t>e</w:t>
      </w:r>
      <w:r>
        <w:t>s</w:t>
      </w:r>
      <w:r>
        <w:t xml:space="preserve"> </w:t>
      </w:r>
      <w:r>
        <w:t>s</w:t>
      </w:r>
      <w:r>
        <w:t>p</w:t>
      </w:r>
      <w:r>
        <w:t>a</w:t>
      </w:r>
      <w:r>
        <w:t>n</w:t>
      </w:r>
      <w:r>
        <w:t>n</w:t>
      </w:r>
      <w:r>
        <w:t>i</w:t>
      </w:r>
      <w:r>
        <w:t>n</w:t>
      </w:r>
      <w:r>
        <w:t>g</w:t>
      </w:r>
      <w:r>
        <w:t xml:space="preserve"> </w:t>
      </w:r>
      <w:r>
        <w:t>w</w:t>
      </w:r>
      <w:r>
        <w:t>i</w:t>
      </w:r>
      <w:r>
        <w:t>k</w:t>
      </w:r>
      <w:r>
        <w:t>i</w:t>
      </w:r>
      <w:r>
        <w:t>/</w:t>
      </w:r>
      <w:r>
        <w:t>c</w:t>
      </w:r>
      <w:r>
        <w:t>l</w:t>
      </w:r>
      <w:r>
        <w:t>a</w:t>
      </w:r>
      <w:r>
        <w:t>i</w:t>
      </w:r>
      <w:r>
        <w:t>m</w:t>
      </w:r>
      <w:r>
        <w:t>s</w:t>
      </w:r>
      <w:r>
        <w:t>/</w:t>
      </w:r>
      <w:r>
        <w:t>,</w:t>
      </w:r>
      <w:r>
        <w:t xml:space="preserve"> </w:t>
      </w:r>
      <w:r>
        <w:t>s</w:t>
      </w:r>
      <w:r>
        <w:t>c</w:t>
      </w:r>
      <w:r>
        <w:t>r</w:t>
      </w:r>
      <w:r>
        <w:t>i</w:t>
      </w:r>
      <w:r>
        <w:t>p</w:t>
      </w:r>
      <w:r>
        <w:t>t</w:t>
      </w:r>
      <w:r>
        <w:t>s</w:t>
      </w:r>
      <w:r>
        <w:t>/</w:t>
      </w:r>
      <w:r>
        <w:t>,</w:t>
      </w:r>
      <w:r>
        <w:t xml:space="preserve"> </w:t>
      </w:r>
      <w:r>
        <w:t>C</w:t>
      </w:r>
      <w:r>
        <w:t>L</w:t>
      </w:r>
      <w:r>
        <w:t>A</w:t>
      </w:r>
      <w:r>
        <w:t>U</w:t>
      </w:r>
      <w:r>
        <w:t>D</w:t>
      </w:r>
      <w:r>
        <w:t>E</w:t>
      </w:r>
      <w:r>
        <w:t>.</w:t>
      </w:r>
      <w:r>
        <w:t>m</w:t>
      </w:r>
      <w:r>
        <w:t>d</w:t>
      </w:r>
      <w:r>
        <w:t>,</w:t>
      </w:r>
      <w:r>
        <w:t xml:space="preserve"> </w:t>
      </w:r>
      <w:r>
        <w:t>w</w:t>
      </w:r>
      <w:r>
        <w:t>i</w:t>
      </w:r>
      <w:r>
        <w:t>k</w:t>
      </w:r>
      <w:r>
        <w:t>i</w:t>
      </w:r>
      <w:r>
        <w:t>/</w:t>
      </w:r>
      <w:r>
        <w:t>l</w:t>
      </w:r>
      <w:r>
        <w:t>o</w:t>
      </w:r>
      <w:r>
        <w:t>g</w:t>
      </w:r>
      <w:r>
        <w:t>.</w:t>
      </w:r>
      <w:r>
        <w:t>m</w:t>
      </w:r>
      <w:r>
        <w:t>d</w:t>
      </w:r>
    </w:p>
    <w:p>
      <w:pPr>
        <w:pStyle w:val="ListBullet"/>
      </w:pPr>
      <w:r>
        <w:t>S</w:t>
      </w:r>
      <w:r>
        <w:t>t</w:t>
      </w:r>
      <w:r>
        <w:t>a</w:t>
      </w:r>
      <w:r>
        <w:t>r</w:t>
      </w:r>
      <w:r>
        <w:t>t</w:t>
      </w:r>
      <w:r>
        <w:t>u</w:t>
      </w:r>
      <w:r>
        <w:t>p</w:t>
      </w:r>
      <w:r>
        <w:t xml:space="preserve"> </w:t>
      </w:r>
      <w:r>
        <w:t>h</w:t>
      </w:r>
      <w:r>
        <w:t>o</w:t>
      </w:r>
      <w:r>
        <w:t>o</w:t>
      </w:r>
      <w:r>
        <w:t>k</w:t>
      </w:r>
      <w:r>
        <w:t xml:space="preserve"> </w:t>
      </w:r>
      <w:r>
        <w:t>f</w:t>
      </w:r>
      <w:r>
        <w:t>l</w:t>
      </w:r>
      <w:r>
        <w:t>a</w:t>
      </w:r>
      <w:r>
        <w:t>g</w:t>
      </w:r>
      <w:r>
        <w:t>g</w:t>
      </w:r>
      <w:r>
        <w:t>e</w:t>
      </w:r>
      <w:r>
        <w:t>d</w:t>
      </w:r>
      <w:r>
        <w:t xml:space="preserve"> </w:t>
      </w:r>
      <w:r>
        <w:t>2</w:t>
      </w:r>
      <w:r>
        <w:t xml:space="preserve"> </w:t>
      </w:r>
      <w:r>
        <w:t>w</w:t>
      </w:r>
      <w:r>
        <w:t>i</w:t>
      </w:r>
      <w:r>
        <w:t>k</w:t>
      </w:r>
      <w:r>
        <w:t>i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r</w:t>
      </w:r>
      <w:r>
        <w:t>a</w:t>
      </w:r>
      <w:r>
        <w:t>c</w:t>
      </w:r>
      <w:r>
        <w:t>t</w:t>
      </w:r>
      <w:r>
        <w:t xml:space="preserve"> </w:t>
      </w:r>
      <w:r>
        <w:t>v</w:t>
      </w:r>
      <w:r>
        <w:t>i</w:t>
      </w:r>
      <w:r>
        <w:t>o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>:</w:t>
      </w:r>
      <w:r>
        <w:t xml:space="preserve"> </w:t>
      </w:r>
      <w:r>
        <w:rPr>
          <w:rFonts w:ascii="Courier New" w:hAnsi="Courier New"/>
        </w:rPr>
        <w:t>wiki/_falsification-tracker.md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rPr>
          <w:rFonts w:ascii="Courier New" w:hAnsi="Courier New"/>
        </w:rPr>
        <w:t>wiki/_coverage-matrix.md</w:t>
      </w:r>
    </w:p>
    <w:p>
      <w:pPr>
        <w:pStyle w:val="ListBullet"/>
      </w:pPr>
      <w:r>
        <w:t>C</w:t>
      </w:r>
      <w:r>
        <w:t>h</w:t>
      </w:r>
      <w:r>
        <w:t>e</w:t>
      </w:r>
      <w:r>
        <w:t>c</w:t>
      </w:r>
      <w:r>
        <w:t>k</w:t>
      </w:r>
      <w:r>
        <w:t>p</w:t>
      </w:r>
      <w:r>
        <w:t>o</w:t>
      </w:r>
      <w:r>
        <w:t>i</w:t>
      </w:r>
      <w:r>
        <w:t>n</w:t>
      </w:r>
      <w:r>
        <w:t>t</w:t>
      </w:r>
      <w:r>
        <w:t xml:space="preserve"> </w:t>
      </w:r>
      <w:r>
        <w:t>2</w:t>
      </w:r>
      <w:r>
        <w:t xml:space="preserve"> </w:t>
      </w:r>
      <w:r>
        <w:t>d</w:t>
      </w:r>
      <w:r>
        <w:t>e</w:t>
      </w:r>
      <w:r>
        <w:t>c</w:t>
      </w:r>
      <w:r>
        <w:t>l</w:t>
      </w:r>
      <w:r>
        <w:t>a</w:t>
      </w:r>
      <w:r>
        <w:t>r</w:t>
      </w:r>
      <w:r>
        <w:t>e</w:t>
      </w:r>
      <w:r>
        <w:t>d</w:t>
      </w:r>
      <w:r>
        <w:t xml:space="preserve"> </w:t>
      </w:r>
      <w:r>
        <w:t>(</w:t>
      </w:r>
      <w:r>
        <w:t>c</w:t>
      </w:r>
      <w:r>
        <w:t>o</w:t>
      </w:r>
      <w:r>
        <w:t>m</w:t>
      </w:r>
      <w:r>
        <w:t>m</w:t>
      </w:r>
      <w:r>
        <w:t>i</w:t>
      </w:r>
      <w:r>
        <w:t>t</w:t>
      </w:r>
      <w:r>
        <w:t xml:space="preserve"> </w:t>
      </w:r>
      <w:r>
        <w:rPr>
          <w:rFonts w:ascii="Courier New" w:hAnsi="Courier New"/>
        </w:rPr>
        <w:t>6fd2d6b</w:t>
      </w:r>
      <w:r>
        <w:t>)</w:t>
      </w:r>
      <w:r>
        <w:t xml:space="preserve"> </w:t>
      </w:r>
      <w:r>
        <w:t>b</w:t>
      </w:r>
      <w:r>
        <w:t>u</w:t>
      </w:r>
      <w:r>
        <w:t>t</w:t>
      </w:r>
      <w:r>
        <w:t xml:space="preserve"> </w:t>
      </w:r>
      <w:r>
        <w:t>p</w:t>
      </w:r>
      <w:r>
        <w:t>o</w:t>
      </w:r>
      <w:r>
        <w:t>s</w:t>
      </w:r>
      <w:r>
        <w:t>t</w:t>
      </w:r>
      <w:r>
        <w:t>-</w:t>
      </w:r>
      <w:r>
        <w:t>c</w:t>
      </w:r>
      <w:r>
        <w:t>h</w:t>
      </w:r>
      <w:r>
        <w:t>e</w:t>
      </w:r>
      <w:r>
        <w:t>c</w:t>
      </w:r>
      <w:r>
        <w:t>k</w:t>
      </w:r>
      <w:r>
        <w:t>p</w:t>
      </w:r>
      <w:r>
        <w:t>o</w:t>
      </w:r>
      <w:r>
        <w:t>i</w:t>
      </w:r>
      <w:r>
        <w:t>n</w:t>
      </w:r>
      <w:r>
        <w:t>t</w:t>
      </w:r>
      <w:r>
        <w:t xml:space="preserve"> </w:t>
      </w:r>
      <w:r>
        <w:t>w</w:t>
      </w:r>
      <w:r>
        <w:t>o</w:t>
      </w:r>
      <w:r>
        <w:t>r</w:t>
      </w:r>
      <w:r>
        <w:t>k</w:t>
      </w:r>
      <w:r>
        <w:t xml:space="preserve"> </w:t>
      </w:r>
      <w:r>
        <w:t>u</w:t>
      </w:r>
      <w:r>
        <w:t>n</w:t>
      </w:r>
      <w:r>
        <w:t>c</w:t>
      </w:r>
      <w:r>
        <w:t>o</w:t>
      </w:r>
      <w:r>
        <w:t>m</w:t>
      </w:r>
      <w:r>
        <w:t>m</w:t>
      </w:r>
      <w:r>
        <w:t>i</w:t>
      </w:r>
      <w:r>
        <w:t>t</w:t>
      </w:r>
      <w:r>
        <w:t>t</w:t>
      </w:r>
      <w:r>
        <w:t>e</w:t>
      </w:r>
      <w:r>
        <w:t>d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§</w:t>
      </w:r>
      <w:r>
        <w:t>2</w:t>
      </w:r>
      <w:r>
        <w:t xml:space="preserve"> </w:t>
      </w:r>
      <w:r>
        <w:t>M</w:t>
      </w:r>
      <w:r>
        <w:t>a</w:t>
      </w:r>
      <w:r>
        <w:t>j</w:t>
      </w:r>
      <w:r>
        <w:t>o</w:t>
      </w:r>
      <w:r>
        <w:t>r</w:t>
      </w:r>
      <w:r>
        <w:t xml:space="preserve"> </w:t>
      </w:r>
      <w:r>
        <w:t>D</w:t>
      </w:r>
      <w:r>
        <w:t>e</w:t>
      </w:r>
      <w:r>
        <w:t>c</w:t>
      </w:r>
      <w:r>
        <w:t>i</w:t>
      </w:r>
      <w:r>
        <w:t>s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M</w:t>
      </w:r>
      <w:r>
        <w:t>a</w:t>
      </w:r>
      <w:r>
        <w:t>d</w:t>
      </w:r>
      <w:r>
        <w:t>e</w:t>
      </w:r>
    </w:p>
    <w:p>
      <w:pPr>
        <w:pStyle w:val="Heading3"/>
      </w:pPr>
      <w:r>
        <w:t>2</w:t>
      </w:r>
      <w:r>
        <w:t>.</w:t>
      </w:r>
      <w:r>
        <w:t>1</w:t>
      </w:r>
      <w:r>
        <w:t xml:space="preserve"> </w:t>
      </w:r>
      <w:r>
        <w:t>—</w:t>
      </w:r>
      <w:r>
        <w:t xml:space="preserve"> </w:t>
      </w: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r</w:t>
      </w:r>
      <w:r>
        <w:t>e</w:t>
      </w:r>
      <w:r>
        <w:t>c</w:t>
      </w:r>
      <w:r>
        <w:t>o</w:t>
      </w:r>
      <w:r>
        <w:t>v</w:t>
      </w:r>
      <w:r>
        <w:t>e</w:t>
      </w:r>
      <w:r>
        <w:t>r</w:t>
      </w:r>
      <w:r>
        <w:t>y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c</w:t>
      </w:r>
      <w:r>
        <w:t>o</w:t>
      </w:r>
      <w:r>
        <w:t>m</w:t>
      </w:r>
      <w:r>
        <w:t>m</w:t>
      </w:r>
      <w:r>
        <w:t>i</w:t>
      </w:r>
      <w:r>
        <w:t>t</w:t>
      </w:r>
      <w:r>
        <w:t xml:space="preserve"> </w:t>
      </w:r>
      <w:r>
        <w:t>s</w:t>
      </w:r>
      <w:r>
        <w:t>t</w:t>
      </w:r>
      <w:r>
        <w:t>r</w:t>
      </w:r>
      <w:r>
        <w:t>a</w:t>
      </w:r>
      <w:r>
        <w:t>t</w:t>
      </w:r>
      <w:r>
        <w:t>e</w:t>
      </w:r>
      <w:r>
        <w:t>g</w:t>
      </w:r>
      <w:r>
        <w:t>y</w:t>
      </w:r>
    </w:p>
    <w:p>
      <w:r>
        <w:t>J</w:t>
      </w:r>
      <w:r>
        <w:t>a</w:t>
      </w:r>
      <w:r>
        <w:t>m</w:t>
      </w:r>
      <w:r>
        <w:t>e</w:t>
      </w:r>
      <w:r>
        <w:t>s</w:t>
      </w:r>
      <w:r>
        <w:t xml:space="preserve"> </w:t>
      </w:r>
      <w:r>
        <w:t>c</w:t>
      </w:r>
      <w:r>
        <w:t>o</w:t>
      </w:r>
      <w:r>
        <w:t>n</w:t>
      </w:r>
      <w:r>
        <w:t>f</w:t>
      </w:r>
      <w:r>
        <w:t>i</w:t>
      </w:r>
      <w:r>
        <w:t>r</w:t>
      </w:r>
      <w:r>
        <w:t>m</w:t>
      </w:r>
      <w:r>
        <w:t>e</w:t>
      </w:r>
      <w:r>
        <w:t>d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w</w:t>
      </w:r>
      <w:r>
        <w:t>i</w:t>
      </w:r>
      <w:r>
        <w:t>n</w:t>
      </w:r>
      <w:r>
        <w:t>d</w:t>
      </w:r>
      <w:r>
        <w:t>o</w:t>
      </w:r>
      <w:r>
        <w:t>w</w:t>
      </w:r>
      <w:r>
        <w:t xml:space="preserve"> </w:t>
      </w:r>
      <w:r>
        <w:t>h</w:t>
      </w:r>
      <w:r>
        <w:t>a</w:t>
      </w:r>
      <w:r>
        <w:t>d</w:t>
      </w:r>
      <w:r>
        <w:t xml:space="preserve"> </w:t>
      </w:r>
      <w:r>
        <w:t>c</w:t>
      </w:r>
      <w:r>
        <w:t>l</w:t>
      </w:r>
      <w:r>
        <w:t>o</w:t>
      </w:r>
      <w:r>
        <w:t>s</w:t>
      </w:r>
      <w:r>
        <w:t>e</w:t>
      </w:r>
      <w:r>
        <w:t>d</w:t>
      </w:r>
      <w:r>
        <w:t xml:space="preserve"> </w:t>
      </w:r>
      <w:r>
        <w:t>d</w:t>
      </w:r>
      <w:r>
        <w:t>u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0</w:t>
      </w:r>
      <w:r>
        <w:t>4</w:t>
      </w:r>
      <w:r>
        <w:t>'</w:t>
      </w:r>
      <w:r>
        <w:t>s</w:t>
      </w:r>
      <w:r>
        <w:t xml:space="preserve"> </w:t>
      </w:r>
      <w:r>
        <w:t>r</w:t>
      </w:r>
      <w:r>
        <w:t>e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>h</w:t>
      </w:r>
      <w:r>
        <w:t>i</w:t>
      </w:r>
      <w:r>
        <w:t>p</w:t>
      </w:r>
      <w:r>
        <w:t xml:space="preserve"> </w:t>
      </w:r>
      <w:r>
        <w:t>i</w:t>
      </w:r>
      <w:r>
        <w:t>n</w:t>
      </w:r>
      <w:r>
        <w:t>f</w:t>
      </w:r>
      <w:r>
        <w:t>r</w:t>
      </w:r>
      <w:r>
        <w:t>a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w</w:t>
      </w:r>
      <w:r>
        <w:t>o</w:t>
      </w:r>
      <w:r>
        <w:t>r</w:t>
      </w:r>
      <w:r>
        <w:t>k</w:t>
      </w:r>
      <w:r>
        <w:t>.</w:t>
      </w:r>
      <w:r>
        <w:t xml:space="preserve"> </w:t>
      </w:r>
      <w:r>
        <w:t>A</w:t>
      </w:r>
      <w:r>
        <w:t>f</w:t>
      </w:r>
      <w:r>
        <w:t>t</w:t>
      </w:r>
      <w:r>
        <w:t>e</w:t>
      </w:r>
      <w:r>
        <w:t>r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y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i</w:t>
      </w:r>
      <w:r>
        <w:t>f</w:t>
      </w:r>
      <w:r>
        <w:t>f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e</w:t>
      </w:r>
      <w:r>
        <w:t>n</w:t>
      </w:r>
      <w:r>
        <w:t>t</w:t>
      </w:r>
      <w:r>
        <w:t xml:space="preserve"> </w:t>
      </w:r>
      <w:r>
        <w:t>(</w:t>
      </w:r>
      <w:r>
        <w:t>a</w:t>
      </w:r>
      <w:r>
        <w:t>t</w:t>
      </w:r>
      <w:r>
        <w:t>o</w:t>
      </w:r>
      <w:r>
        <w:t>m</w:t>
      </w:r>
      <w:r>
        <w:t>s</w:t>
      </w:r>
      <w:r>
        <w:t>-</w:t>
      </w:r>
      <w:r>
        <w:t>t</w:t>
      </w:r>
      <w:r>
        <w:t>o</w:t>
      </w:r>
      <w:r>
        <w:t>-</w:t>
      </w:r>
      <w:r>
        <w:t>c</w:t>
      </w:r>
      <w:r>
        <w:t>y</w:t>
      </w:r>
      <w:r>
        <w:t>p</w:t>
      </w:r>
      <w:r>
        <w:t>h</w:t>
      </w:r>
      <w:r>
        <w:t>e</w:t>
      </w:r>
      <w:r>
        <w:t>r</w:t>
      </w:r>
      <w:r>
        <w:t>.</w:t>
      </w:r>
      <w:r>
        <w:t>p</w:t>
      </w:r>
      <w:r>
        <w:t>y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2</w:t>
      </w:r>
      <w:r>
        <w:t xml:space="preserve"> </w:t>
      </w:r>
      <w:r>
        <w:t>t</w:t>
      </w:r>
      <w:r>
        <w:t>y</w:t>
      </w:r>
      <w:r>
        <w:t>p</w:t>
      </w:r>
      <w:r>
        <w:t>e</w:t>
      </w:r>
      <w:r>
        <w:t>d</w:t>
      </w:r>
      <w:r>
        <w:t xml:space="preserve"> </w:t>
      </w:r>
      <w:r>
        <w:t>r</w:t>
      </w:r>
      <w:r>
        <w:t>e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>h</w:t>
      </w:r>
      <w:r>
        <w:t>i</w:t>
      </w:r>
      <w:r>
        <w:t>p</w:t>
      </w:r>
      <w:r>
        <w:t>s</w:t>
      </w:r>
      <w:r>
        <w:t>,</w:t>
      </w:r>
      <w:r>
        <w:t xml:space="preserve"> </w:t>
      </w:r>
      <w:r>
        <w:t>t</w:t>
      </w:r>
      <w:r>
        <w:t>a</w:t>
      </w:r>
      <w:r>
        <w:t>g</w:t>
      </w:r>
      <w:r>
        <w:t>-</w:t>
      </w:r>
      <w:r>
        <w:t>r</w:t>
      </w:r>
      <w:r>
        <w:t>e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>h</w:t>
      </w:r>
      <w:r>
        <w:t>i</w:t>
      </w:r>
      <w:r>
        <w:t>p</w:t>
      </w:r>
      <w:r>
        <w:t>s</w:t>
      </w:r>
      <w:r>
        <w:t>.</w:t>
      </w:r>
      <w:r>
        <w:t>p</w:t>
      </w:r>
      <w:r>
        <w:t>y</w:t>
      </w:r>
      <w:r>
        <w:t xml:space="preserve"> </w:t>
      </w:r>
      <w:r>
        <w:t>a</w:t>
      </w:r>
      <w:r>
        <w:t>u</w:t>
      </w:r>
      <w:r>
        <w:t>t</w:t>
      </w:r>
      <w:r>
        <w:t>o</w:t>
      </w:r>
      <w:r>
        <w:t>-</w:t>
      </w:r>
      <w:r>
        <w:t>t</w:t>
      </w:r>
      <w:r>
        <w:t>a</w:t>
      </w:r>
      <w:r>
        <w:t>g</w:t>
      </w:r>
      <w:r>
        <w:t>g</w:t>
      </w:r>
      <w:r>
        <w:t>i</w:t>
      </w:r>
      <w:r>
        <w:t>n</w:t>
      </w:r>
      <w:r>
        <w:t>g</w:t>
      </w:r>
      <w:r>
        <w:t>,</w:t>
      </w:r>
      <w:r>
        <w:t xml:space="preserve"> </w:t>
      </w:r>
      <w:r>
        <w:t>c</w:t>
      </w:r>
      <w:r>
        <w:t>l</w:t>
      </w:r>
      <w:r>
        <w:t>a</w:t>
      </w:r>
      <w:r>
        <w:t>i</w:t>
      </w:r>
      <w:r>
        <w:t>m</w:t>
      </w:r>
      <w:r>
        <w:t>T</w:t>
      </w:r>
      <w:r>
        <w:t>y</w:t>
      </w:r>
      <w:r>
        <w:t>p</w:t>
      </w:r>
      <w:r>
        <w:t>e</w:t>
      </w:r>
      <w:r>
        <w:t xml:space="preserve"> </w:t>
      </w:r>
      <w:r>
        <w:t>n</w:t>
      </w:r>
      <w:r>
        <w:t>o</w:t>
      </w:r>
      <w:r>
        <w:t>r</w:t>
      </w:r>
      <w:r>
        <w:t>m</w:t>
      </w:r>
      <w:r>
        <w:t>a</w:t>
      </w:r>
      <w:r>
        <w:t>l</w:t>
      </w:r>
      <w:r>
        <w:t>i</w:t>
      </w:r>
      <w:r>
        <w:t>z</w:t>
      </w:r>
      <w:r>
        <w:t>a</w:t>
      </w:r>
      <w:r>
        <w:t>t</w:t>
      </w:r>
      <w:r>
        <w:t>i</w:t>
      </w:r>
      <w:r>
        <w:t>o</w:t>
      </w:r>
      <w:r>
        <w:t>n</w:t>
      </w:r>
      <w:r>
        <w:t>)</w:t>
      </w:r>
      <w:r>
        <w:t>,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e</w:t>
      </w:r>
      <w:r>
        <w:t>n</w:t>
      </w:r>
      <w:r>
        <w:t>t</w:t>
      </w:r>
      <w:r>
        <w:t>i</w:t>
      </w:r>
      <w:r>
        <w:t>r</w:t>
      </w:r>
      <w:r>
        <w:t>e</w:t>
      </w:r>
      <w:r>
        <w:t xml:space="preserve"> </w:t>
      </w: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0</w:t>
      </w:r>
      <w:r>
        <w:t>4</w:t>
      </w:r>
      <w:r>
        <w:t xml:space="preserve"> </w:t>
      </w:r>
      <w:r>
        <w:t>w</w:t>
      </w:r>
      <w:r>
        <w:t>o</w:t>
      </w:r>
      <w:r>
        <w:t>r</w:t>
      </w:r>
      <w:r>
        <w:t>k</w:t>
      </w:r>
      <w:r>
        <w:t>i</w:t>
      </w:r>
      <w:r>
        <w:t>n</w:t>
      </w:r>
      <w:r>
        <w:t>g</w:t>
      </w:r>
      <w:r>
        <w:t xml:space="preserve"> </w:t>
      </w:r>
      <w:r>
        <w:t>s</w:t>
      </w:r>
      <w:r>
        <w:t>e</w:t>
      </w:r>
      <w:r>
        <w:t>t</w:t>
      </w:r>
      <w:r>
        <w:t xml:space="preserve"> </w:t>
      </w:r>
      <w:r>
        <w:t>w</w:t>
      </w:r>
      <w:r>
        <w:t>a</w:t>
      </w:r>
      <w:r>
        <w:t>s</w:t>
      </w:r>
      <w:r>
        <w:t xml:space="preserve"> </w:t>
      </w:r>
      <w:r>
        <w:t>c</w:t>
      </w:r>
      <w:r>
        <w:t>o</w:t>
      </w:r>
      <w:r>
        <w:t>m</w:t>
      </w:r>
      <w:r>
        <w:t>m</w:t>
      </w:r>
      <w:r>
        <w:t>i</w:t>
      </w:r>
      <w:r>
        <w:t>t</w:t>
      </w:r>
      <w:r>
        <w:t>t</w:t>
      </w:r>
      <w:r>
        <w:t>e</w:t>
      </w:r>
      <w:r>
        <w:t>d</w:t>
      </w:r>
      <w:r>
        <w:t xml:space="preserve"> </w:t>
      </w:r>
      <w:r>
        <w:t>a</w:t>
      </w:r>
      <w:r>
        <w:t>s</w:t>
      </w:r>
      <w:r>
        <w:t xml:space="preserve"> </w:t>
      </w:r>
      <w:r>
        <w:t>a</w:t>
      </w:r>
      <w:r>
        <w:t xml:space="preserve"> </w:t>
      </w:r>
      <w:r>
        <w:t>s</w:t>
      </w:r>
      <w:r>
        <w:t>i</w:t>
      </w:r>
      <w:r>
        <w:t>n</w:t>
      </w:r>
      <w:r>
        <w:t>g</w:t>
      </w:r>
      <w:r>
        <w:t>l</w:t>
      </w:r>
      <w:r>
        <w:t>e</w:t>
      </w:r>
      <w:r>
        <w:t xml:space="preserve"> </w:t>
      </w:r>
      <w:r>
        <w:t>c</w:t>
      </w:r>
      <w:r>
        <w:t>o</w:t>
      </w:r>
      <w:r>
        <w:t>h</w:t>
      </w:r>
      <w:r>
        <w:t>e</w:t>
      </w:r>
      <w:r>
        <w:t>r</w:t>
      </w:r>
      <w:r>
        <w:t>e</w:t>
      </w:r>
      <w:r>
        <w:t>n</w:t>
      </w:r>
      <w:r>
        <w:t>t</w:t>
      </w:r>
      <w:r>
        <w:t xml:space="preserve"> </w:t>
      </w:r>
      <w:r>
        <w:t>u</w:t>
      </w:r>
      <w:r>
        <w:t>n</w:t>
      </w:r>
      <w:r>
        <w:t>i</w:t>
      </w:r>
      <w:r>
        <w:t>t</w:t>
      </w:r>
      <w:r>
        <w:t xml:space="preserve"> </w:t>
      </w:r>
      <w:r>
        <w:t>(</w:t>
      </w:r>
      <w:r>
        <w:rPr>
          <w:rFonts w:ascii="Courier New" w:hAnsi="Courier New"/>
        </w:rPr>
        <w:t>3315c6a</w:t>
      </w:r>
      <w:r>
        <w:t>,</w:t>
      </w:r>
      <w:r>
        <w:t xml:space="preserve"> </w:t>
      </w:r>
      <w:r>
        <w:t>3</w:t>
      </w:r>
      <w:r>
        <w:t>0</w:t>
      </w:r>
      <w:r>
        <w:t>6</w:t>
      </w:r>
      <w:r>
        <w:t xml:space="preserve"> </w:t>
      </w:r>
      <w:r>
        <w:t>f</w:t>
      </w:r>
      <w:r>
        <w:t>i</w:t>
      </w:r>
      <w:r>
        <w:t>l</w:t>
      </w:r>
      <w:r>
        <w:t>e</w:t>
      </w:r>
      <w:r>
        <w:t>s</w:t>
      </w:r>
      <w:r>
        <w:t>)</w:t>
      </w:r>
      <w:r>
        <w:t>.</w:t>
      </w:r>
    </w:p>
    <w:p>
      <w:r>
        <w:rPr>
          <w:b/>
        </w:rPr>
        <w:t>Reasoning: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c</w:t>
      </w:r>
      <w:r>
        <w:t>h</w:t>
      </w:r>
      <w:r>
        <w:t>a</w:t>
      </w:r>
      <w:r>
        <w:t>n</w:t>
      </w:r>
      <w:r>
        <w:t>g</w:t>
      </w:r>
      <w:r>
        <w:t>e</w:t>
      </w:r>
      <w:r>
        <w:t>s</w:t>
      </w:r>
      <w:r>
        <w:t xml:space="preserve"> </w:t>
      </w:r>
      <w:r>
        <w:t>f</w:t>
      </w:r>
      <w:r>
        <w:t>o</w:t>
      </w:r>
      <w:r>
        <w:t>r</w:t>
      </w:r>
      <w:r>
        <w:t>m</w:t>
      </w:r>
      <w:r>
        <w:t>e</w:t>
      </w:r>
      <w:r>
        <w:t>d</w:t>
      </w:r>
      <w:r>
        <w:t xml:space="preserve"> </w:t>
      </w:r>
      <w:r>
        <w:t>a</w:t>
      </w:r>
      <w:r>
        <w:t xml:space="preserve"> </w:t>
      </w:r>
      <w:r>
        <w:t>l</w:t>
      </w:r>
      <w:r>
        <w:t>o</w:t>
      </w:r>
      <w:r>
        <w:t>g</w:t>
      </w:r>
      <w:r>
        <w:t>i</w:t>
      </w:r>
      <w:r>
        <w:t>c</w:t>
      </w:r>
      <w:r>
        <w:t>a</w:t>
      </w:r>
      <w:r>
        <w:t>l</w:t>
      </w:r>
      <w:r>
        <w:t>l</w:t>
      </w:r>
      <w:r>
        <w:t>y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l</w:t>
      </w:r>
      <w:r>
        <w:t>e</w:t>
      </w:r>
      <w:r>
        <w:t>t</w:t>
      </w:r>
      <w:r>
        <w:t>e</w:t>
      </w:r>
      <w:r>
        <w:t xml:space="preserve"> </w:t>
      </w:r>
      <w:r>
        <w:t>u</w:t>
      </w:r>
      <w:r>
        <w:t>n</w:t>
      </w:r>
      <w:r>
        <w:t>i</w:t>
      </w:r>
      <w:r>
        <w:t>t</w:t>
      </w:r>
      <w:r>
        <w:t xml:space="preserve"> </w:t>
      </w:r>
      <w:r>
        <w:t>—</w:t>
      </w:r>
      <w:r>
        <w:t xml:space="preserve"> </w:t>
      </w:r>
      <w:r>
        <w:t>s</w:t>
      </w:r>
      <w:r>
        <w:t>p</w:t>
      </w:r>
      <w:r>
        <w:t>l</w:t>
      </w:r>
      <w:r>
        <w:t>i</w:t>
      </w:r>
      <w:r>
        <w:t>t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h</w:t>
      </w:r>
      <w:r>
        <w:t>e</w:t>
      </w:r>
      <w:r>
        <w:t>m</w:t>
      </w:r>
      <w:r>
        <w:t xml:space="preserve"> </w:t>
      </w:r>
      <w:r>
        <w:t>w</w:t>
      </w:r>
      <w:r>
        <w:t>o</w:t>
      </w:r>
      <w:r>
        <w:t>u</w:t>
      </w:r>
      <w:r>
        <w:t>l</w:t>
      </w:r>
      <w:r>
        <w:t>d</w:t>
      </w:r>
      <w:r>
        <w:t xml:space="preserve"> </w:t>
      </w:r>
      <w:r>
        <w:t>h</w:t>
      </w:r>
      <w:r>
        <w:t>a</w:t>
      </w:r>
      <w:r>
        <w:t>v</w:t>
      </w:r>
      <w:r>
        <w:t>e</w:t>
      </w:r>
      <w:r>
        <w:t xml:space="preserve"> </w:t>
      </w:r>
      <w:r>
        <w:t>c</w:t>
      </w:r>
      <w:r>
        <w:t>r</w:t>
      </w:r>
      <w:r>
        <w:t>e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r</w:t>
      </w:r>
      <w:r>
        <w:t>m</w:t>
      </w:r>
      <w:r>
        <w:t>e</w:t>
      </w:r>
      <w:r>
        <w:t>d</w:t>
      </w:r>
      <w:r>
        <w:t>i</w:t>
      </w:r>
      <w:r>
        <w:t>a</w:t>
      </w:r>
      <w:r>
        <w:t>t</w:t>
      </w:r>
      <w:r>
        <w:t>e</w:t>
      </w:r>
      <w:r>
        <w:t xml:space="preserve"> </w:t>
      </w:r>
      <w:r>
        <w:t>s</w:t>
      </w:r>
      <w:r>
        <w:t>t</w:t>
      </w:r>
      <w:r>
        <w:t>a</w:t>
      </w:r>
      <w:r>
        <w:t>t</w:t>
      </w:r>
      <w:r>
        <w:t>e</w:t>
      </w:r>
      <w:r>
        <w:t>s</w:t>
      </w:r>
      <w:r>
        <w:t xml:space="preserve"> </w:t>
      </w:r>
      <w:r>
        <w:t>w</w:t>
      </w:r>
      <w:r>
        <w:t>h</w:t>
      </w:r>
      <w:r>
        <w:t>e</w:t>
      </w:r>
      <w:r>
        <w:t>r</w:t>
      </w:r>
      <w:r>
        <w:t>e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s</w:t>
      </w:r>
      <w:r>
        <w:t xml:space="preserve"> </w:t>
      </w:r>
      <w:r>
        <w:t>h</w:t>
      </w:r>
      <w:r>
        <w:t>a</w:t>
      </w:r>
      <w:r>
        <w:t>d</w:t>
      </w:r>
      <w:r>
        <w:t xml:space="preserve"> </w:t>
      </w:r>
      <w:r>
        <w:t>i</w:t>
      </w:r>
      <w:r>
        <w:t>n</w:t>
      </w:r>
      <w:r>
        <w:t>c</w:t>
      </w:r>
      <w:r>
        <w:t>o</w:t>
      </w:r>
      <w:r>
        <w:t>n</w:t>
      </w:r>
      <w:r>
        <w:t>s</w:t>
      </w:r>
      <w:r>
        <w:t>i</w:t>
      </w:r>
      <w:r>
        <w:t>s</w:t>
      </w:r>
      <w:r>
        <w:t>t</w:t>
      </w:r>
      <w:r>
        <w:t>e</w:t>
      </w:r>
      <w:r>
        <w:t>n</w:t>
      </w:r>
      <w:r>
        <w:t>t</w:t>
      </w:r>
      <w:r>
        <w:t xml:space="preserve"> </w:t>
      </w:r>
      <w:r>
        <w:t>c</w:t>
      </w:r>
      <w:r>
        <w:t>l</w:t>
      </w:r>
      <w:r>
        <w:t>a</w:t>
      </w:r>
      <w:r>
        <w:t>i</w:t>
      </w:r>
      <w:r>
        <w:t>m</w:t>
      </w:r>
      <w:r>
        <w:t>T</w:t>
      </w:r>
      <w:r>
        <w:t>y</w:t>
      </w:r>
      <w:r>
        <w:t>p</w:t>
      </w:r>
      <w:r>
        <w:t>e</w:t>
      </w:r>
      <w:r>
        <w:t xml:space="preserve"> </w:t>
      </w:r>
      <w:r>
        <w:t>o</w:t>
      </w:r>
      <w:r>
        <w:t>r</w:t>
      </w:r>
      <w:r>
        <w:t xml:space="preserve"> </w:t>
      </w:r>
      <w:r>
        <w:t>m</w:t>
      </w:r>
      <w:r>
        <w:t>i</w:t>
      </w:r>
      <w:r>
        <w:t>s</w:t>
      </w:r>
      <w:r>
        <w:t>s</w:t>
      </w:r>
      <w:r>
        <w:t>i</w:t>
      </w:r>
      <w:r>
        <w:t>n</w:t>
      </w:r>
      <w:r>
        <w:t>g</w:t>
      </w:r>
      <w:r>
        <w:t xml:space="preserve"> </w:t>
      </w:r>
      <w:r>
        <w:t>r</w:t>
      </w:r>
      <w:r>
        <w:t>e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>h</w:t>
      </w:r>
      <w:r>
        <w:t>i</w:t>
      </w:r>
      <w:r>
        <w:t>p</w:t>
      </w:r>
      <w:r>
        <w:t xml:space="preserve"> </w:t>
      </w:r>
      <w:r>
        <w:t>t</w:t>
      </w:r>
      <w:r>
        <w:t>a</w:t>
      </w:r>
      <w:r>
        <w:t>g</w:t>
      </w:r>
      <w:r>
        <w:t>s</w:t>
      </w:r>
      <w:r>
        <w:t>.</w:t>
      </w:r>
    </w:p>
    <w:p>
      <w:pPr>
        <w:pStyle w:val="Heading3"/>
      </w:pPr>
      <w:r>
        <w:t>2</w:t>
      </w:r>
      <w:r>
        <w:t>.</w:t>
      </w:r>
      <w:r>
        <w:t>2</w:t>
      </w:r>
      <w:r>
        <w:t xml:space="preserve"> </w:t>
      </w:r>
      <w:r>
        <w:t>—</w:t>
      </w:r>
      <w:r>
        <w:t xml:space="preserve"> </w:t>
      </w:r>
      <w:r>
        <w:t>P</w:t>
      </w:r>
      <w:r>
        <w:t>h</w:t>
      </w:r>
      <w:r>
        <w:t>a</w:t>
      </w:r>
      <w:r>
        <w:t>s</w:t>
      </w:r>
      <w:r>
        <w:t>e</w:t>
      </w:r>
      <w:r>
        <w:t xml:space="preserve"> </w:t>
      </w:r>
      <w:r>
        <w:t>A</w:t>
      </w:r>
      <w:r>
        <w:t xml:space="preserve"> </w:t>
      </w:r>
      <w:r>
        <w:t>s</w:t>
      </w:r>
      <w:r>
        <w:t>c</w:t>
      </w:r>
      <w:r>
        <w:t>o</w:t>
      </w:r>
      <w:r>
        <w:t>p</w:t>
      </w:r>
      <w:r>
        <w:t>e</w:t>
      </w:r>
      <w:r>
        <w:t xml:space="preserve"> </w:t>
      </w:r>
      <w:r>
        <w:t>d</w:t>
      </w:r>
      <w:r>
        <w:t>e</w:t>
      </w:r>
      <w:r>
        <w:t>f</w:t>
      </w:r>
      <w:r>
        <w:t>i</w:t>
      </w:r>
      <w:r>
        <w:t>n</w:t>
      </w:r>
      <w:r>
        <w:t>i</w:t>
      </w:r>
      <w:r>
        <w:t>t</w:t>
      </w:r>
      <w:r>
        <w:t>i</w:t>
      </w:r>
      <w:r>
        <w:t>o</w:t>
      </w:r>
      <w:r>
        <w:t>n</w:t>
      </w:r>
    </w:p>
    <w:p>
      <w:r>
        <w:t>J</w:t>
      </w:r>
      <w:r>
        <w:t>a</w:t>
      </w:r>
      <w:r>
        <w:t>m</w:t>
      </w:r>
      <w:r>
        <w:t>e</w:t>
      </w:r>
      <w:r>
        <w:t>s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e</w:t>
      </w:r>
      <w:r>
        <w:t>s</w:t>
      </w:r>
      <w:r>
        <w:t>t</w:t>
      </w:r>
      <w:r>
        <w:t>e</w:t>
      </w:r>
      <w:r>
        <w:t>d</w:t>
      </w:r>
      <w:r>
        <w:t xml:space="preserve"> </w:t>
      </w:r>
      <w:r>
        <w:t>a</w:t>
      </w:r>
      <w:r>
        <w:t xml:space="preserve"> </w:t>
      </w:r>
      <w:r>
        <w:t>f</w:t>
      </w:r>
      <w:r>
        <w:t>u</w:t>
      </w:r>
      <w:r>
        <w:t>l</w:t>
      </w:r>
      <w:r>
        <w:t>l</w:t>
      </w:r>
      <w:r>
        <w:t xml:space="preserve"> </w:t>
      </w:r>
      <w:r>
        <w:t>p</w:t>
      </w:r>
      <w:r>
        <w:t>r</w:t>
      </w:r>
      <w:r>
        <w:t>o</w:t>
      </w:r>
      <w:r>
        <w:t>j</w:t>
      </w:r>
      <w:r>
        <w:t>e</w:t>
      </w:r>
      <w:r>
        <w:t>c</w:t>
      </w:r>
      <w:r>
        <w:t>t</w:t>
      </w:r>
      <w:r>
        <w:t xml:space="preserve"> </w:t>
      </w:r>
      <w:r>
        <w:t>s</w:t>
      </w:r>
      <w:r>
        <w:t>t</w:t>
      </w:r>
      <w:r>
        <w:t>a</w:t>
      </w:r>
      <w:r>
        <w:t>t</w:t>
      </w:r>
      <w:r>
        <w:t>u</w:t>
      </w:r>
      <w:r>
        <w:t>s</w:t>
      </w:r>
      <w:r>
        <w:t xml:space="preserve"> </w:t>
      </w:r>
      <w:r>
        <w:t>a</w:t>
      </w:r>
      <w:r>
        <w:t>s</w:t>
      </w:r>
      <w:r>
        <w:t>s</w:t>
      </w:r>
      <w:r>
        <w:t>e</w:t>
      </w:r>
      <w:r>
        <w:t>s</w:t>
      </w:r>
      <w:r>
        <w:t>s</w:t>
      </w:r>
      <w:r>
        <w:t>m</w:t>
      </w:r>
      <w:r>
        <w:t>e</w:t>
      </w:r>
      <w:r>
        <w:t>n</w:t>
      </w:r>
      <w:r>
        <w:t>t</w:t>
      </w:r>
      <w:r>
        <w:t>,</w:t>
      </w:r>
      <w:r>
        <w:t xml:space="preserve"> </w:t>
      </w:r>
      <w:r>
        <w:t>t</w:t>
      </w:r>
      <w:r>
        <w:t>h</w:t>
      </w:r>
      <w:r>
        <w:t>e</w:t>
      </w:r>
      <w:r>
        <w:t>n</w:t>
      </w:r>
      <w:r>
        <w:t xml:space="preserve"> </w:t>
      </w:r>
      <w:r>
        <w:t>d</w:t>
      </w:r>
      <w:r>
        <w:t>e</w:t>
      </w:r>
      <w:r>
        <w:t>f</w:t>
      </w:r>
      <w:r>
        <w:t>i</w:t>
      </w:r>
      <w:r>
        <w:t>n</w:t>
      </w:r>
      <w:r>
        <w:t>e</w:t>
      </w:r>
      <w:r>
        <w:t>d</w:t>
      </w:r>
      <w:r>
        <w:t xml:space="preserve"> </w:t>
      </w:r>
      <w:r>
        <w:t>P</w:t>
      </w:r>
      <w:r>
        <w:t>h</w:t>
      </w:r>
      <w:r>
        <w:t>a</w:t>
      </w:r>
      <w:r>
        <w:t>s</w:t>
      </w:r>
      <w:r>
        <w:t>e</w:t>
      </w:r>
      <w:r>
        <w:t xml:space="preserve"> </w:t>
      </w:r>
      <w:r>
        <w:t>A</w:t>
      </w:r>
      <w:r>
        <w:t xml:space="preserve"> </w:t>
      </w:r>
      <w:r>
        <w:t>a</w:t>
      </w:r>
      <w:r>
        <w:t>s</w:t>
      </w:r>
      <w:r>
        <w:t xml:space="preserve"> </w:t>
      </w:r>
      <w:r>
        <w:t>a</w:t>
      </w:r>
      <w:r>
        <w:t xml:space="preserve"> </w:t>
      </w:r>
      <w:r>
        <w:t>p</w:t>
      </w:r>
      <w:r>
        <w:t>r</w:t>
      </w:r>
      <w:r>
        <w:t>e</w:t>
      </w:r>
      <w:r>
        <w:t>r</w:t>
      </w:r>
      <w:r>
        <w:t>e</w:t>
      </w:r>
      <w:r>
        <w:t>q</w:t>
      </w:r>
      <w:r>
        <w:t>u</w:t>
      </w:r>
      <w:r>
        <w:t>i</w:t>
      </w:r>
      <w:r>
        <w:t>s</w:t>
      </w:r>
      <w:r>
        <w:t>i</w:t>
      </w:r>
      <w:r>
        <w:t>t</w:t>
      </w:r>
      <w:r>
        <w:t>e</w:t>
      </w:r>
      <w:r>
        <w:t xml:space="preserve"> </w:t>
      </w:r>
      <w:r>
        <w:t>g</w:t>
      </w:r>
      <w:r>
        <w:t>a</w:t>
      </w:r>
      <w:r>
        <w:t>t</w:t>
      </w:r>
      <w:r>
        <w:t>e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P</w:t>
      </w:r>
      <w:r>
        <w:t>h</w:t>
      </w:r>
      <w:r>
        <w:t>a</w:t>
      </w:r>
      <w:r>
        <w:t>s</w:t>
      </w:r>
      <w:r>
        <w:t>e</w:t>
      </w:r>
      <w:r>
        <w:t xml:space="preserve"> </w:t>
      </w:r>
      <w:r>
        <w:t>B</w:t>
      </w:r>
      <w:r>
        <w:t xml:space="preserve"> </w:t>
      </w:r>
      <w:r>
        <w:t>(</w:t>
      </w:r>
      <w:r>
        <w:t>A</w:t>
      </w:r>
      <w:r>
        <w:t>u</w:t>
      </w:r>
      <w:r>
        <w:t>r</w:t>
      </w:r>
      <w:r>
        <w:t>o</w:t>
      </w:r>
      <w:r>
        <w:t>r</w:t>
      </w:r>
      <w:r>
        <w:t>a</w:t>
      </w:r>
      <w:r>
        <w:t xml:space="preserve"> </w:t>
      </w:r>
      <w:r>
        <w:t>v</w:t>
      </w:r>
      <w:r>
        <w:t>2</w:t>
      </w:r>
      <w:r>
        <w:t>)</w:t>
      </w:r>
      <w:r>
        <w:t>.</w:t>
      </w:r>
      <w:r>
        <w:t xml:space="preserve"> </w:t>
      </w:r>
      <w:r>
        <w:t>F</w:t>
      </w:r>
      <w:r>
        <w:t>o</w:t>
      </w:r>
      <w:r>
        <w:t>u</w:t>
      </w:r>
      <w:r>
        <w:t>r</w:t>
      </w:r>
      <w:r>
        <w:t xml:space="preserve"> </w:t>
      </w:r>
      <w:r>
        <w:t>s</w:t>
      </w:r>
      <w:r>
        <w:t>u</w:t>
      </w:r>
      <w:r>
        <w:t>b</w:t>
      </w:r>
      <w:r>
        <w:t>-</w:t>
      </w:r>
      <w:r>
        <w:t>t</w:t>
      </w:r>
      <w:r>
        <w:t>a</w:t>
      </w:r>
      <w:r>
        <w:t>s</w:t>
      </w:r>
      <w:r>
        <w:t>k</w:t>
      </w:r>
      <w:r>
        <w:t>s</w:t>
      </w:r>
      <w:r>
        <w:t xml:space="preserve"> </w:t>
      </w:r>
      <w:r>
        <w:t>w</w:t>
      </w:r>
      <w:r>
        <w:t>e</w:t>
      </w:r>
      <w:r>
        <w:t>r</w:t>
      </w:r>
      <w:r>
        <w:t>e</w:t>
      </w:r>
      <w:r>
        <w:t xml:space="preserve"> </w:t>
      </w:r>
      <w:r>
        <w:t>i</w:t>
      </w:r>
      <w:r>
        <w:t>d</w:t>
      </w:r>
      <w:r>
        <w:t>e</w:t>
      </w:r>
      <w:r>
        <w:t>n</w:t>
      </w:r>
      <w:r>
        <w:t>t</w:t>
      </w:r>
      <w:r>
        <w:t>i</w:t>
      </w:r>
      <w:r>
        <w:t>f</w:t>
      </w:r>
      <w:r>
        <w:t>i</w:t>
      </w:r>
      <w:r>
        <w:t>e</w:t>
      </w:r>
      <w:r>
        <w:t>d</w:t>
      </w:r>
      <w:r>
        <w:t>:</w:t>
      </w:r>
    </w:p>
    <w:p>
      <w:pPr>
        <w:pStyle w:val="ListBullet"/>
      </w:pPr>
      <w:r>
        <w:t>A</w:t>
      </w:r>
      <w:r>
        <w:t>.</w:t>
      </w:r>
      <w:r>
        <w:t>1</w:t>
      </w:r>
      <w:r>
        <w:t>:</w:t>
      </w:r>
      <w:r>
        <w:t xml:space="preserve"> </w:t>
      </w:r>
      <w:r>
        <w:t>N</w:t>
      </w:r>
      <w:r>
        <w:t>M</w:t>
      </w:r>
      <w:r>
        <w:t>E</w:t>
      </w:r>
      <w:r>
        <w:t xml:space="preserve"> </w:t>
      </w:r>
      <w:r>
        <w:t>7</w:t>
      </w:r>
      <w:r>
        <w:t>건</w:t>
      </w:r>
      <w:r>
        <w:t xml:space="preserve"> </w:t>
      </w:r>
      <w:r>
        <w:t>해</w:t>
      </w:r>
      <w:r>
        <w:t>소</w:t>
      </w:r>
    </w:p>
    <w:p>
      <w:pPr>
        <w:pStyle w:val="ListBullet"/>
      </w:pPr>
      <w:r>
        <w:t>A</w:t>
      </w:r>
      <w:r>
        <w:t>.</w:t>
      </w:r>
      <w:r>
        <w:t>2</w:t>
      </w:r>
      <w:r>
        <w:t>:</w:t>
      </w:r>
      <w:r>
        <w:t xml:space="preserve"> </w:t>
      </w:r>
      <w:r>
        <w:t>녹</w:t>
      </w:r>
      <w:r>
        <w:t>취</w:t>
      </w:r>
      <w:r>
        <w:t xml:space="preserve"> </w:t>
      </w:r>
      <w:r>
        <w:t>심</w:t>
      </w:r>
      <w:r>
        <w:t>화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i</w:t>
      </w:r>
      <w:r>
        <w:t>z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잔</w:t>
      </w:r>
      <w:r>
        <w:t>여</w:t>
      </w:r>
      <w:r>
        <w:t xml:space="preserve"> </w:t>
      </w:r>
      <w:r>
        <w:t>확</w:t>
      </w:r>
      <w:r>
        <w:t>인</w:t>
      </w:r>
    </w:p>
    <w:p>
      <w:pPr>
        <w:pStyle w:val="ListBullet"/>
      </w:pPr>
      <w:r>
        <w:t>A</w:t>
      </w:r>
      <w:r>
        <w:t>.</w:t>
      </w:r>
      <w:r>
        <w:t>3</w:t>
      </w:r>
      <w:r>
        <w:t>:</w:t>
      </w:r>
      <w:r>
        <w:t xml:space="preserve"> </w:t>
      </w:r>
      <w:r>
        <w:t>C</w:t>
      </w:r>
      <w:r>
        <w:t>o</w:t>
      </w:r>
      <w:r>
        <w:t>v</w:t>
      </w:r>
      <w:r>
        <w:t>e</w:t>
      </w:r>
      <w:r>
        <w:t>r</w:t>
      </w:r>
      <w:r>
        <w:t>a</w:t>
      </w:r>
      <w:r>
        <w:t>g</w:t>
      </w:r>
      <w:r>
        <w:t>e</w:t>
      </w:r>
      <w:r>
        <w:t xml:space="preserve"> </w:t>
      </w:r>
      <w:r>
        <w:t>m</w:t>
      </w:r>
      <w:r>
        <w:t>a</w:t>
      </w:r>
      <w:r>
        <w:t>t</w:t>
      </w:r>
      <w:r>
        <w:t>r</w:t>
      </w:r>
      <w:r>
        <w:t>i</w:t>
      </w:r>
      <w:r>
        <w:t>x</w:t>
      </w:r>
      <w:r>
        <w:t xml:space="preserve"> </w:t>
      </w:r>
      <w:r>
        <w:t>4</w:t>
      </w:r>
      <w:r>
        <w:t>1</w:t>
      </w:r>
      <w:r>
        <w:t xml:space="preserve"> </w:t>
      </w:r>
      <w:r>
        <w:t>갭</w:t>
      </w:r>
      <w:r>
        <w:t xml:space="preserve"> </w:t>
      </w:r>
      <w:r>
        <w:t>N</w:t>
      </w:r>
      <w:r>
        <w:t>/</w:t>
      </w:r>
      <w:r>
        <w:t>A</w:t>
      </w:r>
      <w:r>
        <w:t xml:space="preserve"> </w:t>
      </w:r>
      <w:r>
        <w:t>v</w:t>
      </w:r>
      <w:r>
        <w:t>s</w:t>
      </w:r>
      <w:r>
        <w:t xml:space="preserve"> </w:t>
      </w:r>
      <w:r>
        <w:t>T</w:t>
      </w:r>
      <w:r>
        <w:t>O</w:t>
      </w:r>
      <w:r>
        <w:t>D</w:t>
      </w:r>
      <w:r>
        <w:t>O</w:t>
      </w:r>
      <w:r>
        <w:t xml:space="preserve"> </w:t>
      </w:r>
      <w:r>
        <w:t>판</w:t>
      </w:r>
      <w:r>
        <w:t>정</w:t>
      </w:r>
    </w:p>
    <w:p>
      <w:pPr>
        <w:pStyle w:val="ListBullet"/>
      </w:pPr>
      <w:r>
        <w:t>A</w:t>
      </w:r>
      <w:r>
        <w:t>.</w:t>
      </w:r>
      <w:r>
        <w:t>4</w:t>
      </w:r>
      <w:r>
        <w:t>: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r</w:t>
      </w:r>
      <w:r>
        <w:t>a</w:t>
      </w:r>
      <w:r>
        <w:t>d</w:t>
      </w:r>
      <w:r>
        <w:t>i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2</w:t>
      </w:r>
      <w:r>
        <w:t>1</w:t>
      </w:r>
      <w:r>
        <w:t>3</w:t>
      </w:r>
      <w:r>
        <w:t>건</w:t>
      </w:r>
      <w:r>
        <w:t xml:space="preserve"> </w:t>
      </w:r>
      <w:r>
        <w:t>c</w:t>
      </w:r>
      <w:r>
        <w:t>l</w:t>
      </w:r>
      <w:r>
        <w:t>a</w:t>
      </w:r>
      <w:r>
        <w:t>i</w:t>
      </w:r>
      <w:r>
        <w:t>m</w:t>
      </w:r>
      <w:r>
        <w:t>-</w:t>
      </w:r>
      <w:r>
        <w:t>p</w:t>
      </w:r>
      <w:r>
        <w:t>a</w:t>
      </w:r>
      <w:r>
        <w:t>i</w:t>
      </w:r>
      <w:r>
        <w:t>r</w:t>
      </w:r>
      <w:r>
        <w:t xml:space="preserve"> </w:t>
      </w:r>
      <w:r>
        <w:t>완</w:t>
      </w:r>
      <w:r>
        <w:t>결</w:t>
      </w:r>
      <w:r>
        <w:t xml:space="preserve"> </w:t>
      </w:r>
      <w:r>
        <w:t>검</w:t>
      </w:r>
      <w:r>
        <w:t>증</w:t>
      </w:r>
    </w:p>
    <w:p>
      <w:r>
        <w:rPr>
          <w:b/>
        </w:rPr>
        <w:t>Reasoning:</w:t>
      </w:r>
      <w:r>
        <w:t xml:space="preserve"> </w:t>
      </w:r>
      <w:r>
        <w:t>P</w:t>
      </w:r>
      <w:r>
        <w:t>h</w:t>
      </w:r>
      <w:r>
        <w:t>a</w:t>
      </w:r>
      <w:r>
        <w:t>s</w:t>
      </w:r>
      <w:r>
        <w:t>e</w:t>
      </w:r>
      <w:r>
        <w:t xml:space="preserve"> </w:t>
      </w:r>
      <w:r>
        <w:t>B</w:t>
      </w:r>
      <w:r>
        <w:t xml:space="preserve"> </w:t>
      </w:r>
      <w:r>
        <w:t>(</w:t>
      </w:r>
      <w:r>
        <w:t>A</w:t>
      </w:r>
      <w:r>
        <w:t>u</w:t>
      </w:r>
      <w:r>
        <w:t>r</w:t>
      </w:r>
      <w:r>
        <w:t>o</w:t>
      </w:r>
      <w:r>
        <w:t>r</w:t>
      </w:r>
      <w:r>
        <w:t>a</w:t>
      </w:r>
      <w:r>
        <w:t xml:space="preserve"> </w:t>
      </w:r>
      <w:r>
        <w:t>v</w:t>
      </w:r>
      <w:r>
        <w:t>2</w:t>
      </w:r>
      <w:r>
        <w:t xml:space="preserve"> </w:t>
      </w:r>
      <w:r>
        <w:t>U</w:t>
      </w:r>
      <w:r>
        <w:t>I</w:t>
      </w:r>
      <w:r>
        <w:t>)</w:t>
      </w:r>
      <w:r>
        <w:t xml:space="preserve"> </w:t>
      </w:r>
      <w:r>
        <w:t>d</w:t>
      </w:r>
      <w:r>
        <w:t>e</w:t>
      </w:r>
      <w:r>
        <w:t>p</w:t>
      </w:r>
      <w:r>
        <w:t>e</w:t>
      </w:r>
      <w:r>
        <w:t>n</w:t>
      </w:r>
      <w:r>
        <w:t>d</w:t>
      </w:r>
      <w:r>
        <w:t>s</w:t>
      </w:r>
      <w:r>
        <w:t xml:space="preserve"> </w:t>
      </w:r>
      <w:r>
        <w:t>o</w:t>
      </w:r>
      <w:r>
        <w:t>n</w:t>
      </w:r>
      <w:r>
        <w:t xml:space="preserve"> </w:t>
      </w:r>
      <w:r>
        <w:t>w</w:t>
      </w:r>
      <w:r>
        <w:t>i</w:t>
      </w:r>
      <w:r>
        <w:t>k</w:t>
      </w:r>
      <w:r>
        <w:t>i</w:t>
      </w:r>
      <w:r>
        <w:t xml:space="preserve"> </w:t>
      </w:r>
      <w:r>
        <w:t>d</w:t>
      </w:r>
      <w:r>
        <w:t>a</w:t>
      </w:r>
      <w:r>
        <w:t>t</w:t>
      </w:r>
      <w:r>
        <w:t>a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l</w:t>
      </w:r>
      <w:r>
        <w:t>e</w:t>
      </w:r>
      <w:r>
        <w:t>t</w:t>
      </w:r>
      <w:r>
        <w:t>e</w:t>
      </w:r>
      <w:r>
        <w:t>n</w:t>
      </w:r>
      <w:r>
        <w:t>e</w:t>
      </w:r>
      <w:r>
        <w:t>s</w:t>
      </w:r>
      <w:r>
        <w:t>s</w:t>
      </w:r>
      <w:r>
        <w:t>.</w:t>
      </w:r>
      <w:r>
        <w:t xml:space="preserve"> </w:t>
      </w:r>
      <w:r>
        <w:t>R</w:t>
      </w:r>
      <w:r>
        <w:t>e</w:t>
      </w:r>
      <w:r>
        <w:t>s</w:t>
      </w:r>
      <w:r>
        <w:t>o</w:t>
      </w:r>
      <w:r>
        <w:t>l</w:t>
      </w:r>
      <w:r>
        <w:t>v</w:t>
      </w:r>
      <w:r>
        <w:t>i</w:t>
      </w:r>
      <w:r>
        <w:t>n</w:t>
      </w:r>
      <w:r>
        <w:t>g</w:t>
      </w:r>
      <w:r>
        <w:t xml:space="preserve"> </w:t>
      </w:r>
      <w:r>
        <w:t>w</w:t>
      </w:r>
      <w:r>
        <w:t>i</w:t>
      </w:r>
      <w:r>
        <w:t>k</w:t>
      </w:r>
      <w:r>
        <w:t>i</w:t>
      </w:r>
      <w:r>
        <w:t xml:space="preserve"> </w:t>
      </w:r>
      <w:r>
        <w:t>r</w:t>
      </w:r>
      <w:r>
        <w:t>e</w:t>
      </w:r>
      <w:r>
        <w:t>s</w:t>
      </w:r>
      <w:r>
        <w:t>i</w:t>
      </w:r>
      <w:r>
        <w:t>d</w:t>
      </w:r>
      <w:r>
        <w:t>u</w:t>
      </w:r>
      <w:r>
        <w:t>a</w:t>
      </w:r>
      <w:r>
        <w:t>l</w:t>
      </w:r>
      <w:r>
        <w:t>s</w:t>
      </w:r>
      <w:r>
        <w:t xml:space="preserve"> </w:t>
      </w:r>
      <w:r>
        <w:t>f</w:t>
      </w:r>
      <w:r>
        <w:t>i</w:t>
      </w:r>
      <w:r>
        <w:t>r</w:t>
      </w:r>
      <w:r>
        <w:t>s</w:t>
      </w:r>
      <w:r>
        <w:t>t</w:t>
      </w:r>
      <w:r>
        <w:t xml:space="preserve"> </w:t>
      </w:r>
      <w:r>
        <w:t>e</w:t>
      </w:r>
      <w:r>
        <w:t>n</w:t>
      </w:r>
      <w:r>
        <w:t>s</w:t>
      </w:r>
      <w:r>
        <w:t>u</w:t>
      </w:r>
      <w:r>
        <w:t>r</w:t>
      </w:r>
      <w:r>
        <w:t>e</w:t>
      </w:r>
      <w:r>
        <w:t>s</w:t>
      </w:r>
      <w:r>
        <w:t xml:space="preserve"> </w:t>
      </w:r>
      <w:r>
        <w:t>P</w:t>
      </w:r>
      <w:r>
        <w:t>h</w:t>
      </w:r>
      <w:r>
        <w:t>a</w:t>
      </w:r>
      <w:r>
        <w:t>s</w:t>
      </w:r>
      <w:r>
        <w:t>e</w:t>
      </w:r>
      <w:r>
        <w:t xml:space="preserve"> </w:t>
      </w:r>
      <w:r>
        <w:t>B</w:t>
      </w:r>
      <w:r>
        <w:t xml:space="preserve"> </w:t>
      </w:r>
      <w:r>
        <w:t>b</w:t>
      </w:r>
      <w:r>
        <w:t>u</w:t>
      </w:r>
      <w:r>
        <w:t>i</w:t>
      </w:r>
      <w:r>
        <w:t>l</w:t>
      </w:r>
      <w:r>
        <w:t>d</w:t>
      </w:r>
      <w:r>
        <w:t>s</w:t>
      </w:r>
      <w:r>
        <w:t xml:space="preserve"> </w:t>
      </w:r>
      <w:r>
        <w:t>o</w:t>
      </w:r>
      <w:r>
        <w:t>n</w:t>
      </w:r>
      <w:r>
        <w:t xml:space="preserve"> </w:t>
      </w:r>
      <w:r>
        <w:t>a</w:t>
      </w:r>
      <w:r>
        <w:t xml:space="preserve"> </w:t>
      </w:r>
      <w:r>
        <w:t>s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f</w:t>
      </w:r>
      <w:r>
        <w:t>o</w:t>
      </w:r>
      <w:r>
        <w:t>u</w:t>
      </w:r>
      <w:r>
        <w:t>n</w:t>
      </w:r>
      <w:r>
        <w:t>d</w:t>
      </w:r>
      <w:r>
        <w:t>a</w:t>
      </w:r>
      <w:r>
        <w:t>t</w:t>
      </w:r>
      <w:r>
        <w:t>i</w:t>
      </w:r>
      <w:r>
        <w:t>o</w:t>
      </w:r>
      <w:r>
        <w:t>n</w:t>
      </w:r>
      <w:r>
        <w:t>.</w:t>
      </w:r>
    </w:p>
    <w:p>
      <w:pPr>
        <w:pStyle w:val="Heading3"/>
      </w:pPr>
      <w:r>
        <w:t>2</w:t>
      </w:r>
      <w:r>
        <w:t>.</w:t>
      </w:r>
      <w:r>
        <w:t>3</w:t>
      </w:r>
      <w:r>
        <w:t xml:space="preserve"> </w:t>
      </w:r>
      <w:r>
        <w:t>—</w:t>
      </w:r>
      <w:r>
        <w:t xml:space="preserve"> </w:t>
      </w:r>
      <w:r>
        <w:t>F</w:t>
      </w:r>
      <w:r>
        <w:t>u</w:t>
      </w:r>
      <w:r>
        <w:t>l</w:t>
      </w:r>
      <w:r>
        <w:t>l</w:t>
      </w:r>
      <w:r>
        <w:t xml:space="preserve"> </w:t>
      </w:r>
      <w:r>
        <w:t>d</w:t>
      </w:r>
      <w:r>
        <w:t>e</w:t>
      </w:r>
      <w:r>
        <w:t>l</w:t>
      </w:r>
      <w:r>
        <w:t>e</w:t>
      </w:r>
      <w:r>
        <w:t>g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(</w:t>
      </w:r>
      <w:r>
        <w:t>"</w:t>
      </w:r>
      <w:r>
        <w:t>전</w:t>
      </w:r>
      <w:r>
        <w:t>권</w:t>
      </w:r>
      <w:r>
        <w:t xml:space="preserve"> </w:t>
      </w:r>
      <w:r>
        <w:t>위</w:t>
      </w:r>
      <w:r>
        <w:t>임</w:t>
      </w:r>
      <w:r>
        <w:t>"</w:t>
      </w:r>
      <w:r>
        <w:t>)</w:t>
      </w:r>
    </w:p>
    <w:p>
      <w:r>
        <w:t>J</w:t>
      </w:r>
      <w:r>
        <w:t>a</w:t>
      </w:r>
      <w:r>
        <w:t>m</w:t>
      </w:r>
      <w:r>
        <w:t>e</w:t>
      </w:r>
      <w:r>
        <w:t>s</w:t>
      </w:r>
      <w:r>
        <w:t xml:space="preserve"> </w:t>
      </w:r>
      <w:r>
        <w:t>a</w:t>
      </w:r>
      <w:r>
        <w:t>u</w:t>
      </w:r>
      <w:r>
        <w:t>t</w:t>
      </w:r>
      <w:r>
        <w:t>h</w:t>
      </w:r>
      <w:r>
        <w:t>o</w:t>
      </w:r>
      <w:r>
        <w:t>r</w:t>
      </w:r>
      <w:r>
        <w:t>i</w:t>
      </w:r>
      <w:r>
        <w:t>z</w:t>
      </w:r>
      <w:r>
        <w:t>e</w:t>
      </w:r>
      <w:r>
        <w:t>d</w:t>
      </w:r>
      <w:r>
        <w:t xml:space="preserve"> </w:t>
      </w:r>
      <w:r>
        <w:t>a</w:t>
      </w:r>
      <w:r>
        <w:t>u</w:t>
      </w:r>
      <w:r>
        <w:t>t</w:t>
      </w:r>
      <w:r>
        <w:t>o</w:t>
      </w:r>
      <w:r>
        <w:t>n</w:t>
      </w:r>
      <w:r>
        <w:t>o</w:t>
      </w:r>
      <w:r>
        <w:t>m</w:t>
      </w:r>
      <w:r>
        <w:t>o</w:t>
      </w:r>
      <w:r>
        <w:t>u</w:t>
      </w:r>
      <w:r>
        <w:t>s</w:t>
      </w:r>
      <w:r>
        <w:t xml:space="preserve"> </w:t>
      </w:r>
      <w:r>
        <w:t>e</w:t>
      </w:r>
      <w:r>
        <w:t>x</w:t>
      </w:r>
      <w:r>
        <w:t>e</w:t>
      </w:r>
      <w:r>
        <w:t>c</w:t>
      </w:r>
      <w:r>
        <w:t>u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o</w:t>
      </w:r>
      <w:r>
        <w:t>f</w:t>
      </w:r>
      <w:r>
        <w:t xml:space="preserve"> </w:t>
      </w:r>
      <w:r>
        <w:t>a</w:t>
      </w:r>
      <w:r>
        <w:t>l</w:t>
      </w:r>
      <w:r>
        <w:t>l</w:t>
      </w:r>
      <w:r>
        <w:t xml:space="preserve"> </w:t>
      </w:r>
      <w:r>
        <w:t>P</w:t>
      </w:r>
      <w:r>
        <w:t>h</w:t>
      </w:r>
      <w:r>
        <w:t>a</w:t>
      </w:r>
      <w:r>
        <w:t>s</w:t>
      </w:r>
      <w:r>
        <w:t>e</w:t>
      </w:r>
      <w:r>
        <w:t xml:space="preserve"> </w:t>
      </w:r>
      <w:r>
        <w:t>A</w:t>
      </w:r>
      <w:r>
        <w:t xml:space="preserve"> </w:t>
      </w:r>
      <w:r>
        <w:t>t</w:t>
      </w:r>
      <w:r>
        <w:t>a</w:t>
      </w:r>
      <w:r>
        <w:t>s</w:t>
      </w:r>
      <w:r>
        <w:t>k</w:t>
      </w:r>
      <w:r>
        <w:t>s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r</w:t>
      </w:r>
      <w:r>
        <w:t>e</w:t>
      </w:r>
      <w:r>
        <w:t>s</w:t>
      </w:r>
      <w:r>
        <w:t>u</w:t>
      </w:r>
      <w:r>
        <w:t>l</w:t>
      </w:r>
      <w:r>
        <w:t>t</w:t>
      </w:r>
      <w:r>
        <w:t>s</w:t>
      </w:r>
      <w:r>
        <w:t xml:space="preserve"> </w:t>
      </w:r>
      <w:r>
        <w:t>t</w:t>
      </w:r>
      <w:r>
        <w:t>o</w:t>
      </w:r>
      <w:r>
        <w:t xml:space="preserve"> </w:t>
      </w:r>
      <w:r>
        <w:t>b</w:t>
      </w:r>
      <w:r>
        <w:t>e</w:t>
      </w:r>
      <w:r>
        <w:t xml:space="preserve"> </w:t>
      </w:r>
      <w:r>
        <w:t>r</w:t>
      </w:r>
      <w:r>
        <w:t>e</w:t>
      </w:r>
      <w:r>
        <w:t>v</w:t>
      </w:r>
      <w:r>
        <w:t>i</w:t>
      </w:r>
      <w:r>
        <w:t>e</w:t>
      </w:r>
      <w:r>
        <w:t>w</w:t>
      </w:r>
      <w:r>
        <w:t>e</w:t>
      </w:r>
      <w:r>
        <w:t>d</w:t>
      </w:r>
      <w:r>
        <w:t xml:space="preserve"> </w:t>
      </w:r>
      <w:r>
        <w:t>a</w:t>
      </w:r>
      <w:r>
        <w:t>f</w:t>
      </w:r>
      <w:r>
        <w:t>t</w:t>
      </w:r>
      <w:r>
        <w:t>e</w:t>
      </w:r>
      <w:r>
        <w:t>r</w:t>
      </w:r>
      <w:r>
        <w:t xml:space="preserve"> </w:t>
      </w:r>
      <w:r>
        <w:t>s</w:t>
      </w:r>
      <w:r>
        <w:t>l</w:t>
      </w:r>
      <w:r>
        <w:t>e</w:t>
      </w:r>
      <w:r>
        <w:t>e</w:t>
      </w:r>
      <w:r>
        <w:t>p</w:t>
      </w:r>
      <w:r>
        <w:t>.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e</w:t>
      </w:r>
      <w:r>
        <w:t>n</w:t>
      </w:r>
      <w:r>
        <w:t>a</w:t>
      </w:r>
      <w:r>
        <w:t>b</w:t>
      </w:r>
      <w:r>
        <w:t>l</w:t>
      </w:r>
      <w:r>
        <w:t>e</w:t>
      </w:r>
      <w:r>
        <w:t>d</w:t>
      </w:r>
      <w:r>
        <w:t xml:space="preserve"> </w:t>
      </w:r>
      <w:r>
        <w:t>e</w:t>
      </w:r>
      <w:r>
        <w:t>f</w:t>
      </w:r>
      <w:r>
        <w:t>f</w:t>
      </w:r>
      <w:r>
        <w:t>i</w:t>
      </w:r>
      <w:r>
        <w:t>c</w:t>
      </w:r>
      <w:r>
        <w:t>i</w:t>
      </w:r>
      <w:r>
        <w:t>e</w:t>
      </w:r>
      <w:r>
        <w:t>n</w:t>
      </w:r>
      <w:r>
        <w:t>t</w:t>
      </w:r>
      <w:r>
        <w:t xml:space="preserve"> </w:t>
      </w:r>
      <w:r>
        <w:t>p</w:t>
      </w:r>
      <w:r>
        <w:t>a</w:t>
      </w:r>
      <w:r>
        <w:t>r</w:t>
      </w:r>
      <w:r>
        <w:t>a</w:t>
      </w:r>
      <w:r>
        <w:t>l</w:t>
      </w:r>
      <w:r>
        <w:t>l</w:t>
      </w:r>
      <w:r>
        <w:t>e</w:t>
      </w:r>
      <w:r>
        <w:t>l</w:t>
      </w:r>
      <w:r>
        <w:t xml:space="preserve"> </w:t>
      </w:r>
      <w:r>
        <w:t>s</w:t>
      </w:r>
      <w:r>
        <w:t>u</w:t>
      </w:r>
      <w:r>
        <w:t>b</w:t>
      </w:r>
      <w:r>
        <w:t>a</w:t>
      </w:r>
      <w:r>
        <w:t>g</w:t>
      </w:r>
      <w:r>
        <w:t>e</w:t>
      </w:r>
      <w:r>
        <w:t>n</w:t>
      </w:r>
      <w:r>
        <w:t>t</w:t>
      </w:r>
      <w:r>
        <w:t xml:space="preserve"> </w:t>
      </w:r>
      <w:r>
        <w:t>d</w:t>
      </w:r>
      <w:r>
        <w:t>i</w:t>
      </w:r>
      <w:r>
        <w:t>s</w:t>
      </w:r>
      <w:r>
        <w:t>p</w:t>
      </w:r>
      <w:r>
        <w:t>a</w:t>
      </w:r>
      <w:r>
        <w:t>t</w:t>
      </w:r>
      <w:r>
        <w:t>c</w:t>
      </w:r>
      <w:r>
        <w:t>h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>o</w:t>
      </w:r>
      <w:r>
        <w:t>u</w:t>
      </w:r>
      <w:r>
        <w:t>t</w:t>
      </w:r>
      <w:r>
        <w:t xml:space="preserve"> </w:t>
      </w:r>
      <w:r>
        <w:t>p</w:t>
      </w:r>
      <w:r>
        <w:t>e</w:t>
      </w:r>
      <w:r>
        <w:t>r</w:t>
      </w:r>
      <w:r>
        <w:t>-</w:t>
      </w:r>
      <w:r>
        <w:t>s</w:t>
      </w:r>
      <w:r>
        <w:t>t</w:t>
      </w:r>
      <w:r>
        <w:t>e</w:t>
      </w:r>
      <w:r>
        <w:t>p</w:t>
      </w:r>
      <w:r>
        <w:t xml:space="preserve"> </w:t>
      </w:r>
      <w:r>
        <w:t>a</w:t>
      </w:r>
      <w:r>
        <w:t>p</w:t>
      </w:r>
      <w:r>
        <w:t>p</w:t>
      </w:r>
      <w:r>
        <w:t>r</w:t>
      </w:r>
      <w:r>
        <w:t>o</w:t>
      </w:r>
      <w:r>
        <w:t>v</w:t>
      </w:r>
      <w:r>
        <w:t>a</w:t>
      </w:r>
      <w:r>
        <w:t>l</w:t>
      </w:r>
      <w:r>
        <w:t>.</w:t>
      </w:r>
    </w:p>
    <w:p>
      <w:pPr>
        <w:pStyle w:val="Heading3"/>
      </w:pPr>
      <w:r>
        <w:t>2</w:t>
      </w:r>
      <w:r>
        <w:t>.</w:t>
      </w:r>
      <w:r>
        <w:t>4</w:t>
      </w:r>
      <w:r>
        <w:t xml:space="preserve"> </w:t>
      </w:r>
      <w:r>
        <w:t>—</w:t>
      </w:r>
      <w:r>
        <w:t xml:space="preserve"> </w:t>
      </w:r>
      <w:r>
        <w:t>N</w:t>
      </w:r>
      <w:r>
        <w:t>M</w:t>
      </w:r>
      <w:r>
        <w:t>E</w:t>
      </w:r>
      <w:r>
        <w:t xml:space="preserve"> </w:t>
      </w:r>
      <w:r>
        <w:t>c</w:t>
      </w:r>
      <w:r>
        <w:t>l</w:t>
      </w:r>
      <w:r>
        <w:t>a</w:t>
      </w:r>
      <w:r>
        <w:t>s</w:t>
      </w:r>
      <w:r>
        <w:t>s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m</w:t>
      </w:r>
      <w:r>
        <w:t>e</w:t>
      </w:r>
      <w:r>
        <w:t>t</w:t>
      </w:r>
      <w:r>
        <w:t>h</w:t>
      </w:r>
      <w:r>
        <w:t>o</w:t>
      </w:r>
      <w:r>
        <w:t>d</w:t>
      </w:r>
      <w:r>
        <w:t>o</w:t>
      </w:r>
      <w:r>
        <w:t>l</w:t>
      </w:r>
      <w:r>
        <w:t>o</w:t>
      </w:r>
      <w:r>
        <w:t>g</w:t>
      </w:r>
      <w:r>
        <w:t>y</w:t>
      </w:r>
    </w:p>
    <w:p>
      <w:r>
        <w:t>O</w:t>
      </w:r>
      <w:r>
        <w:t>f</w:t>
      </w:r>
      <w:r>
        <w:t xml:space="preserve"> </w:t>
      </w:r>
      <w:r>
        <w:t>7</w:t>
      </w:r>
      <w:r>
        <w:t xml:space="preserve"> </w:t>
      </w:r>
      <w:r>
        <w:t>N</w:t>
      </w:r>
      <w:r>
        <w:t>M</w:t>
      </w:r>
      <w:r>
        <w:t>E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s</w:t>
      </w:r>
      <w:r>
        <w:t>,</w:t>
      </w:r>
      <w:r>
        <w:t xml:space="preserve"> </w:t>
      </w:r>
      <w:r>
        <w:t>2</w:t>
      </w:r>
      <w:r>
        <w:t xml:space="preserve"> </w:t>
      </w:r>
      <w:r>
        <w:t>w</w:t>
      </w:r>
      <w:r>
        <w:t>e</w:t>
      </w:r>
      <w:r>
        <w:t>r</w:t>
      </w:r>
      <w:r>
        <w:t>e</w:t>
      </w:r>
      <w:r>
        <w:t xml:space="preserve"> </w:t>
      </w:r>
      <w:r>
        <w:t>u</w:t>
      </w:r>
      <w:r>
        <w:t>p</w:t>
      </w:r>
      <w:r>
        <w:t>g</w:t>
      </w:r>
      <w:r>
        <w:t>r</w:t>
      </w:r>
      <w:r>
        <w:t>a</w:t>
      </w:r>
      <w:r>
        <w:t>d</w:t>
      </w:r>
      <w:r>
        <w:t>e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v</w:t>
      </w:r>
      <w:r>
        <w:t>i</w:t>
      </w:r>
      <w:r>
        <w:t>a</w:t>
      </w:r>
      <w:r>
        <w:t xml:space="preserve"> </w:t>
      </w:r>
      <w:r>
        <w:t>v</w:t>
      </w:r>
      <w:r>
        <w:t>a</w:t>
      </w:r>
      <w:r>
        <w:t>u</w:t>
      </w:r>
      <w:r>
        <w:t>l</w:t>
      </w:r>
      <w:r>
        <w:t>t</w:t>
      </w:r>
      <w:r>
        <w:t xml:space="preserve"> </w:t>
      </w:r>
      <w:r>
        <w:t>c</w:t>
      </w:r>
      <w:r>
        <w:t>r</w:t>
      </w:r>
      <w:r>
        <w:t>o</w:t>
      </w:r>
      <w:r>
        <w:t>s</w:t>
      </w:r>
      <w:r>
        <w:t>s</w:t>
      </w:r>
      <w:r>
        <w:t>-</w:t>
      </w:r>
      <w:r>
        <w:t>r</w:t>
      </w:r>
      <w:r>
        <w:t>e</w:t>
      </w:r>
      <w:r>
        <w:t>f</w:t>
      </w:r>
      <w:r>
        <w:t>e</w:t>
      </w:r>
      <w:r>
        <w:t>r</w:t>
      </w:r>
      <w:r>
        <w:t>e</w:t>
      </w:r>
      <w:r>
        <w:t>n</w:t>
      </w:r>
      <w:r>
        <w:t>c</w:t>
      </w:r>
      <w:r>
        <w:t>e</w:t>
      </w:r>
      <w:r>
        <w:t xml:space="preserve"> </w:t>
      </w:r>
      <w:r>
        <w:t>(</w:t>
      </w:r>
      <w:r>
        <w:t>m</w:t>
      </w:r>
      <w:r>
        <w:t>o</w:t>
      </w:r>
      <w:r>
        <w:t>d</w:t>
      </w:r>
      <w:r>
        <w:t>u</w:t>
      </w:r>
      <w:r>
        <w:t>s</w:t>
      </w:r>
      <w:r>
        <w:t xml:space="preserve"> </w:t>
      </w:r>
      <w:r>
        <w:t>t</w:t>
      </w:r>
      <w:r>
        <w:t>o</w:t>
      </w:r>
      <w:r>
        <w:t>l</w:t>
      </w:r>
      <w:r>
        <w:t>l</w:t>
      </w:r>
      <w:r>
        <w:t>e</w:t>
      </w:r>
      <w:r>
        <w:t>n</w:t>
      </w:r>
      <w:r>
        <w:t>s</w:t>
      </w:r>
      <w:r>
        <w:t xml:space="preserve"> </w:t>
      </w:r>
      <w:r>
        <w:t>r</w:t>
      </w:r>
      <w:r>
        <w:t>e</w:t>
      </w:r>
      <w:r>
        <w:t>a</w:t>
      </w:r>
      <w:r>
        <w:t>s</w:t>
      </w:r>
      <w:r>
        <w:t>o</w:t>
      </w:r>
      <w:r>
        <w:t>n</w:t>
      </w:r>
      <w:r>
        <w:t>i</w:t>
      </w:r>
      <w:r>
        <w:t>n</w:t>
      </w:r>
      <w:r>
        <w:t>g</w:t>
      </w:r>
      <w:r>
        <w:t xml:space="preserve"> </w:t>
      </w:r>
      <w:r>
        <w:t>a</w:t>
      </w:r>
      <w:r>
        <w:t>g</w:t>
      </w:r>
      <w:r>
        <w:t>a</w:t>
      </w:r>
      <w:r>
        <w:t>i</w:t>
      </w:r>
      <w:r>
        <w:t>n</w:t>
      </w:r>
      <w:r>
        <w:t>s</w:t>
      </w:r>
      <w:r>
        <w:t>t</w:t>
      </w:r>
      <w:r>
        <w:t xml:space="preserve"> </w:t>
      </w:r>
      <w:r>
        <w:t>e</w:t>
      </w:r>
      <w:r>
        <w:t>x</w:t>
      </w:r>
      <w:r>
        <w:t>i</w:t>
      </w:r>
      <w:r>
        <w:t>s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e</w:t>
      </w:r>
      <w:r>
        <w:t>v</w:t>
      </w:r>
      <w:r>
        <w:t>i</w:t>
      </w:r>
      <w:r>
        <w:t>d</w:t>
      </w:r>
      <w:r>
        <w:t>e</w:t>
      </w:r>
      <w:r>
        <w:t>n</w:t>
      </w:r>
      <w:r>
        <w:t>c</w:t>
      </w:r>
      <w:r>
        <w:t>e</w:t>
      </w:r>
      <w:r>
        <w:t>)</w:t>
      </w:r>
      <w:r>
        <w:t>,</w:t>
      </w:r>
      <w:r>
        <w:t xml:space="preserve"> </w:t>
      </w:r>
      <w:r>
        <w:t>w</w:t>
      </w:r>
      <w:r>
        <w:t>h</w:t>
      </w:r>
      <w:r>
        <w:t>i</w:t>
      </w:r>
      <w:r>
        <w:t>l</w:t>
      </w:r>
      <w:r>
        <w:t>e</w:t>
      </w:r>
      <w:r>
        <w:t xml:space="preserve"> </w:t>
      </w:r>
      <w:r>
        <w:t>5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 xml:space="preserve"> </w:t>
      </w:r>
      <w:r>
        <w:t>e</w:t>
      </w:r>
      <w:r>
        <w:t>x</w:t>
      </w:r>
      <w:r>
        <w:t>t</w:t>
      </w:r>
      <w:r>
        <w:t>e</w:t>
      </w:r>
      <w:r>
        <w:t>r</w:t>
      </w:r>
      <w:r>
        <w:t>n</w:t>
      </w:r>
      <w:r>
        <w:t>a</w:t>
      </w:r>
      <w:r>
        <w:t>l</w:t>
      </w:r>
      <w:r>
        <w:t xml:space="preserve"> </w:t>
      </w:r>
      <w:r>
        <w:t>s</w:t>
      </w:r>
      <w:r>
        <w:t>o</w:t>
      </w:r>
      <w:r>
        <w:t>u</w:t>
      </w:r>
      <w:r>
        <w:t>r</w:t>
      </w:r>
      <w:r>
        <w:t>c</w:t>
      </w:r>
      <w:r>
        <w:t>e</w:t>
      </w:r>
      <w:r>
        <w:t>s</w:t>
      </w:r>
      <w:r>
        <w:t xml:space="preserve"> 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a</w:t>
      </w:r>
      <w:r>
        <w:t>l</w:t>
      </w:r>
      <w:r>
        <w:t>l</w:t>
      </w:r>
      <w:r>
        <w:t>y</w:t>
      </w:r>
      <w:r>
        <w:t xml:space="preserve"> </w:t>
      </w:r>
      <w:r>
        <w:t>u</w:t>
      </w:r>
      <w:r>
        <w:t>n</w:t>
      </w:r>
      <w:r>
        <w:t>a</w:t>
      </w:r>
      <w:r>
        <w:t>v</w:t>
      </w:r>
      <w:r>
        <w:t>a</w:t>
      </w:r>
      <w:r>
        <w:t>i</w:t>
      </w:r>
      <w:r>
        <w:t>l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t</w:t>
      </w:r>
      <w:r>
        <w:t>o</w:t>
      </w:r>
      <w:r>
        <w:t xml:space="preserve"> </w:t>
      </w:r>
      <w:r>
        <w:t>w</w:t>
      </w:r>
      <w:r>
        <w:t>i</w:t>
      </w:r>
      <w:r>
        <w:t>k</w:t>
      </w:r>
      <w:r>
        <w:t>i</w:t>
      </w:r>
      <w:r>
        <w:t xml:space="preserve"> </w:t>
      </w:r>
      <w:r>
        <w:t>w</w:t>
      </w:r>
      <w:r>
        <w:t>o</w:t>
      </w:r>
      <w:r>
        <w:t>r</w:t>
      </w:r>
      <w:r>
        <w:t>k</w:t>
      </w:r>
      <w:r>
        <w:t>:</w:t>
      </w:r>
    </w:p>
    <w:p>
      <w:pPr>
        <w:pStyle w:val="ListBullet"/>
      </w:pPr>
      <w:r>
        <w:t>M</w:t>
      </w:r>
      <w:r>
        <w:t>N</w:t>
      </w:r>
      <w:r>
        <w:t>D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r</w:t>
      </w:r>
      <w:r>
        <w:t>n</w:t>
      </w:r>
      <w:r>
        <w:t>a</w:t>
      </w:r>
      <w:r>
        <w:t>l</w:t>
      </w:r>
      <w:r>
        <w:t xml:space="preserve"> </w:t>
      </w:r>
      <w:r>
        <w:t>d</w:t>
      </w:r>
      <w:r>
        <w:t>r</w:t>
      </w:r>
      <w:r>
        <w:t>a</w:t>
      </w:r>
      <w:r>
        <w:t>f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r</w:t>
      </w:r>
      <w:r>
        <w:t>e</w:t>
      </w:r>
      <w:r>
        <w:t>c</w:t>
      </w:r>
      <w:r>
        <w:t>o</w:t>
      </w:r>
      <w:r>
        <w:t>r</w:t>
      </w:r>
      <w:r>
        <w:t>d</w:t>
      </w:r>
      <w:r>
        <w:t>s</w:t>
      </w:r>
      <w:r>
        <w:t xml:space="preserve"> </w:t>
      </w:r>
      <w:r>
        <w:t>(</w:t>
      </w:r>
      <w:r>
        <w:t>2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s</w:t>
      </w:r>
      <w:r>
        <w:t>)</w:t>
      </w:r>
    </w:p>
    <w:p>
      <w:pPr>
        <w:pStyle w:val="ListBullet"/>
      </w:pPr>
      <w:r>
        <w:t>S</w:t>
      </w:r>
      <w:r>
        <w:t>t</w:t>
      </w:r>
      <w:r>
        <w:t>a</w:t>
      </w:r>
      <w:r>
        <w:t>t</w:t>
      </w:r>
      <w:r>
        <w:t>i</w:t>
      </w:r>
      <w:r>
        <w:t>s</w:t>
      </w:r>
      <w:r>
        <w:t>t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b</w:t>
      </w:r>
      <w:r>
        <w:t>a</w:t>
      </w:r>
      <w:r>
        <w:t>s</w:t>
      </w:r>
      <w:r>
        <w:t>e</w:t>
      </w:r>
      <w:r>
        <w:t>l</w:t>
      </w:r>
      <w:r>
        <w:t>i</w:t>
      </w:r>
      <w:r>
        <w:t>n</w:t>
      </w:r>
      <w:r>
        <w:t>e</w:t>
      </w:r>
      <w:r>
        <w:t>s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a</w:t>
      </w:r>
      <w:r>
        <w:t>r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d</w:t>
      </w:r>
      <w:r>
        <w:t>i</w:t>
      </w:r>
      <w:r>
        <w:t>r</w:t>
      </w:r>
      <w:r>
        <w:t>e</w:t>
      </w:r>
      <w:r>
        <w:t>c</w:t>
      </w:r>
      <w:r>
        <w:t>t</w:t>
      </w:r>
      <w:r>
        <w:t>i</w:t>
      </w:r>
      <w:r>
        <w:t>v</w:t>
      </w:r>
      <w:r>
        <w:t>e</w:t>
      </w:r>
      <w:r>
        <w:t>s</w:t>
      </w:r>
      <w:r>
        <w:t xml:space="preserve"> </w:t>
      </w:r>
      <w:r>
        <w:t>(</w:t>
      </w:r>
      <w:r>
        <w:t>1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)</w:t>
      </w:r>
    </w:p>
    <w:p>
      <w:pPr>
        <w:pStyle w:val="ListBullet"/>
      </w:pPr>
      <w:r>
        <w:t>I</w:t>
      </w:r>
      <w:r>
        <w:t>n</w:t>
      </w:r>
      <w:r>
        <w:t>d</w:t>
      </w:r>
      <w:r>
        <w:t>e</w:t>
      </w:r>
      <w:r>
        <w:t>p</w:t>
      </w:r>
      <w:r>
        <w:t>e</w:t>
      </w:r>
      <w:r>
        <w:t>n</w:t>
      </w:r>
      <w:r>
        <w:t>d</w:t>
      </w:r>
      <w:r>
        <w:t>e</w:t>
      </w:r>
      <w:r>
        <w:t>n</w:t>
      </w:r>
      <w:r>
        <w:t>t</w:t>
      </w:r>
      <w:r>
        <w:t xml:space="preserve"> </w:t>
      </w:r>
      <w:r>
        <w:t>e</w:t>
      </w:r>
      <w:r>
        <w:t>x</w:t>
      </w:r>
      <w:r>
        <w:t>t</w:t>
      </w:r>
      <w:r>
        <w:t>e</w:t>
      </w:r>
      <w:r>
        <w:t>r</w:t>
      </w:r>
      <w:r>
        <w:t>n</w:t>
      </w:r>
      <w:r>
        <w:t>a</w:t>
      </w:r>
      <w:r>
        <w:t>l</w:t>
      </w:r>
      <w:r>
        <w:t xml:space="preserve"> </w:t>
      </w:r>
      <w:r>
        <w:t>r</w:t>
      </w:r>
      <w:r>
        <w:t>e</w:t>
      </w:r>
      <w:r>
        <w:t>v</w:t>
      </w:r>
      <w:r>
        <w:t>i</w:t>
      </w:r>
      <w:r>
        <w:t>e</w:t>
      </w:r>
      <w:r>
        <w:t>w</w:t>
      </w:r>
      <w:r>
        <w:t>e</w:t>
      </w:r>
      <w:r>
        <w:t>r</w:t>
      </w:r>
      <w:r>
        <w:t xml:space="preserve"> </w:t>
      </w:r>
      <w:r>
        <w:t>(</w:t>
      </w:r>
      <w:r>
        <w:t>1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)</w:t>
      </w:r>
    </w:p>
    <w:p>
      <w:pPr>
        <w:pStyle w:val="ListBullet"/>
      </w:pPr>
      <w:r>
        <w:t>S</w:t>
      </w:r>
      <w:r>
        <w:t>y</w:t>
      </w:r>
      <w:r>
        <w:t>s</w:t>
      </w:r>
      <w:r>
        <w:t>t</w:t>
      </w:r>
      <w:r>
        <w:t>e</w:t>
      </w:r>
      <w:r>
        <w:t>m</w:t>
      </w:r>
      <w:r>
        <w:t xml:space="preserve"> </w:t>
      </w:r>
      <w:r>
        <w:t>a</w:t>
      </w:r>
      <w:r>
        <w:t>c</w:t>
      </w:r>
      <w:r>
        <w:t>c</w:t>
      </w:r>
      <w:r>
        <w:t>e</w:t>
      </w:r>
      <w:r>
        <w:t>s</w:t>
      </w:r>
      <w:r>
        <w:t>s</w:t>
      </w:r>
      <w:r>
        <w:t xml:space="preserve"> </w:t>
      </w:r>
      <w:r>
        <w:t>t</w:t>
      </w:r>
      <w:r>
        <w:t>o</w:t>
      </w:r>
      <w:r>
        <w:t xml:space="preserve"> </w:t>
      </w:r>
      <w:r>
        <w:t>u</w:t>
      </w:r>
      <w:r>
        <w:t>p</w:t>
      </w:r>
      <w:r>
        <w:t>g</w:t>
      </w:r>
      <w:r>
        <w:t>r</w:t>
      </w:r>
      <w:r>
        <w:t>a</w:t>
      </w:r>
      <w:r>
        <w:t>d</w:t>
      </w:r>
      <w:r>
        <w:t>e</w:t>
      </w:r>
      <w:r>
        <w:t>d</w:t>
      </w:r>
      <w:r>
        <w:t xml:space="preserve"> </w:t>
      </w:r>
      <w:r>
        <w:t>온</w:t>
      </w:r>
      <w:r>
        <w:t>-</w:t>
      </w:r>
      <w:r>
        <w:t>나</w:t>
      </w:r>
      <w:r>
        <w:t>라</w:t>
      </w:r>
      <w:r>
        <w:t xml:space="preserve"> </w:t>
      </w:r>
      <w:r>
        <w:t>(</w:t>
      </w:r>
      <w:r>
        <w:t>1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)</w:t>
      </w:r>
    </w:p>
    <w:p>
      <w:pPr>
        <w:pStyle w:val="ListBullet"/>
      </w:pPr>
      <w:r>
        <w:t>공</w:t>
      </w:r>
      <w:r>
        <w:t>수</w:t>
      </w:r>
      <w:r>
        <w:t>처</w:t>
      </w:r>
      <w:r>
        <w:t>/</w:t>
      </w:r>
      <w:r>
        <w:t>감</w:t>
      </w:r>
      <w:r>
        <w:t>사</w:t>
      </w:r>
      <w:r>
        <w:t>원</w:t>
      </w:r>
      <w:r>
        <w:t xml:space="preserve"> </w:t>
      </w:r>
      <w:r>
        <w:t>c</w:t>
      </w:r>
      <w:r>
        <w:t>a</w:t>
      </w:r>
      <w:r>
        <w:t>s</w:t>
      </w:r>
      <w:r>
        <w:t>e</w:t>
      </w:r>
      <w:r>
        <w:t xml:space="preserve"> </w:t>
      </w:r>
      <w:r>
        <w:t>s</w:t>
      </w:r>
      <w:r>
        <w:t>t</w:t>
      </w:r>
      <w:r>
        <w:t>u</w:t>
      </w:r>
      <w:r>
        <w:t>d</w:t>
      </w:r>
      <w:r>
        <w:t>y</w:t>
      </w:r>
      <w:r>
        <w:t xml:space="preserve"> </w:t>
      </w:r>
      <w:r>
        <w:t>(</w:t>
      </w:r>
      <w:r>
        <w:t>1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)</w:t>
      </w:r>
    </w:p>
    <w:p>
      <w:r>
        <w:rPr>
          <w:b/>
        </w:rPr>
        <w:t>Reasoning:</w:t>
      </w:r>
      <w:r>
        <w:t xml:space="preserve"> </w:t>
      </w:r>
      <w:r>
        <w:t>U</w:t>
      </w:r>
      <w:r>
        <w:t>p</w:t>
      </w:r>
      <w:r>
        <w:t>g</w:t>
      </w:r>
      <w:r>
        <w:t>r</w:t>
      </w:r>
      <w:r>
        <w:t>a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v</w:t>
      </w:r>
      <w:r>
        <w:t>i</w:t>
      </w:r>
      <w:r>
        <w:t>a</w:t>
      </w:r>
      <w:r>
        <w:t xml:space="preserve"> </w:t>
      </w:r>
      <w:r>
        <w:t>m</w:t>
      </w:r>
      <w:r>
        <w:t>o</w:t>
      </w:r>
      <w:r>
        <w:t>d</w:t>
      </w:r>
      <w:r>
        <w:t>u</w:t>
      </w:r>
      <w:r>
        <w:t>s</w:t>
      </w:r>
      <w:r>
        <w:t xml:space="preserve"> </w:t>
      </w:r>
      <w:r>
        <w:t>t</w:t>
      </w:r>
      <w:r>
        <w:t>o</w:t>
      </w:r>
      <w:r>
        <w:t>l</w:t>
      </w:r>
      <w:r>
        <w:t>l</w:t>
      </w:r>
      <w:r>
        <w:t>e</w:t>
      </w:r>
      <w:r>
        <w:t>n</w:t>
      </w:r>
      <w:r>
        <w:t>s</w:t>
      </w:r>
      <w:r>
        <w:t xml:space="preserve"> </w:t>
      </w:r>
      <w:r>
        <w:t>(</w:t>
      </w:r>
      <w:r>
        <w:t>e</w:t>
      </w:r>
      <w:r>
        <w:t>.</w:t>
      </w:r>
      <w:r>
        <w:t>g</w:t>
      </w:r>
      <w:r>
        <w:t>.</w:t>
      </w:r>
      <w:r>
        <w:t>,</w:t>
      </w:r>
      <w:r>
        <w:t xml:space="preserve"> </w:t>
      </w:r>
      <w:r>
        <w:t>3</w:t>
      </w:r>
      <w:r>
        <w:t>-</w:t>
      </w:r>
      <w:r>
        <w:t>s</w:t>
      </w:r>
      <w:r>
        <w:t>t</w:t>
      </w:r>
      <w:r>
        <w:t>e</w:t>
      </w:r>
      <w:r>
        <w:t>p</w:t>
      </w:r>
      <w:r>
        <w:t xml:space="preserve"> </w:t>
      </w:r>
      <w:r>
        <w:t>t</w:t>
      </w:r>
      <w:r>
        <w:t>o</w:t>
      </w:r>
      <w:r>
        <w:t>g</w:t>
      </w:r>
      <w:r>
        <w:t>g</w:t>
      </w:r>
      <w:r>
        <w:t>l</w:t>
      </w:r>
      <w:r>
        <w:t>e</w:t>
      </w:r>
      <w:r>
        <w:t xml:space="preserve"> </w:t>
      </w:r>
      <w:r>
        <w:t>o</w:t>
      </w:r>
      <w:r>
        <w:t>v</w:t>
      </w:r>
      <w:r>
        <w:t>e</w:t>
      </w:r>
      <w:r>
        <w:t>r</w:t>
      </w:r>
      <w:r>
        <w:t xml:space="preserve"> </w:t>
      </w:r>
      <w:r>
        <w:t>3</w:t>
      </w:r>
      <w:r>
        <w:t>.</w:t>
      </w:r>
      <w:r>
        <w:t>5</w:t>
      </w:r>
      <w:r>
        <w:t xml:space="preserve"> </w:t>
      </w:r>
      <w:r>
        <w:t>y</w:t>
      </w:r>
      <w:r>
        <w:t>e</w:t>
      </w:r>
      <w:r>
        <w:t>a</w:t>
      </w:r>
      <w:r>
        <w:t>r</w:t>
      </w:r>
      <w:r>
        <w:t>s</w:t>
      </w:r>
      <w:r>
        <w:t xml:space="preserve"> </w:t>
      </w:r>
      <w:r>
        <w:t>+</w:t>
      </w:r>
      <w:r>
        <w:t xml:space="preserve"> </w:t>
      </w:r>
      <w:r>
        <w:t>2</w:t>
      </w:r>
      <w:r>
        <w:t>4</w:t>
      </w:r>
      <w:r>
        <w:t>3</w:t>
      </w:r>
      <w:r>
        <w:t>6</w:t>
      </w:r>
      <w:r>
        <w:t xml:space="preserve"> </w:t>
      </w:r>
      <w:r>
        <w:t>c</w:t>
      </w:r>
      <w:r>
        <w:t>l</w:t>
      </w:r>
      <w:r>
        <w:t>u</w:t>
      </w:r>
      <w:r>
        <w:t>s</w:t>
      </w:r>
      <w:r>
        <w:t>t</w:t>
      </w:r>
      <w:r>
        <w:t>e</w:t>
      </w:r>
      <w:r>
        <w:t>r</w:t>
      </w:r>
      <w:r>
        <w:t xml:space="preserve"> </w:t>
      </w:r>
      <w:r>
        <w:t>s</w:t>
      </w:r>
      <w:r>
        <w:t>y</w:t>
      </w:r>
      <w:r>
        <w:t>n</w:t>
      </w:r>
      <w:r>
        <w:t>c</w:t>
      </w:r>
      <w:r>
        <w:t>h</w:t>
      </w:r>
      <w:r>
        <w:t>r</w:t>
      </w:r>
      <w:r>
        <w:t>o</w:t>
      </w:r>
      <w:r>
        <w:t>n</w:t>
      </w:r>
      <w:r>
        <w:t>i</w:t>
      </w:r>
      <w:r>
        <w:t>z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=</w:t>
      </w:r>
      <w:r>
        <w:t xml:space="preserve"> </w:t>
      </w:r>
      <w:r>
        <w:t>c</w:t>
      </w:r>
      <w:r>
        <w:t>l</w:t>
      </w:r>
      <w:r>
        <w:t>e</w:t>
      </w:r>
      <w:r>
        <w:t>r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h</w:t>
      </w:r>
      <w:r>
        <w:t>y</w:t>
      </w:r>
      <w:r>
        <w:t>p</w:t>
      </w:r>
      <w:r>
        <w:t>o</w:t>
      </w:r>
      <w:r>
        <w:t>t</w:t>
      </w:r>
      <w:r>
        <w:t>h</w:t>
      </w:r>
      <w:r>
        <w:t>e</w:t>
      </w:r>
      <w:r>
        <w:t>s</w:t>
      </w:r>
      <w:r>
        <w:t>i</w:t>
      </w:r>
      <w:r>
        <w:t>s</w:t>
      </w:r>
      <w:r>
        <w:t xml:space="preserve"> </w:t>
      </w:r>
      <w:r>
        <w:t>i</w:t>
      </w:r>
      <w:r>
        <w:t>m</w:t>
      </w:r>
      <w:r>
        <w:t>p</w:t>
      </w:r>
      <w:r>
        <w:t>r</w:t>
      </w:r>
      <w:r>
        <w:t>o</w:t>
      </w:r>
      <w:r>
        <w:t>b</w:t>
      </w:r>
      <w:r>
        <w:t>a</w:t>
      </w:r>
      <w:r>
        <w:t>b</w:t>
      </w:r>
      <w:r>
        <w:t>l</w:t>
      </w:r>
      <w:r>
        <w:t>e</w:t>
      </w:r>
      <w:r>
        <w:t>)</w:t>
      </w:r>
      <w:r>
        <w:t xml:space="preserve"> </w:t>
      </w:r>
      <w:r>
        <w:t>i</w:t>
      </w:r>
      <w:r>
        <w:t>s</w:t>
      </w:r>
      <w:r>
        <w:t xml:space="preserve"> </w:t>
      </w:r>
      <w:r>
        <w:t>l</w:t>
      </w:r>
      <w:r>
        <w:t>e</w:t>
      </w:r>
      <w:r>
        <w:t>g</w:t>
      </w:r>
      <w:r>
        <w:t>i</w:t>
      </w:r>
      <w:r>
        <w:t>t</w:t>
      </w:r>
      <w:r>
        <w:t>i</w:t>
      </w:r>
      <w:r>
        <w:t>m</w:t>
      </w:r>
      <w:r>
        <w:t>a</w:t>
      </w:r>
      <w:r>
        <w:t>t</w:t>
      </w:r>
      <w:r>
        <w:t>e</w:t>
      </w:r>
      <w:r>
        <w:t xml:space="preserve"> </w:t>
      </w:r>
      <w:r>
        <w:t>w</w:t>
      </w:r>
      <w:r>
        <w:t>h</w:t>
      </w:r>
      <w:r>
        <w:t>e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p</w:t>
      </w:r>
      <w:r>
        <w:t>a</w:t>
      </w:r>
      <w:r>
        <w:t>t</w:t>
      </w:r>
      <w:r>
        <w:t>t</w:t>
      </w:r>
      <w:r>
        <w:t>e</w:t>
      </w:r>
      <w:r>
        <w:t>r</w:t>
      </w:r>
      <w:r>
        <w:t>n</w:t>
      </w:r>
      <w:r>
        <w:t xml:space="preserve"> </w:t>
      </w:r>
      <w:r>
        <w:t>i</w:t>
      </w:r>
      <w:r>
        <w:t>t</w:t>
      </w:r>
      <w:r>
        <w:t>s</w:t>
      </w:r>
      <w:r>
        <w:t>e</w:t>
      </w:r>
      <w:r>
        <w:t>l</w:t>
      </w:r>
      <w:r>
        <w:t>f</w:t>
      </w:r>
      <w:r>
        <w:t xml:space="preserve"> </w:t>
      </w:r>
      <w:r>
        <w:t>i</w:t>
      </w:r>
      <w:r>
        <w:t>s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e</w:t>
      </w:r>
      <w:r>
        <w:t>v</w:t>
      </w:r>
      <w:r>
        <w:t>i</w:t>
      </w:r>
      <w:r>
        <w:t>d</w:t>
      </w:r>
      <w:r>
        <w:t>e</w:t>
      </w:r>
      <w:r>
        <w:t>n</w:t>
      </w:r>
      <w:r>
        <w:t>c</w:t>
      </w:r>
      <w:r>
        <w:t>e</w:t>
      </w:r>
      <w:r>
        <w:t>.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r</w:t>
      </w:r>
      <w:r>
        <w:t>e</w:t>
      </w:r>
      <w:r>
        <w:t>m</w:t>
      </w:r>
      <w:r>
        <w:t>a</w:t>
      </w:r>
      <w:r>
        <w:t>i</w:t>
      </w:r>
      <w:r>
        <w:t>n</w:t>
      </w:r>
      <w:r>
        <w:t>i</w:t>
      </w:r>
      <w:r>
        <w:t>n</w:t>
      </w:r>
      <w:r>
        <w:t>g</w:t>
      </w:r>
      <w:r>
        <w:t xml:space="preserve"> </w:t>
      </w:r>
      <w:r>
        <w:t>5</w:t>
      </w:r>
      <w:r>
        <w:t xml:space="preserve"> </w:t>
      </w:r>
      <w:r>
        <w:t>a</w:t>
      </w:r>
      <w:r>
        <w:t>r</w:t>
      </w:r>
      <w:r>
        <w:t>e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e</w:t>
      </w:r>
      <w:r>
        <w:t>v</w:t>
      </w:r>
      <w:r>
        <w:t>i</w:t>
      </w:r>
      <w:r>
        <w:t>d</w:t>
      </w:r>
      <w:r>
        <w:t>e</w:t>
      </w:r>
      <w:r>
        <w:t>n</w:t>
      </w:r>
      <w:r>
        <w:t>c</w:t>
      </w:r>
      <w:r>
        <w:t>e</w:t>
      </w:r>
      <w:r>
        <w:t xml:space="preserve"> </w:t>
      </w:r>
      <w:r>
        <w:t>g</w:t>
      </w:r>
      <w:r>
        <w:t>a</w:t>
      </w:r>
      <w:r>
        <w:t>p</w:t>
      </w:r>
      <w:r>
        <w:t>s</w:t>
      </w:r>
      <w:r>
        <w:t xml:space="preserve"> </w:t>
      </w:r>
      <w:r>
        <w:t>b</w:t>
      </w:r>
      <w:r>
        <w:t>u</w:t>
      </w:r>
      <w:r>
        <w:t>t</w:t>
      </w:r>
      <w:r>
        <w:t xml:space="preserve"> </w:t>
      </w:r>
      <w:r>
        <w:t>a</w:t>
      </w:r>
      <w:r>
        <w:t>c</w:t>
      </w:r>
      <w:r>
        <w:t>c</w:t>
      </w:r>
      <w:r>
        <w:t>e</w:t>
      </w:r>
      <w:r>
        <w:t>s</w:t>
      </w:r>
      <w:r>
        <w:t>s</w:t>
      </w:r>
      <w:r>
        <w:t xml:space="preserve"> </w:t>
      </w:r>
      <w:r>
        <w:t>g</w:t>
      </w:r>
      <w:r>
        <w:t>a</w:t>
      </w:r>
      <w:r>
        <w:t>p</w:t>
      </w:r>
      <w:r>
        <w:t>s</w:t>
      </w:r>
      <w:r>
        <w:t xml:space="preserve"> </w:t>
      </w:r>
      <w:r>
        <w:t>—</w:t>
      </w:r>
      <w:r>
        <w:t xml:space="preserve"> </w:t>
      </w:r>
      <w:r>
        <w:t>f</w:t>
      </w:r>
      <w:r>
        <w:t>u</w:t>
      </w:r>
      <w:r>
        <w:t>n</w:t>
      </w:r>
      <w:r>
        <w:t>d</w:t>
      </w:r>
      <w:r>
        <w:t>a</w:t>
      </w:r>
      <w:r>
        <w:t>m</w:t>
      </w:r>
      <w:r>
        <w:t>e</w:t>
      </w:r>
      <w:r>
        <w:t>n</w:t>
      </w:r>
      <w:r>
        <w:t>t</w:t>
      </w:r>
      <w:r>
        <w:t>a</w:t>
      </w:r>
      <w:r>
        <w:t>l</w:t>
      </w:r>
      <w:r>
        <w:t>l</w:t>
      </w:r>
      <w:r>
        <w:t>y</w:t>
      </w:r>
      <w:r>
        <w:t xml:space="preserve"> </w:t>
      </w:r>
      <w:r>
        <w:t>d</w:t>
      </w:r>
      <w:r>
        <w:t>i</w:t>
      </w:r>
      <w:r>
        <w:t>f</w:t>
      </w:r>
      <w:r>
        <w:t>f</w:t>
      </w:r>
      <w:r>
        <w:t>e</w:t>
      </w:r>
      <w:r>
        <w:t>r</w:t>
      </w:r>
      <w:r>
        <w:t>e</w:t>
      </w:r>
      <w:r>
        <w:t>n</w:t>
      </w:r>
      <w:r>
        <w:t>t</w:t>
      </w:r>
      <w:r>
        <w:t>.</w:t>
      </w:r>
    </w:p>
    <w:p>
      <w:pPr>
        <w:pStyle w:val="Heading3"/>
      </w:pPr>
      <w:r>
        <w:t>2</w:t>
      </w:r>
      <w:r>
        <w:t>.</w:t>
      </w:r>
      <w:r>
        <w:t>5</w:t>
      </w:r>
      <w:r>
        <w:t xml:space="preserve"> </w:t>
      </w:r>
      <w:r>
        <w:t>—</w:t>
      </w:r>
      <w:r>
        <w:t xml:space="preserve"> </w:t>
      </w:r>
      <w:r>
        <w:t>C</w:t>
      </w:r>
      <w:r>
        <w:t>o</w:t>
      </w:r>
      <w:r>
        <w:t>v</w:t>
      </w:r>
      <w:r>
        <w:t>e</w:t>
      </w:r>
      <w:r>
        <w:t>r</w:t>
      </w:r>
      <w:r>
        <w:t>a</w:t>
      </w:r>
      <w:r>
        <w:t>g</w:t>
      </w:r>
      <w:r>
        <w:t>e</w:t>
      </w:r>
      <w:r>
        <w:t xml:space="preserve"> </w:t>
      </w:r>
      <w:r>
        <w:t>m</w:t>
      </w:r>
      <w:r>
        <w:t>a</w:t>
      </w:r>
      <w:r>
        <w:t>t</w:t>
      </w:r>
      <w:r>
        <w:t>r</w:t>
      </w:r>
      <w:r>
        <w:t>i</w:t>
      </w:r>
      <w:r>
        <w:t>x</w:t>
      </w:r>
      <w:r>
        <w:t xml:space="preserve"> </w:t>
      </w:r>
      <w:r>
        <w:t>g</w:t>
      </w:r>
      <w:r>
        <w:t>a</w:t>
      </w:r>
      <w:r>
        <w:t>p</w:t>
      </w:r>
      <w:r>
        <w:t xml:space="preserve"> </w:t>
      </w:r>
      <w:r>
        <w:t>j</w:t>
      </w:r>
      <w:r>
        <w:t>u</w:t>
      </w:r>
      <w:r>
        <w:t>d</w:t>
      </w:r>
      <w:r>
        <w:t>g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p</w:t>
      </w:r>
      <w:r>
        <w:t>r</w:t>
      </w:r>
      <w:r>
        <w:t>i</w:t>
      </w:r>
      <w:r>
        <w:t>n</w:t>
      </w:r>
      <w:r>
        <w:t>c</w:t>
      </w:r>
      <w:r>
        <w:t>i</w:t>
      </w:r>
      <w:r>
        <w:t>p</w:t>
      </w:r>
      <w:r>
        <w:t>l</w:t>
      </w:r>
      <w:r>
        <w:t>e</w:t>
      </w:r>
    </w:p>
    <w:p>
      <w:r>
        <w:t>3</w:t>
      </w:r>
      <w:r>
        <w:t>8</w:t>
      </w:r>
      <w:r>
        <w:t>/</w:t>
      </w:r>
      <w:r>
        <w:t>4</w:t>
      </w:r>
      <w:r>
        <w:t>1</w:t>
      </w:r>
      <w:r>
        <w:t xml:space="preserve"> </w:t>
      </w:r>
      <w:r>
        <w:t>g</w:t>
      </w:r>
      <w:r>
        <w:t>a</w:t>
      </w:r>
      <w:r>
        <w:t>p</w:t>
      </w:r>
      <w:r>
        <w:t>s</w:t>
      </w:r>
      <w:r>
        <w:t xml:space="preserve"> </w:t>
      </w:r>
      <w:r>
        <w:t>j</w:t>
      </w:r>
      <w:r>
        <w:t>u</w:t>
      </w:r>
      <w:r>
        <w:t>d</w:t>
      </w:r>
      <w:r>
        <w:t>g</w:t>
      </w:r>
      <w:r>
        <w:t>e</w:t>
      </w:r>
      <w:r>
        <w:t>d</w:t>
      </w:r>
      <w:r>
        <w:t xml:space="preserve"> </w:t>
      </w:r>
      <w:r>
        <w:t>N</w:t>
      </w:r>
      <w:r>
        <w:t>/</w:t>
      </w:r>
      <w:r>
        <w:t>A</w:t>
      </w:r>
      <w:r>
        <w:t xml:space="preserve"> </w:t>
      </w:r>
      <w:r>
        <w:t>b</w:t>
      </w:r>
      <w:r>
        <w:t>a</w:t>
      </w:r>
      <w:r>
        <w:t>s</w:t>
      </w:r>
      <w:r>
        <w:t>e</w:t>
      </w:r>
      <w:r>
        <w:t>d</w:t>
      </w:r>
      <w:r>
        <w:t xml:space="preserve"> </w:t>
      </w:r>
      <w:r>
        <w:t>o</w:t>
      </w:r>
      <w:r>
        <w:t>n</w:t>
      </w:r>
      <w:r>
        <w:t xml:space="preserve"> </w:t>
      </w:r>
      <w:r>
        <w:t>l</w:t>
      </w:r>
      <w:r>
        <w:t>a</w:t>
      </w:r>
      <w:r>
        <w:t>y</w:t>
      </w:r>
      <w:r>
        <w:t>e</w:t>
      </w:r>
      <w:r>
        <w:t>r</w:t>
      </w:r>
      <w:r>
        <w:t>-</w:t>
      </w:r>
      <w:r>
        <w:t>c</w:t>
      </w:r>
      <w:r>
        <w:t>l</w:t>
      </w:r>
      <w:r>
        <w:t>a</w:t>
      </w:r>
      <w:r>
        <w:t>i</w:t>
      </w:r>
      <w:r>
        <w:t>m</w:t>
      </w:r>
      <w:r>
        <w:t>T</w:t>
      </w:r>
      <w:r>
        <w:t>y</w:t>
      </w:r>
      <w:r>
        <w:t>p</w:t>
      </w:r>
      <w:r>
        <w:t>e</w:t>
      </w:r>
      <w:r>
        <w:t xml:space="preserve"> </w:t>
      </w:r>
      <w:r>
        <w:t>d</w:t>
      </w:r>
      <w:r>
        <w:t>o</w:t>
      </w:r>
      <w:r>
        <w:t>m</w:t>
      </w:r>
      <w:r>
        <w:t>a</w:t>
      </w:r>
      <w:r>
        <w:t>i</w:t>
      </w:r>
      <w:r>
        <w:t>n</w:t>
      </w:r>
      <w:r>
        <w:t xml:space="preserve"> </w:t>
      </w:r>
      <w:r>
        <w:t>m</w:t>
      </w:r>
      <w:r>
        <w:t>i</w:t>
      </w:r>
      <w:r>
        <w:t>s</w:t>
      </w:r>
      <w:r>
        <w:t>m</w:t>
      </w:r>
      <w:r>
        <w:t>a</w:t>
      </w:r>
      <w:r>
        <w:t>t</w:t>
      </w:r>
      <w:r>
        <w:t>c</w:t>
      </w:r>
      <w:r>
        <w:t>h</w:t>
      </w:r>
      <w:r>
        <w:t xml:space="preserve"> </w:t>
      </w:r>
      <w:r>
        <w:t>(</w:t>
      </w:r>
      <w:r>
        <w:t>e</w:t>
      </w:r>
      <w:r>
        <w:t>.</w:t>
      </w:r>
      <w:r>
        <w:t>g</w:t>
      </w:r>
      <w:r>
        <w:t>.</w:t>
      </w:r>
      <w:r>
        <w:t>,</w:t>
      </w:r>
      <w:r>
        <w:t xml:space="preserve"> </w:t>
      </w:r>
      <w:r>
        <w:t>p</w:t>
      </w:r>
      <w:r>
        <w:t>r</w:t>
      </w:r>
      <w:r>
        <w:t>o</w:t>
      </w:r>
      <w:r>
        <w:t>s</w:t>
      </w:r>
      <w:r>
        <w:t>e</w:t>
      </w:r>
      <w:r>
        <w:t>c</w:t>
      </w:r>
      <w:r>
        <w:t>u</w:t>
      </w:r>
      <w:r>
        <w:t>t</w:t>
      </w:r>
      <w:r>
        <w:t>i</w:t>
      </w:r>
      <w:r>
        <w:t>o</w:t>
      </w:r>
      <w:r>
        <w:t>n</w:t>
      </w:r>
      <w:r>
        <w:t>_</w:t>
      </w:r>
      <w:r>
        <w:t>m</w:t>
      </w:r>
      <w:r>
        <w:t>i</w:t>
      </w:r>
      <w:r>
        <w:t>s</w:t>
      </w:r>
      <w:r>
        <w:t>c</w:t>
      </w:r>
      <w:r>
        <w:t>o</w:t>
      </w:r>
      <w:r>
        <w:t>n</w:t>
      </w:r>
      <w:r>
        <w:t>d</w:t>
      </w:r>
      <w:r>
        <w:t>u</w:t>
      </w:r>
      <w:r>
        <w:t>c</w:t>
      </w:r>
      <w:r>
        <w:t>t</w:t>
      </w:r>
      <w:r>
        <w:t xml:space="preserve"> </w:t>
      </w:r>
      <w:r>
        <w:t>i</w:t>
      </w:r>
      <w:r>
        <w:t>s</w:t>
      </w:r>
      <w:r>
        <w:t xml:space="preserve"> </w:t>
      </w:r>
      <w:r>
        <w:t>L</w:t>
      </w:r>
      <w:r>
        <w:t>6</w:t>
      </w:r>
      <w:r>
        <w:t>'</w:t>
      </w:r>
      <w:r>
        <w:t>s</w:t>
      </w:r>
      <w:r>
        <w:t xml:space="preserve"> </w:t>
      </w:r>
      <w:r>
        <w:t>d</w:t>
      </w:r>
      <w:r>
        <w:t>o</w:t>
      </w:r>
      <w:r>
        <w:t>m</w:t>
      </w:r>
      <w:r>
        <w:t>a</w:t>
      </w:r>
      <w:r>
        <w:t>i</w:t>
      </w:r>
      <w:r>
        <w:t>n</w:t>
      </w:r>
      <w:r>
        <w:t>,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L</w:t>
      </w:r>
      <w:r>
        <w:t>1</w:t>
      </w:r>
      <w:r>
        <w:t>-</w:t>
      </w:r>
      <w:r>
        <w:t>L</w:t>
      </w:r>
      <w:r>
        <w:t>5</w:t>
      </w:r>
      <w:r>
        <w:t>'</w:t>
      </w:r>
      <w:r>
        <w:t>s</w:t>
      </w:r>
      <w:r>
        <w:t>)</w:t>
      </w:r>
      <w:r>
        <w:t>.</w:t>
      </w:r>
      <w:r>
        <w:t xml:space="preserve"> </w:t>
      </w:r>
      <w:r>
        <w:t>3</w:t>
      </w:r>
      <w:r>
        <w:t xml:space="preserve"> </w:t>
      </w:r>
      <w:r>
        <w:t>l</w:t>
      </w:r>
      <w:r>
        <w:t>o</w:t>
      </w:r>
      <w:r>
        <w:t>w</w:t>
      </w:r>
      <w:r>
        <w:t>-</w:t>
      </w:r>
      <w:r>
        <w:t>p</w:t>
      </w:r>
      <w:r>
        <w:t>r</w:t>
      </w:r>
      <w:r>
        <w:t>i</w:t>
      </w:r>
      <w:r>
        <w:t>o</w:t>
      </w:r>
      <w:r>
        <w:t>r</w:t>
      </w:r>
      <w:r>
        <w:t>i</w:t>
      </w:r>
      <w:r>
        <w:t>t</w:t>
      </w:r>
      <w:r>
        <w:t>y</w:t>
      </w:r>
      <w:r>
        <w:t xml:space="preserve"> </w:t>
      </w:r>
      <w:r>
        <w:t>T</w:t>
      </w:r>
      <w:r>
        <w:t>O</w:t>
      </w:r>
      <w:r>
        <w:t>D</w:t>
      </w:r>
      <w:r>
        <w:t>O</w:t>
      </w:r>
      <w:r>
        <w:t>s</w:t>
      </w:r>
      <w:r>
        <w:t xml:space="preserve"> </w:t>
      </w:r>
      <w:r>
        <w:t>i</w:t>
      </w:r>
      <w:r>
        <w:t>d</w:t>
      </w:r>
      <w:r>
        <w:t>e</w:t>
      </w:r>
      <w:r>
        <w:t>n</w:t>
      </w:r>
      <w:r>
        <w:t>t</w:t>
      </w:r>
      <w:r>
        <w:t>i</w:t>
      </w:r>
      <w:r>
        <w:t>f</w:t>
      </w:r>
      <w:r>
        <w:t>i</w:t>
      </w:r>
      <w:r>
        <w:t>e</w:t>
      </w:r>
      <w:r>
        <w:t>d</w:t>
      </w:r>
      <w:r>
        <w:t xml:space="preserve"> </w:t>
      </w:r>
      <w:r>
        <w:t>b</w:t>
      </w:r>
      <w:r>
        <w:t>u</w:t>
      </w:r>
      <w:r>
        <w:t>t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b</w:t>
      </w:r>
      <w:r>
        <w:t>l</w:t>
      </w:r>
      <w:r>
        <w:t>o</w:t>
      </w:r>
      <w:r>
        <w:t>c</w:t>
      </w:r>
      <w:r>
        <w:t>k</w:t>
      </w:r>
      <w:r>
        <w:t>i</w:t>
      </w:r>
      <w:r>
        <w:t>n</w:t>
      </w:r>
      <w:r>
        <w:t>g</w:t>
      </w:r>
      <w:r>
        <w:t>.</w:t>
      </w:r>
    </w:p>
    <w:p>
      <w:r>
        <w:rPr>
          <w:b/>
        </w:rPr>
        <w:t>Reasoning: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c</w:t>
      </w:r>
      <w:r>
        <w:t>o</w:t>
      </w:r>
      <w:r>
        <w:t>v</w:t>
      </w:r>
      <w:r>
        <w:t>e</w:t>
      </w:r>
      <w:r>
        <w:t>r</w:t>
      </w:r>
      <w:r>
        <w:t>a</w:t>
      </w:r>
      <w:r>
        <w:t>g</w:t>
      </w:r>
      <w:r>
        <w:t>e</w:t>
      </w:r>
      <w:r>
        <w:t xml:space="preserve"> </w:t>
      </w:r>
      <w:r>
        <w:t>m</w:t>
      </w:r>
      <w:r>
        <w:t>a</w:t>
      </w:r>
      <w:r>
        <w:t>t</w:t>
      </w:r>
      <w:r>
        <w:t>r</w:t>
      </w:r>
      <w:r>
        <w:t>i</w:t>
      </w:r>
      <w:r>
        <w:t>x</w:t>
      </w:r>
      <w:r>
        <w:t xml:space="preserve"> </w:t>
      </w:r>
      <w:r>
        <w:t>m</w:t>
      </w:r>
      <w:r>
        <w:t>e</w:t>
      </w:r>
      <w:r>
        <w:t>a</w:t>
      </w:r>
      <w:r>
        <w:t>s</w:t>
      </w:r>
      <w:r>
        <w:t>u</w:t>
      </w:r>
      <w:r>
        <w:t>r</w:t>
      </w:r>
      <w:r>
        <w:t>e</w:t>
      </w:r>
      <w:r>
        <w:t>s</w:t>
      </w:r>
      <w:r>
        <w:t xml:space="preserve"> </w:t>
      </w:r>
      <w:r>
        <w:t>w</w:t>
      </w:r>
      <w:r>
        <w:t>h</w:t>
      </w:r>
      <w:r>
        <w:t>e</w:t>
      </w:r>
      <w:r>
        <w:t>t</w:t>
      </w:r>
      <w:r>
        <w:t>h</w:t>
      </w:r>
      <w:r>
        <w:t>e</w:t>
      </w:r>
      <w:r>
        <w:t>r</w:t>
      </w:r>
      <w:r>
        <w:t xml:space="preserve"> </w:t>
      </w:r>
      <w:r>
        <w:t>e</w:t>
      </w:r>
      <w:r>
        <w:t>a</w:t>
      </w:r>
      <w:r>
        <w:t>c</w:t>
      </w:r>
      <w:r>
        <w:t>h</w:t>
      </w:r>
      <w:r>
        <w:t xml:space="preserve"> </w:t>
      </w:r>
      <w:r>
        <w:t>l</w:t>
      </w:r>
      <w:r>
        <w:t>a</w:t>
      </w:r>
      <w:r>
        <w:t>y</w:t>
      </w:r>
      <w:r>
        <w:t>e</w:t>
      </w:r>
      <w:r>
        <w:t>r</w:t>
      </w:r>
      <w:r>
        <w:t>×</w:t>
      </w:r>
      <w:r>
        <w:t>c</w:t>
      </w:r>
      <w:r>
        <w:t>l</w:t>
      </w:r>
      <w:r>
        <w:t>a</w:t>
      </w:r>
      <w:r>
        <w:t>i</w:t>
      </w:r>
      <w:r>
        <w:t>m</w:t>
      </w:r>
      <w:r>
        <w:t>T</w:t>
      </w:r>
      <w:r>
        <w:t>y</w:t>
      </w:r>
      <w:r>
        <w:t>p</w:t>
      </w:r>
      <w:r>
        <w:t>e</w:t>
      </w:r>
      <w:r>
        <w:t xml:space="preserve"> </w:t>
      </w:r>
      <w:r>
        <w:t>c</w:t>
      </w:r>
      <w:r>
        <w:t>o</w:t>
      </w:r>
      <w:r>
        <w:t>m</w:t>
      </w:r>
      <w:r>
        <w:t>b</w:t>
      </w:r>
      <w:r>
        <w:t>i</w:t>
      </w:r>
      <w:r>
        <w:t>n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h</w:t>
      </w:r>
      <w:r>
        <w:t>a</w:t>
      </w:r>
      <w:r>
        <w:t>s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s</w:t>
      </w:r>
      <w:r>
        <w:t>.</w:t>
      </w:r>
      <w:r>
        <w:t xml:space="preserve"> </w:t>
      </w:r>
      <w:r>
        <w:t>M</w:t>
      </w:r>
      <w:r>
        <w:t>a</w:t>
      </w:r>
      <w:r>
        <w:t>n</w:t>
      </w:r>
      <w:r>
        <w:t>y</w:t>
      </w:r>
      <w:r>
        <w:t xml:space="preserve"> </w:t>
      </w:r>
      <w:r>
        <w:t>c</w:t>
      </w:r>
      <w:r>
        <w:t>o</w:t>
      </w:r>
      <w:r>
        <w:t>m</w:t>
      </w:r>
      <w:r>
        <w:t>b</w:t>
      </w:r>
      <w:r>
        <w:t>i</w:t>
      </w:r>
      <w:r>
        <w:t>n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a</w:t>
      </w:r>
      <w:r>
        <w:t>r</w:t>
      </w:r>
      <w:r>
        <w:t>e</w:t>
      </w:r>
      <w:r>
        <w:t xml:space="preserve"> 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a</w:t>
      </w:r>
      <w:r>
        <w:t>l</w:t>
      </w:r>
      <w:r>
        <w:t>l</w:t>
      </w:r>
      <w:r>
        <w:t>y</w:t>
      </w:r>
      <w:r>
        <w:t xml:space="preserve"> </w:t>
      </w:r>
      <w:r>
        <w:t>i</w:t>
      </w:r>
      <w:r>
        <w:t>n</w:t>
      </w:r>
      <w:r>
        <w:t>a</w:t>
      </w:r>
      <w:r>
        <w:t>p</w:t>
      </w:r>
      <w:r>
        <w:t>p</w:t>
      </w:r>
      <w:r>
        <w:t>l</w:t>
      </w:r>
      <w:r>
        <w:t>i</w:t>
      </w:r>
      <w:r>
        <w:t>c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(</w:t>
      </w:r>
      <w:r>
        <w:t>a</w:t>
      </w:r>
      <w:r>
        <w:t>t</w:t>
      </w:r>
      <w:r>
        <w:t>t</w:t>
      </w:r>
      <w:r>
        <w:t>o</w:t>
      </w:r>
      <w:r>
        <w:t>r</w:t>
      </w:r>
      <w:r>
        <w:t>n</w:t>
      </w:r>
      <w:r>
        <w:t>e</w:t>
      </w:r>
      <w:r>
        <w:t>y</w:t>
      </w:r>
      <w:r>
        <w:t>_</w:t>
      </w:r>
      <w:r>
        <w:t>m</w:t>
      </w:r>
      <w:r>
        <w:t>i</w:t>
      </w:r>
      <w:r>
        <w:t>s</w:t>
      </w:r>
      <w:r>
        <w:t>c</w:t>
      </w:r>
      <w:r>
        <w:t>o</w:t>
      </w:r>
      <w:r>
        <w:t>n</w:t>
      </w:r>
      <w:r>
        <w:t>d</w:t>
      </w:r>
      <w:r>
        <w:t>u</w:t>
      </w:r>
      <w:r>
        <w:t>c</w:t>
      </w:r>
      <w:r>
        <w:t>t</w:t>
      </w:r>
      <w:r>
        <w:t xml:space="preserve"> </w:t>
      </w:r>
      <w:r>
        <w:t>i</w:t>
      </w:r>
      <w:r>
        <w:t>n</w:t>
      </w:r>
      <w:r>
        <w:t xml:space="preserve"> </w:t>
      </w:r>
      <w:r>
        <w:t>L</w:t>
      </w:r>
      <w:r>
        <w:t>a</w:t>
      </w:r>
      <w:r>
        <w:t>y</w:t>
      </w:r>
      <w:r>
        <w:t>e</w:t>
      </w:r>
      <w:r>
        <w:t>r</w:t>
      </w:r>
      <w:r>
        <w:t xml:space="preserve"> </w:t>
      </w:r>
      <w:r>
        <w:t>1</w:t>
      </w:r>
      <w:r>
        <w:t>,</w:t>
      </w:r>
      <w:r>
        <w:t xml:space="preserve"> </w:t>
      </w:r>
      <w:r>
        <w:t>w</w:t>
      </w:r>
      <w:r>
        <w:t>h</w:t>
      </w:r>
      <w:r>
        <w:t>i</w:t>
      </w:r>
      <w:r>
        <w:t>c</w:t>
      </w:r>
      <w:r>
        <w:t>h</w:t>
      </w:r>
      <w:r>
        <w:t xml:space="preserve"> </w:t>
      </w:r>
      <w:r>
        <w:t>c</w:t>
      </w:r>
      <w:r>
        <w:t>o</w:t>
      </w:r>
      <w:r>
        <w:t>n</w:t>
      </w:r>
      <w:r>
        <w:t>c</w:t>
      </w:r>
      <w:r>
        <w:t>e</w:t>
      </w:r>
      <w:r>
        <w:t>r</w:t>
      </w:r>
      <w:r>
        <w:t>n</w:t>
      </w:r>
      <w:r>
        <w:t>s</w:t>
      </w:r>
      <w:r>
        <w:t xml:space="preserve"> </w:t>
      </w:r>
      <w:r>
        <w:t>s</w:t>
      </w:r>
      <w:r>
        <w:t>e</w:t>
      </w:r>
      <w:r>
        <w:t>r</w:t>
      </w:r>
      <w:r>
        <w:t>v</w:t>
      </w:r>
      <w:r>
        <w:t>e</w:t>
      </w:r>
      <w:r>
        <w:t>r</w:t>
      </w:r>
      <w:r>
        <w:t xml:space="preserve"> </w:t>
      </w:r>
      <w:r>
        <w:t>h</w:t>
      </w:r>
      <w:r>
        <w:t>i</w:t>
      </w:r>
      <w:r>
        <w:t>s</w:t>
      </w:r>
      <w:r>
        <w:t>t</w:t>
      </w:r>
      <w:r>
        <w:t>o</w:t>
      </w:r>
      <w:r>
        <w:t>r</w:t>
      </w:r>
      <w:r>
        <w:t>y</w:t>
      </w:r>
      <w:r>
        <w:t xml:space="preserve"> </w:t>
      </w:r>
      <w:r>
        <w:t>r</w:t>
      </w:r>
      <w:r>
        <w:t>e</w:t>
      </w:r>
      <w:r>
        <w:t>m</w:t>
      </w:r>
      <w:r>
        <w:t>o</w:t>
      </w:r>
      <w:r>
        <w:t>v</w:t>
      </w:r>
      <w:r>
        <w:t>a</w:t>
      </w:r>
      <w:r>
        <w:t>l</w:t>
      </w:r>
      <w:r>
        <w:t>)</w:t>
      </w:r>
      <w:r>
        <w:t>.</w:t>
      </w:r>
      <w:r>
        <w:t xml:space="preserve"> </w:t>
      </w:r>
      <w:r>
        <w:t>M</w:t>
      </w:r>
      <w:r>
        <w:t>a</w:t>
      </w:r>
      <w:r>
        <w:t>r</w:t>
      </w:r>
      <w:r>
        <w:t>k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h</w:t>
      </w:r>
      <w:r>
        <w:t>e</w:t>
      </w:r>
      <w:r>
        <w:t>s</w:t>
      </w:r>
      <w:r>
        <w:t>e</w:t>
      </w:r>
      <w:r>
        <w:t xml:space="preserve"> </w:t>
      </w:r>
      <w:r>
        <w:t>N</w:t>
      </w:r>
      <w:r>
        <w:t>/</w:t>
      </w:r>
      <w:r>
        <w:t>A</w:t>
      </w:r>
      <w:r>
        <w:t xml:space="preserve"> </w:t>
      </w:r>
      <w:r>
        <w:t>r</w:t>
      </w:r>
      <w:r>
        <w:t>a</w:t>
      </w:r>
      <w:r>
        <w:t>t</w:t>
      </w:r>
      <w:r>
        <w:t>h</w:t>
      </w:r>
      <w:r>
        <w:t>e</w:t>
      </w:r>
      <w:r>
        <w:t>r</w:t>
      </w:r>
      <w:r>
        <w:t xml:space="preserve"> </w:t>
      </w:r>
      <w:r>
        <w:t>t</w:t>
      </w:r>
      <w:r>
        <w:t>h</w:t>
      </w:r>
      <w:r>
        <w:t>a</w:t>
      </w:r>
      <w:r>
        <w:t>n</w:t>
      </w:r>
      <w:r>
        <w:t xml:space="preserve"> </w:t>
      </w:r>
      <w:r>
        <w:t>T</w:t>
      </w:r>
      <w:r>
        <w:t>O</w:t>
      </w:r>
      <w:r>
        <w:t>D</w:t>
      </w:r>
      <w:r>
        <w:t>O</w:t>
      </w:r>
      <w:r>
        <w:t xml:space="preserve"> </w:t>
      </w:r>
      <w:r>
        <w:t>p</w:t>
      </w:r>
      <w:r>
        <w:t>r</w:t>
      </w:r>
      <w:r>
        <w:t>e</w:t>
      </w:r>
      <w:r>
        <w:t>v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f</w:t>
      </w:r>
      <w:r>
        <w:t>a</w:t>
      </w:r>
      <w:r>
        <w:t>l</w:t>
      </w:r>
      <w:r>
        <w:t>s</w:t>
      </w:r>
      <w:r>
        <w:t>e</w:t>
      </w:r>
      <w:r>
        <w:t xml:space="preserve"> </w:t>
      </w:r>
      <w:r>
        <w:t>g</w:t>
      </w:r>
      <w:r>
        <w:t>a</w:t>
      </w:r>
      <w:r>
        <w:t>p</w:t>
      </w:r>
      <w:r>
        <w:t xml:space="preserve"> </w:t>
      </w:r>
      <w:r>
        <w:t>s</w:t>
      </w:r>
      <w:r>
        <w:t>i</w:t>
      </w:r>
      <w:r>
        <w:t>g</w:t>
      </w:r>
      <w:r>
        <w:t>n</w:t>
      </w:r>
      <w:r>
        <w:t>a</w:t>
      </w:r>
      <w:r>
        <w:t>l</w:t>
      </w:r>
      <w:r>
        <w:t>s</w:t>
      </w:r>
      <w:r>
        <w:t>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§</w:t>
      </w:r>
      <w:r>
        <w:t>3</w:t>
      </w:r>
      <w:r>
        <w:t xml:space="preserve"> </w:t>
      </w:r>
      <w:r>
        <w:t>P</w:t>
      </w:r>
      <w:r>
        <w:t>h</w:t>
      </w:r>
      <w:r>
        <w:t>a</w:t>
      </w:r>
      <w:r>
        <w:t>s</w:t>
      </w:r>
      <w:r>
        <w:t>e</w:t>
      </w:r>
      <w:r>
        <w:t xml:space="preserve"> </w:t>
      </w:r>
      <w:r>
        <w:t>P</w:t>
      </w:r>
      <w:r>
        <w:t>r</w:t>
      </w:r>
      <w:r>
        <w:t>o</w:t>
      </w:r>
      <w:r>
        <w:t>g</w:t>
      </w:r>
      <w:r>
        <w:t>r</w:t>
      </w:r>
      <w:r>
        <w:t>e</w:t>
      </w:r>
      <w:r>
        <w:t>s</w:t>
      </w:r>
      <w:r>
        <w:t>s</w:t>
      </w:r>
    </w:p>
    <w:p>
      <w:pPr>
        <w:pStyle w:val="Heading3"/>
      </w:pPr>
      <w:r>
        <w:t>C</w:t>
      </w:r>
      <w:r>
        <w:t>o</w:t>
      </w:r>
      <w:r>
        <w:t>m</w:t>
      </w:r>
      <w:r>
        <w:t>m</w:t>
      </w:r>
      <w:r>
        <w:t>i</w:t>
      </w:r>
      <w:r>
        <w:t>t</w:t>
      </w:r>
      <w:r>
        <w:t xml:space="preserve"> </w:t>
      </w:r>
      <w:r>
        <w:t>1</w:t>
      </w:r>
      <w:r>
        <w:t>:</w:t>
      </w:r>
      <w:r>
        <w:t xml:space="preserve"> </w:t>
      </w:r>
      <w:r>
        <w:rPr>
          <w:rFonts w:ascii="Courier New" w:hAnsi="Courier New"/>
        </w:rPr>
        <w:t>3315c6a</w:t>
      </w:r>
      <w:r>
        <w:t xml:space="preserve"> </w:t>
      </w:r>
      <w:r>
        <w:t>—</w:t>
      </w:r>
      <w:r>
        <w:t xml:space="preserve"> </w:t>
      </w: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0</w:t>
      </w:r>
      <w:r>
        <w:t>4</w:t>
      </w:r>
      <w:r>
        <w:t xml:space="preserve"> </w:t>
      </w:r>
      <w:r>
        <w:t>r</w:t>
      </w:r>
      <w:r>
        <w:t>e</w:t>
      </w:r>
      <w:r>
        <w:t>c</w:t>
      </w:r>
      <w:r>
        <w:t>o</w:t>
      </w:r>
      <w:r>
        <w:t>v</w:t>
      </w:r>
      <w:r>
        <w:t>e</w:t>
      </w:r>
      <w:r>
        <w:t>r</w:t>
      </w:r>
      <w:r>
        <w:t>y</w:t>
      </w:r>
    </w:p>
    <w:p>
      <w:pPr>
        <w:pStyle w:val="ListBullet"/>
      </w:pPr>
      <w:r>
        <w:t>3</w:t>
      </w:r>
      <w:r>
        <w:t>0</w:t>
      </w:r>
      <w:r>
        <w:t>6</w:t>
      </w:r>
      <w:r>
        <w:t xml:space="preserve"> </w:t>
      </w:r>
      <w:r>
        <w:t>f</w:t>
      </w:r>
      <w:r>
        <w:t>i</w:t>
      </w:r>
      <w:r>
        <w:t>l</w:t>
      </w:r>
      <w:r>
        <w:t>e</w:t>
      </w:r>
      <w:r>
        <w:t>s</w:t>
      </w:r>
      <w:r>
        <w:t>,</w:t>
      </w:r>
      <w:r>
        <w:t xml:space="preserve"> </w:t>
      </w:r>
      <w:r>
        <w:t>5</w:t>
      </w:r>
      <w:r>
        <w:t>,</w:t>
      </w:r>
      <w:r>
        <w:t>9</w:t>
      </w:r>
      <w:r>
        <w:t>7</w:t>
      </w:r>
      <w:r>
        <w:t>9</w:t>
      </w:r>
      <w:r>
        <w:t xml:space="preserve"> </w:t>
      </w:r>
      <w:r>
        <w:t>i</w:t>
      </w:r>
      <w:r>
        <w:t>n</w:t>
      </w:r>
      <w:r>
        <w:t>s</w:t>
      </w:r>
      <w:r>
        <w:t>e</w:t>
      </w:r>
      <w:r>
        <w:t>r</w:t>
      </w:r>
      <w:r>
        <w:t>t</w:t>
      </w:r>
      <w:r>
        <w:t>i</w:t>
      </w:r>
      <w:r>
        <w:t>o</w:t>
      </w:r>
      <w:r>
        <w:t>n</w:t>
      </w:r>
      <w:r>
        <w:t>s</w:t>
      </w:r>
    </w:p>
    <w:p>
      <w:pPr>
        <w:pStyle w:val="ListBullet"/>
      </w:pPr>
      <w:r>
        <w:t>t</w:t>
      </w:r>
      <w:r>
        <w:t>a</w:t>
      </w:r>
      <w:r>
        <w:t>g</w:t>
      </w:r>
      <w:r>
        <w:t>-</w:t>
      </w:r>
      <w:r>
        <w:t>r</w:t>
      </w:r>
      <w:r>
        <w:t>e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>h</w:t>
      </w:r>
      <w:r>
        <w:t>i</w:t>
      </w:r>
      <w:r>
        <w:t>p</w:t>
      </w:r>
      <w:r>
        <w:t>s</w:t>
      </w:r>
      <w:r>
        <w:t>.</w:t>
      </w:r>
      <w:r>
        <w:t>p</w:t>
      </w:r>
      <w:r>
        <w:t>y</w:t>
      </w:r>
      <w:r>
        <w:t>:</w:t>
      </w:r>
      <w:r>
        <w:t xml:space="preserve"> </w:t>
      </w:r>
      <w:r>
        <w:t>1</w:t>
      </w:r>
      <w:r>
        <w:t>,</w:t>
      </w:r>
      <w:r>
        <w:t>3</w:t>
      </w:r>
      <w:r>
        <w:t>6</w:t>
      </w:r>
      <w:r>
        <w:t>1</w:t>
      </w:r>
      <w:r>
        <w:t xml:space="preserve"> </w:t>
      </w:r>
      <w:r>
        <w:t>l</w:t>
      </w:r>
      <w:r>
        <w:t>i</w:t>
      </w:r>
      <w:r>
        <w:t>n</w:t>
      </w:r>
      <w:r>
        <w:t>k</w:t>
      </w:r>
      <w:r>
        <w:t>s</w:t>
      </w:r>
      <w:r>
        <w:t xml:space="preserve"> </w:t>
      </w:r>
      <w:r>
        <w:t>t</w:t>
      </w:r>
      <w:r>
        <w:t>a</w:t>
      </w:r>
      <w:r>
        <w:t>g</w:t>
      </w:r>
      <w:r>
        <w:t>g</w:t>
      </w:r>
      <w:r>
        <w:t>e</w:t>
      </w:r>
      <w:r>
        <w:t>d</w:t>
      </w:r>
      <w:r>
        <w:t xml:space="preserve"> </w:t>
      </w:r>
      <w:r>
        <w:t>a</w:t>
      </w:r>
      <w:r>
        <w:t>c</w:t>
      </w:r>
      <w:r>
        <w:t>r</w:t>
      </w:r>
      <w:r>
        <w:t>o</w:t>
      </w:r>
      <w:r>
        <w:t>s</w:t>
      </w:r>
      <w:r>
        <w:t>s</w:t>
      </w:r>
      <w:r>
        <w:t xml:space="preserve"> </w:t>
      </w:r>
      <w:r>
        <w:t>2</w:t>
      </w:r>
      <w:r>
        <w:t>9</w:t>
      </w:r>
      <w:r>
        <w:t>1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s</w:t>
      </w:r>
    </w:p>
    <w:p>
      <w:pPr>
        <w:pStyle w:val="ListBullet"/>
      </w:pPr>
      <w:r>
        <w:t>a</w:t>
      </w:r>
      <w:r>
        <w:t>t</w:t>
      </w:r>
      <w:r>
        <w:t>o</w:t>
      </w:r>
      <w:r>
        <w:t>m</w:t>
      </w:r>
      <w:r>
        <w:t>s</w:t>
      </w:r>
      <w:r>
        <w:t>-</w:t>
      </w:r>
      <w:r>
        <w:t>t</w:t>
      </w:r>
      <w:r>
        <w:t>o</w:t>
      </w:r>
      <w:r>
        <w:t>-</w:t>
      </w:r>
      <w:r>
        <w:t>c</w:t>
      </w:r>
      <w:r>
        <w:t>y</w:t>
      </w:r>
      <w:r>
        <w:t>p</w:t>
      </w:r>
      <w:r>
        <w:t>h</w:t>
      </w:r>
      <w:r>
        <w:t>e</w:t>
      </w:r>
      <w:r>
        <w:t>r</w:t>
      </w:r>
      <w:r>
        <w:t>.</w:t>
      </w:r>
      <w:r>
        <w:t>p</w:t>
      </w:r>
      <w:r>
        <w:t>y</w:t>
      </w:r>
      <w:r>
        <w:t>: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2</w:t>
      </w:r>
      <w:r>
        <w:t xml:space="preserve"> </w:t>
      </w:r>
      <w:r>
        <w:t>g</w:t>
      </w:r>
      <w:r>
        <w:t>e</w:t>
      </w:r>
      <w:r>
        <w:t>n</w:t>
      </w:r>
      <w:r>
        <w:t>e</w:t>
      </w:r>
      <w:r>
        <w:t>r</w:t>
      </w:r>
      <w:r>
        <w:t>a</w:t>
      </w:r>
      <w:r>
        <w:t>t</w:t>
      </w:r>
      <w:r>
        <w:t>e</w:t>
      </w:r>
      <w:r>
        <w:t>s</w:t>
      </w:r>
      <w:r>
        <w:t xml:space="preserve"> </w:t>
      </w:r>
      <w:r>
        <w:t>7</w:t>
      </w:r>
      <w:r>
        <w:t>9</w:t>
      </w:r>
      <w:r>
        <w:t>8</w:t>
      </w:r>
      <w:r>
        <w:t xml:space="preserve"> </w:t>
      </w:r>
      <w:r>
        <w:t>r</w:t>
      </w:r>
      <w:r>
        <w:t>e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>h</w:t>
      </w:r>
      <w:r>
        <w:t>i</w:t>
      </w:r>
      <w:r>
        <w:t>p</w:t>
      </w:r>
      <w:r>
        <w:t>s</w:t>
      </w:r>
    </w:p>
    <w:p>
      <w:pPr>
        <w:pStyle w:val="ListBullet"/>
      </w:pPr>
      <w:r>
        <w:t>c</w:t>
      </w:r>
      <w:r>
        <w:t>l</w:t>
      </w:r>
      <w:r>
        <w:t>a</w:t>
      </w:r>
      <w:r>
        <w:t>i</w:t>
      </w:r>
      <w:r>
        <w:t>m</w:t>
      </w:r>
      <w:r>
        <w:t>T</w:t>
      </w:r>
      <w:r>
        <w:t>y</w:t>
      </w:r>
      <w:r>
        <w:t>p</w:t>
      </w:r>
      <w:r>
        <w:t>e</w:t>
      </w:r>
      <w:r>
        <w:t xml:space="preserve"> </w:t>
      </w:r>
      <w:r>
        <w:t>n</w:t>
      </w:r>
      <w:r>
        <w:t>o</w:t>
      </w:r>
      <w:r>
        <w:t>r</w:t>
      </w:r>
      <w:r>
        <w:t>m</w:t>
      </w:r>
      <w:r>
        <w:t>a</w:t>
      </w:r>
      <w:r>
        <w:t>l</w:t>
      </w:r>
      <w:r>
        <w:t>i</w:t>
      </w:r>
      <w:r>
        <w:t>z</w:t>
      </w:r>
      <w:r>
        <w:t>a</w:t>
      </w:r>
      <w:r>
        <w:t>t</w:t>
      </w:r>
      <w:r>
        <w:t>i</w:t>
      </w:r>
      <w:r>
        <w:t>o</w:t>
      </w:r>
      <w:r>
        <w:t>n</w:t>
      </w:r>
      <w:r>
        <w:t>:</w:t>
      </w:r>
      <w:r>
        <w:t xml:space="preserve"> </w:t>
      </w:r>
      <w:r>
        <w:t>2</w:t>
      </w:r>
      <w:r>
        <w:t>9</w:t>
      </w:r>
      <w:r>
        <w:t>3</w:t>
      </w:r>
      <w:r>
        <w:t>/</w:t>
      </w:r>
      <w:r>
        <w:t>2</w:t>
      </w:r>
      <w:r>
        <w:t>9</w:t>
      </w:r>
      <w:r>
        <w:t>3</w:t>
      </w:r>
      <w:r>
        <w:t xml:space="preserve"> </w:t>
      </w:r>
      <w:r>
        <w:t>→</w:t>
      </w:r>
      <w:r>
        <w:t xml:space="preserve"> </w:t>
      </w:r>
      <w:r>
        <w:t>1</w:t>
      </w:r>
      <w:r>
        <w:t>6</w:t>
      </w:r>
      <w:r>
        <w:t xml:space="preserve"> </w:t>
      </w:r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 xml:space="preserve"> </w:t>
      </w:r>
      <w:r>
        <w:t>c</w:t>
      </w:r>
      <w:r>
        <w:t>a</w:t>
      </w:r>
      <w:r>
        <w:t>t</w:t>
      </w:r>
      <w:r>
        <w:t>e</w:t>
      </w:r>
      <w:r>
        <w:t>g</w:t>
      </w:r>
      <w:r>
        <w:t>o</w:t>
      </w:r>
      <w:r>
        <w:t>r</w:t>
      </w:r>
      <w:r>
        <w:t>i</w:t>
      </w:r>
      <w:r>
        <w:t>e</w:t>
      </w:r>
      <w:r>
        <w:t>s</w:t>
      </w:r>
    </w:p>
    <w:p>
      <w:pPr>
        <w:pStyle w:val="Heading3"/>
      </w:pPr>
      <w:r>
        <w:t>C</w:t>
      </w:r>
      <w:r>
        <w:t>o</w:t>
      </w:r>
      <w:r>
        <w:t>m</w:t>
      </w:r>
      <w:r>
        <w:t>m</w:t>
      </w:r>
      <w:r>
        <w:t>i</w:t>
      </w:r>
      <w:r>
        <w:t>t</w:t>
      </w:r>
      <w:r>
        <w:t xml:space="preserve"> </w:t>
      </w:r>
      <w:r>
        <w:t>2</w:t>
      </w:r>
      <w:r>
        <w:t>:</w:t>
      </w:r>
      <w:r>
        <w:t xml:space="preserve"> </w:t>
      </w:r>
      <w:r>
        <w:rPr>
          <w:rFonts w:ascii="Courier New" w:hAnsi="Courier New"/>
        </w:rPr>
        <w:t>1453447</w:t>
      </w:r>
      <w:r>
        <w:t xml:space="preserve"> </w:t>
      </w:r>
      <w:r>
        <w:t>—</w:t>
      </w:r>
      <w:r>
        <w:t xml:space="preserve"> </w:t>
      </w:r>
      <w:r>
        <w:t>H</w:t>
      </w:r>
      <w:r>
        <w:t>o</w:t>
      </w:r>
      <w:r>
        <w:t>o</w:t>
      </w:r>
      <w:r>
        <w:t>k</w:t>
      </w:r>
      <w:r>
        <w:t xml:space="preserve"> </w:t>
      </w:r>
      <w:r>
        <w:t>v</w:t>
      </w:r>
      <w:r>
        <w:t>i</w:t>
      </w:r>
      <w:r>
        <w:t>o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f</w:t>
      </w:r>
      <w:r>
        <w:t>i</w:t>
      </w:r>
      <w:r>
        <w:t>x</w:t>
      </w:r>
    </w:p>
    <w:p>
      <w:pPr>
        <w:pStyle w:val="ListBullet"/>
      </w:pPr>
      <w:r>
        <w:t>A</w:t>
      </w:r>
      <w:r>
        <w:t>d</w:t>
      </w:r>
      <w:r>
        <w:t>d</w:t>
      </w:r>
      <w:r>
        <w:t>e</w:t>
      </w:r>
      <w:r>
        <w:t>d</w:t>
      </w:r>
      <w:r>
        <w:t xml:space="preserve"> </w:t>
      </w:r>
      <w:r>
        <w:t>S</w:t>
      </w:r>
      <w:r>
        <w:t>o</w:t>
      </w:r>
      <w:r>
        <w:t>u</w:t>
      </w:r>
      <w:r>
        <w:t>r</w:t>
      </w:r>
      <w:r>
        <w:t>c</w:t>
      </w:r>
      <w:r>
        <w:t>e</w:t>
      </w:r>
      <w:r>
        <w:t>/</w:t>
      </w:r>
      <w:r>
        <w:t>L</w:t>
      </w:r>
      <w:r>
        <w:t>a</w:t>
      </w:r>
      <w:r>
        <w:t>y</w:t>
      </w:r>
      <w:r>
        <w:t>e</w:t>
      </w:r>
      <w:r>
        <w:t>r</w:t>
      </w:r>
      <w:r>
        <w:t>/</w:t>
      </w:r>
      <w:r>
        <w:t>K</w:t>
      </w:r>
      <w:r>
        <w:t>e</w:t>
      </w:r>
      <w:r>
        <w:t>y</w:t>
      </w:r>
      <w:r>
        <w:t xml:space="preserve"> </w:t>
      </w:r>
      <w:r>
        <w:t>T</w:t>
      </w:r>
      <w:r>
        <w:t>a</w:t>
      </w:r>
      <w:r>
        <w:t>k</w:t>
      </w:r>
      <w:r>
        <w:t>e</w:t>
      </w:r>
      <w:r>
        <w:t>a</w:t>
      </w:r>
      <w:r>
        <w:t>w</w:t>
      </w:r>
      <w:r>
        <w:t>a</w:t>
      </w:r>
      <w:r>
        <w:t>y</w:t>
      </w:r>
      <w:r>
        <w:t>s</w:t>
      </w:r>
      <w:r>
        <w:t>/</w:t>
      </w:r>
      <w:r>
        <w:t>R</w:t>
      </w:r>
      <w:r>
        <w:t>e</w:t>
      </w:r>
      <w:r>
        <w:t>l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t</w:t>
      </w:r>
      <w:r>
        <w:t>o</w:t>
      </w:r>
      <w:r>
        <w:t xml:space="preserve"> </w:t>
      </w:r>
      <w:r>
        <w:rPr>
          <w:rFonts w:ascii="Courier New" w:hAnsi="Courier New"/>
        </w:rPr>
        <w:t>_falsification-tracker.md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rPr>
          <w:rFonts w:ascii="Courier New" w:hAnsi="Courier New"/>
        </w:rPr>
        <w:t>_coverage-matrix.md</w:t>
      </w:r>
    </w:p>
    <w:p>
      <w:pPr>
        <w:pStyle w:val="Heading3"/>
      </w:pPr>
      <w:r>
        <w:t>C</w:t>
      </w:r>
      <w:r>
        <w:t>o</w:t>
      </w:r>
      <w:r>
        <w:t>m</w:t>
      </w:r>
      <w:r>
        <w:t>m</w:t>
      </w:r>
      <w:r>
        <w:t>i</w:t>
      </w:r>
      <w:r>
        <w:t>t</w:t>
      </w:r>
      <w:r>
        <w:t xml:space="preserve"> </w:t>
      </w:r>
      <w:r>
        <w:t>3</w:t>
      </w:r>
      <w:r>
        <w:t>:</w:t>
      </w:r>
      <w:r>
        <w:t xml:space="preserve"> </w:t>
      </w:r>
      <w:r>
        <w:rPr>
          <w:rFonts w:ascii="Courier New" w:hAnsi="Courier New"/>
        </w:rPr>
        <w:t>a56fb9e</w:t>
      </w:r>
      <w:r>
        <w:t xml:space="preserve"> </w:t>
      </w:r>
      <w:r>
        <w:t>—</w:t>
      </w:r>
      <w:r>
        <w:t xml:space="preserve"> </w:t>
      </w:r>
      <w:r>
        <w:t>P</w:t>
      </w:r>
      <w:r>
        <w:t>h</w:t>
      </w:r>
      <w:r>
        <w:t>a</w:t>
      </w:r>
      <w:r>
        <w:t>s</w:t>
      </w:r>
      <w:r>
        <w:t>e</w:t>
      </w:r>
      <w:r>
        <w:t xml:space="preserve"> </w:t>
      </w:r>
      <w:r>
        <w:t>A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l</w:t>
      </w:r>
      <w:r>
        <w:t>e</w:t>
      </w:r>
      <w:r>
        <w:t>t</w:t>
      </w:r>
      <w:r>
        <w:t>i</w:t>
      </w:r>
      <w:r>
        <w:t>o</w:t>
      </w:r>
      <w:r>
        <w:t>n</w:t>
      </w:r>
    </w:p>
    <w:p>
      <w:pPr>
        <w:pStyle w:val="ListBullet"/>
      </w:pPr>
      <w:r>
        <w:rPr>
          <w:b/>
        </w:rPr>
        <w:t>A.1:</w:t>
      </w:r>
      <w:r>
        <w:t xml:space="preserve"> </w:t>
      </w:r>
      <w:r>
        <w:t>N</w:t>
      </w:r>
      <w:r>
        <w:t>M</w:t>
      </w:r>
      <w:r>
        <w:t>E</w:t>
      </w:r>
      <w:r>
        <w:t xml:space="preserve"> </w:t>
      </w:r>
      <w:r>
        <w:t>7</w:t>
      </w:r>
      <w:r>
        <w:t>→</w:t>
      </w:r>
      <w:r>
        <w:t>5</w:t>
      </w:r>
      <w:r>
        <w:t xml:space="preserve"> </w:t>
      </w:r>
      <w:r>
        <w:t>(</w:t>
      </w:r>
      <w:r>
        <w:t>u</w:t>
      </w:r>
      <w:r>
        <w:t>p</w:t>
      </w:r>
      <w:r>
        <w:t>g</w:t>
      </w:r>
      <w:r>
        <w:t>r</w:t>
      </w:r>
      <w:r>
        <w:t>a</w:t>
      </w:r>
      <w:r>
        <w:t>d</w:t>
      </w:r>
      <w:r>
        <w:t>e</w:t>
      </w:r>
      <w:r>
        <w:t>d</w:t>
      </w:r>
      <w:r>
        <w:t xml:space="preserve"> </w:t>
      </w:r>
      <w:r>
        <w:t>h</w:t>
      </w:r>
      <w:r>
        <w:t>e</w:t>
      </w:r>
      <w:r>
        <w:t>d</w:t>
      </w:r>
      <w:r>
        <w:t>g</w:t>
      </w:r>
      <w:r>
        <w:t>e</w:t>
      </w:r>
      <w:r>
        <w:t xml:space="preserve"> </w:t>
      </w:r>
      <w:r>
        <w:t>f</w:t>
      </w:r>
      <w:r>
        <w:t>l</w:t>
      </w:r>
      <w:r>
        <w:t>i</w:t>
      </w:r>
      <w:r>
        <w:t>p</w:t>
      </w:r>
      <w:r>
        <w:t>-</w:t>
      </w:r>
      <w:r>
        <w:t>f</w:t>
      </w:r>
      <w:r>
        <w:t>l</w:t>
      </w:r>
      <w:r>
        <w:t>o</w:t>
      </w:r>
      <w:r>
        <w:t>p</w:t>
      </w:r>
      <w:r>
        <w:t xml:space="preserve"> </w:t>
      </w:r>
      <w:r>
        <w:t>+</w:t>
      </w:r>
      <w:r>
        <w:t xml:space="preserve"> </w:t>
      </w:r>
      <w:r>
        <w:t>e</w:t>
      </w:r>
      <w:r>
        <w:t>n</w:t>
      </w:r>
      <w:r>
        <w:t>t</w:t>
      </w:r>
      <w:r>
        <w:t>i</w:t>
      </w:r>
      <w:r>
        <w:t>t</w:t>
      </w:r>
      <w:r>
        <w:t>y</w:t>
      </w:r>
      <w:r>
        <w:t xml:space="preserve"> </w:t>
      </w:r>
      <w:r>
        <w:t>n</w:t>
      </w:r>
      <w:r>
        <w:t>a</w:t>
      </w:r>
      <w:r>
        <w:t>m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o</w:t>
      </w:r>
      <w:r>
        <w:t xml:space="preserve"> </w:t>
      </w:r>
      <w:r>
        <w:t>C</w:t>
      </w:r>
      <w:r>
        <w:t>O</w:t>
      </w:r>
      <w:r>
        <w:t>R</w:t>
      </w:r>
      <w:r>
        <w:t>R</w:t>
      </w:r>
      <w:r>
        <w:t>O</w:t>
      </w:r>
      <w:r>
        <w:t>B</w:t>
      </w:r>
      <w:r>
        <w:t>O</w:t>
      </w:r>
      <w:r>
        <w:t>R</w:t>
      </w:r>
      <w:r>
        <w:t>A</w:t>
      </w:r>
      <w:r>
        <w:t>T</w:t>
      </w:r>
      <w:r>
        <w:t>E</w:t>
      </w:r>
      <w:r>
        <w:t>D</w:t>
      </w:r>
      <w:r>
        <w:t>/</w:t>
      </w:r>
      <w:r>
        <w:t>M</w:t>
      </w:r>
      <w:r>
        <w:t>O</w:t>
      </w:r>
      <w:r>
        <w:t>D</w:t>
      </w:r>
      <w:r>
        <w:t>E</w:t>
      </w:r>
      <w:r>
        <w:t>R</w:t>
      </w:r>
      <w:r>
        <w:t>A</w:t>
      </w:r>
      <w:r>
        <w:t>T</w:t>
      </w:r>
      <w:r>
        <w:t>E</w:t>
      </w:r>
      <w:r>
        <w:t>)</w:t>
      </w:r>
    </w:p>
    <w:p>
      <w:pPr>
        <w:pStyle w:val="ListBullet"/>
      </w:pPr>
      <w:r>
        <w:rPr>
          <w:b/>
        </w:rPr>
        <w:t>A.2:</w:t>
      </w:r>
      <w:r>
        <w:t xml:space="preserve"> </w:t>
      </w:r>
      <w:r>
        <w:t>3</w:t>
      </w:r>
      <w:r>
        <w:t xml:space="preserve"> </w:t>
      </w:r>
      <w:r>
        <w:t>n</w:t>
      </w:r>
      <w:r>
        <w:t>e</w:t>
      </w:r>
      <w:r>
        <w:t>w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s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p</w:t>
      </w:r>
      <w:r>
        <w:t>r</w:t>
      </w:r>
      <w:r>
        <w:t>i</w:t>
      </w:r>
      <w:r>
        <w:t>o</w:t>
      </w:r>
      <w:r>
        <w:t>r</w:t>
      </w:r>
      <w:r>
        <w:t>i</w:t>
      </w:r>
      <w:r>
        <w:t>t</w:t>
      </w:r>
      <w:r>
        <w:t>y</w:t>
      </w:r>
      <w:r>
        <w:t xml:space="preserve"> </w:t>
      </w:r>
      <w:r>
        <w:t>r</w:t>
      </w:r>
      <w:r>
        <w:t>e</w:t>
      </w:r>
      <w:r>
        <w:t>c</w:t>
      </w:r>
      <w:r>
        <w:t>o</w:t>
      </w:r>
      <w:r>
        <w:t>r</w:t>
      </w:r>
      <w:r>
        <w:t>d</w:t>
      </w:r>
      <w:r>
        <w:t>i</w:t>
      </w:r>
      <w:r>
        <w:t>n</w:t>
      </w:r>
      <w:r>
        <w:t>g</w:t>
      </w:r>
      <w:r>
        <w:t>s</w:t>
      </w:r>
      <w:r>
        <w:t>:</w:t>
      </w:r>
    </w:p>
    <w:p>
      <w:pPr>
        <w:pStyle w:val="ListNumber"/>
      </w:pPr>
      <w:r>
        <w:rPr>
          <w:rFonts w:ascii="Courier New" w:hAnsi="Courier New"/>
        </w:rPr>
        <w:t>lim-hyungkyu-admits-eval-environment-problems-still-charged.md</w:t>
      </w:r>
      <w:r>
        <w:t xml:space="preserve"> </w:t>
      </w:r>
      <w:r>
        <w:t>—</w:t>
      </w:r>
      <w:r>
        <w:t xml:space="preserve"> </w:t>
      </w:r>
      <w:r>
        <w:t>검</w:t>
      </w:r>
      <w:r>
        <w:t>사</w:t>
      </w:r>
      <w:r>
        <w:t xml:space="preserve"> </w:t>
      </w:r>
      <w:r>
        <w:t>3</w:t>
      </w:r>
      <w:r>
        <w:t>중</w:t>
      </w:r>
      <w:r>
        <w:t xml:space="preserve"> </w:t>
      </w:r>
      <w:r>
        <w:t>자</w:t>
      </w:r>
      <w:r>
        <w:t>인</w:t>
      </w:r>
      <w:r>
        <w:t xml:space="preserve"> </w:t>
      </w:r>
      <w:r>
        <w:t>(</w:t>
      </w:r>
      <w:r>
        <w:t>L</w:t>
      </w:r>
      <w:r>
        <w:t>6</w:t>
      </w:r>
      <w:r>
        <w:t xml:space="preserve"> </w:t>
      </w:r>
      <w:r>
        <w:t>S</w:t>
      </w:r>
      <w:r>
        <w:t>T</w:t>
      </w:r>
      <w:r>
        <w:t>R</w:t>
      </w:r>
      <w:r>
        <w:t>O</w:t>
      </w:r>
      <w:r>
        <w:t>N</w:t>
      </w:r>
      <w:r>
        <w:t>G</w:t>
      </w:r>
      <w:r>
        <w:t>)</w:t>
      </w:r>
    </w:p>
    <w:p>
      <w:pPr>
        <w:pStyle w:val="ListNumber"/>
      </w:pPr>
      <w:r>
        <w:rPr>
          <w:rFonts w:ascii="Courier New" w:hAnsi="Courier New"/>
        </w:rPr>
        <w:t>do-jiho-sharkamax-excluded-unresolved-requirements.md</w:t>
      </w:r>
      <w:r>
        <w:t xml:space="preserve"> </w:t>
      </w:r>
      <w:r>
        <w:t>—</w:t>
      </w:r>
      <w:r>
        <w:t xml:space="preserve"> </w:t>
      </w:r>
      <w:r>
        <w:t>C</w:t>
      </w:r>
      <w:r>
        <w:t>h</w:t>
      </w:r>
      <w:r>
        <w:t>a</w:t>
      </w:r>
      <w:r>
        <w:t>k</w:t>
      </w:r>
      <w:r>
        <w:t>r</w:t>
      </w:r>
      <w:r>
        <w:t>a</w:t>
      </w:r>
      <w:r>
        <w:t>M</w:t>
      </w:r>
      <w:r>
        <w:t>a</w:t>
      </w:r>
      <w:r>
        <w:t>x</w:t>
      </w:r>
      <w:r>
        <w:t xml:space="preserve"> </w:t>
      </w:r>
      <w:r>
        <w:t>미</w:t>
      </w:r>
      <w:r>
        <w:t>사</w:t>
      </w:r>
      <w:r>
        <w:t>용</w:t>
      </w:r>
      <w:r>
        <w:t xml:space="preserve"> </w:t>
      </w:r>
      <w:r>
        <w:t>(</w:t>
      </w:r>
      <w:r>
        <w:t>L</w:t>
      </w:r>
      <w:r>
        <w:t>4</w:t>
      </w:r>
      <w:r>
        <w:t xml:space="preserve"> </w:t>
      </w:r>
      <w:r>
        <w:t>S</w:t>
      </w:r>
      <w:r>
        <w:t>T</w:t>
      </w:r>
      <w:r>
        <w:t>R</w:t>
      </w:r>
      <w:r>
        <w:t>O</w:t>
      </w:r>
      <w:r>
        <w:t>N</w:t>
      </w:r>
      <w:r>
        <w:t>G</w:t>
      </w:r>
      <w:r>
        <w:t>)</w:t>
      </w:r>
    </w:p>
    <w:p>
      <w:pPr>
        <w:pStyle w:val="ListNumber"/>
      </w:pPr>
      <w:r>
        <w:rPr>
          <w:rFonts w:ascii="Courier New" w:hAnsi="Courier New"/>
        </w:rPr>
        <w:t>an-sejun-chief-prosecutor-lacks-case-understanding.md</w:t>
      </w:r>
      <w:r>
        <w:t xml:space="preserve"> </w:t>
      </w:r>
      <w:r>
        <w:t>—</w:t>
      </w:r>
      <w:r>
        <w:t xml:space="preserve"> </w:t>
      </w:r>
      <w:r>
        <w:t>단</w:t>
      </w:r>
      <w:r>
        <w:t>장</w:t>
      </w:r>
      <w:r>
        <w:t xml:space="preserve"> </w:t>
      </w:r>
      <w:r>
        <w:t>방</w:t>
      </w:r>
      <w:r>
        <w:t>기</w:t>
      </w:r>
      <w:r>
        <w:t xml:space="preserve"> </w:t>
      </w:r>
      <w:r>
        <w:t>(</w:t>
      </w:r>
      <w:r>
        <w:t>L</w:t>
      </w:r>
      <w:r>
        <w:t>6</w:t>
      </w:r>
      <w:r>
        <w:t xml:space="preserve"> </w:t>
      </w:r>
      <w:r>
        <w:t>S</w:t>
      </w:r>
      <w:r>
        <w:t>T</w:t>
      </w:r>
      <w:r>
        <w:t>R</w:t>
      </w:r>
      <w:r>
        <w:t>O</w:t>
      </w:r>
      <w:r>
        <w:t>N</w:t>
      </w:r>
      <w:r>
        <w:t>G</w:t>
      </w:r>
      <w:r>
        <w:t>)</w:t>
      </w:r>
    </w:p>
    <w:p>
      <w:pPr>
        <w:pStyle w:val="ListBullet"/>
      </w:pPr>
      <w:r>
        <w:rPr>
          <w:b/>
        </w:rPr>
        <w:t>A.3:</w:t>
      </w:r>
      <w:r>
        <w:t xml:space="preserve"> </w:t>
      </w:r>
      <w:r>
        <w:t>4</w:t>
      </w:r>
      <w:r>
        <w:t>1</w:t>
      </w:r>
      <w:r>
        <w:t xml:space="preserve"> </w:t>
      </w:r>
      <w:r>
        <w:t>c</w:t>
      </w:r>
      <w:r>
        <w:t>o</w:t>
      </w:r>
      <w:r>
        <w:t>v</w:t>
      </w:r>
      <w:r>
        <w:t>e</w:t>
      </w:r>
      <w:r>
        <w:t>r</w:t>
      </w:r>
      <w:r>
        <w:t>a</w:t>
      </w:r>
      <w:r>
        <w:t>g</w:t>
      </w:r>
      <w:r>
        <w:t>e</w:t>
      </w:r>
      <w:r>
        <w:t xml:space="preserve"> </w:t>
      </w:r>
      <w:r>
        <w:t>g</w:t>
      </w:r>
      <w:r>
        <w:t>a</w:t>
      </w:r>
      <w:r>
        <w:t>p</w:t>
      </w:r>
      <w:r>
        <w:t>s</w:t>
      </w:r>
      <w:r>
        <w:t xml:space="preserve"> </w:t>
      </w:r>
      <w:r>
        <w:t>→</w:t>
      </w:r>
      <w:r>
        <w:t xml:space="preserve"> </w:t>
      </w:r>
      <w:r>
        <w:t>3</w:t>
      </w:r>
      <w:r>
        <w:t>8</w:t>
      </w:r>
      <w:r>
        <w:t xml:space="preserve"> </w:t>
      </w:r>
      <w:r>
        <w:t>N</w:t>
      </w:r>
      <w:r>
        <w:t>/</w:t>
      </w:r>
      <w:r>
        <w:t>A</w:t>
      </w:r>
      <w:r>
        <w:t xml:space="preserve"> </w:t>
      </w:r>
      <w:r>
        <w:t>+</w:t>
      </w:r>
      <w:r>
        <w:t xml:space="preserve"> </w:t>
      </w:r>
      <w:r>
        <w:t>3</w:t>
      </w:r>
      <w:r>
        <w:t xml:space="preserve"> </w:t>
      </w:r>
      <w:r>
        <w:t>T</w:t>
      </w:r>
      <w:r>
        <w:t>O</w:t>
      </w:r>
      <w:r>
        <w:t>D</w:t>
      </w:r>
      <w:r>
        <w:t>O</w:t>
      </w:r>
    </w:p>
    <w:p>
      <w:pPr>
        <w:pStyle w:val="ListBullet"/>
      </w:pPr>
      <w:r>
        <w:rPr>
          <w:b/>
        </w:rPr>
        <w:t>A.4:</w:t>
      </w:r>
      <w:r>
        <w:t xml:space="preserve"> </w:t>
      </w:r>
      <w:r>
        <w:t>3</w:t>
      </w:r>
      <w:r>
        <w:t>7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r</w:t>
      </w:r>
      <w:r>
        <w:t>a</w:t>
      </w:r>
      <w:r>
        <w:t>d</w:t>
      </w:r>
      <w:r>
        <w:t>i</w:t>
      </w:r>
      <w:r>
        <w:t>c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i</w:t>
      </w:r>
      <w:r>
        <w:t>e</w:t>
      </w:r>
      <w:r>
        <w:t>d</w:t>
      </w:r>
      <w:r>
        <w:t>,</w:t>
      </w:r>
      <w:r>
        <w:t xml:space="preserve"> </w:t>
      </w:r>
      <w:r>
        <w:t>a</w:t>
      </w:r>
      <w:r>
        <w:t>l</w:t>
      </w:r>
      <w:r>
        <w:t>l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a</w:t>
      </w:r>
      <w:r>
        <w:t>d</w:t>
      </w:r>
      <w:r>
        <w:t>j</w:t>
      </w:r>
      <w:r>
        <w:t>u</w:t>
      </w:r>
      <w:r>
        <w:t>d</w:t>
      </w:r>
      <w:r>
        <w:t>i</w:t>
      </w:r>
      <w:r>
        <w:t>c</w:t>
      </w:r>
      <w:r>
        <w:t>a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s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§</w:t>
      </w:r>
      <w:r>
        <w:t>4</w:t>
      </w:r>
      <w:r>
        <w:t xml:space="preserve"> </w:t>
      </w:r>
      <w:r>
        <w:t>S</w:t>
      </w:r>
      <w:r>
        <w:t>t</w:t>
      </w:r>
      <w:r>
        <w:t>i</w:t>
      </w:r>
      <w:r>
        <w:t>l</w:t>
      </w:r>
      <w:r>
        <w:t>l</w:t>
      </w:r>
      <w:r>
        <w:t xml:space="preserve"> </w:t>
      </w:r>
      <w:r>
        <w:t>P</w:t>
      </w:r>
      <w:r>
        <w:t>e</w:t>
      </w:r>
      <w:r>
        <w:t>n</w:t>
      </w:r>
      <w:r>
        <w:t>d</w:t>
      </w:r>
      <w:r>
        <w:t>i</w:t>
      </w:r>
      <w:r>
        <w:t>n</w:t>
      </w:r>
      <w:r>
        <w:t>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</w:t>
            </w:r>
            <w:r>
              <w:rPr>
                <w:b/>
              </w:rPr>
              <w:t>r</w:t>
            </w:r>
            <w:r>
              <w:rPr>
                <w:b/>
              </w:rPr>
              <w:t>i</w:t>
            </w:r>
            <w:r>
              <w:rPr>
                <w:b/>
              </w:rPr>
              <w:t>o</w:t>
            </w:r>
            <w:r>
              <w:rPr>
                <w:b/>
              </w:rPr>
              <w:t>r</w:t>
            </w:r>
            <w:r>
              <w:rPr>
                <w:b/>
              </w:rPr>
              <w:t>i</w:t>
            </w:r>
            <w:r>
              <w:rPr>
                <w:b/>
              </w:rPr>
              <w:t>t</w:t>
            </w:r>
            <w:r>
              <w:rPr>
                <w:b/>
              </w:rPr>
              <w:t>y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I</w:t>
            </w:r>
            <w:r>
              <w:rPr>
                <w:b/>
              </w:rPr>
              <w:t>t</w:t>
            </w:r>
            <w:r>
              <w:rPr>
                <w:b/>
              </w:rPr>
              <w:t>e</w:t>
            </w:r>
            <w:r>
              <w:rPr>
                <w:b/>
              </w:rPr>
              <w:t>m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B</w:t>
            </w:r>
            <w:r>
              <w:rPr>
                <w:b/>
              </w:rPr>
              <w:t>l</w:t>
            </w:r>
            <w:r>
              <w:rPr>
                <w:b/>
              </w:rPr>
              <w:t>o</w:t>
            </w:r>
            <w:r>
              <w:rPr>
                <w:b/>
              </w:rPr>
              <w:t>c</w:t>
            </w:r>
            <w:r>
              <w:rPr>
                <w:b/>
              </w:rPr>
              <w:t>k</w:t>
            </w:r>
            <w:r>
              <w:rPr>
                <w:b/>
              </w:rPr>
              <w:t>e</w:t>
            </w:r>
            <w:r>
              <w:rPr>
                <w:b/>
              </w:rPr>
              <w:t>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Next</w:t>
            </w:r>
          </w:p>
        </w:tc>
        <w:tc>
          <w:tcPr>
            <w:tcW w:type="dxa" w:w="2880"/>
          </w:tcPr>
          <w:p>
            <w:r/>
            <w:r>
              <w:t>P</w:t>
            </w:r>
            <w:r>
              <w:t>h</w:t>
            </w:r>
            <w:r>
              <w:t>a</w:t>
            </w:r>
            <w:r>
              <w:t>s</w:t>
            </w:r>
            <w:r>
              <w:t>e</w:t>
            </w:r>
            <w:r>
              <w:t xml:space="preserve"> </w:t>
            </w:r>
            <w:r>
              <w:t>B</w:t>
            </w:r>
            <w:r>
              <w:t xml:space="preserve"> </w:t>
            </w:r>
            <w:r>
              <w:t>A</w:t>
            </w:r>
            <w:r>
              <w:t>u</w:t>
            </w:r>
            <w:r>
              <w:t>r</w:t>
            </w:r>
            <w:r>
              <w:t>o</w:t>
            </w:r>
            <w:r>
              <w:t>r</w:t>
            </w:r>
            <w:r>
              <w:t>a</w:t>
            </w:r>
            <w:r>
              <w:t xml:space="preserve"> </w:t>
            </w:r>
            <w:r>
              <w:t>v</w:t>
            </w:r>
            <w:r>
              <w:t>2</w:t>
            </w:r>
            <w:r>
              <w:t xml:space="preserve"> </w:t>
            </w:r>
            <w:r>
              <w:t>—</w:t>
            </w:r>
            <w:r>
              <w:t xml:space="preserve"> </w:t>
            </w:r>
            <w:r>
              <w:t>J</w:t>
            </w:r>
            <w:r>
              <w:t>a</w:t>
            </w:r>
            <w:r>
              <w:t>m</w:t>
            </w:r>
            <w:r>
              <w:t>e</w:t>
            </w:r>
            <w:r>
              <w:t>s</w:t>
            </w:r>
            <w:r>
              <w:t xml:space="preserve"> </w:t>
            </w:r>
            <w:r>
              <w:t>d</w:t>
            </w:r>
            <w:r>
              <w:t>e</w:t>
            </w:r>
            <w:r>
              <w:t>c</w:t>
            </w:r>
            <w:r>
              <w:t>i</w:t>
            </w:r>
            <w:r>
              <w:t>s</w:t>
            </w:r>
            <w:r>
              <w:t>i</w:t>
            </w:r>
            <w:r>
              <w:t>o</w:t>
            </w:r>
            <w:r>
              <w:t>n</w:t>
            </w:r>
          </w:p>
        </w:tc>
        <w:tc>
          <w:tcPr>
            <w:tcW w:type="dxa" w:w="2880"/>
          </w:tcPr>
          <w:p>
            <w:r/>
            <w:r>
              <w:t>J</w:t>
            </w:r>
            <w:r>
              <w:t>a</w:t>
            </w:r>
            <w:r>
              <w:t>m</w:t>
            </w:r>
            <w:r>
              <w:t>e</w:t>
            </w:r>
            <w:r>
              <w:t>s</w:t>
            </w:r>
            <w:r>
              <w:t xml:space="preserve"> </w:t>
            </w:r>
            <w:r>
              <w:t>r</w:t>
            </w:r>
            <w:r>
              <w:t>e</w:t>
            </w:r>
            <w:r>
              <w:t>v</w:t>
            </w:r>
            <w:r>
              <w:t>i</w:t>
            </w:r>
            <w:r>
              <w:t>e</w:t>
            </w:r>
            <w:r>
              <w:t>w</w:t>
            </w:r>
            <w:r>
              <w:t xml:space="preserve"> </w:t>
            </w:r>
            <w:r>
              <w:t>o</w:t>
            </w:r>
            <w:r>
              <w:t>f</w:t>
            </w:r>
            <w:r>
              <w:t xml:space="preserve"> </w:t>
            </w:r>
            <w:r>
              <w:t>P</w:t>
            </w:r>
            <w:r>
              <w:t>h</w:t>
            </w:r>
            <w:r>
              <w:t>a</w:t>
            </w:r>
            <w:r>
              <w:t>s</w:t>
            </w:r>
            <w:r>
              <w:t>e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r</w:t>
            </w:r>
            <w:r>
              <w:t>e</w:t>
            </w:r>
            <w:r>
              <w:t>p</w:t>
            </w:r>
            <w:r>
              <w:t>o</w:t>
            </w:r>
            <w:r>
              <w:t>r</w:t>
            </w:r>
            <w:r>
              <w:t>t</w:t>
            </w:r>
          </w:p>
        </w:tc>
      </w:tr>
      <w:tr>
        <w:tc>
          <w:tcPr>
            <w:tcW w:type="dxa" w:w="2880"/>
          </w:tcPr>
          <w:p>
            <w:r/>
            <w:r>
              <w:t>L</w:t>
            </w:r>
            <w:r>
              <w:t>o</w:t>
            </w:r>
            <w:r>
              <w:t>w</w:t>
            </w:r>
          </w:p>
        </w:tc>
        <w:tc>
          <w:tcPr>
            <w:tcW w:type="dxa" w:w="2880"/>
          </w:tcPr>
          <w:p>
            <w:r/>
            <w:r>
              <w:t>5</w:t>
            </w:r>
            <w:r>
              <w:t xml:space="preserve"> </w:t>
            </w:r>
            <w:r>
              <w:t>N</w:t>
            </w:r>
            <w:r>
              <w:t>M</w:t>
            </w:r>
            <w:r>
              <w:t>E</w:t>
            </w:r>
            <w:r>
              <w:t xml:space="preserve"> </w:t>
            </w:r>
            <w:r>
              <w:t>a</w:t>
            </w:r>
            <w:r>
              <w:t>t</w:t>
            </w:r>
            <w:r>
              <w:t>o</w:t>
            </w:r>
            <w:r>
              <w:t>m</w:t>
            </w:r>
            <w:r>
              <w:t>s</w:t>
            </w:r>
          </w:p>
        </w:tc>
        <w:tc>
          <w:tcPr>
            <w:tcW w:type="dxa" w:w="2880"/>
          </w:tcPr>
          <w:p>
            <w:r/>
            <w:r>
              <w:t>E</w:t>
            </w:r>
            <w:r>
              <w:t>x</w:t>
            </w:r>
            <w:r>
              <w:t>t</w:t>
            </w:r>
            <w:r>
              <w:t>e</w:t>
            </w:r>
            <w:r>
              <w:t>r</w:t>
            </w:r>
            <w:r>
              <w:t>n</w:t>
            </w:r>
            <w:r>
              <w:t>a</w:t>
            </w:r>
            <w:r>
              <w:t>l</w:t>
            </w:r>
            <w:r>
              <w:t xml:space="preserve"> </w:t>
            </w:r>
            <w:r>
              <w:t>s</w:t>
            </w:r>
            <w:r>
              <w:t>o</w:t>
            </w:r>
            <w:r>
              <w:t>u</w:t>
            </w:r>
            <w:r>
              <w:t>r</w:t>
            </w:r>
            <w:r>
              <w:t>c</w:t>
            </w:r>
            <w:r>
              <w:t>e</w:t>
            </w:r>
            <w:r>
              <w:t>s</w:t>
            </w:r>
            <w:r>
              <w:t xml:space="preserve"> </w:t>
            </w:r>
            <w:r>
              <w:t>(</w:t>
            </w:r>
            <w:r>
              <w:t>M</w:t>
            </w:r>
            <w:r>
              <w:t>N</w:t>
            </w:r>
            <w:r>
              <w:t>D</w:t>
            </w:r>
            <w:r>
              <w:t xml:space="preserve"> </w:t>
            </w:r>
            <w:r>
              <w:t>d</w:t>
            </w:r>
            <w:r>
              <w:t>o</w:t>
            </w:r>
            <w:r>
              <w:t>c</w:t>
            </w:r>
            <w:r>
              <w:t>s</w:t>
            </w:r>
            <w:r>
              <w:t>,</w:t>
            </w:r>
            <w:r>
              <w:t xml:space="preserve"> </w:t>
            </w:r>
            <w:r>
              <w:t>s</w:t>
            </w:r>
            <w:r>
              <w:t>y</w:t>
            </w:r>
            <w:r>
              <w:t>s</w:t>
            </w:r>
            <w:r>
              <w:t>t</w:t>
            </w:r>
            <w:r>
              <w:t>e</w:t>
            </w:r>
            <w:r>
              <w:t>m</w:t>
            </w:r>
            <w:r>
              <w:t xml:space="preserve"> </w:t>
            </w:r>
            <w:r>
              <w:t>a</w:t>
            </w:r>
            <w:r>
              <w:t>c</w:t>
            </w:r>
            <w:r>
              <w:t>c</w:t>
            </w:r>
            <w:r>
              <w:t>e</w:t>
            </w:r>
            <w:r>
              <w:t>s</w:t>
            </w:r>
            <w:r>
              <w:t>s</w:t>
            </w:r>
            <w:r>
              <w:t>,</w:t>
            </w:r>
            <w:r>
              <w:t xml:space="preserve"> </w:t>
            </w:r>
            <w:r>
              <w:t>e</w:t>
            </w:r>
            <w:r>
              <w:t>t</w:t>
            </w:r>
            <w:r>
              <w:t>c</w:t>
            </w:r>
            <w:r>
              <w:t>.</w:t>
            </w:r>
            <w:r>
              <w:t>)</w:t>
            </w:r>
          </w:p>
        </w:tc>
      </w:tr>
      <w:tr>
        <w:tc>
          <w:tcPr>
            <w:tcW w:type="dxa" w:w="2880"/>
          </w:tcPr>
          <w:p>
            <w:r/>
            <w:r>
              <w:t>L</w:t>
            </w:r>
            <w:r>
              <w:t>o</w:t>
            </w:r>
            <w:r>
              <w:t>w</w:t>
            </w:r>
          </w:p>
        </w:tc>
        <w:tc>
          <w:tcPr>
            <w:tcW w:type="dxa" w:w="2880"/>
          </w:tcPr>
          <w:p>
            <w:r/>
            <w:r>
              <w:t>3</w:t>
            </w:r>
            <w:r>
              <w:t xml:space="preserve"> </w:t>
            </w:r>
            <w:r>
              <w:t>c</w:t>
            </w:r>
            <w:r>
              <w:t>o</w:t>
            </w:r>
            <w:r>
              <w:t>v</w:t>
            </w:r>
            <w:r>
              <w:t>e</w:t>
            </w:r>
            <w:r>
              <w:t>r</w:t>
            </w:r>
            <w:r>
              <w:t>a</w:t>
            </w:r>
            <w:r>
              <w:t>g</w:t>
            </w:r>
            <w:r>
              <w:t>e</w:t>
            </w:r>
            <w:r>
              <w:t xml:space="preserve"> </w:t>
            </w:r>
            <w:r>
              <w:t>T</w:t>
            </w:r>
            <w:r>
              <w:t>O</w:t>
            </w:r>
            <w:r>
              <w:t>D</w:t>
            </w:r>
            <w:r>
              <w:t>O</w:t>
            </w:r>
            <w:r>
              <w:t xml:space="preserve"> </w:t>
            </w:r>
            <w:r>
              <w:t>g</w:t>
            </w:r>
            <w:r>
              <w:t>a</w:t>
            </w:r>
            <w:r>
              <w:t>p</w:t>
            </w:r>
            <w:r>
              <w:t>s</w:t>
            </w:r>
          </w:p>
        </w:tc>
        <w:tc>
          <w:tcPr>
            <w:tcW w:type="dxa" w:w="2880"/>
          </w:tcPr>
          <w:p>
            <w:r/>
            <w:r>
              <w:t>L</w:t>
            </w:r>
            <w:r>
              <w:t>o</w:t>
            </w:r>
            <w:r>
              <w:t>w</w:t>
            </w:r>
            <w:r>
              <w:t>-</w:t>
            </w:r>
            <w:r>
              <w:t>p</w:t>
            </w:r>
            <w:r>
              <w:t>r</w:t>
            </w:r>
            <w:r>
              <w:t>i</w:t>
            </w:r>
            <w:r>
              <w:t>o</w:t>
            </w:r>
            <w:r>
              <w:t>r</w:t>
            </w:r>
            <w:r>
              <w:t>i</w:t>
            </w:r>
            <w:r>
              <w:t>t</w:t>
            </w:r>
            <w:r>
              <w:t>y</w:t>
            </w:r>
            <w:r>
              <w:t>,</w:t>
            </w:r>
            <w:r>
              <w:t xml:space="preserve"> </w:t>
            </w:r>
            <w:r>
              <w:t>d</w:t>
            </w:r>
            <w:r>
              <w:t>e</w:t>
            </w:r>
            <w:r>
              <w:t>f</w:t>
            </w:r>
            <w:r>
              <w:t>e</w:t>
            </w:r>
            <w:r>
              <w:t>r</w:t>
            </w:r>
            <w:r>
              <w:t>r</w:t>
            </w:r>
            <w:r>
              <w:t>e</w:t>
            </w:r>
            <w:r>
              <w:t>d</w:t>
            </w:r>
            <w:r>
              <w:t xml:space="preserve"> </w:t>
            </w:r>
            <w:r>
              <w:t>t</w:t>
            </w:r>
            <w:r>
              <w:t>o</w:t>
            </w:r>
            <w:r>
              <w:t xml:space="preserve"> </w:t>
            </w:r>
            <w:r>
              <w:t>C</w:t>
            </w:r>
            <w:r>
              <w:t>h</w:t>
            </w:r>
            <w:r>
              <w:t>e</w:t>
            </w:r>
            <w:r>
              <w:t>c</w:t>
            </w:r>
            <w:r>
              <w:t>k</w:t>
            </w:r>
            <w:r>
              <w:t>p</w:t>
            </w:r>
            <w:r>
              <w:t>o</w:t>
            </w:r>
            <w:r>
              <w:t>i</w:t>
            </w:r>
            <w:r>
              <w:t>n</w:t>
            </w:r>
            <w:r>
              <w:t>t</w:t>
            </w:r>
            <w:r>
              <w:t xml:space="preserve"> </w:t>
            </w:r>
            <w:r>
              <w:t>3</w:t>
            </w:r>
          </w:p>
        </w:tc>
      </w:tr>
      <w:tr>
        <w:tc>
          <w:tcPr>
            <w:tcW w:type="dxa" w:w="2880"/>
          </w:tcPr>
          <w:p>
            <w:r/>
            <w:r>
              <w:t>L</w:t>
            </w:r>
            <w:r>
              <w:t>o</w:t>
            </w:r>
            <w:r>
              <w:t>w</w:t>
            </w:r>
          </w:p>
        </w:tc>
        <w:tc>
          <w:tcPr>
            <w:tcW w:type="dxa" w:w="2880"/>
          </w:tcPr>
          <w:p>
            <w:r/>
            <w:r>
              <w:t>송</w:t>
            </w:r>
            <w:r>
              <w:t>민</w:t>
            </w:r>
            <w:r>
              <w:t>석</w:t>
            </w:r>
            <w:r>
              <w:t>/</w:t>
            </w:r>
            <w:r>
              <w:t>김</w:t>
            </w:r>
            <w:r>
              <w:t>경</w:t>
            </w:r>
            <w:r>
              <w:t>진</w:t>
            </w:r>
            <w:r>
              <w:t xml:space="preserve"> </w:t>
            </w:r>
            <w:r>
              <w:t>r</w:t>
            </w:r>
            <w:r>
              <w:t>e</w:t>
            </w:r>
            <w:r>
              <w:t>c</w:t>
            </w:r>
            <w:r>
              <w:t>o</w:t>
            </w:r>
            <w:r>
              <w:t>r</w:t>
            </w:r>
            <w:r>
              <w:t>d</w:t>
            </w:r>
            <w:r>
              <w:t>i</w:t>
            </w:r>
            <w:r>
              <w:t>n</w:t>
            </w:r>
            <w:r>
              <w:t>g</w:t>
            </w:r>
            <w:r>
              <w:t>s</w:t>
            </w:r>
          </w:p>
        </w:tc>
        <w:tc>
          <w:tcPr>
            <w:tcW w:type="dxa" w:w="2880"/>
          </w:tcPr>
          <w:p>
            <w:r/>
            <w:r>
              <w:t>L</w:t>
            </w:r>
            <w:r>
              <w:t>i</w:t>
            </w:r>
            <w:r>
              <w:t>m</w:t>
            </w:r>
            <w:r>
              <w:t>i</w:t>
            </w:r>
            <w:r>
              <w:t>t</w:t>
            </w:r>
            <w:r>
              <w:t>e</w:t>
            </w:r>
            <w:r>
              <w:t>d</w:t>
            </w:r>
            <w:r>
              <w:t xml:space="preserve"> </w:t>
            </w:r>
            <w:r>
              <w:t>d</w:t>
            </w:r>
            <w:r>
              <w:t>i</w:t>
            </w:r>
            <w:r>
              <w:t>r</w:t>
            </w:r>
            <w:r>
              <w:t>e</w:t>
            </w:r>
            <w:r>
              <w:t>c</w:t>
            </w:r>
            <w:r>
              <w:t>t</w:t>
            </w:r>
            <w:r>
              <w:t xml:space="preserve"> </w:t>
            </w:r>
            <w:r>
              <w:t>r</w:t>
            </w:r>
            <w:r>
              <w:t>e</w:t>
            </w:r>
            <w:r>
              <w:t>c</w:t>
            </w:r>
            <w:r>
              <w:t>o</w:t>
            </w:r>
            <w:r>
              <w:t>r</w:t>
            </w:r>
            <w:r>
              <w:t>d</w:t>
            </w:r>
            <w:r>
              <w:t>i</w:t>
            </w:r>
            <w:r>
              <w:t>n</w:t>
            </w:r>
            <w:r>
              <w:t>g</w:t>
            </w:r>
            <w:r>
              <w:t xml:space="preserve"> </w:t>
            </w:r>
            <w:r>
              <w:t>c</w:t>
            </w:r>
            <w:r>
              <w:t>o</w:t>
            </w:r>
            <w:r>
              <w:t>n</w:t>
            </w:r>
            <w:r>
              <w:t>t</w:t>
            </w:r>
            <w:r>
              <w:t>e</w:t>
            </w:r>
            <w:r>
              <w:t>n</w:t>
            </w:r>
            <w:r>
              <w:t>t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§</w:t>
      </w:r>
      <w:r>
        <w:t>5</w:t>
      </w:r>
      <w:r>
        <w:t xml:space="preserve"> </w:t>
      </w:r>
      <w:r>
        <w:t>O</w:t>
      </w:r>
      <w:r>
        <w:t>p</w:t>
      </w:r>
      <w:r>
        <w:t>e</w:t>
      </w:r>
      <w:r>
        <w:t>n</w:t>
      </w:r>
      <w:r>
        <w:t xml:space="preserve"> </w:t>
      </w:r>
      <w:r>
        <w:t>M</w:t>
      </w:r>
      <w:r>
        <w:t>e</w:t>
      </w:r>
      <w:r>
        <w:t>t</w:t>
      </w:r>
      <w:r>
        <w:t>h</w:t>
      </w:r>
      <w:r>
        <w:t>o</w:t>
      </w:r>
      <w:r>
        <w:t>d</w:t>
      </w:r>
      <w:r>
        <w:t>o</w:t>
      </w:r>
      <w:r>
        <w:t>l</w:t>
      </w:r>
      <w:r>
        <w:t>o</w:t>
      </w:r>
      <w:r>
        <w:t>g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Q</w:t>
      </w:r>
      <w:r>
        <w:t>u</w:t>
      </w:r>
      <w:r>
        <w:t>e</w:t>
      </w:r>
      <w:r>
        <w:t>s</w:t>
      </w:r>
      <w:r>
        <w:t>t</w:t>
      </w:r>
      <w:r>
        <w:t>i</w:t>
      </w:r>
      <w:r>
        <w:t>o</w:t>
      </w:r>
      <w:r>
        <w:t>n</w:t>
      </w:r>
      <w:r>
        <w:t>s</w:t>
      </w:r>
    </w:p>
    <w:p>
      <w:pPr>
        <w:pStyle w:val="ListNumber"/>
      </w:pPr>
      <w:r>
        <w:rPr>
          <w:b/>
        </w:rPr>
        <w:t>Phase B entry:</w:t>
      </w:r>
      <w:r>
        <w:t xml:space="preserve"> </w:t>
      </w:r>
      <w:r>
        <w:t>P</w:t>
      </w:r>
      <w:r>
        <w:t>h</w:t>
      </w:r>
      <w:r>
        <w:t>a</w:t>
      </w:r>
      <w:r>
        <w:t>s</w:t>
      </w:r>
      <w:r>
        <w:t>e</w:t>
      </w:r>
      <w:r>
        <w:t xml:space="preserve"> </w:t>
      </w:r>
      <w:r>
        <w:t>A</w:t>
      </w:r>
      <w:r>
        <w:t xml:space="preserve"> </w:t>
      </w:r>
      <w:r>
        <w:t>i</w:t>
      </w:r>
      <w:r>
        <w:t>s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l</w:t>
      </w:r>
      <w:r>
        <w:t>e</w:t>
      </w:r>
      <w:r>
        <w:t>t</w:t>
      </w:r>
      <w:r>
        <w:t>e</w:t>
      </w:r>
      <w:r>
        <w:t>.</w:t>
      </w:r>
      <w:r>
        <w:t xml:space="preserve"> </w:t>
      </w:r>
      <w:r>
        <w:t>D</w:t>
      </w:r>
      <w:r>
        <w:t>o</w:t>
      </w:r>
      <w:r>
        <w:t>e</w:t>
      </w:r>
      <w:r>
        <w:t>s</w:t>
      </w:r>
      <w:r>
        <w:t xml:space="preserve"> </w:t>
      </w:r>
      <w:r>
        <w:t>J</w:t>
      </w:r>
      <w:r>
        <w:t>a</w:t>
      </w:r>
      <w:r>
        <w:t>m</w:t>
      </w:r>
      <w:r>
        <w:t>e</w:t>
      </w:r>
      <w:r>
        <w:t>s</w:t>
      </w:r>
      <w:r>
        <w:t xml:space="preserve"> </w:t>
      </w:r>
      <w:r>
        <w:t>a</w:t>
      </w:r>
      <w:r>
        <w:t>p</w:t>
      </w:r>
      <w:r>
        <w:t>p</w:t>
      </w:r>
      <w:r>
        <w:t>r</w:t>
      </w:r>
      <w:r>
        <w:t>o</w:t>
      </w:r>
      <w:r>
        <w:t>v</w:t>
      </w:r>
      <w:r>
        <w:t>e</w:t>
      </w:r>
      <w:r>
        <w:t xml:space="preserve"> </w:t>
      </w:r>
      <w:r>
        <w:t>s</w:t>
      </w:r>
      <w:r>
        <w:t>t</w:t>
      </w:r>
      <w:r>
        <w:t>a</w:t>
      </w:r>
      <w:r>
        <w:t>r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A</w:t>
      </w:r>
      <w:r>
        <w:t>u</w:t>
      </w:r>
      <w:r>
        <w:t>r</w:t>
      </w:r>
      <w:r>
        <w:t>o</w:t>
      </w:r>
      <w:r>
        <w:t>r</w:t>
      </w:r>
      <w:r>
        <w:t>a</w:t>
      </w:r>
      <w:r>
        <w:t xml:space="preserve"> </w:t>
      </w:r>
      <w:r>
        <w:t>v</w:t>
      </w:r>
      <w:r>
        <w:t>2</w:t>
      </w:r>
      <w:r>
        <w:t xml:space="preserve"> </w:t>
      </w:r>
      <w:r>
        <w:t>(</w:t>
      </w:r>
      <w:r>
        <w:t>a</w:t>
      </w:r>
      <w:r>
        <w:t>t</w:t>
      </w:r>
      <w:r>
        <w:t>o</w:t>
      </w:r>
      <w:r>
        <w:t>m</w:t>
      </w:r>
      <w:r>
        <w:t>s</w:t>
      </w:r>
      <w:r>
        <w:t>-</w:t>
      </w:r>
      <w:r>
        <w:t>t</w:t>
      </w:r>
      <w:r>
        <w:t>o</w:t>
      </w:r>
      <w:r>
        <w:t>-</w:t>
      </w:r>
      <w:r>
        <w:t>g</w:t>
      </w:r>
      <w:r>
        <w:t>r</w:t>
      </w:r>
      <w:r>
        <w:t>a</w:t>
      </w:r>
      <w:r>
        <w:t>p</w:t>
      </w:r>
      <w:r>
        <w:t>h</w:t>
      </w:r>
      <w:r>
        <w:t>-</w:t>
      </w:r>
      <w:r>
        <w:t>j</w:t>
      </w:r>
      <w:r>
        <w:t>s</w:t>
      </w:r>
      <w:r>
        <w:t>o</w:t>
      </w:r>
      <w:r>
        <w:t>n</w:t>
      </w:r>
      <w:r>
        <w:t>.</w:t>
      </w:r>
      <w:r>
        <w:t>p</w:t>
      </w:r>
      <w:r>
        <w:t>y</w:t>
      </w:r>
      <w:r>
        <w:t xml:space="preserve"> </w:t>
      </w:r>
      <w:r>
        <w:t>→</w:t>
      </w:r>
      <w:r>
        <w:t xml:space="preserve"> </w:t>
      </w:r>
      <w:r>
        <w:t>P</w:t>
      </w:r>
      <w:r>
        <w:t>r</w:t>
      </w:r>
      <w:r>
        <w:t>o</w:t>
      </w:r>
      <w:r>
        <w:t>o</w:t>
      </w:r>
      <w:r>
        <w:t>f</w:t>
      </w:r>
      <w:r>
        <w:t xml:space="preserve"> </w:t>
      </w:r>
      <w:r>
        <w:t>L</w:t>
      </w:r>
      <w:r>
        <w:t>e</w:t>
      </w:r>
      <w:r>
        <w:t>v</w:t>
      </w:r>
      <w:r>
        <w:t>e</w:t>
      </w:r>
      <w:r>
        <w:t>l</w:t>
      </w:r>
      <w:r>
        <w:t xml:space="preserve"> </w:t>
      </w:r>
      <w:r>
        <w:t>v</w:t>
      </w:r>
      <w:r>
        <w:t>i</w:t>
      </w:r>
      <w:r>
        <w:t>s</w:t>
      </w:r>
      <w:r>
        <w:t>u</w:t>
      </w:r>
      <w:r>
        <w:t>a</w:t>
      </w:r>
      <w:r>
        <w:t>l</w:t>
      </w:r>
      <w:r>
        <w:t>i</w:t>
      </w:r>
      <w:r>
        <w:t>z</w:t>
      </w:r>
      <w:r>
        <w:t>a</w:t>
      </w:r>
      <w:r>
        <w:t>t</w:t>
      </w:r>
      <w:r>
        <w:t>i</w:t>
      </w:r>
      <w:r>
        <w:t>o</w:t>
      </w:r>
      <w:r>
        <w:t>n</w:t>
      </w:r>
      <w:r>
        <w:t>)</w:t>
      </w:r>
      <w:r>
        <w:t>?</w:t>
      </w:r>
    </w:p>
    <w:p>
      <w:pPr>
        <w:pStyle w:val="ListNumber"/>
      </w:pPr>
      <w:r>
        <w:rPr>
          <w:b/>
        </w:rPr>
        <w:t>5 NME atoms:</w:t>
      </w:r>
      <w:r>
        <w:t xml:space="preserve"> </w:t>
      </w:r>
      <w:r>
        <w:t>S</w:t>
      </w:r>
      <w:r>
        <w:t>h</w:t>
      </w:r>
      <w:r>
        <w:t>o</w:t>
      </w:r>
      <w:r>
        <w:t>u</w:t>
      </w:r>
      <w:r>
        <w:t>l</w:t>
      </w:r>
      <w:r>
        <w:t>d</w:t>
      </w:r>
      <w:r>
        <w:t xml:space="preserve"> </w:t>
      </w:r>
      <w:r>
        <w:t>t</w:t>
      </w:r>
      <w:r>
        <w:t>h</w:t>
      </w:r>
      <w:r>
        <w:t>e</w:t>
      </w:r>
      <w:r>
        <w:t>s</w:t>
      </w:r>
      <w:r>
        <w:t>e</w:t>
      </w:r>
      <w:r>
        <w:t xml:space="preserve"> </w:t>
      </w:r>
      <w:r>
        <w:t>b</w:t>
      </w:r>
      <w:r>
        <w:t>e</w:t>
      </w:r>
      <w:r>
        <w:t xml:space="preserve"> </w:t>
      </w:r>
      <w:r>
        <w:t>p</w:t>
      </w:r>
      <w:r>
        <w:t>u</w:t>
      </w:r>
      <w:r>
        <w:t>r</w:t>
      </w:r>
      <w:r>
        <w:t>s</w:t>
      </w:r>
      <w:r>
        <w:t>u</w:t>
      </w:r>
      <w:r>
        <w:t>e</w:t>
      </w:r>
      <w:r>
        <w:t>d</w:t>
      </w:r>
      <w:r>
        <w:t xml:space="preserve"> </w:t>
      </w:r>
      <w:r>
        <w:t>v</w:t>
      </w:r>
      <w:r>
        <w:t>i</w:t>
      </w:r>
      <w:r>
        <w:t>a</w:t>
      </w:r>
      <w:r>
        <w:t xml:space="preserve"> </w:t>
      </w:r>
      <w:r>
        <w:rPr>
          <w:rFonts w:ascii="Courier New" w:hAnsi="Courier New"/>
        </w:rPr>
        <w:t>/research</w:t>
      </w:r>
      <w:r>
        <w:t xml:space="preserve"> </w:t>
      </w:r>
      <w:r>
        <w:t>(</w:t>
      </w:r>
      <w:r>
        <w:t>w</w:t>
      </w:r>
      <w:r>
        <w:t>e</w:t>
      </w:r>
      <w:r>
        <w:t>b</w:t>
      </w:r>
      <w:r>
        <w:t xml:space="preserve"> </w:t>
      </w:r>
      <w:r>
        <w:t>s</w:t>
      </w:r>
      <w:r>
        <w:t>e</w:t>
      </w:r>
      <w:r>
        <w:t>a</w:t>
      </w:r>
      <w:r>
        <w:t>r</w:t>
      </w:r>
      <w:r>
        <w:t>c</w:t>
      </w:r>
      <w:r>
        <w:t>h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M</w:t>
      </w:r>
      <w:r>
        <w:t>N</w:t>
      </w:r>
      <w:r>
        <w:t>D</w:t>
      </w:r>
      <w:r>
        <w:t xml:space="preserve"> </w:t>
      </w:r>
      <w:r>
        <w:t>o</w:t>
      </w:r>
      <w:r>
        <w:t>r</w:t>
      </w:r>
      <w:r>
        <w:t>g</w:t>
      </w:r>
      <w:r>
        <w:t>a</w:t>
      </w:r>
      <w:r>
        <w:t>n</w:t>
      </w:r>
      <w:r>
        <w:t>i</w:t>
      </w:r>
      <w:r>
        <w:t>z</w:t>
      </w:r>
      <w:r>
        <w:t>a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 xml:space="preserve"> </w:t>
      </w:r>
      <w:r>
        <w:t>r</w:t>
      </w:r>
      <w:r>
        <w:t>e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o</w:t>
      </w:r>
      <w:r>
        <w:t>r</w:t>
      </w:r>
      <w:r>
        <w:t>d</w:t>
      </w:r>
      <w:r>
        <w:t>e</w:t>
      </w:r>
      <w:r>
        <w:t>r</w:t>
      </w:r>
      <w:r>
        <w:t>s</w:t>
      </w:r>
      <w:r>
        <w:t>,</w:t>
      </w:r>
      <w:r>
        <w:t xml:space="preserve"> </w:t>
      </w:r>
      <w:r>
        <w:t>공</w:t>
      </w:r>
      <w:r>
        <w:t>수</w:t>
      </w:r>
      <w:r>
        <w:t>처</w:t>
      </w:r>
      <w:r>
        <w:t xml:space="preserve"> </w:t>
      </w:r>
      <w:r>
        <w:t>c</w:t>
      </w:r>
      <w:r>
        <w:t>a</w:t>
      </w:r>
      <w:r>
        <w:t>s</w:t>
      </w:r>
      <w:r>
        <w:t>e</w:t>
      </w:r>
      <w:r>
        <w:t xml:space="preserve"> </w:t>
      </w:r>
      <w:r>
        <w:t>s</w:t>
      </w:r>
      <w:r>
        <w:t>t</w:t>
      </w:r>
      <w:r>
        <w:t>u</w:t>
      </w:r>
      <w:r>
        <w:t>d</w:t>
      </w:r>
      <w:r>
        <w:t>i</w:t>
      </w:r>
      <w:r>
        <w:t>e</w:t>
      </w:r>
      <w:r>
        <w:t>s</w:t>
      </w:r>
      <w:r>
        <w:t>)</w:t>
      </w:r>
      <w:r>
        <w:t>,</w:t>
      </w:r>
      <w:r>
        <w:t xml:space="preserve"> </w:t>
      </w:r>
      <w:r>
        <w:t>o</w:t>
      </w:r>
      <w:r>
        <w:t>r</w:t>
      </w:r>
      <w:r>
        <w:t xml:space="preserve"> </w:t>
      </w:r>
      <w:r>
        <w:t>a</w:t>
      </w:r>
      <w:r>
        <w:t>c</w:t>
      </w:r>
      <w:r>
        <w:t>c</w:t>
      </w:r>
      <w:r>
        <w:t>e</w:t>
      </w:r>
      <w:r>
        <w:t>p</w:t>
      </w:r>
      <w:r>
        <w:t>t</w:t>
      </w:r>
      <w:r>
        <w:t>e</w:t>
      </w:r>
      <w:r>
        <w:t>d</w:t>
      </w:r>
      <w:r>
        <w:t xml:space="preserve"> </w:t>
      </w:r>
      <w:r>
        <w:t>a</w:t>
      </w:r>
      <w:r>
        <w:t>s</w:t>
      </w:r>
      <w:r>
        <w:t xml:space="preserve"> 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a</w:t>
      </w:r>
      <w:r>
        <w:t>l</w:t>
      </w:r>
      <w:r>
        <w:t>l</w:t>
      </w:r>
      <w:r>
        <w:t>y</w:t>
      </w:r>
      <w:r>
        <w:t xml:space="preserve"> </w:t>
      </w:r>
      <w:r>
        <w:t>u</w:t>
      </w:r>
      <w:r>
        <w:t>n</w:t>
      </w:r>
      <w:r>
        <w:t>r</w:t>
      </w:r>
      <w:r>
        <w:t>e</w:t>
      </w:r>
      <w:r>
        <w:t>s</w:t>
      </w:r>
      <w:r>
        <w:t>o</w:t>
      </w:r>
      <w:r>
        <w:t>l</w:t>
      </w:r>
      <w:r>
        <w:t>v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v</w:t>
      </w:r>
      <w:r>
        <w:t>a</w:t>
      </w:r>
      <w:r>
        <w:t>u</w:t>
      </w:r>
      <w:r>
        <w:t>l</w:t>
      </w:r>
      <w:r>
        <w:t>t</w:t>
      </w:r>
      <w:r>
        <w:t>?</w:t>
      </w:r>
    </w:p>
    <w:p>
      <w:pPr>
        <w:pStyle w:val="ListNumber"/>
      </w:pPr>
      <w:r>
        <w:rPr>
          <w:b/>
        </w:rPr>
        <w:t>3 coverage TODO gaps:</w:t>
      </w:r>
      <w:r>
        <w:t xml:space="preserve"> </w:t>
      </w:r>
      <w:r>
        <w:t>W</w:t>
      </w:r>
      <w:r>
        <w:t>o</w:t>
      </w:r>
      <w:r>
        <w:t>r</w:t>
      </w:r>
      <w:r>
        <w:t>t</w:t>
      </w:r>
      <w:r>
        <w:t>h</w:t>
      </w:r>
      <w:r>
        <w:t xml:space="preserve"> </w:t>
      </w:r>
      <w:r>
        <w:t>e</w:t>
      </w:r>
      <w:r>
        <w:t>x</w:t>
      </w:r>
      <w:r>
        <w:t>t</w:t>
      </w:r>
      <w:r>
        <w:t>r</w:t>
      </w:r>
      <w:r>
        <w:t>a</w:t>
      </w:r>
      <w:r>
        <w:t>c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n</w:t>
      </w:r>
      <w:r>
        <w:t>e</w:t>
      </w:r>
      <w:r>
        <w:t>w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s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L</w:t>
      </w:r>
      <w:r>
        <w:t>6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_</w:t>
      </w:r>
      <w:r>
        <w:t>f</w:t>
      </w:r>
      <w:r>
        <w:t>a</w:t>
      </w:r>
      <w:r>
        <w:t>b</w:t>
      </w:r>
      <w:r>
        <w:t>r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L</w:t>
      </w:r>
      <w:r>
        <w:t>7</w:t>
      </w:r>
      <w:r>
        <w:t xml:space="preserve"> </w:t>
      </w:r>
      <w:r>
        <w:t>p</w:t>
      </w:r>
      <w:r>
        <w:t>r</w:t>
      </w:r>
      <w:r>
        <w:t>o</w:t>
      </w:r>
      <w:r>
        <w:t>c</w:t>
      </w:r>
      <w:r>
        <w:t>e</w:t>
      </w:r>
      <w:r>
        <w:t>d</w:t>
      </w:r>
      <w:r>
        <w:t>u</w:t>
      </w:r>
      <w:r>
        <w:t>r</w:t>
      </w:r>
      <w:r>
        <w:t>a</w:t>
      </w:r>
      <w:r>
        <w:t>l</w:t>
      </w:r>
      <w:r>
        <w:t>_</w:t>
      </w:r>
      <w:r>
        <w:t>v</w:t>
      </w:r>
      <w:r>
        <w:t>i</w:t>
      </w:r>
      <w:r>
        <w:t>o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L</w:t>
      </w:r>
      <w:r>
        <w:t>7</w:t>
      </w:r>
      <w:r>
        <w:t xml:space="preserve"> </w:t>
      </w:r>
      <w:r>
        <w:t>h</w:t>
      </w:r>
      <w:r>
        <w:t>u</w:t>
      </w:r>
      <w:r>
        <w:t>m</w:t>
      </w:r>
      <w:r>
        <w:t>a</w:t>
      </w:r>
      <w:r>
        <w:t>n</w:t>
      </w:r>
      <w:r>
        <w:t>_</w:t>
      </w:r>
      <w:r>
        <w:t>r</w:t>
      </w:r>
      <w:r>
        <w:t>i</w:t>
      </w:r>
      <w:r>
        <w:t>g</w:t>
      </w:r>
      <w:r>
        <w:t>h</w:t>
      </w:r>
      <w:r>
        <w:t>t</w:t>
      </w:r>
      <w:r>
        <w:t>s</w:t>
      </w:r>
      <w:r>
        <w:t>_</w:t>
      </w:r>
      <w:r>
        <w:t>v</w:t>
      </w:r>
      <w:r>
        <w:t>i</w:t>
      </w:r>
      <w:r>
        <w:t>o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o</w:t>
      </w:r>
      <w:r>
        <w:t>r</w:t>
      </w:r>
      <w:r>
        <w:t xml:space="preserve"> </w:t>
      </w:r>
      <w:r>
        <w:t>a</w:t>
      </w:r>
      <w:r>
        <w:t>c</w:t>
      </w:r>
      <w:r>
        <w:t>c</w:t>
      </w:r>
      <w:r>
        <w:t>e</w:t>
      </w:r>
      <w:r>
        <w:t>p</w:t>
      </w:r>
      <w:r>
        <w:t>t</w:t>
      </w:r>
      <w:r>
        <w:t xml:space="preserve"> </w:t>
      </w:r>
      <w:r>
        <w:t>a</w:t>
      </w:r>
      <w:r>
        <w:t>s</w:t>
      </w:r>
      <w:r>
        <w:t xml:space="preserve"> </w:t>
      </w:r>
      <w:r>
        <w:t>a</w:t>
      </w:r>
      <w:r>
        <w:t>d</w:t>
      </w:r>
      <w:r>
        <w:t>e</w:t>
      </w:r>
      <w:r>
        <w:t>q</w:t>
      </w:r>
      <w:r>
        <w:t>u</w:t>
      </w:r>
      <w:r>
        <w:t>a</w:t>
      </w:r>
      <w:r>
        <w:t>t</w:t>
      </w:r>
      <w:r>
        <w:t>e</w:t>
      </w:r>
      <w:r>
        <w:t>l</w:t>
      </w:r>
      <w:r>
        <w:t>y</w:t>
      </w:r>
      <w:r>
        <w:t xml:space="preserve"> </w:t>
      </w:r>
      <w:r>
        <w:t>c</w:t>
      </w:r>
      <w:r>
        <w:t>o</w:t>
      </w:r>
      <w:r>
        <w:t>v</w:t>
      </w:r>
      <w:r>
        <w:t>e</w:t>
      </w:r>
      <w:r>
        <w:t>r</w:t>
      </w:r>
      <w:r>
        <w:t>e</w:t>
      </w:r>
      <w:r>
        <w:t>d</w:t>
      </w:r>
      <w:r>
        <w:t xml:space="preserve"> </w:t>
      </w:r>
      <w:r>
        <w:t>b</w:t>
      </w:r>
      <w:r>
        <w:t>y</w:t>
      </w:r>
      <w:r>
        <w:t xml:space="preserve"> </w:t>
      </w:r>
      <w:r>
        <w:t>a</w:t>
      </w:r>
      <w:r>
        <w:t>d</w:t>
      </w:r>
      <w:r>
        <w:t>j</w:t>
      </w:r>
      <w:r>
        <w:t>a</w:t>
      </w:r>
      <w:r>
        <w:t>c</w:t>
      </w:r>
      <w:r>
        <w:t>e</w:t>
      </w:r>
      <w:r>
        <w:t>n</w:t>
      </w:r>
      <w:r>
        <w:t>t</w:t>
      </w:r>
      <w:r>
        <w:t xml:space="preserve"> </w:t>
      </w:r>
      <w:r>
        <w:t>c</w:t>
      </w:r>
      <w:r>
        <w:t>l</w:t>
      </w:r>
      <w:r>
        <w:t>a</w:t>
      </w:r>
      <w:r>
        <w:t>i</w:t>
      </w:r>
      <w:r>
        <w:t>m</w:t>
      </w:r>
      <w:r>
        <w:t>T</w:t>
      </w:r>
      <w:r>
        <w:t>y</w:t>
      </w:r>
      <w:r>
        <w:t>p</w:t>
      </w:r>
      <w:r>
        <w:t>e</w:t>
      </w:r>
      <w:r>
        <w:t>s</w:t>
      </w:r>
      <w:r>
        <w:t>?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§</w:t>
      </w:r>
      <w:r>
        <w:t>6</w:t>
      </w:r>
      <w:r>
        <w:t xml:space="preserve"> </w:t>
      </w:r>
      <w:r>
        <w:t>K</w:t>
      </w:r>
      <w:r>
        <w:t>e</w:t>
      </w:r>
      <w:r>
        <w:t>y</w:t>
      </w:r>
      <w:r>
        <w:t xml:space="preserve"> </w:t>
      </w:r>
      <w:r>
        <w:t>F</w:t>
      </w:r>
      <w:r>
        <w:t>i</w:t>
      </w:r>
      <w:r>
        <w:t>l</w:t>
      </w:r>
      <w:r>
        <w:t>e</w:t>
      </w:r>
      <w:r>
        <w:t>s</w:t>
      </w:r>
      <w:r>
        <w:t xml:space="preserve"> </w:t>
      </w:r>
      <w:r>
        <w:t>T</w:t>
      </w:r>
      <w:r>
        <w:t>o</w:t>
      </w:r>
      <w:r>
        <w:t>u</w:t>
      </w:r>
      <w:r>
        <w:t>c</w:t>
      </w:r>
      <w:r>
        <w:t>h</w:t>
      </w:r>
      <w:r>
        <w:t>e</w:t>
      </w:r>
      <w:r>
        <w:t>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F</w:t>
            </w:r>
            <w:r>
              <w:rPr>
                <w:b/>
              </w:rPr>
              <w:t>i</w:t>
            </w:r>
            <w:r>
              <w:rPr>
                <w:b/>
              </w:rPr>
              <w:t>l</w:t>
            </w:r>
            <w:r>
              <w:rPr>
                <w:b/>
              </w:rPr>
              <w:t>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A</w:t>
            </w:r>
            <w:r>
              <w:rPr>
                <w:b/>
              </w:rPr>
              <w:t>c</w:t>
            </w:r>
            <w:r>
              <w:rPr>
                <w:b/>
              </w:rPr>
              <w:t>t</w:t>
            </w:r>
            <w:r>
              <w:rPr>
                <w:b/>
              </w:rPr>
              <w:t>i</w:t>
            </w:r>
            <w:r>
              <w:rPr>
                <w:b/>
              </w:rPr>
              <w:t>o</w:t>
            </w:r>
            <w:r>
              <w:rPr>
                <w:b/>
              </w:rPr>
              <w:t>n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D</w:t>
            </w:r>
            <w:r>
              <w:rPr>
                <w:b/>
              </w:rPr>
              <w:t>e</w:t>
            </w:r>
            <w:r>
              <w:rPr>
                <w:b/>
              </w:rPr>
              <w:t>s</w:t>
            </w:r>
            <w:r>
              <w:rPr>
                <w:b/>
              </w:rPr>
              <w:t>c</w:t>
            </w:r>
            <w:r>
              <w:rPr>
                <w:b/>
              </w:rPr>
              <w:t>r</w:t>
            </w:r>
            <w:r>
              <w:rPr>
                <w:b/>
              </w:rPr>
              <w:t>i</w:t>
            </w:r>
            <w:r>
              <w:rPr>
                <w:b/>
              </w:rPr>
              <w:t>p</w:t>
            </w:r>
            <w:r>
              <w:rPr>
                <w:b/>
              </w:rPr>
              <w:t>t</w:t>
            </w:r>
            <w:r>
              <w:rPr>
                <w:b/>
              </w:rPr>
              <w:t>i</w:t>
            </w:r>
            <w:r>
              <w:rPr>
                <w:b/>
              </w:rPr>
              <w:t>o</w:t>
            </w:r>
            <w:r>
              <w:rPr>
                <w:b/>
              </w:rPr>
              <w:t>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/>
              </w:rPr>
              <w:t>wiki/claims/2398-2842ho-otne-environment-hedge-flipflop.md</w:t>
            </w:r>
          </w:p>
        </w:tc>
        <w:tc>
          <w:tcPr>
            <w:tcW w:type="dxa" w:w="2880"/>
          </w:tcPr>
          <w:p>
            <w:r/>
            <w:r>
              <w:t>E</w:t>
            </w:r>
            <w:r>
              <w:t>d</w:t>
            </w:r>
            <w:r>
              <w:t>i</w:t>
            </w:r>
            <w:r>
              <w:t>t</w:t>
            </w:r>
          </w:p>
        </w:tc>
        <w:tc>
          <w:tcPr>
            <w:tcW w:type="dxa" w:w="2880"/>
          </w:tcPr>
          <w:p>
            <w:r/>
            <w:r>
              <w:t>N</w:t>
            </w:r>
            <w:r>
              <w:t>M</w:t>
            </w:r>
            <w:r>
              <w:t>E</w:t>
            </w:r>
            <w:r>
              <w:t xml:space="preserve"> </w:t>
            </w:r>
            <w:r>
              <w:t>→</w:t>
            </w:r>
            <w:r>
              <w:t xml:space="preserve"> </w:t>
            </w:r>
            <w:r>
              <w:t>C</w:t>
            </w:r>
            <w:r>
              <w:t>O</w:t>
            </w:r>
            <w:r>
              <w:t>R</w:t>
            </w:r>
            <w:r>
              <w:t>R</w:t>
            </w:r>
            <w:r>
              <w:t>O</w:t>
            </w:r>
            <w:r>
              <w:t>B</w:t>
            </w:r>
            <w:r>
              <w:t>O</w:t>
            </w:r>
            <w:r>
              <w:t>R</w:t>
            </w:r>
            <w:r>
              <w:t>A</w:t>
            </w:r>
            <w:r>
              <w:t>T</w:t>
            </w:r>
            <w:r>
              <w:t>E</w:t>
            </w:r>
            <w:r>
              <w:t>D</w:t>
            </w:r>
            <w:r>
              <w:t>/</w:t>
            </w:r>
            <w:r>
              <w:t>M</w:t>
            </w:r>
            <w:r>
              <w:t>O</w:t>
            </w:r>
            <w:r>
              <w:t>D</w:t>
            </w:r>
            <w:r>
              <w:t>E</w:t>
            </w:r>
            <w:r>
              <w:t>R</w:t>
            </w:r>
            <w:r>
              <w:t>A</w:t>
            </w:r>
            <w:r>
              <w:t>T</w:t>
            </w:r>
            <w:r>
              <w:t>E</w:t>
            </w:r>
            <w:r>
              <w:t xml:space="preserve"> </w:t>
            </w:r>
            <w:r>
              <w:t>(</w:t>
            </w:r>
            <w:r>
              <w:t>m</w:t>
            </w:r>
            <w:r>
              <w:t>o</w:t>
            </w:r>
            <w:r>
              <w:t>d</w:t>
            </w:r>
            <w:r>
              <w:t>u</w:t>
            </w:r>
            <w:r>
              <w:t>s</w:t>
            </w:r>
            <w:r>
              <w:t xml:space="preserve"> </w:t>
            </w:r>
            <w:r>
              <w:t>t</w:t>
            </w:r>
            <w:r>
              <w:t>o</w:t>
            </w:r>
            <w:r>
              <w:t>l</w:t>
            </w:r>
            <w:r>
              <w:t>l</w:t>
            </w:r>
            <w:r>
              <w:t>e</w:t>
            </w:r>
            <w:r>
              <w:t>n</w:t>
            </w:r>
            <w:r>
              <w:t>s</w:t>
            </w:r>
            <w:r>
              <w:t xml:space="preserve"> </w:t>
            </w:r>
            <w:r>
              <w:t>u</w:t>
            </w:r>
            <w:r>
              <w:t>p</w:t>
            </w:r>
            <w:r>
              <w:t>g</w:t>
            </w:r>
            <w:r>
              <w:t>r</w:t>
            </w:r>
            <w:r>
              <w:t>a</w:t>
            </w:r>
            <w:r>
              <w:t>d</w:t>
            </w:r>
            <w:r>
              <w:t>e</w:t>
            </w:r>
            <w:r>
              <w:t>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/>
              </w:rPr>
              <w:t>wiki/claims/2946ho-entity-naming-second-generation-shift.md</w:t>
            </w:r>
          </w:p>
        </w:tc>
        <w:tc>
          <w:tcPr>
            <w:tcW w:type="dxa" w:w="2880"/>
          </w:tcPr>
          <w:p>
            <w:r/>
            <w:r>
              <w:t>E</w:t>
            </w:r>
            <w:r>
              <w:t>d</w:t>
            </w:r>
            <w:r>
              <w:t>i</w:t>
            </w:r>
            <w:r>
              <w:t>t</w:t>
            </w:r>
          </w:p>
        </w:tc>
        <w:tc>
          <w:tcPr>
            <w:tcW w:type="dxa" w:w="2880"/>
          </w:tcPr>
          <w:p>
            <w:r/>
            <w:r>
              <w:t>N</w:t>
            </w:r>
            <w:r>
              <w:t>M</w:t>
            </w:r>
            <w:r>
              <w:t>E</w:t>
            </w:r>
            <w:r>
              <w:t xml:space="preserve"> </w:t>
            </w:r>
            <w:r>
              <w:t>→</w:t>
            </w:r>
            <w:r>
              <w:t xml:space="preserve"> </w:t>
            </w:r>
            <w:r>
              <w:t>C</w:t>
            </w:r>
            <w:r>
              <w:t>O</w:t>
            </w:r>
            <w:r>
              <w:t>R</w:t>
            </w:r>
            <w:r>
              <w:t>R</w:t>
            </w:r>
            <w:r>
              <w:t>O</w:t>
            </w:r>
            <w:r>
              <w:t>B</w:t>
            </w:r>
            <w:r>
              <w:t>O</w:t>
            </w:r>
            <w:r>
              <w:t>R</w:t>
            </w:r>
            <w:r>
              <w:t>A</w:t>
            </w:r>
            <w:r>
              <w:t>T</w:t>
            </w:r>
            <w:r>
              <w:t>E</w:t>
            </w:r>
            <w:r>
              <w:t>D</w:t>
            </w:r>
            <w:r>
              <w:t>/</w:t>
            </w:r>
            <w:r>
              <w:t>M</w:t>
            </w:r>
            <w:r>
              <w:t>O</w:t>
            </w:r>
            <w:r>
              <w:t>D</w:t>
            </w:r>
            <w:r>
              <w:t>E</w:t>
            </w:r>
            <w:r>
              <w:t>R</w:t>
            </w:r>
            <w:r>
              <w:t>A</w:t>
            </w:r>
            <w:r>
              <w:t>T</w:t>
            </w:r>
            <w:r>
              <w:t>E</w:t>
            </w:r>
            <w:r>
              <w:t xml:space="preserve"> </w:t>
            </w:r>
            <w:r>
              <w:t>(</w:t>
            </w:r>
            <w:r>
              <w:t>b</w:t>
            </w:r>
            <w:r>
              <w:t>o</w:t>
            </w:r>
            <w:r>
              <w:t>o</w:t>
            </w:r>
            <w:r>
              <w:t>k</w:t>
            </w:r>
            <w:r>
              <w:t xml:space="preserve"> </w:t>
            </w:r>
            <w:r>
              <w:t>c</w:t>
            </w:r>
            <w:r>
              <w:t>r</w:t>
            </w:r>
            <w:r>
              <w:t>o</w:t>
            </w:r>
            <w:r>
              <w:t>s</w:t>
            </w:r>
            <w:r>
              <w:t>s</w:t>
            </w:r>
            <w:r>
              <w:t>-</w:t>
            </w:r>
            <w:r>
              <w:t>r</w:t>
            </w:r>
            <w:r>
              <w:t>e</w:t>
            </w:r>
            <w:r>
              <w:t>f</w:t>
            </w:r>
            <w:r>
              <w:t>e</w:t>
            </w:r>
            <w:r>
              <w:t>r</w:t>
            </w:r>
            <w:r>
              <w:t>e</w:t>
            </w:r>
            <w:r>
              <w:t>n</w:t>
            </w:r>
            <w:r>
              <w:t>c</w:t>
            </w:r>
            <w:r>
              <w:t>e</w:t>
            </w:r>
            <w:r>
              <w:t>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/>
              </w:rPr>
              <w:t>wiki/claims/lim-hyungkyu-admits-eval-environment-problems-still-charged.md</w:t>
            </w:r>
          </w:p>
        </w:tc>
        <w:tc>
          <w:tcPr>
            <w:tcW w:type="dxa" w:w="2880"/>
          </w:tcPr>
          <w:p>
            <w:r/>
            <w:r>
              <w:t>N</w:t>
            </w:r>
            <w:r>
              <w:t>e</w:t>
            </w:r>
            <w:r>
              <w:t>w</w:t>
            </w:r>
          </w:p>
        </w:tc>
        <w:tc>
          <w:tcPr>
            <w:tcW w:type="dxa" w:w="2880"/>
          </w:tcPr>
          <w:p>
            <w:r/>
            <w:r>
              <w:t>검</w:t>
            </w:r>
            <w:r>
              <w:t>사</w:t>
            </w:r>
            <w:r>
              <w:t xml:space="preserve"> </w:t>
            </w:r>
            <w:r>
              <w:t>임</w:t>
            </w:r>
            <w:r>
              <w:t>형</w:t>
            </w:r>
            <w:r>
              <w:t>규</w:t>
            </w:r>
            <w:r>
              <w:t xml:space="preserve"> </w:t>
            </w:r>
            <w:r>
              <w:t>3</w:t>
            </w:r>
            <w:r>
              <w:t>중</w:t>
            </w:r>
            <w:r>
              <w:t xml:space="preserve"> </w:t>
            </w:r>
            <w:r>
              <w:t>자</w:t>
            </w:r>
            <w:r>
              <w:t>인</w:t>
            </w:r>
            <w:r>
              <w:t xml:space="preserve"> </w:t>
            </w:r>
            <w:r>
              <w:t>(</w:t>
            </w:r>
            <w:r>
              <w:t>L</w:t>
            </w:r>
            <w:r>
              <w:t>6</w:t>
            </w:r>
            <w:r>
              <w:t xml:space="preserve"> </w:t>
            </w:r>
            <w:r>
              <w:t>S</w:t>
            </w:r>
            <w:r>
              <w:t>T</w:t>
            </w:r>
            <w:r>
              <w:t>R</w:t>
            </w:r>
            <w:r>
              <w:t>O</w:t>
            </w:r>
            <w:r>
              <w:t>N</w:t>
            </w:r>
            <w:r>
              <w:t>G</w:t>
            </w:r>
            <w:r>
              <w:t>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/>
              </w:rPr>
              <w:t>wiki/claims/do-jiho-sharkamax-excluded-unresolved-requirements.md</w:t>
            </w:r>
          </w:p>
        </w:tc>
        <w:tc>
          <w:tcPr>
            <w:tcW w:type="dxa" w:w="2880"/>
          </w:tcPr>
          <w:p>
            <w:r/>
            <w:r>
              <w:t>N</w:t>
            </w:r>
            <w:r>
              <w:t>e</w:t>
            </w:r>
            <w:r>
              <w:t>w</w:t>
            </w:r>
          </w:p>
        </w:tc>
        <w:tc>
          <w:tcPr>
            <w:tcW w:type="dxa" w:w="2880"/>
          </w:tcPr>
          <w:p>
            <w:r/>
            <w:r>
              <w:t>도</w:t>
            </w:r>
            <w:r>
              <w:t>지</w:t>
            </w:r>
            <w:r>
              <w:t>호</w:t>
            </w:r>
            <w:r>
              <w:t xml:space="preserve"> </w:t>
            </w:r>
            <w:r>
              <w:t>P</w:t>
            </w:r>
            <w:r>
              <w:t>M</w:t>
            </w:r>
            <w:r>
              <w:t xml:space="preserve"> </w:t>
            </w:r>
            <w:r>
              <w:t>C</w:t>
            </w:r>
            <w:r>
              <w:t>h</w:t>
            </w:r>
            <w:r>
              <w:t>a</w:t>
            </w:r>
            <w:r>
              <w:t>k</w:t>
            </w:r>
            <w:r>
              <w:t>r</w:t>
            </w:r>
            <w:r>
              <w:t>a</w:t>
            </w:r>
            <w:r>
              <w:t>M</w:t>
            </w:r>
            <w:r>
              <w:t>a</w:t>
            </w:r>
            <w:r>
              <w:t>x</w:t>
            </w:r>
            <w:r>
              <w:t xml:space="preserve"> </w:t>
            </w:r>
            <w:r>
              <w:t>미</w:t>
            </w:r>
            <w:r>
              <w:t>사</w:t>
            </w:r>
            <w:r>
              <w:t>용</w:t>
            </w:r>
            <w:r>
              <w:t xml:space="preserve"> </w:t>
            </w:r>
            <w:r>
              <w:t>(</w:t>
            </w:r>
            <w:r>
              <w:t>L</w:t>
            </w:r>
            <w:r>
              <w:t>4</w:t>
            </w:r>
            <w:r>
              <w:t xml:space="preserve"> </w:t>
            </w:r>
            <w:r>
              <w:t>S</w:t>
            </w:r>
            <w:r>
              <w:t>T</w:t>
            </w:r>
            <w:r>
              <w:t>R</w:t>
            </w:r>
            <w:r>
              <w:t>O</w:t>
            </w:r>
            <w:r>
              <w:t>N</w:t>
            </w:r>
            <w:r>
              <w:t>G</w:t>
            </w:r>
            <w:r>
              <w:t>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/>
              </w:rPr>
              <w:t>wiki/claims/an-sejun-chief-prosecutor-lacks-case-understanding.md</w:t>
            </w:r>
          </w:p>
        </w:tc>
        <w:tc>
          <w:tcPr>
            <w:tcW w:type="dxa" w:w="2880"/>
          </w:tcPr>
          <w:p>
            <w:r/>
            <w:r>
              <w:t>N</w:t>
            </w:r>
            <w:r>
              <w:t>e</w:t>
            </w:r>
            <w:r>
              <w:t>w</w:t>
            </w:r>
          </w:p>
        </w:tc>
        <w:tc>
          <w:tcPr>
            <w:tcW w:type="dxa" w:w="2880"/>
          </w:tcPr>
          <w:p>
            <w:r/>
            <w:r>
              <w:t>안</w:t>
            </w:r>
            <w:r>
              <w:t>세</w:t>
            </w:r>
            <w:r>
              <w:t>준</w:t>
            </w:r>
            <w:r>
              <w:t xml:space="preserve"> </w:t>
            </w:r>
            <w:r>
              <w:t>단</w:t>
            </w:r>
            <w:r>
              <w:t>장</w:t>
            </w:r>
            <w:r>
              <w:t xml:space="preserve"> </w:t>
            </w:r>
            <w:r>
              <w:t>방</w:t>
            </w:r>
            <w:r>
              <w:t>기</w:t>
            </w:r>
            <w:r>
              <w:t xml:space="preserve"> </w:t>
            </w:r>
            <w:r>
              <w:t>(</w:t>
            </w:r>
            <w:r>
              <w:t>L</w:t>
            </w:r>
            <w:r>
              <w:t>6</w:t>
            </w:r>
            <w:r>
              <w:t xml:space="preserve"> </w:t>
            </w:r>
            <w:r>
              <w:t>S</w:t>
            </w:r>
            <w:r>
              <w:t>T</w:t>
            </w:r>
            <w:r>
              <w:t>R</w:t>
            </w:r>
            <w:r>
              <w:t>O</w:t>
            </w:r>
            <w:r>
              <w:t>N</w:t>
            </w:r>
            <w:r>
              <w:t>G</w:t>
            </w:r>
            <w:r>
              <w:t>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/>
              </w:rPr>
              <w:t>wiki/_coverage-matrix.md</w:t>
            </w:r>
          </w:p>
        </w:tc>
        <w:tc>
          <w:tcPr>
            <w:tcW w:type="dxa" w:w="2880"/>
          </w:tcPr>
          <w:p>
            <w:r/>
            <w:r>
              <w:t>E</w:t>
            </w:r>
            <w:r>
              <w:t>d</w:t>
            </w:r>
            <w:r>
              <w:t>i</w:t>
            </w:r>
            <w:r>
              <w:t>t</w:t>
            </w:r>
          </w:p>
        </w:tc>
        <w:tc>
          <w:tcPr>
            <w:tcW w:type="dxa" w:w="2880"/>
          </w:tcPr>
          <w:p>
            <w:r/>
            <w:r>
              <w:t>4</w:t>
            </w:r>
            <w:r>
              <w:t>1</w:t>
            </w:r>
            <w:r>
              <w:t xml:space="preserve"> </w:t>
            </w:r>
            <w:r>
              <w:t>g</w:t>
            </w:r>
            <w:r>
              <w:t>a</w:t>
            </w:r>
            <w:r>
              <w:t>p</w:t>
            </w:r>
            <w:r>
              <w:t>s</w:t>
            </w:r>
            <w:r>
              <w:t xml:space="preserve"> </w:t>
            </w:r>
            <w:r>
              <w:t>→</w:t>
            </w:r>
            <w:r>
              <w:t xml:space="preserve"> </w:t>
            </w:r>
            <w:r>
              <w:t>3</w:t>
            </w:r>
            <w:r>
              <w:t>8</w:t>
            </w:r>
            <w:r>
              <w:t xml:space="preserve"> </w:t>
            </w:r>
            <w:r>
              <w:t>N</w:t>
            </w:r>
            <w:r>
              <w:t>/</w:t>
            </w:r>
            <w:r>
              <w:t>A</w:t>
            </w:r>
            <w:r>
              <w:t xml:space="preserve"> </w:t>
            </w:r>
            <w:r>
              <w:t>+</w:t>
            </w:r>
            <w:r>
              <w:t xml:space="preserve"> </w:t>
            </w:r>
            <w:r>
              <w:t>3</w:t>
            </w:r>
            <w:r>
              <w:t xml:space="preserve"> </w:t>
            </w:r>
            <w:r>
              <w:t>T</w:t>
            </w:r>
            <w:r>
              <w:t>O</w:t>
            </w:r>
            <w:r>
              <w:t>D</w:t>
            </w:r>
            <w:r>
              <w:t>O</w:t>
            </w:r>
            <w:r>
              <w:t xml:space="preserve"> </w:t>
            </w:r>
            <w:r>
              <w:t>w</w:t>
            </w:r>
            <w:r>
              <w:t>i</w:t>
            </w:r>
            <w:r>
              <w:t>t</w:t>
            </w:r>
            <w:r>
              <w:t>h</w:t>
            </w:r>
            <w:r>
              <w:t xml:space="preserve"> </w:t>
            </w:r>
            <w:r>
              <w:t>r</w:t>
            </w:r>
            <w:r>
              <w:t>a</w:t>
            </w:r>
            <w:r>
              <w:t>t</w:t>
            </w:r>
            <w:r>
              <w:t>i</w:t>
            </w:r>
            <w:r>
              <w:t>o</w:t>
            </w:r>
            <w:r>
              <w:t>n</w:t>
            </w:r>
            <w:r>
              <w:t>a</w:t>
            </w:r>
            <w:r>
              <w:t>l</w:t>
            </w:r>
            <w:r>
              <w:t>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/>
              </w:rPr>
              <w:t>wiki/_falsification-tracker.md</w:t>
            </w:r>
          </w:p>
        </w:tc>
        <w:tc>
          <w:tcPr>
            <w:tcW w:type="dxa" w:w="2880"/>
          </w:tcPr>
          <w:p>
            <w:r/>
            <w:r>
              <w:t>E</w:t>
            </w:r>
            <w:r>
              <w:t>d</w:t>
            </w:r>
            <w:r>
              <w:t>i</w:t>
            </w:r>
            <w:r>
              <w:t>t</w:t>
            </w:r>
          </w:p>
        </w:tc>
        <w:tc>
          <w:tcPr>
            <w:tcW w:type="dxa" w:w="2880"/>
          </w:tcPr>
          <w:p>
            <w:r/>
            <w:r>
              <w:t>H</w:t>
            </w:r>
            <w:r>
              <w:t>o</w:t>
            </w:r>
            <w:r>
              <w:t>o</w:t>
            </w:r>
            <w:r>
              <w:t>k</w:t>
            </w:r>
            <w:r>
              <w:t xml:space="preserve"> </w:t>
            </w:r>
            <w:r>
              <w:t>c</w:t>
            </w:r>
            <w:r>
              <w:t>o</w:t>
            </w:r>
            <w:r>
              <w:t>n</w:t>
            </w:r>
            <w:r>
              <w:t>t</w:t>
            </w:r>
            <w:r>
              <w:t>r</w:t>
            </w:r>
            <w:r>
              <w:t>a</w:t>
            </w:r>
            <w:r>
              <w:t>c</w:t>
            </w:r>
            <w:r>
              <w:t>t</w:t>
            </w:r>
            <w:r>
              <w:t xml:space="preserve"> </w:t>
            </w:r>
            <w:r>
              <w:t>c</w:t>
            </w:r>
            <w:r>
              <w:t>o</w:t>
            </w:r>
            <w:r>
              <w:t>m</w:t>
            </w:r>
            <w:r>
              <w:t>p</w:t>
            </w:r>
            <w:r>
              <w:t>l</w:t>
            </w:r>
            <w:r>
              <w:t>i</w:t>
            </w:r>
            <w:r>
              <w:t>a</w:t>
            </w:r>
            <w:r>
              <w:t>n</w:t>
            </w:r>
            <w:r>
              <w:t>c</w:t>
            </w:r>
            <w:r>
              <w:t>e</w:t>
            </w:r>
            <w:r>
              <w:t xml:space="preserve"> </w:t>
            </w:r>
            <w:r>
              <w:t>f</w:t>
            </w:r>
            <w:r>
              <w:t>i</w:t>
            </w:r>
            <w:r>
              <w:t>x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/>
              </w:rPr>
              <w:t>wiki/_record-index.md</w:t>
            </w:r>
          </w:p>
        </w:tc>
        <w:tc>
          <w:tcPr>
            <w:tcW w:type="dxa" w:w="2880"/>
          </w:tcPr>
          <w:p>
            <w:r/>
            <w:r>
              <w:t>R</w:t>
            </w:r>
            <w:r>
              <w:t>e</w:t>
            </w:r>
            <w:r>
              <w:t>g</w:t>
            </w:r>
            <w:r>
              <w:t>e</w:t>
            </w:r>
            <w:r>
              <w:t>n</w:t>
            </w:r>
            <w:r>
              <w:t>e</w:t>
            </w:r>
            <w:r>
              <w:t>r</w:t>
            </w:r>
            <w:r>
              <w:t>a</w:t>
            </w:r>
            <w:r>
              <w:t>t</w:t>
            </w:r>
            <w:r>
              <w:t>e</w:t>
            </w:r>
            <w:r>
              <w:t>d</w:t>
            </w:r>
          </w:p>
        </w:tc>
        <w:tc>
          <w:tcPr>
            <w:tcW w:type="dxa" w:w="2880"/>
          </w:tcPr>
          <w:p>
            <w:r/>
            <w:r>
              <w:t>9</w:t>
            </w:r>
            <w:r>
              <w:t>3</w:t>
            </w:r>
            <w:r>
              <w:t>6</w:t>
            </w:r>
            <w:r>
              <w:t xml:space="preserve"> </w:t>
            </w:r>
            <w:r>
              <w:t>u</w:t>
            </w:r>
            <w:r>
              <w:t>n</w:t>
            </w:r>
            <w:r>
              <w:t>i</w:t>
            </w:r>
            <w:r>
              <w:t>q</w:t>
            </w:r>
            <w:r>
              <w:t>u</w:t>
            </w:r>
            <w:r>
              <w:t>e</w:t>
            </w:r>
            <w:r>
              <w:t xml:space="preserve"> </w:t>
            </w:r>
            <w:r>
              <w:t>r</w:t>
            </w:r>
            <w:r>
              <w:t>e</w:t>
            </w:r>
            <w:r>
              <w:t>c</w:t>
            </w:r>
            <w:r>
              <w:t>o</w:t>
            </w:r>
            <w:r>
              <w:t>r</w:t>
            </w:r>
            <w:r>
              <w:t>d</w:t>
            </w:r>
            <w:r>
              <w:t>s</w:t>
            </w:r>
            <w:r>
              <w:t xml:space="preserve"> </w:t>
            </w:r>
            <w:r>
              <w:t>i</w:t>
            </w:r>
            <w:r>
              <w:t>n</w:t>
            </w:r>
            <w:r>
              <w:t>d</w:t>
            </w:r>
            <w:r>
              <w:t>e</w:t>
            </w:r>
            <w:r>
              <w:t>x</w:t>
            </w:r>
            <w:r>
              <w:t>e</w:t>
            </w:r>
            <w:r>
              <w:t>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/>
              </w:rPr>
              <w:t>wiki/log.md</w:t>
            </w:r>
          </w:p>
        </w:tc>
        <w:tc>
          <w:tcPr>
            <w:tcW w:type="dxa" w:w="2880"/>
          </w:tcPr>
          <w:p>
            <w:r/>
            <w:r>
              <w:t>A</w:t>
            </w:r>
            <w:r>
              <w:t>p</w:t>
            </w:r>
            <w:r>
              <w:t>p</w:t>
            </w:r>
            <w:r>
              <w:t>e</w:t>
            </w:r>
            <w:r>
              <w:t>n</w:t>
            </w:r>
            <w:r>
              <w:t>d</w:t>
            </w:r>
          </w:p>
        </w:tc>
        <w:tc>
          <w:tcPr>
            <w:tcW w:type="dxa" w:w="2880"/>
          </w:tcPr>
          <w:p>
            <w:r/>
            <w:r>
              <w:t>P</w:t>
            </w:r>
            <w:r>
              <w:t>h</w:t>
            </w:r>
            <w:r>
              <w:t>a</w:t>
            </w:r>
            <w:r>
              <w:t>s</w:t>
            </w:r>
            <w:r>
              <w:t>e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c</w:t>
            </w:r>
            <w:r>
              <w:t>o</w:t>
            </w:r>
            <w:r>
              <w:t>m</w:t>
            </w:r>
            <w:r>
              <w:t>p</w:t>
            </w:r>
            <w:r>
              <w:t>l</w:t>
            </w:r>
            <w:r>
              <w:t>e</w:t>
            </w:r>
            <w:r>
              <w:t>t</w:t>
            </w:r>
            <w:r>
              <w:t>i</w:t>
            </w:r>
            <w:r>
              <w:t>o</w:t>
            </w:r>
            <w:r>
              <w:t>n</w:t>
            </w:r>
            <w:r>
              <w:t xml:space="preserve"> </w:t>
            </w:r>
            <w:r>
              <w:t>l</w:t>
            </w:r>
            <w:r>
              <w:t>o</w:t>
            </w:r>
            <w:r>
              <w:t>g</w:t>
            </w:r>
            <w:r>
              <w:t xml:space="preserve"> </w:t>
            </w:r>
            <w:r>
              <w:t>e</w:t>
            </w:r>
            <w:r>
              <w:t>n</w:t>
            </w:r>
            <w:r>
              <w:t>t</w:t>
            </w:r>
            <w:r>
              <w:t>r</w:t>
            </w:r>
            <w:r>
              <w:t>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/>
              </w:rPr>
              <w:t>scripts/atoms-to-cypher.py</w:t>
            </w:r>
          </w:p>
        </w:tc>
        <w:tc>
          <w:tcPr>
            <w:tcW w:type="dxa" w:w="2880"/>
          </w:tcPr>
          <w:p>
            <w:r/>
            <w:r>
              <w:t>(</w:t>
            </w:r>
            <w:r>
              <w:t>S</w:t>
            </w:r>
            <w:r>
              <w:t>e</w:t>
            </w:r>
            <w:r>
              <w:t>s</w:t>
            </w:r>
            <w:r>
              <w:t>s</w:t>
            </w:r>
            <w:r>
              <w:t>i</w:t>
            </w:r>
            <w:r>
              <w:t>o</w:t>
            </w:r>
            <w:r>
              <w:t>n</w:t>
            </w:r>
            <w:r>
              <w:t xml:space="preserve"> </w:t>
            </w:r>
            <w:r>
              <w:t>0</w:t>
            </w:r>
            <w:r>
              <w:t>4</w:t>
            </w:r>
            <w:r>
              <w:t>)</w:t>
            </w:r>
          </w:p>
        </w:tc>
        <w:tc>
          <w:tcPr>
            <w:tcW w:type="dxa" w:w="2880"/>
          </w:tcPr>
          <w:p>
            <w:r/>
            <w:r>
              <w:t>S</w:t>
            </w:r>
            <w:r>
              <w:t>e</w:t>
            </w:r>
            <w:r>
              <w:t>c</w:t>
            </w:r>
            <w:r>
              <w:t>t</w:t>
            </w:r>
            <w:r>
              <w:t>i</w:t>
            </w:r>
            <w:r>
              <w:t>o</w:t>
            </w:r>
            <w:r>
              <w:t>n</w:t>
            </w:r>
            <w:r>
              <w:t xml:space="preserve"> </w:t>
            </w:r>
            <w:r>
              <w:t>2</w:t>
            </w:r>
            <w:r>
              <w:t xml:space="preserve"> </w:t>
            </w:r>
            <w:r>
              <w:t>t</w:t>
            </w:r>
            <w:r>
              <w:t>y</w:t>
            </w:r>
            <w:r>
              <w:t>p</w:t>
            </w:r>
            <w:r>
              <w:t>e</w:t>
            </w:r>
            <w:r>
              <w:t>d</w:t>
            </w:r>
            <w:r>
              <w:t xml:space="preserve"> </w:t>
            </w:r>
            <w:r>
              <w:t>r</w:t>
            </w:r>
            <w:r>
              <w:t>e</w:t>
            </w:r>
            <w:r>
              <w:t>l</w:t>
            </w:r>
            <w:r>
              <w:t>a</w:t>
            </w:r>
            <w:r>
              <w:t>t</w:t>
            </w:r>
            <w:r>
              <w:t>i</w:t>
            </w:r>
            <w:r>
              <w:t>o</w:t>
            </w:r>
            <w:r>
              <w:t>n</w:t>
            </w:r>
            <w:r>
              <w:t>s</w:t>
            </w:r>
            <w:r>
              <w:t>h</w:t>
            </w:r>
            <w:r>
              <w:t>i</w:t>
            </w:r>
            <w:r>
              <w:t>p</w:t>
            </w:r>
            <w:r>
              <w:t>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/>
              </w:rPr>
              <w:t>scripts/tag-relationships.py</w:t>
            </w:r>
          </w:p>
        </w:tc>
        <w:tc>
          <w:tcPr>
            <w:tcW w:type="dxa" w:w="2880"/>
          </w:tcPr>
          <w:p>
            <w:r/>
            <w:r>
              <w:t>(</w:t>
            </w:r>
            <w:r>
              <w:t>S</w:t>
            </w:r>
            <w:r>
              <w:t>e</w:t>
            </w:r>
            <w:r>
              <w:t>s</w:t>
            </w:r>
            <w:r>
              <w:t>s</w:t>
            </w:r>
            <w:r>
              <w:t>i</w:t>
            </w:r>
            <w:r>
              <w:t>o</w:t>
            </w:r>
            <w:r>
              <w:t>n</w:t>
            </w:r>
            <w:r>
              <w:t xml:space="preserve"> </w:t>
            </w:r>
            <w:r>
              <w:t>0</w:t>
            </w:r>
            <w:r>
              <w:t>4</w:t>
            </w:r>
            <w:r>
              <w:t>)</w:t>
            </w:r>
          </w:p>
        </w:tc>
        <w:tc>
          <w:tcPr>
            <w:tcW w:type="dxa" w:w="2880"/>
          </w:tcPr>
          <w:p>
            <w:r/>
            <w:r>
              <w:t>1</w:t>
            </w:r>
            <w:r>
              <w:t>,</w:t>
            </w:r>
            <w:r>
              <w:t>3</w:t>
            </w:r>
            <w:r>
              <w:t>6</w:t>
            </w:r>
            <w:r>
              <w:t>1</w:t>
            </w:r>
            <w:r>
              <w:t xml:space="preserve"> </w:t>
            </w:r>
            <w:r>
              <w:t>l</w:t>
            </w:r>
            <w:r>
              <w:t>i</w:t>
            </w:r>
            <w:r>
              <w:t>n</w:t>
            </w:r>
            <w:r>
              <w:t>k</w:t>
            </w:r>
            <w:r>
              <w:t>s</w:t>
            </w:r>
            <w:r>
              <w:t xml:space="preserve"> </w:t>
            </w:r>
            <w:r>
              <w:t>a</w:t>
            </w:r>
            <w:r>
              <w:t>u</w:t>
            </w:r>
            <w:r>
              <w:t>t</w:t>
            </w:r>
            <w:r>
              <w:t>o</w:t>
            </w:r>
            <w:r>
              <w:t>-</w:t>
            </w:r>
            <w:r>
              <w:t>t</w:t>
            </w:r>
            <w:r>
              <w:t>a</w:t>
            </w:r>
            <w:r>
              <w:t>g</w:t>
            </w:r>
            <w:r>
              <w:t>g</w:t>
            </w:r>
            <w:r>
              <w:t>e</w:t>
            </w:r>
            <w:r>
              <w:t>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/>
              </w:rPr>
              <w:t>output/wiki-promotions-2026-04-12.cypher</w:t>
            </w:r>
          </w:p>
        </w:tc>
        <w:tc>
          <w:tcPr>
            <w:tcW w:type="dxa" w:w="2880"/>
          </w:tcPr>
          <w:p>
            <w:r/>
            <w:r>
              <w:t>R</w:t>
            </w:r>
            <w:r>
              <w:t>e</w:t>
            </w:r>
            <w:r>
              <w:t>g</w:t>
            </w:r>
            <w:r>
              <w:t>e</w:t>
            </w:r>
            <w:r>
              <w:t>n</w:t>
            </w:r>
            <w:r>
              <w:t>e</w:t>
            </w:r>
            <w:r>
              <w:t>r</w:t>
            </w:r>
            <w:r>
              <w:t>a</w:t>
            </w:r>
            <w:r>
              <w:t>t</w:t>
            </w:r>
            <w:r>
              <w:t>e</w:t>
            </w:r>
            <w:r>
              <w:t>d</w:t>
            </w:r>
          </w:p>
        </w:tc>
        <w:tc>
          <w:tcPr>
            <w:tcW w:type="dxa" w:w="2880"/>
          </w:tcPr>
          <w:p>
            <w:r/>
            <w:r>
              <w:t>2</w:t>
            </w:r>
            <w:r>
              <w:t>9</w:t>
            </w:r>
            <w:r>
              <w:t>6</w:t>
            </w:r>
            <w:r>
              <w:t xml:space="preserve"> </w:t>
            </w:r>
            <w:r>
              <w:t>a</w:t>
            </w:r>
            <w:r>
              <w:t>t</w:t>
            </w:r>
            <w:r>
              <w:t>o</w:t>
            </w:r>
            <w:r>
              <w:t>m</w:t>
            </w:r>
            <w:r>
              <w:t>s</w:t>
            </w:r>
            <w:r>
              <w:t>,</w:t>
            </w:r>
            <w:r>
              <w:t xml:space="preserve"> </w:t>
            </w:r>
            <w:r>
              <w:t>8</w:t>
            </w:r>
            <w:r>
              <w:t>0</w:t>
            </w:r>
            <w:r>
              <w:t>8</w:t>
            </w:r>
            <w:r>
              <w:t xml:space="preserve"> </w:t>
            </w:r>
            <w:r>
              <w:t>r</w:t>
            </w:r>
            <w:r>
              <w:t>e</w:t>
            </w:r>
            <w:r>
              <w:t>l</w:t>
            </w:r>
            <w:r>
              <w:t>a</w:t>
            </w:r>
            <w:r>
              <w:t>t</w:t>
            </w:r>
            <w:r>
              <w:t>i</w:t>
            </w:r>
            <w:r>
              <w:t>o</w:t>
            </w:r>
            <w:r>
              <w:t>n</w:t>
            </w:r>
            <w:r>
              <w:t>s</w:t>
            </w:r>
            <w:r>
              <w:t>h</w:t>
            </w:r>
            <w:r>
              <w:t>i</w:t>
            </w:r>
            <w:r>
              <w:t>p</w:t>
            </w:r>
            <w:r>
              <w:t>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/>
              </w:rPr>
              <w:t>memory/project_phase_a_complete.md</w:t>
            </w:r>
          </w:p>
        </w:tc>
        <w:tc>
          <w:tcPr>
            <w:tcW w:type="dxa" w:w="2880"/>
          </w:tcPr>
          <w:p>
            <w:r/>
            <w:r>
              <w:t>N</w:t>
            </w:r>
            <w:r>
              <w:t>e</w:t>
            </w:r>
            <w:r>
              <w:t>w</w:t>
            </w:r>
          </w:p>
        </w:tc>
        <w:tc>
          <w:tcPr>
            <w:tcW w:type="dxa" w:w="2880"/>
          </w:tcPr>
          <w:p>
            <w:r/>
            <w:r>
              <w:t>P</w:t>
            </w:r>
            <w:r>
              <w:t>h</w:t>
            </w:r>
            <w:r>
              <w:t>a</w:t>
            </w:r>
            <w:r>
              <w:t>s</w:t>
            </w:r>
            <w:r>
              <w:t>e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c</w:t>
            </w:r>
            <w:r>
              <w:t>o</w:t>
            </w:r>
            <w:r>
              <w:t>m</w:t>
            </w:r>
            <w:r>
              <w:t>p</w:t>
            </w:r>
            <w:r>
              <w:t>l</w:t>
            </w:r>
            <w:r>
              <w:t>e</w:t>
            </w:r>
            <w:r>
              <w:t>t</w:t>
            </w:r>
            <w:r>
              <w:t>i</w:t>
            </w:r>
            <w:r>
              <w:t>o</w:t>
            </w:r>
            <w:r>
              <w:t>n</w:t>
            </w:r>
            <w:r>
              <w:t xml:space="preserve"> </w:t>
            </w:r>
            <w:r>
              <w:t>s</w:t>
            </w:r>
            <w:r>
              <w:t>t</w:t>
            </w:r>
            <w:r>
              <w:t>a</w:t>
            </w:r>
            <w:r>
              <w:t>t</w:t>
            </w:r>
            <w:r>
              <w:t>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/>
              </w:rPr>
              <w:t>memory/project_prosecutorial_chain_complete.md</w:t>
            </w:r>
          </w:p>
        </w:tc>
        <w:tc>
          <w:tcPr>
            <w:tcW w:type="dxa" w:w="2880"/>
          </w:tcPr>
          <w:p>
            <w:r/>
            <w:r>
              <w:t>N</w:t>
            </w:r>
            <w:r>
              <w:t>e</w:t>
            </w:r>
            <w:r>
              <w:t>w</w:t>
            </w:r>
          </w:p>
        </w:tc>
        <w:tc>
          <w:tcPr>
            <w:tcW w:type="dxa" w:w="2880"/>
          </w:tcPr>
          <w:p>
            <w:r/>
            <w:r>
              <w:t>3</w:t>
            </w:r>
            <w:r>
              <w:t>-</w:t>
            </w:r>
            <w:r>
              <w:t>l</w:t>
            </w:r>
            <w:r>
              <w:t>e</w:t>
            </w:r>
            <w:r>
              <w:t>v</w:t>
            </w:r>
            <w:r>
              <w:t>e</w:t>
            </w:r>
            <w:r>
              <w:t>l</w:t>
            </w:r>
            <w:r>
              <w:t xml:space="preserve"> </w:t>
            </w:r>
            <w:r>
              <w:t>p</w:t>
            </w:r>
            <w:r>
              <w:t>r</w:t>
            </w:r>
            <w:r>
              <w:t>o</w:t>
            </w:r>
            <w:r>
              <w:t>s</w:t>
            </w:r>
            <w:r>
              <w:t>e</w:t>
            </w:r>
            <w:r>
              <w:t>c</w:t>
            </w:r>
            <w:r>
              <w:t>u</w:t>
            </w:r>
            <w:r>
              <w:t>t</w:t>
            </w:r>
            <w:r>
              <w:t>i</w:t>
            </w:r>
            <w:r>
              <w:t>o</w:t>
            </w:r>
            <w:r>
              <w:t>n</w:t>
            </w:r>
            <w:r>
              <w:t xml:space="preserve"> </w:t>
            </w:r>
            <w:r>
              <w:t>c</w:t>
            </w:r>
            <w:r>
              <w:t>h</w:t>
            </w:r>
            <w:r>
              <w:t>a</w:t>
            </w:r>
            <w:r>
              <w:t>i</w:t>
            </w:r>
            <w:r>
              <w:t>n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§</w:t>
      </w:r>
      <w:r>
        <w:t>7</w:t>
      </w:r>
      <w:r>
        <w:t xml:space="preserve"> </w:t>
      </w:r>
      <w:r>
        <w:t>T</w:t>
      </w:r>
      <w:r>
        <w:t>o</w:t>
      </w:r>
      <w:r>
        <w:t>k</w:t>
      </w:r>
      <w:r>
        <w:t>e</w:t>
      </w:r>
      <w:r>
        <w:t>n</w:t>
      </w:r>
      <w:r>
        <w:t xml:space="preserve"> </w:t>
      </w:r>
      <w:r>
        <w:t>E</w:t>
      </w:r>
      <w:r>
        <w:t>c</w:t>
      </w:r>
      <w:r>
        <w:t>o</w:t>
      </w:r>
      <w:r>
        <w:t>n</w:t>
      </w:r>
      <w:r>
        <w:t>o</w:t>
      </w:r>
      <w:r>
        <w:t>m</w:t>
      </w:r>
      <w:r>
        <w:t>i</w:t>
      </w:r>
      <w:r>
        <w:t>c</w:t>
      </w:r>
      <w:r>
        <w:t>s</w:t>
      </w:r>
    </w:p>
    <w:p>
      <w:r>
        <w:t>T</w:t>
      </w:r>
      <w:r>
        <w:t>h</w:t>
      </w:r>
      <w:r>
        <w:t>i</w:t>
      </w:r>
      <w:r>
        <w:t>s</w:t>
      </w:r>
      <w:r>
        <w:t xml:space="preserve"> </w:t>
      </w: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w</w:t>
      </w:r>
      <w:r>
        <w:t>a</w:t>
      </w:r>
      <w:r>
        <w:t>s</w:t>
      </w:r>
      <w:r>
        <w:t xml:space="preserve"> </w:t>
      </w:r>
      <w:r>
        <w:t>r</w:t>
      </w:r>
      <w:r>
        <w:t>e</w:t>
      </w:r>
      <w:r>
        <w:t>l</w:t>
      </w:r>
      <w:r>
        <w:t>a</w:t>
      </w:r>
      <w:r>
        <w:t>t</w:t>
      </w:r>
      <w:r>
        <w:t>i</w:t>
      </w:r>
      <w:r>
        <w:t>v</w:t>
      </w:r>
      <w:r>
        <w:t>e</w:t>
      </w:r>
      <w:r>
        <w:t>l</w:t>
      </w:r>
      <w:r>
        <w:t>y</w:t>
      </w:r>
      <w:r>
        <w:t xml:space="preserve"> </w:t>
      </w:r>
      <w:r>
        <w:t>e</w:t>
      </w:r>
      <w:r>
        <w:t>f</w:t>
      </w:r>
      <w:r>
        <w:t>f</w:t>
      </w:r>
      <w:r>
        <w:t>i</w:t>
      </w:r>
      <w:r>
        <w:t>c</w:t>
      </w:r>
      <w:r>
        <w:t>i</w:t>
      </w:r>
      <w:r>
        <w:t>e</w:t>
      </w:r>
      <w:r>
        <w:t>n</w:t>
      </w:r>
      <w:r>
        <w:t>t</w:t>
      </w:r>
      <w:r>
        <w:t>:</w:t>
      </w:r>
    </w:p>
    <w:p>
      <w:pPr>
        <w:pStyle w:val="ListBullet"/>
      </w:pP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0</w:t>
      </w:r>
      <w:r>
        <w:t>4</w:t>
      </w:r>
      <w:r>
        <w:t xml:space="preserve"> </w:t>
      </w:r>
      <w:r>
        <w:t>r</w:t>
      </w:r>
      <w:r>
        <w:t>e</w:t>
      </w:r>
      <w:r>
        <w:t>c</w:t>
      </w:r>
      <w:r>
        <w:t>o</w:t>
      </w:r>
      <w:r>
        <w:t>v</w:t>
      </w:r>
      <w:r>
        <w:t>e</w:t>
      </w:r>
      <w:r>
        <w:t>r</w:t>
      </w:r>
      <w:r>
        <w:t>y</w:t>
      </w:r>
      <w:r>
        <w:t xml:space="preserve"> </w:t>
      </w:r>
      <w:r>
        <w:t>(</w:t>
      </w:r>
      <w:r>
        <w:t>c</w:t>
      </w:r>
      <w:r>
        <w:t>o</w:t>
      </w:r>
      <w:r>
        <w:t>m</w:t>
      </w:r>
      <w:r>
        <w:t>m</w:t>
      </w:r>
      <w:r>
        <w:t>i</w:t>
      </w:r>
      <w:r>
        <w:t>t</w:t>
      </w:r>
      <w:r>
        <w:t xml:space="preserve"> </w:t>
      </w:r>
      <w:r>
        <w:t>1</w:t>
      </w:r>
      <w:r>
        <w:t>)</w:t>
      </w:r>
      <w:r>
        <w:t xml:space="preserve"> </w:t>
      </w:r>
      <w:r>
        <w:t>w</w:t>
      </w:r>
      <w:r>
        <w:t>a</w:t>
      </w:r>
      <w:r>
        <w:t>s</w:t>
      </w:r>
      <w:r>
        <w:t xml:space="preserve"> </w:t>
      </w:r>
      <w:r>
        <w:t>a</w:t>
      </w:r>
      <w:r>
        <w:t xml:space="preserve"> </w:t>
      </w:r>
      <w:r>
        <w:t>s</w:t>
      </w:r>
      <w:r>
        <w:t>i</w:t>
      </w:r>
      <w:r>
        <w:t>n</w:t>
      </w:r>
      <w:r>
        <w:t>g</w:t>
      </w:r>
      <w:r>
        <w:t>l</w:t>
      </w:r>
      <w:r>
        <w:t>e</w:t>
      </w:r>
      <w:r>
        <w:t xml:space="preserve"> </w:t>
      </w:r>
      <w:r>
        <w:t>s</w:t>
      </w:r>
      <w:r>
        <w:t>t</w:t>
      </w:r>
      <w:r>
        <w:t>a</w:t>
      </w:r>
      <w:r>
        <w:t>g</w:t>
      </w:r>
      <w:r>
        <w:t>i</w:t>
      </w:r>
      <w:r>
        <w:t>n</w:t>
      </w:r>
      <w:r>
        <w:t>g</w:t>
      </w:r>
      <w:r>
        <w:t xml:space="preserve"> </w:t>
      </w:r>
      <w:r>
        <w:t>o</w:t>
      </w:r>
      <w:r>
        <w:t>p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—</w:t>
      </w:r>
      <w:r>
        <w:t xml:space="preserve"> </w:t>
      </w:r>
      <w:r>
        <w:t>n</w:t>
      </w:r>
      <w:r>
        <w:t>o</w:t>
      </w:r>
      <w:r>
        <w:t xml:space="preserve"> </w:t>
      </w:r>
      <w:r>
        <w:t>r</w:t>
      </w:r>
      <w:r>
        <w:t>e</w:t>
      </w:r>
      <w:r>
        <w:t>-</w:t>
      </w:r>
      <w:r>
        <w:t>r</w:t>
      </w:r>
      <w:r>
        <w:t>e</w:t>
      </w:r>
      <w:r>
        <w:t>a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o</w:t>
      </w:r>
      <w:r>
        <w:t>f</w:t>
      </w:r>
      <w:r>
        <w:t xml:space="preserve"> </w:t>
      </w:r>
      <w:r>
        <w:t>2</w:t>
      </w:r>
      <w:r>
        <w:t>6</w:t>
      </w:r>
      <w:r>
        <w:t>7</w:t>
      </w:r>
      <w:r>
        <w:t xml:space="preserve"> </w:t>
      </w:r>
      <w:r>
        <w:t>f</w:t>
      </w:r>
      <w:r>
        <w:t>i</w:t>
      </w:r>
      <w:r>
        <w:t>l</w:t>
      </w:r>
      <w:r>
        <w:t>e</w:t>
      </w:r>
      <w:r>
        <w:t>s</w:t>
      </w:r>
    </w:p>
    <w:p>
      <w:pPr>
        <w:pStyle w:val="ListBullet"/>
      </w:pPr>
      <w:r>
        <w:t>N</w:t>
      </w:r>
      <w:r>
        <w:t>M</w:t>
      </w:r>
      <w:r>
        <w:t>E</w:t>
      </w:r>
      <w:r>
        <w:t xml:space="preserve"> </w:t>
      </w:r>
      <w:r>
        <w:t>a</w:t>
      </w:r>
      <w:r>
        <w:t>n</w:t>
      </w:r>
      <w:r>
        <w:t>a</w:t>
      </w:r>
      <w:r>
        <w:t>l</w:t>
      </w:r>
      <w:r>
        <w:t>y</w:t>
      </w:r>
      <w:r>
        <w:t>s</w:t>
      </w:r>
      <w:r>
        <w:t>i</w:t>
      </w:r>
      <w:r>
        <w:t>s</w:t>
      </w:r>
      <w:r>
        <w:t xml:space="preserve"> </w:t>
      </w:r>
      <w:r>
        <w:t>d</w:t>
      </w:r>
      <w:r>
        <w:t>i</w:t>
      </w:r>
      <w:r>
        <w:t>s</w:t>
      </w:r>
      <w:r>
        <w:t>p</w:t>
      </w:r>
      <w:r>
        <w:t>a</w:t>
      </w:r>
      <w:r>
        <w:t>t</w:t>
      </w:r>
      <w:r>
        <w:t>c</w:t>
      </w:r>
      <w:r>
        <w:t>h</w:t>
      </w:r>
      <w:r>
        <w:t>e</w:t>
      </w:r>
      <w:r>
        <w:t>d</w:t>
      </w:r>
      <w:r>
        <w:t xml:space="preserve"> </w:t>
      </w:r>
      <w:r>
        <w:t>2</w:t>
      </w:r>
      <w:r>
        <w:t xml:space="preserve"> </w:t>
      </w:r>
      <w:r>
        <w:t>p</w:t>
      </w:r>
      <w:r>
        <w:t>a</w:t>
      </w:r>
      <w:r>
        <w:t>r</w:t>
      </w:r>
      <w:r>
        <w:t>a</w:t>
      </w:r>
      <w:r>
        <w:t>l</w:t>
      </w:r>
      <w:r>
        <w:t>l</w:t>
      </w:r>
      <w:r>
        <w:t>e</w:t>
      </w:r>
      <w:r>
        <w:t>l</w:t>
      </w:r>
      <w:r>
        <w:t xml:space="preserve"> </w:t>
      </w:r>
      <w:r>
        <w:t>E</w:t>
      </w:r>
      <w:r>
        <w:t>x</w:t>
      </w:r>
      <w:r>
        <w:t>p</w:t>
      </w:r>
      <w:r>
        <w:t>l</w:t>
      </w:r>
      <w:r>
        <w:t>o</w:t>
      </w:r>
      <w:r>
        <w:t>r</w:t>
      </w:r>
      <w:r>
        <w:t>e</w:t>
      </w:r>
      <w:r>
        <w:t xml:space="preserve"> </w:t>
      </w:r>
      <w:r>
        <w:t>s</w:t>
      </w:r>
      <w:r>
        <w:t>u</w:t>
      </w:r>
      <w:r>
        <w:t>b</w:t>
      </w:r>
      <w:r>
        <w:t>a</w:t>
      </w:r>
      <w:r>
        <w:t>g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(</w:t>
      </w:r>
      <w:r>
        <w:t>b</w:t>
      </w:r>
      <w:r>
        <w:t>o</w:t>
      </w:r>
      <w:r>
        <w:t>o</w:t>
      </w:r>
      <w:r>
        <w:t>k</w:t>
      </w:r>
      <w:r>
        <w:t xml:space="preserve"> </w:t>
      </w:r>
      <w:r>
        <w:t>s</w:t>
      </w:r>
      <w:r>
        <w:t>e</w:t>
      </w:r>
      <w:r>
        <w:t>a</w:t>
      </w:r>
      <w:r>
        <w:t>r</w:t>
      </w:r>
      <w:r>
        <w:t>c</w:t>
      </w:r>
      <w:r>
        <w:t>h</w:t>
      </w:r>
      <w:r>
        <w:t xml:space="preserve"> </w:t>
      </w:r>
      <w:r>
        <w:t>+</w:t>
      </w:r>
      <w:r>
        <w:t xml:space="preserve"> </w:t>
      </w:r>
      <w:r>
        <w:t>r</w:t>
      </w:r>
      <w:r>
        <w:t>e</w:t>
      </w:r>
      <w:r>
        <w:t>c</w:t>
      </w:r>
      <w:r>
        <w:t>o</w:t>
      </w:r>
      <w:r>
        <w:t>r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c</w:t>
      </w:r>
      <w:r>
        <w:t>h</w:t>
      </w:r>
      <w:r>
        <w:t>e</w:t>
      </w:r>
      <w:r>
        <w:t>c</w:t>
      </w:r>
      <w:r>
        <w:t>k</w:t>
      </w:r>
      <w:r>
        <w:t>)</w:t>
      </w:r>
    </w:p>
    <w:p>
      <w:pPr>
        <w:pStyle w:val="ListBullet"/>
      </w:pPr>
      <w:r>
        <w:t>R</w:t>
      </w:r>
      <w:r>
        <w:t>e</w:t>
      </w:r>
      <w:r>
        <w:t>c</w:t>
      </w:r>
      <w:r>
        <w:t>o</w:t>
      </w:r>
      <w:r>
        <w:t>r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i</w:t>
      </w:r>
      <w:r>
        <w:t>z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d</w:t>
      </w:r>
      <w:r>
        <w:t>i</w:t>
      </w:r>
      <w:r>
        <w:t>s</w:t>
      </w:r>
      <w:r>
        <w:t>p</w:t>
      </w:r>
      <w:r>
        <w:t>a</w:t>
      </w:r>
      <w:r>
        <w:t>t</w:t>
      </w:r>
      <w:r>
        <w:t>c</w:t>
      </w:r>
      <w:r>
        <w:t>h</w:t>
      </w:r>
      <w:r>
        <w:t>e</w:t>
      </w:r>
      <w:r>
        <w:t>d</w:t>
      </w:r>
      <w:r>
        <w:t xml:space="preserve"> </w:t>
      </w:r>
      <w:r>
        <w:t>2</w:t>
      </w:r>
      <w:r>
        <w:t xml:space="preserve"> </w:t>
      </w:r>
      <w:r>
        <w:t>p</w:t>
      </w:r>
      <w:r>
        <w:t>a</w:t>
      </w:r>
      <w:r>
        <w:t>r</w:t>
      </w:r>
      <w:r>
        <w:t>a</w:t>
      </w:r>
      <w:r>
        <w:t>l</w:t>
      </w:r>
      <w:r>
        <w:t>l</w:t>
      </w:r>
      <w:r>
        <w:t>e</w:t>
      </w:r>
      <w:r>
        <w:t>l</w:t>
      </w:r>
      <w:r>
        <w:t xml:space="preserve"> </w:t>
      </w:r>
      <w:r>
        <w:t>E</w:t>
      </w:r>
      <w:r>
        <w:t>x</w:t>
      </w:r>
      <w:r>
        <w:t>p</w:t>
      </w:r>
      <w:r>
        <w:t>l</w:t>
      </w:r>
      <w:r>
        <w:t>o</w:t>
      </w:r>
      <w:r>
        <w:t>r</w:t>
      </w:r>
      <w:r>
        <w:t>e</w:t>
      </w:r>
      <w:r>
        <w:t xml:space="preserve"> </w:t>
      </w:r>
      <w:r>
        <w:t>s</w:t>
      </w:r>
      <w:r>
        <w:t>u</w:t>
      </w:r>
      <w:r>
        <w:t>b</w:t>
      </w:r>
      <w:r>
        <w:t>a</w:t>
      </w:r>
      <w:r>
        <w:t>g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(</w:t>
      </w:r>
      <w:r>
        <w:t>임</w:t>
      </w:r>
      <w:r>
        <w:t>형</w:t>
      </w:r>
      <w:r>
        <w:t>규</w:t>
      </w:r>
      <w:r>
        <w:t xml:space="preserve"> </w:t>
      </w:r>
      <w:r>
        <w:t>+</w:t>
      </w:r>
      <w:r>
        <w:t xml:space="preserve"> </w:t>
      </w:r>
      <w:r>
        <w:t>도</w:t>
      </w:r>
      <w:r>
        <w:t>지</w:t>
      </w:r>
      <w:r>
        <w:t>호</w:t>
      </w:r>
      <w:r>
        <w:t>/</w:t>
      </w:r>
      <w:r>
        <w:t>안</w:t>
      </w:r>
      <w:r>
        <w:t>세</w:t>
      </w:r>
      <w:r>
        <w:t>준</w:t>
      </w:r>
      <w:r>
        <w:t>)</w:t>
      </w:r>
    </w:p>
    <w:p>
      <w:pPr>
        <w:pStyle w:val="ListBullet"/>
      </w:pPr>
      <w:r>
        <w:t>C</w:t>
      </w:r>
      <w:r>
        <w:t>o</w:t>
      </w:r>
      <w:r>
        <w:t>v</w:t>
      </w:r>
      <w:r>
        <w:t>e</w:t>
      </w:r>
      <w:r>
        <w:t>r</w:t>
      </w:r>
      <w:r>
        <w:t>a</w:t>
      </w:r>
      <w:r>
        <w:t>g</w:t>
      </w:r>
      <w:r>
        <w:t>e</w:t>
      </w:r>
      <w:r>
        <w:t xml:space="preserve"> </w:t>
      </w:r>
      <w:r>
        <w:t>g</w:t>
      </w:r>
      <w:r>
        <w:t>a</w:t>
      </w:r>
      <w:r>
        <w:t>p</w:t>
      </w:r>
      <w:r>
        <w:t xml:space="preserve"> </w:t>
      </w:r>
      <w:r>
        <w:t>j</w:t>
      </w:r>
      <w:r>
        <w:t>u</w:t>
      </w:r>
      <w:r>
        <w:t>d</w:t>
      </w:r>
      <w:r>
        <w:t>g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w</w:t>
      </w:r>
      <w:r>
        <w:t>a</w:t>
      </w:r>
      <w:r>
        <w:t>s</w:t>
      </w:r>
      <w:r>
        <w:t xml:space="preserve"> </w:t>
      </w:r>
      <w:r>
        <w:t>s</w:t>
      </w:r>
      <w:r>
        <w:t>i</w:t>
      </w:r>
      <w:r>
        <w:t>n</w:t>
      </w:r>
      <w:r>
        <w:t>g</w:t>
      </w:r>
      <w:r>
        <w:t>l</w:t>
      </w:r>
      <w:r>
        <w:t>e</w:t>
      </w:r>
      <w:r>
        <w:t>-</w:t>
      </w:r>
      <w:r>
        <w:t>p</w:t>
      </w:r>
      <w:r>
        <w:t>a</w:t>
      </w:r>
      <w:r>
        <w:t>s</w:t>
      </w:r>
      <w:r>
        <w:t>s</w:t>
      </w:r>
      <w:r>
        <w:t xml:space="preserve"> </w:t>
      </w:r>
      <w:r>
        <w:t>a</w:t>
      </w:r>
      <w:r>
        <w:t>n</w:t>
      </w:r>
      <w:r>
        <w:t>a</w:t>
      </w:r>
      <w:r>
        <w:t>l</w:t>
      </w:r>
      <w:r>
        <w:t>y</w:t>
      </w:r>
      <w:r>
        <w:t>t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w</w:t>
      </w:r>
      <w:r>
        <w:t>o</w:t>
      </w:r>
      <w:r>
        <w:t>r</w:t>
      </w:r>
      <w:r>
        <w:t>k</w:t>
      </w:r>
      <w:r>
        <w:t>,</w:t>
      </w:r>
      <w:r>
        <w:t xml:space="preserve"> </w:t>
      </w:r>
      <w:r>
        <w:t>n</w:t>
      </w:r>
      <w:r>
        <w:t>o</w:t>
      </w:r>
      <w:r>
        <w:t xml:space="preserve"> </w:t>
      </w:r>
      <w:r>
        <w:t>s</w:t>
      </w:r>
      <w:r>
        <w:t>u</w:t>
      </w:r>
      <w:r>
        <w:t>b</w:t>
      </w:r>
      <w:r>
        <w:t>a</w:t>
      </w:r>
      <w:r>
        <w:t>g</w:t>
      </w:r>
      <w:r>
        <w:t>e</w:t>
      </w:r>
      <w:r>
        <w:t>n</w:t>
      </w:r>
      <w:r>
        <w:t>t</w:t>
      </w:r>
      <w:r>
        <w:t xml:space="preserve"> </w:t>
      </w:r>
      <w:r>
        <w:t>n</w:t>
      </w:r>
      <w:r>
        <w:t>e</w:t>
      </w:r>
      <w:r>
        <w:t>e</w:t>
      </w:r>
      <w:r>
        <w:t>d</w:t>
      </w:r>
      <w:r>
        <w:t>e</w:t>
      </w:r>
      <w:r>
        <w:t>d</w:t>
      </w:r>
    </w:p>
    <w:p>
      <w:pPr>
        <w:pStyle w:val="ListBullet"/>
      </w:pPr>
      <w:r>
        <w:t>C</w:t>
      </w:r>
      <w:r>
        <w:t>o</w:t>
      </w:r>
      <w:r>
        <w:t>n</w:t>
      </w:r>
      <w:r>
        <w:t>t</w:t>
      </w:r>
      <w:r>
        <w:t>r</w:t>
      </w:r>
      <w:r>
        <w:t>a</w:t>
      </w:r>
      <w:r>
        <w:t>d</w:t>
      </w:r>
      <w:r>
        <w:t>i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d</w:t>
      </w:r>
      <w:r>
        <w:t>i</w:t>
      </w:r>
      <w:r>
        <w:t>s</w:t>
      </w:r>
      <w:r>
        <w:t>p</w:t>
      </w:r>
      <w:r>
        <w:t>a</w:t>
      </w:r>
      <w:r>
        <w:t>t</w:t>
      </w:r>
      <w:r>
        <w:t>c</w:t>
      </w:r>
      <w:r>
        <w:t>h</w:t>
      </w:r>
      <w:r>
        <w:t>e</w:t>
      </w:r>
      <w:r>
        <w:t>d</w:t>
      </w:r>
      <w:r>
        <w:t xml:space="preserve"> </w:t>
      </w:r>
      <w:r>
        <w:t>1</w:t>
      </w:r>
      <w:r>
        <w:t xml:space="preserve"> </w:t>
      </w:r>
      <w:r>
        <w:t>E</w:t>
      </w:r>
      <w:r>
        <w:t>x</w:t>
      </w:r>
      <w:r>
        <w:t>p</w:t>
      </w:r>
      <w:r>
        <w:t>l</w:t>
      </w:r>
      <w:r>
        <w:t>o</w:t>
      </w:r>
      <w:r>
        <w:t>r</w:t>
      </w:r>
      <w:r>
        <w:t>e</w:t>
      </w:r>
      <w:r>
        <w:t xml:space="preserve"> </w:t>
      </w:r>
      <w:r>
        <w:t>s</w:t>
      </w:r>
      <w:r>
        <w:t>u</w:t>
      </w:r>
      <w:r>
        <w:t>b</w:t>
      </w:r>
      <w:r>
        <w:t>a</w:t>
      </w:r>
      <w:r>
        <w:t>g</w:t>
      </w:r>
      <w:r>
        <w:t>e</w:t>
      </w:r>
      <w:r>
        <w:t>n</w:t>
      </w:r>
      <w:r>
        <w:t>t</w:t>
      </w:r>
    </w:p>
    <w:p>
      <w:r>
        <w:t>E</w:t>
      </w:r>
      <w:r>
        <w:t>s</w:t>
      </w:r>
      <w:r>
        <w:t>t</w:t>
      </w:r>
      <w:r>
        <w:t>i</w:t>
      </w:r>
      <w:r>
        <w:t>m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t</w:t>
      </w:r>
      <w:r>
        <w:t>o</w:t>
      </w:r>
      <w:r>
        <w:t>t</w:t>
      </w:r>
      <w:r>
        <w:t>a</w:t>
      </w:r>
      <w:r>
        <w:t>l</w:t>
      </w:r>
      <w:r>
        <w:t>:</w:t>
      </w:r>
      <w:r>
        <w:t xml:space="preserve"> </w:t>
      </w:r>
      <w:r>
        <w:t>~</w:t>
      </w:r>
      <w:r>
        <w:t>8</w:t>
      </w:r>
      <w:r>
        <w:t>0</w:t>
      </w:r>
      <w:r>
        <w:t>k</w:t>
      </w:r>
      <w:r>
        <w:t xml:space="preserve"> </w:t>
      </w:r>
      <w:r>
        <w:t>t</w:t>
      </w:r>
      <w:r>
        <w:t>o</w:t>
      </w:r>
      <w:r>
        <w:t>k</w:t>
      </w:r>
      <w:r>
        <w:t>e</w:t>
      </w:r>
      <w:r>
        <w:t>n</w:t>
      </w:r>
      <w:r>
        <w:t>s</w:t>
      </w:r>
      <w:r>
        <w:t xml:space="preserve"> </w:t>
      </w:r>
      <w:r>
        <w:t>(</w:t>
      </w:r>
      <w:r>
        <w:t>m</w:t>
      </w:r>
      <w:r>
        <w:t>a</w:t>
      </w:r>
      <w:r>
        <w:t>i</w:t>
      </w:r>
      <w:r>
        <w:t>n</w:t>
      </w:r>
      <w:r>
        <w:t>)</w:t>
      </w:r>
      <w:r>
        <w:t xml:space="preserve"> </w:t>
      </w:r>
      <w:r>
        <w:t>+</w:t>
      </w:r>
      <w:r>
        <w:t xml:space="preserve"> </w:t>
      </w:r>
      <w:r>
        <w:t>~</w:t>
      </w:r>
      <w:r>
        <w:t>1</w:t>
      </w:r>
      <w:r>
        <w:t>2</w:t>
      </w:r>
      <w:r>
        <w:t>0</w:t>
      </w:r>
      <w:r>
        <w:t>k</w:t>
      </w:r>
      <w:r>
        <w:t xml:space="preserve"> </w:t>
      </w:r>
      <w:r>
        <w:t>t</w:t>
      </w:r>
      <w:r>
        <w:t>o</w:t>
      </w:r>
      <w:r>
        <w:t>k</w:t>
      </w:r>
      <w:r>
        <w:t>e</w:t>
      </w:r>
      <w:r>
        <w:t>n</w:t>
      </w:r>
      <w:r>
        <w:t>s</w:t>
      </w:r>
      <w:r>
        <w:t xml:space="preserve"> </w:t>
      </w:r>
      <w:r>
        <w:t>(</w:t>
      </w:r>
      <w:r>
        <w:t>5</w:t>
      </w:r>
      <w:r>
        <w:t xml:space="preserve"> </w:t>
      </w:r>
      <w:r>
        <w:t>s</w:t>
      </w:r>
      <w:r>
        <w:t>u</w:t>
      </w:r>
      <w:r>
        <w:t>b</w:t>
      </w:r>
      <w:r>
        <w:t>a</w:t>
      </w:r>
      <w:r>
        <w:t>g</w:t>
      </w:r>
      <w:r>
        <w:t>e</w:t>
      </w:r>
      <w:r>
        <w:t>n</w:t>
      </w:r>
      <w:r>
        <w:t>t</w:t>
      </w:r>
      <w:r>
        <w:t>s</w:t>
      </w:r>
      <w:r>
        <w:t>)</w:t>
      </w:r>
      <w:r>
        <w:t xml:space="preserve"> </w:t>
      </w:r>
      <w:r>
        <w:t>=</w:t>
      </w:r>
      <w:r>
        <w:t xml:space="preserve"> </w:t>
      </w:r>
      <w:r>
        <w:t>~</w:t>
      </w:r>
      <w:r>
        <w:t>2</w:t>
      </w:r>
      <w:r>
        <w:t>0</w:t>
      </w:r>
      <w:r>
        <w:t>0</w:t>
      </w:r>
      <w:r>
        <w:t>k</w:t>
      </w:r>
      <w:r>
        <w:t xml:space="preserve"> </w:t>
      </w:r>
      <w:r>
        <w:t>t</w:t>
      </w:r>
      <w:r>
        <w:t>o</w:t>
      </w:r>
      <w:r>
        <w:t>k</w:t>
      </w:r>
      <w:r>
        <w:t>e</w:t>
      </w:r>
      <w:r>
        <w:t>n</w:t>
      </w:r>
      <w:r>
        <w:t>s</w:t>
      </w:r>
      <w:r>
        <w:t>.</w:t>
      </w:r>
      <w:r>
        <w:t xml:space="preserve"> </w:t>
      </w:r>
      <w:r>
        <w:t>R</w:t>
      </w:r>
      <w:r>
        <w:t>e</w:t>
      </w:r>
      <w:r>
        <w:t>a</w:t>
      </w:r>
      <w:r>
        <w:t>s</w:t>
      </w:r>
      <w:r>
        <w:t>o</w:t>
      </w:r>
      <w:r>
        <w:t>n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4</w:t>
      </w:r>
      <w:r>
        <w:t xml:space="preserve"> </w:t>
      </w:r>
      <w:r>
        <w:t>s</w:t>
      </w:r>
      <w:r>
        <w:t>u</w:t>
      </w:r>
      <w:r>
        <w:t>b</w:t>
      </w:r>
      <w:r>
        <w:t>-</w:t>
      </w:r>
      <w:r>
        <w:t>t</w:t>
      </w:r>
      <w:r>
        <w:t>a</w:t>
      </w:r>
      <w:r>
        <w:t>s</w:t>
      </w:r>
      <w:r>
        <w:t>k</w:t>
      </w:r>
      <w:r>
        <w:t>s</w:t>
      </w:r>
      <w:r>
        <w:t xml:space="preserve"> </w:t>
      </w:r>
      <w:r>
        <w:t>+</w:t>
      </w:r>
      <w:r>
        <w:t xml:space="preserve"> </w:t>
      </w:r>
      <w:r>
        <w:t>3</w:t>
      </w:r>
      <w:r>
        <w:t xml:space="preserve"> </w:t>
      </w:r>
      <w:r>
        <w:t>n</w:t>
      </w:r>
      <w:r>
        <w:t>e</w:t>
      </w:r>
      <w:r>
        <w:t>w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s</w:t>
      </w:r>
      <w:r>
        <w:t xml:space="preserve"> </w:t>
      </w:r>
      <w:r>
        <w:t>+</w:t>
      </w:r>
      <w:r>
        <w:t xml:space="preserve"> </w:t>
      </w:r>
      <w:r>
        <w:t>i</w:t>
      </w:r>
      <w:r>
        <w:t>n</w:t>
      </w:r>
      <w:r>
        <w:t>f</w:t>
      </w:r>
      <w:r>
        <w:t>r</w:t>
      </w:r>
      <w:r>
        <w:t>a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u</w:t>
      </w:r>
      <w:r>
        <w:t>p</w:t>
      </w:r>
      <w:r>
        <w:t>d</w:t>
      </w:r>
      <w:r>
        <w:t>a</w:t>
      </w:r>
      <w:r>
        <w:t>t</w:t>
      </w:r>
      <w:r>
        <w:t>e</w:t>
      </w:r>
      <w:r>
        <w:t>s</w:t>
      </w:r>
      <w:r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/>
      <w:b/>
      <w:bCs/>
      <w:color w:val="365F91" w:themeColor="accent1" w:themeShade="BF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