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6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 xml:space="preserve"> </w:t>
      </w:r>
      <w:r>
        <w:t>전</w:t>
      </w:r>
      <w:r>
        <w:t xml:space="preserve"> </w:t>
      </w:r>
      <w:r>
        <w:t>검</w:t>
      </w:r>
      <w:r>
        <w:t>토</w:t>
      </w:r>
      <w:r>
        <w:t xml:space="preserve"> </w:t>
      </w:r>
      <w:r>
        <w:t>및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전</w:t>
      </w:r>
      <w:r>
        <w:t>문</w:t>
      </w:r>
      <w:r>
        <w:t>가</w:t>
      </w:r>
      <w:r>
        <w:t xml:space="preserve"> </w:t>
      </w:r>
      <w:r>
        <w:t>분</w:t>
      </w:r>
      <w:r>
        <w:t>석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7</w:t>
      </w:r>
    </w:p>
    <w:p>
      <w:r>
        <w:rPr>
          <w:b/>
        </w:rPr>
        <w:t>Duration:</w:t>
      </w:r>
      <w:r>
        <w:t xml:space="preserve"> </w:t>
      </w:r>
      <w:r>
        <w:t>~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>/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)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</w:p>
    <w:p>
      <w:r>
        <w:t>U</w:t>
      </w:r>
      <w:r>
        <w:t>I</w:t>
      </w:r>
      <w:r>
        <w:t xml:space="preserve"> </w:t>
      </w:r>
      <w:r>
        <w:t>1</w:t>
      </w:r>
      <w:r>
        <w:t>4</w:t>
      </w:r>
      <w:r>
        <w:t>항</w:t>
      </w:r>
      <w:r>
        <w:t xml:space="preserve"> </w:t>
      </w:r>
      <w:r>
        <w:t>체</w:t>
      </w:r>
      <w:r>
        <w:t>크</w:t>
      </w:r>
      <w:r>
        <w:t>리</w:t>
      </w:r>
      <w:r>
        <w:t>스</w:t>
      </w:r>
      <w:r>
        <w:t>트</w:t>
      </w:r>
      <w:r>
        <w:t xml:space="preserve"> </w:t>
      </w:r>
      <w:r>
        <w:t>완</w:t>
      </w:r>
      <w:r>
        <w:t>료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5</w:t>
      </w:r>
      <w:r>
        <w:t xml:space="preserve"> </w:t>
      </w:r>
      <w:r>
        <w:t>이</w:t>
      </w:r>
      <w:r>
        <w:t>월</w:t>
      </w:r>
      <w:r>
        <w:t>)</w:t>
      </w:r>
      <w:r>
        <w:t xml:space="preserve"> </w:t>
      </w:r>
      <w:r>
        <w:t>및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 xml:space="preserve"> </w:t>
      </w:r>
      <w:r>
        <w:t>전</w:t>
      </w:r>
      <w:r>
        <w:t xml:space="preserve"> </w:t>
      </w:r>
      <w:r>
        <w:t>4</w:t>
      </w:r>
      <w:r>
        <w:t>개</w:t>
      </w:r>
      <w:r>
        <w:t xml:space="preserve"> </w:t>
      </w:r>
      <w:r>
        <w:t>추</w:t>
      </w:r>
      <w:r>
        <w:t>가</w:t>
      </w:r>
      <w:r>
        <w:t xml:space="preserve"> </w:t>
      </w:r>
      <w:r>
        <w:t>검</w:t>
      </w:r>
      <w:r>
        <w:t>토</w:t>
      </w:r>
      <w:r>
        <w:t xml:space="preserve"> </w:t>
      </w:r>
      <w:r>
        <w:t>항</w:t>
      </w:r>
      <w:r>
        <w:t>목</w:t>
      </w:r>
      <w:r>
        <w:t xml:space="preserve"> </w:t>
      </w:r>
      <w:r>
        <w:t>수</w:t>
      </w:r>
      <w:r>
        <w:t>행</w:t>
      </w:r>
      <w:r>
        <w:t>.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버</w:t>
      </w:r>
      <w:r>
        <w:t>그</w:t>
      </w:r>
      <w:r>
        <w:t xml:space="preserve"> </w:t>
      </w:r>
      <w:r>
        <w:t>수</w:t>
      </w:r>
      <w:r>
        <w:t>정</w:t>
      </w:r>
      <w:r>
        <w:t xml:space="preserve"> </w:t>
      </w:r>
      <w:r>
        <w:t>커</w:t>
      </w:r>
      <w:r>
        <w:t>밋</w:t>
      </w:r>
      <w:r>
        <w:t xml:space="preserve"> </w:t>
      </w:r>
      <w:r>
        <w:t>포</w:t>
      </w:r>
      <w:r>
        <w:t>함</w:t>
      </w:r>
      <w:r>
        <w:t>.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>으</w:t>
      </w:r>
      <w:r>
        <w:t>로</w:t>
      </w:r>
      <w:r>
        <w:t>서</w:t>
      </w:r>
      <w:r>
        <w:t>의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가</w:t>
      </w:r>
      <w:r>
        <w:t>치</w:t>
      </w:r>
      <w:r>
        <w:t>·</w:t>
      </w:r>
      <w:r>
        <w:t>고</w:t>
      </w:r>
      <w:r>
        <w:t>유</w:t>
      </w:r>
      <w:r>
        <w:t>성</w:t>
      </w:r>
      <w:r>
        <w:t>·</w:t>
      </w:r>
      <w:r>
        <w:t>기</w:t>
      </w:r>
      <w:r>
        <w:t>여</w:t>
      </w:r>
      <w:r>
        <w:t xml:space="preserve"> </w:t>
      </w:r>
      <w:r>
        <w:t>분</w:t>
      </w:r>
      <w:r>
        <w:t>야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전</w:t>
      </w:r>
      <w:r>
        <w:t>문</w:t>
      </w:r>
      <w:r>
        <w:t>가</w:t>
      </w:r>
      <w:r>
        <w:t xml:space="preserve"> </w:t>
      </w:r>
      <w:r>
        <w:t>분</w:t>
      </w:r>
      <w:r>
        <w:t>석</w:t>
      </w:r>
      <w:r>
        <w:t xml:space="preserve"> </w:t>
      </w:r>
      <w:r>
        <w:t>제</w:t>
      </w:r>
      <w:r>
        <w:t>공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조</w:t>
      </w:r>
      <w:r>
        <w:t>건</w:t>
      </w:r>
      <w:r>
        <w:t>부</w:t>
      </w:r>
      <w:r>
        <w:t xml:space="preserve"> </w:t>
      </w:r>
      <w:r>
        <w:t>승</w:t>
      </w:r>
      <w:r>
        <w:t>인</w:t>
      </w:r>
      <w:r>
        <w:t xml:space="preserve"> </w:t>
      </w:r>
      <w:r>
        <w:t>결</w:t>
      </w:r>
      <w:r>
        <w:t>정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U</w:t>
      </w:r>
      <w:r>
        <w:t>I</w:t>
      </w:r>
      <w:r>
        <w:t xml:space="preserve"> </w:t>
      </w:r>
      <w:r>
        <w:t>1</w:t>
      </w:r>
      <w:r>
        <w:t>4</w:t>
      </w:r>
      <w:r>
        <w:t>항</w:t>
      </w:r>
      <w:r>
        <w:t xml:space="preserve"> </w:t>
      </w:r>
      <w:r>
        <w:t>체</w:t>
      </w:r>
      <w:r>
        <w:t>크</w:t>
      </w:r>
      <w:r>
        <w:t>리</w:t>
      </w:r>
      <w:r>
        <w:t>스</w:t>
      </w:r>
      <w:r>
        <w:t>트</w:t>
      </w:r>
      <w:r>
        <w:t xml:space="preserve"> </w:t>
      </w:r>
      <w:r>
        <w:t>완</w:t>
      </w:r>
      <w:r>
        <w:t>료</w:t>
      </w:r>
      <w:r>
        <w:t xml:space="preserve"> </w:t>
      </w:r>
      <w:r>
        <w:t>결</w:t>
      </w:r>
      <w:r>
        <w:t>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</w:t>
            </w:r>
            <w:r>
              <w:rPr>
                <w:b/>
              </w:rPr>
              <w:t>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</w:t>
            </w:r>
            <w:r>
              <w:rPr>
                <w:b/>
              </w:rPr>
              <w:t>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결</w:t>
            </w:r>
            <w:r>
              <w:rPr>
                <w:b/>
              </w:rPr>
              <w:t>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결</w:t>
            </w:r>
            <w:r>
              <w:t>과</w:t>
            </w:r>
            <w:r>
              <w:t xml:space="preserve"> </w:t>
            </w:r>
            <w:r>
              <w:t>표</w:t>
            </w:r>
            <w:r>
              <w:t>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필</w:t>
            </w:r>
            <w:r>
              <w:t>터</w:t>
            </w:r>
            <w:r>
              <w:t xml:space="preserve"> </w:t>
            </w:r>
            <w:r>
              <w:t>(</w:t>
            </w:r>
            <w:r>
              <w:t>1</w:t>
            </w:r>
            <w:r>
              <w:t>–</w:t>
            </w:r>
            <w:r>
              <w:t>7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전</w:t>
            </w:r>
            <w:r>
              <w:t>체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클</w:t>
            </w:r>
            <w:r>
              <w:t>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상</w:t>
            </w:r>
            <w:r>
              <w:t>세</w:t>
            </w:r>
            <w:r>
              <w:t xml:space="preserve"> </w:t>
            </w:r>
            <w:r>
              <w:t>표</w:t>
            </w:r>
            <w:r>
              <w:t>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보</w:t>
            </w:r>
            <w:r>
              <w:t>기</w:t>
            </w:r>
            <w:r>
              <w:t xml:space="preserve"> </w:t>
            </w:r>
            <w:r>
              <w:t>(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s</w:t>
            </w:r>
            <w:r>
              <w:t>e</w:t>
            </w:r>
            <w:r>
              <w:t>l</w:t>
            </w:r>
            <w:r>
              <w:t>f</w:t>
            </w:r>
            <w:r>
              <w:t>/</w:t>
            </w:r>
            <w:r>
              <w:t>d</w:t>
            </w:r>
            <w:r>
              <w:t>e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d</w:t>
            </w:r>
            <w:r>
              <w:t>a</w:t>
            </w:r>
            <w:r>
              <w:t>n</w:t>
            </w:r>
            <w:r>
              <w:t>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표</w:t>
            </w:r>
            <w:r>
              <w:t>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 xml:space="preserve"> </w:t>
            </w:r>
            <w:r>
              <w:t>필</w:t>
            </w:r>
            <w:r>
              <w:t>터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중</w:t>
            </w:r>
            <w:r>
              <w:t>앙</w:t>
            </w:r>
            <w:r>
              <w:t xml:space="preserve"> </w:t>
            </w:r>
            <w:r>
              <w:t>패</w:t>
            </w:r>
            <w:r>
              <w:t>널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숨</w:t>
            </w:r>
            <w:r>
              <w:t>은</w:t>
            </w:r>
            <w:r>
              <w:t xml:space="preserve"> </w:t>
            </w:r>
            <w:r>
              <w:t>연</w:t>
            </w:r>
            <w:r>
              <w:t>결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e</w:t>
            </w:r>
            <w:r>
              <w:t>d</w:t>
            </w:r>
            <w:r>
              <w:t xml:space="preserve"> 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>축</w:t>
            </w:r>
            <w:r>
              <w:t xml:space="preserve"> </w:t>
            </w:r>
            <w:r>
              <w:t>b</w:t>
            </w:r>
            <w:r>
              <w:t>a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툴</w:t>
            </w:r>
            <w:r>
              <w:t>팁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a</w:t>
            </w:r>
            <w:r>
              <w:t>v</w:t>
            </w:r>
            <w:r>
              <w:t>i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r</w:t>
            </w:r>
            <w:r>
              <w:t>a</w:t>
            </w:r>
            <w:r>
              <w:t>i</w:t>
            </w:r>
            <w:r>
              <w:t>l</w:t>
            </w:r>
            <w:r>
              <w:t xml:space="preserve"> </w:t>
            </w:r>
            <w:r>
              <w:t>업</w:t>
            </w:r>
            <w:r>
              <w:t>데</w:t>
            </w:r>
            <w:r>
              <w:t>이</w:t>
            </w:r>
            <w:r>
              <w:t>트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1</w:t>
            </w:r>
          </w:p>
        </w:tc>
        <w:tc>
          <w:tcPr>
            <w:tcW w:type="dxa" w:w="2880"/>
          </w:tcPr>
          <w:p>
            <w:r/>
            <w:r>
              <w:t>채</w:t>
            </w:r>
            <w:r>
              <w:t>팅</w:t>
            </w:r>
            <w:r>
              <w:t xml:space="preserve"> </w:t>
            </w:r>
            <w:r>
              <w:t>히</w:t>
            </w:r>
            <w:r>
              <w:t>스</w:t>
            </w:r>
            <w:r>
              <w:t>토</w:t>
            </w:r>
            <w:r>
              <w:t>리</w:t>
            </w:r>
            <w:r>
              <w:t xml:space="preserve"> </w:t>
            </w:r>
            <w:r>
              <w:t>클</w:t>
            </w:r>
            <w:r>
              <w:t>릭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재</w:t>
            </w:r>
            <w:r>
              <w:t>검</w:t>
            </w:r>
            <w:r>
              <w:t>색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2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출</w:t>
            </w:r>
            <w:r>
              <w:t>처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매</w:t>
            </w:r>
            <w:r>
              <w:t>핑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3</w:t>
            </w:r>
          </w:p>
        </w:tc>
        <w:tc>
          <w:tcPr>
            <w:tcW w:type="dxa" w:w="2880"/>
          </w:tcPr>
          <w:p>
            <w:r/>
            <w:r>
              <w:t>관</w:t>
            </w:r>
            <w:r>
              <w:t>계</w:t>
            </w:r>
            <w:r>
              <w:t>망</w:t>
            </w:r>
            <w:r>
              <w:t xml:space="preserve"> </w:t>
            </w:r>
            <w:r>
              <w:t>그</w:t>
            </w:r>
            <w:r>
              <w:t>래</w:t>
            </w:r>
            <w:r>
              <w:t>프</w:t>
            </w:r>
            <w:r>
              <w:t xml:space="preserve"> </w:t>
            </w:r>
            <w:r>
              <w:t>모</w:t>
            </w:r>
            <w:r>
              <w:t>달</w:t>
            </w:r>
            <w:r>
              <w:t xml:space="preserve"> </w:t>
            </w:r>
            <w:r>
              <w:t>(</w:t>
            </w:r>
            <w:r>
              <w:t>C</w:t>
            </w:r>
            <w:r>
              <w:t>y</w:t>
            </w:r>
            <w:r>
              <w:t>t</w:t>
            </w:r>
            <w:r>
              <w:t>o</w:t>
            </w:r>
            <w:r>
              <w:t>s</w:t>
            </w:r>
            <w:r>
              <w:t>c</w:t>
            </w:r>
            <w:r>
              <w:t>a</w:t>
            </w:r>
            <w:r>
              <w:t>p</w:t>
            </w:r>
            <w:r>
              <w:t>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4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모</w:t>
            </w:r>
            <w:r>
              <w:t>드</w:t>
            </w:r>
            <w:r>
              <w:t xml:space="preserve"> </w:t>
            </w:r>
            <w:r>
              <w:t>전</w:t>
            </w:r>
            <w:r>
              <w:t>환</w:t>
            </w:r>
          </w:p>
        </w:tc>
        <w:tc>
          <w:tcPr>
            <w:tcW w:type="dxa" w:w="2880"/>
          </w:tcPr>
          <w:p>
            <w:r/>
            <w:r>
              <w:t>✅</w:t>
            </w:r>
            <w:r>
              <w:t xml:space="preserve"> </w:t>
            </w:r>
            <w:r>
              <w:t>(</w:t>
            </w:r>
            <w:r>
              <w:t>버</w:t>
            </w:r>
            <w:r>
              <w:t>그</w:t>
            </w:r>
            <w:r>
              <w:t xml:space="preserve"> </w:t>
            </w:r>
            <w:r>
              <w:t>수</w:t>
            </w:r>
            <w:r>
              <w:t>정</w:t>
            </w:r>
            <w:r>
              <w:t xml:space="preserve"> </w:t>
            </w:r>
            <w:r>
              <w:t>후</w:t>
            </w:r>
            <w:r>
              <w:t>)</w:t>
            </w:r>
          </w:p>
        </w:tc>
      </w:tr>
    </w:tbl>
    <w:p/>
    <w:p>
      <w:pPr>
        <w:pStyle w:val="Heading3"/>
      </w:pPr>
      <w:r>
        <w:t>항</w:t>
      </w:r>
      <w:r>
        <w:t>목</w:t>
      </w:r>
      <w:r>
        <w:t xml:space="preserve"> </w:t>
      </w:r>
      <w:r>
        <w:t>1</w:t>
      </w:r>
      <w:r>
        <w:t>4</w:t>
      </w:r>
      <w:r>
        <w:t xml:space="preserve"> </w:t>
      </w:r>
      <w:r>
        <w:t>버</w:t>
      </w:r>
      <w:r>
        <w:t>그</w:t>
      </w:r>
      <w:r>
        <w:t xml:space="preserve"> </w:t>
      </w:r>
      <w:r>
        <w:t>수</w:t>
      </w:r>
      <w:r>
        <w:t>정</w:t>
      </w:r>
      <w:r>
        <w:t xml:space="preserve"> </w:t>
      </w:r>
      <w:r>
        <w:t>내</w:t>
      </w:r>
      <w:r>
        <w:t>용</w:t>
      </w:r>
    </w:p>
    <w:p>
      <w:r>
        <w:rPr>
          <w:b/>
        </w:rPr>
        <w:t>증상: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스</w:t>
      </w:r>
      <w:r>
        <w:t>텝</w:t>
      </w:r>
      <w:r>
        <w:t xml:space="preserve"> </w:t>
      </w:r>
      <w:r>
        <w:t>클</w:t>
      </w:r>
      <w:r>
        <w:t>릭</w:t>
      </w:r>
      <w:r>
        <w:t xml:space="preserve"> </w:t>
      </w:r>
      <w:r>
        <w:t>시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M</w:t>
      </w:r>
      <w:r>
        <w:t>o</w:t>
      </w:r>
      <w:r>
        <w:t>d</w:t>
      </w:r>
      <w:r>
        <w:t>e</w:t>
      </w:r>
      <w:r>
        <w:t>가</w:t>
      </w:r>
      <w:r>
        <w:t xml:space="preserve"> </w:t>
      </w:r>
      <w:r>
        <w:rPr>
          <w:rFonts w:ascii="Courier New" w:hAnsi="Courier New"/>
        </w:rPr>
        <w:t>guided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answer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chain</w:t>
      </w:r>
      <w:r>
        <w:t>으</w:t>
      </w:r>
      <w:r>
        <w:t>로</w:t>
      </w:r>
      <w:r>
        <w:t xml:space="preserve"> </w:t>
      </w:r>
      <w:r>
        <w:t>강</w:t>
      </w:r>
      <w:r>
        <w:t>제</w:t>
      </w:r>
      <w:r>
        <w:t xml:space="preserve"> </w:t>
      </w:r>
      <w:r>
        <w:t>전</w:t>
      </w:r>
      <w:r>
        <w:t>환</w:t>
      </w:r>
      <w:r>
        <w:t>.</w:t>
      </w:r>
    </w:p>
    <w:p>
      <w:r>
        <w:rPr>
          <w:b/>
        </w:rPr>
        <w:t>근본 원인:</w:t>
      </w:r>
      <w:r>
        <w:t xml:space="preserve"> </w:t>
      </w:r>
      <w:r>
        <w:rPr>
          <w:rFonts w:ascii="Courier New" w:hAnsi="Courier New"/>
        </w:rPr>
        <w:t>proof-body.component.ts</w:t>
      </w:r>
      <w:r>
        <w:t>의</w:t>
      </w:r>
      <w:r>
        <w:t xml:space="preserve"> </w:t>
      </w:r>
      <w:r>
        <w:rPr>
          <w:rFonts w:ascii="Courier New" w:hAnsi="Courier New"/>
        </w:rPr>
        <w:t>ngOnChanges</w:t>
      </w:r>
      <w:r>
        <w:t>에</w:t>
      </w:r>
      <w:r>
        <w:t>서</w:t>
      </w:r>
      <w:r>
        <w:t xml:space="preserve"> </w:t>
      </w:r>
      <w:r>
        <w:rPr>
          <w:rFonts w:ascii="Courier New" w:hAnsi="Courier New"/>
        </w:rPr>
        <w:t>searchQuery</w:t>
      </w:r>
      <w:r>
        <w:t>가</w:t>
      </w:r>
      <w:r>
        <w:t xml:space="preserve"> </w:t>
      </w:r>
      <w:r>
        <w:t>활</w:t>
      </w:r>
      <w:r>
        <w:t>성</w:t>
      </w:r>
      <w:r>
        <w:t xml:space="preserve"> </w:t>
      </w:r>
      <w:r>
        <w:t>상</w:t>
      </w:r>
      <w:r>
        <w:t>태</w:t>
      </w:r>
      <w:r>
        <w:t>일</w:t>
      </w:r>
      <w:r>
        <w:t xml:space="preserve"> </w:t>
      </w:r>
      <w:r>
        <w:t>때</w:t>
      </w:r>
      <w:r>
        <w:t xml:space="preserve"> </w:t>
      </w:r>
      <w:r>
        <w:rPr>
          <w:rFonts w:ascii="Courier New" w:hAnsi="Courier New"/>
        </w:rPr>
        <w:t>composeAndSetAnswer()</w:t>
      </w:r>
      <w:r>
        <w:t>를</w:t>
      </w:r>
      <w:r>
        <w:t xml:space="preserve"> </w:t>
      </w:r>
      <w:r>
        <w:t>무</w:t>
      </w:r>
      <w:r>
        <w:t>조</w:t>
      </w:r>
      <w:r>
        <w:t>건</w:t>
      </w:r>
      <w:r>
        <w:t xml:space="preserve"> </w:t>
      </w:r>
      <w:r>
        <w:t>호</w:t>
      </w:r>
      <w:r>
        <w:t>출</w:t>
      </w:r>
      <w:r>
        <w:t>하</w:t>
      </w:r>
      <w:r>
        <w:t>여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M</w:t>
      </w:r>
      <w:r>
        <w:t>o</w:t>
      </w:r>
      <w:r>
        <w:t>d</w:t>
      </w:r>
      <w:r>
        <w:t>e</w:t>
      </w:r>
      <w:r>
        <w:t>를</w:t>
      </w:r>
      <w:r>
        <w:t xml:space="preserve"> </w:t>
      </w:r>
      <w:r>
        <w:rPr>
          <w:rFonts w:ascii="Courier New" w:hAnsi="Courier New"/>
        </w:rPr>
        <w:t>answer</w:t>
      </w:r>
      <w:r>
        <w:t>로</w:t>
      </w:r>
      <w:r>
        <w:t xml:space="preserve"> </w:t>
      </w:r>
      <w:r>
        <w:t>덮</w:t>
      </w:r>
      <w:r>
        <w:t>어</w:t>
      </w:r>
      <w:r>
        <w:t>씀</w:t>
      </w:r>
      <w:r>
        <w:t>.</w:t>
      </w:r>
    </w:p>
    <w:p>
      <w:r>
        <w:rPr>
          <w:b/>
        </w:rPr>
        <w:t>수정 내용:</w:t>
      </w:r>
    </w:p>
    <w:p>
      <w:r>
        <w:rPr>
          <w:rFonts w:ascii="Courier New" w:hAnsi="Courier New"/>
          <w:sz w:val="18"/>
        </w:rPr>
        <w:t>// Before</w:t>
        <w:br/>
        <w:t>if (this.searchQuery) {</w:t>
        <w:br/>
        <w:br/>
        <w:t>// After</w:t>
        <w:br/>
        <w:t>if (this.searchQuery &amp;&amp; this.viewMode() !== 'guided') {</w:t>
      </w:r>
    </w:p>
    <w:p>
      <w:r>
        <w:rPr>
          <w:b/>
        </w:rPr>
        <w:t>커밋:</w:t>
      </w:r>
      <w:r>
        <w:t xml:space="preserve"> </w:t>
      </w:r>
      <w:r>
        <w:rPr>
          <w:rFonts w:ascii="Courier New" w:hAnsi="Courier New"/>
        </w:rPr>
        <w:t>3d9861d</w:t>
      </w:r>
      <w:r>
        <w:t xml:space="preserve"> </w:t>
      </w:r>
      <w:r>
        <w:t>—</w:t>
      </w:r>
      <w:r>
        <w:t xml:space="preserve"> </w:t>
      </w:r>
      <w:r>
        <w:t>"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Q</w:t>
      </w:r>
      <w:r>
        <w:t>u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 xml:space="preserve"> </w:t>
      </w:r>
      <w:r>
        <w:t>전</w:t>
      </w:r>
      <w:r>
        <w:t xml:space="preserve"> </w:t>
      </w:r>
      <w:r>
        <w:t>4</w:t>
      </w:r>
      <w:r>
        <w:t>개</w:t>
      </w:r>
      <w:r>
        <w:t xml:space="preserve"> </w:t>
      </w:r>
      <w:r>
        <w:t>항</w:t>
      </w:r>
      <w:r>
        <w:t>목</w:t>
      </w:r>
      <w:r>
        <w:t xml:space="preserve"> </w:t>
      </w:r>
      <w:r>
        <w:t>검</w:t>
      </w:r>
      <w:r>
        <w:t>토</w:t>
      </w:r>
    </w:p>
    <w:p>
      <w:pPr>
        <w:pStyle w:val="Heading3"/>
      </w:pPr>
      <w:r>
        <w:t>항</w:t>
      </w:r>
      <w:r>
        <w:t>목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'</w:t>
      </w:r>
      <w:r>
        <w:t>관</w:t>
      </w:r>
      <w:r>
        <w:t>련</w:t>
      </w:r>
      <w:r>
        <w:t xml:space="preserve"> </w:t>
      </w:r>
      <w:r>
        <w:t>발</w:t>
      </w:r>
      <w:r>
        <w:t>견</w:t>
      </w:r>
      <w:r>
        <w:t>사</w:t>
      </w:r>
      <w:r>
        <w:t>항</w:t>
      </w:r>
      <w:r>
        <w:t>'</w:t>
      </w:r>
      <w:r>
        <w:t xml:space="preserve"> </w:t>
      </w:r>
      <w:r>
        <w:t>/</w:t>
      </w:r>
      <w:r>
        <w:t xml:space="preserve"> </w:t>
      </w:r>
      <w:r>
        <w:t>'</w:t>
      </w:r>
      <w:r>
        <w:t>증</w:t>
      </w:r>
      <w:r>
        <w:t>거</w:t>
      </w:r>
      <w:r>
        <w:t xml:space="preserve"> </w:t>
      </w:r>
      <w:r>
        <w:t>목</w:t>
      </w:r>
      <w:r>
        <w:t>록</w:t>
      </w:r>
      <w:r>
        <w:t>'</w:t>
      </w:r>
      <w:r>
        <w:t xml:space="preserve"> </w:t>
      </w:r>
      <w:r>
        <w:t>존</w:t>
      </w:r>
      <w:r>
        <w:t>재</w:t>
      </w:r>
      <w:r>
        <w:t xml:space="preserve"> </w:t>
      </w:r>
      <w:r>
        <w:t>여</w:t>
      </w:r>
      <w:r>
        <w:t>부</w:t>
      </w:r>
      <w:r>
        <w:t xml:space="preserve"> </w:t>
      </w:r>
      <w:r>
        <w:t>✅</w:t>
      </w:r>
    </w:p>
    <w:p>
      <w:r>
        <w:t>두</w:t>
      </w:r>
      <w:r>
        <w:t xml:space="preserve"> </w:t>
      </w:r>
      <w:r>
        <w:t>섹</w:t>
      </w:r>
      <w:r>
        <w:t>션</w:t>
      </w:r>
      <w:r>
        <w:t xml:space="preserve"> </w:t>
      </w:r>
      <w:r>
        <w:t>모</w:t>
      </w:r>
      <w:r>
        <w:t>두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상</w:t>
      </w:r>
      <w:r>
        <w:t>세</w:t>
      </w:r>
      <w:r>
        <w:t>보</w:t>
      </w:r>
      <w:r>
        <w:t>기</w:t>
      </w:r>
      <w:r>
        <w:t>에</w:t>
      </w:r>
      <w:r>
        <w:t xml:space="preserve"> </w:t>
      </w:r>
      <w:r>
        <w:t>존</w:t>
      </w:r>
      <w:r>
        <w:t>재</w:t>
      </w:r>
      <w:r>
        <w:t>함</w:t>
      </w:r>
      <w:r>
        <w:t>:</w:t>
      </w:r>
    </w:p>
    <w:p>
      <w:pPr>
        <w:pStyle w:val="ListBullet"/>
      </w:pPr>
      <w:r>
        <w:rPr>
          <w:b/>
        </w:rPr>
        <w:t>관련 발견사항</w:t>
      </w:r>
      <w:r>
        <w:t xml:space="preserve"> </w:t>
      </w:r>
      <w:r>
        <w:t>(</w:t>
      </w:r>
      <w:r>
        <w:rPr>
          <w:rFonts w:ascii="Courier New" w:hAnsi="Courier New"/>
        </w:rPr>
        <w:t>h4.section-label</w:t>
      </w:r>
      <w:r>
        <w:t>)</w:t>
      </w:r>
      <w:r>
        <w:t xml:space="preserve"> </w:t>
      </w:r>
      <w:r>
        <w:t>—</w:t>
      </w:r>
      <w:r>
        <w:t xml:space="preserve"> </w:t>
      </w:r>
      <w:r>
        <w:t>선</w:t>
      </w:r>
      <w:r>
        <w:t>택</w:t>
      </w:r>
      <w:r>
        <w:t>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과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연</w:t>
      </w:r>
      <w:r>
        <w:t>결</w:t>
      </w:r>
      <w:r>
        <w:t>된</w:t>
      </w:r>
      <w:r>
        <w:t xml:space="preserve"> </w:t>
      </w:r>
      <w:r>
        <w:t>관</w:t>
      </w:r>
      <w:r>
        <w:t>련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목</w:t>
      </w:r>
      <w:r>
        <w:t>록</w:t>
      </w:r>
    </w:p>
    <w:p>
      <w:pPr>
        <w:pStyle w:val="ListBullet"/>
      </w:pPr>
      <w:r>
        <w:rPr>
          <w:b/>
        </w:rPr>
        <w:t>증거 목록</w:t>
      </w:r>
      <w:r>
        <w:t xml:space="preserve"> </w:t>
      </w:r>
      <w:r>
        <w:t>(</w:t>
      </w:r>
      <w:r>
        <w:rPr>
          <w:rFonts w:ascii="Courier New" w:hAnsi="Courier New"/>
        </w:rPr>
        <w:t>h4.section-label</w:t>
      </w:r>
      <w:r>
        <w:t>)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태</w:t>
      </w:r>
      <w:r>
        <w:t>그</w:t>
      </w:r>
      <w:r>
        <w:t>가</w:t>
      </w:r>
      <w:r>
        <w:t xml:space="preserve"> </w:t>
      </w:r>
      <w:r>
        <w:t>붙</w:t>
      </w:r>
      <w:r>
        <w:t>은</w:t>
      </w:r>
      <w:r>
        <w:t xml:space="preserve"> </w:t>
      </w:r>
      <w:r>
        <w:t>지</w:t>
      </w:r>
      <w:r>
        <w:t>지</w:t>
      </w:r>
      <w:r>
        <w:t xml:space="preserve"> </w:t>
      </w:r>
      <w:r>
        <w:t>증</w:t>
      </w:r>
      <w:r>
        <w:t>거</w:t>
      </w:r>
      <w:r>
        <w:t xml:space="preserve"> </w:t>
      </w:r>
      <w:r>
        <w:t>불</w:t>
      </w:r>
      <w:r>
        <w:t>릿</w:t>
      </w:r>
      <w:r>
        <w:t xml:space="preserve"> </w:t>
      </w:r>
      <w:r>
        <w:t>목</w:t>
      </w:r>
      <w:r>
        <w:t>록</w:t>
      </w:r>
    </w:p>
    <w:p>
      <w:pPr>
        <w:pStyle w:val="Heading3"/>
      </w:pPr>
      <w:r>
        <w:t>항</w:t>
      </w:r>
      <w:r>
        <w:t>목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'</w:t>
      </w:r>
      <w:r>
        <w:t>유</w:t>
      </w:r>
      <w:r>
        <w:t>형</w:t>
      </w:r>
      <w:r>
        <w:t>별</w:t>
      </w:r>
      <w:r>
        <w:t xml:space="preserve"> </w:t>
      </w:r>
      <w:r>
        <w:t>현</w:t>
      </w:r>
      <w:r>
        <w:t>황</w:t>
      </w:r>
      <w:r>
        <w:t>'</w:t>
      </w:r>
      <w:r>
        <w:t xml:space="preserve"> </w:t>
      </w:r>
      <w:r>
        <w:t>/</w:t>
      </w:r>
      <w:r>
        <w:t xml:space="preserve"> </w:t>
      </w:r>
      <w:r>
        <w:t>'</w:t>
      </w:r>
      <w:r>
        <w:t>주</w:t>
      </w:r>
      <w:r>
        <w:t>요</w:t>
      </w:r>
      <w:r>
        <w:t xml:space="preserve"> </w:t>
      </w:r>
      <w:r>
        <w:t>인</w:t>
      </w:r>
      <w:r>
        <w:t>물</w:t>
      </w:r>
      <w:r>
        <w:t>'</w:t>
      </w:r>
      <w:r>
        <w:t xml:space="preserve"> </w:t>
      </w:r>
      <w:r>
        <w:t>맥</w:t>
      </w:r>
      <w:r>
        <w:t>락</w:t>
      </w:r>
      <w:r>
        <w:t xml:space="preserve"> </w:t>
      </w:r>
      <w:r>
        <w:t>반</w:t>
      </w:r>
      <w:r>
        <w:t>응</w:t>
      </w:r>
      <w:r>
        <w:t xml:space="preserve"> </w:t>
      </w:r>
      <w:r>
        <w:t>여</w:t>
      </w:r>
      <w:r>
        <w:t>부</w:t>
      </w:r>
      <w:r>
        <w:t xml:space="preserve"> </w:t>
      </w:r>
      <w:r>
        <w:t>⚠</w:t>
      </w:r>
      <w:r>
        <w:t>️</w:t>
      </w:r>
    </w:p>
    <w:p>
      <w:r>
        <w:rPr>
          <w:b/>
        </w:rPr>
        <w:t>현재 상태:</w:t>
      </w:r>
      <w:r>
        <w:t xml:space="preserve"> </w:t>
      </w:r>
      <w:r>
        <w:t>두</w:t>
      </w:r>
      <w:r>
        <w:t xml:space="preserve"> </w:t>
      </w:r>
      <w:r>
        <w:t>패</w:t>
      </w:r>
      <w:r>
        <w:t>널</w:t>
      </w:r>
      <w:r>
        <w:t xml:space="preserve"> </w:t>
      </w:r>
      <w:r>
        <w:t>모</w:t>
      </w:r>
      <w:r>
        <w:t>두</w:t>
      </w:r>
      <w:r>
        <w:t xml:space="preserve"> </w:t>
      </w:r>
      <w:r>
        <w:rPr>
          <w:b/>
        </w:rPr>
        <w:t>전체 시스템 통계</w:t>
      </w:r>
      <w:r>
        <w:t xml:space="preserve"> </w:t>
      </w:r>
      <w:r>
        <w:t>(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표</w:t>
      </w:r>
      <w:r>
        <w:t>시</w:t>
      </w:r>
      <w:r>
        <w:t>.</w:t>
      </w:r>
    </w:p>
    <w:p>
      <w:pPr>
        <w:pStyle w:val="ListBullet"/>
      </w:pPr>
      <w:r>
        <w:t>유</w:t>
      </w:r>
      <w:r>
        <w:t>형</w:t>
      </w:r>
      <w:r>
        <w:t>별</w:t>
      </w:r>
      <w:r>
        <w:t xml:space="preserve"> </w:t>
      </w:r>
      <w:r>
        <w:t>현</w:t>
      </w:r>
      <w:r>
        <w:t>황</w:t>
      </w:r>
      <w:r>
        <w:t>:</w:t>
      </w:r>
      <w:r>
        <w:t xml:space="preserve"> </w:t>
      </w:r>
      <w:r>
        <w:t>검</w:t>
      </w:r>
      <w:r>
        <w:t>찰</w:t>
      </w:r>
      <w:r>
        <w:t xml:space="preserve"> </w:t>
      </w:r>
      <w:r>
        <w:t>위</w:t>
      </w:r>
      <w:r>
        <w:t>법</w:t>
      </w:r>
      <w:r>
        <w:t>행</w:t>
      </w:r>
      <w:r>
        <w:t>위</w:t>
      </w:r>
      <w:r>
        <w:t xml:space="preserve"> </w:t>
      </w:r>
      <w:r>
        <w:t>1</w:t>
      </w:r>
      <w:r>
        <w:t>7</w:t>
      </w:r>
      <w:r>
        <w:t>건</w:t>
      </w:r>
      <w:r>
        <w:t>,</w:t>
      </w:r>
      <w:r>
        <w:t xml:space="preserve"> </w:t>
      </w:r>
      <w:r>
        <w:t>기</w:t>
      </w:r>
      <w:r>
        <w:t>관</w:t>
      </w:r>
      <w:r>
        <w:t xml:space="preserve"> </w:t>
      </w:r>
      <w:r>
        <w:t>방</w:t>
      </w:r>
      <w:r>
        <w:t>해</w:t>
      </w:r>
      <w:r>
        <w:t xml:space="preserve"> </w:t>
      </w:r>
      <w:r>
        <w:t>1</w:t>
      </w:r>
      <w:r>
        <w:t>7</w:t>
      </w:r>
      <w:r>
        <w:t>건</w:t>
      </w:r>
      <w:r>
        <w:t xml:space="preserve"> </w:t>
      </w:r>
      <w:r>
        <w:t>—</w:t>
      </w:r>
      <w:r>
        <w:t xml:space="preserve"> </w:t>
      </w:r>
      <w:r>
        <w:t>선</w:t>
      </w:r>
      <w:r>
        <w:t>택</w:t>
      </w:r>
      <w:r>
        <w:t>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과</w:t>
      </w:r>
      <w:r>
        <w:t xml:space="preserve"> </w:t>
      </w:r>
      <w:r>
        <w:t>무</w:t>
      </w:r>
      <w:r>
        <w:t>관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전</w:t>
      </w:r>
      <w:r>
        <w:t>체</w:t>
      </w:r>
      <w:r>
        <w:t xml:space="preserve"> </w:t>
      </w:r>
      <w:r>
        <w:t>집</w:t>
      </w:r>
      <w:r>
        <w:t>계</w:t>
      </w:r>
    </w:p>
    <w:p>
      <w:pPr>
        <w:pStyle w:val="ListBullet"/>
      </w:pPr>
      <w:r>
        <w:t>주</w:t>
      </w:r>
      <w:r>
        <w:t>요</w:t>
      </w:r>
      <w:r>
        <w:t xml:space="preserve"> </w:t>
      </w:r>
      <w:r>
        <w:t>인</w:t>
      </w:r>
      <w:r>
        <w:t>물</w:t>
      </w:r>
      <w:r>
        <w:t>: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1</w:t>
      </w:r>
      <w:r>
        <w:t>9</w:t>
      </w:r>
      <w:r>
        <w:t>0</w:t>
      </w:r>
      <w:r>
        <w:t>건</w:t>
      </w:r>
      <w:r>
        <w:t xml:space="preserve"> </w:t>
      </w:r>
      <w:r>
        <w:t>—</w:t>
      </w:r>
      <w:r>
        <w:t xml:space="preserve"> </w:t>
      </w:r>
      <w:r>
        <w:t>선</w:t>
      </w:r>
      <w:r>
        <w:t>택</w:t>
      </w:r>
      <w:r>
        <w:t>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맥</w:t>
      </w:r>
      <w:r>
        <w:t>락</w:t>
      </w:r>
      <w:r>
        <w:t>이</w:t>
      </w:r>
      <w:r>
        <w:t xml:space="preserve"> </w:t>
      </w:r>
      <w:r>
        <w:t>아</w:t>
      </w:r>
      <w:r>
        <w:t>닌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전</w:t>
      </w:r>
      <w:r>
        <w:t>체</w:t>
      </w:r>
      <w:r>
        <w:t xml:space="preserve"> </w:t>
      </w:r>
      <w:r>
        <w:t>등</w:t>
      </w:r>
      <w:r>
        <w:t>장</w:t>
      </w:r>
      <w:r>
        <w:t xml:space="preserve"> </w:t>
      </w:r>
      <w:r>
        <w:t>횟</w:t>
      </w:r>
      <w:r>
        <w:t>수</w:t>
      </w:r>
    </w:p>
    <w:p>
      <w:r>
        <w:rPr>
          <w:b/>
        </w:rPr>
        <w:t>판단:</w:t>
      </w:r>
      <w:r>
        <w:t xml:space="preserve"> </w:t>
      </w:r>
      <w:r>
        <w:t>버</w:t>
      </w:r>
      <w:r>
        <w:t>그</w:t>
      </w:r>
      <w:r>
        <w:t>가</w:t>
      </w:r>
      <w:r>
        <w:t xml:space="preserve"> </w:t>
      </w:r>
      <w:r>
        <w:t>아</w:t>
      </w:r>
      <w:r>
        <w:t>닌</w:t>
      </w:r>
      <w:r>
        <w:t xml:space="preserve"> </w:t>
      </w:r>
      <w:r>
        <w:t>설</w:t>
      </w:r>
      <w:r>
        <w:t>계</w:t>
      </w:r>
      <w:r>
        <w:t xml:space="preserve"> </w:t>
      </w:r>
      <w:r>
        <w:t>갭</w:t>
      </w:r>
      <w:r>
        <w:t>.</w:t>
      </w:r>
      <w:r>
        <w:t xml:space="preserve"> </w:t>
      </w:r>
      <w:r>
        <w:t>전</w:t>
      </w:r>
      <w:r>
        <w:t>체</w:t>
      </w:r>
      <w:r>
        <w:t xml:space="preserve"> </w:t>
      </w:r>
      <w:r>
        <w:t>인</w:t>
      </w:r>
      <w:r>
        <w:t>덱</w:t>
      </w:r>
      <w:r>
        <w:t>스</w:t>
      </w:r>
      <w:r>
        <w:t>로</w:t>
      </w:r>
      <w:r>
        <w:t>서</w:t>
      </w:r>
      <w:r>
        <w:t>의</w:t>
      </w:r>
      <w:r>
        <w:t xml:space="preserve"> </w:t>
      </w:r>
      <w:r>
        <w:t>가</w:t>
      </w:r>
      <w:r>
        <w:t>치</w:t>
      </w:r>
      <w:r>
        <w:t>도</w:t>
      </w:r>
      <w:r>
        <w:t xml:space="preserve"> </w:t>
      </w:r>
      <w:r>
        <w:t>있</w:t>
      </w:r>
      <w:r>
        <w:t>으</w:t>
      </w:r>
      <w:r>
        <w:t>나</w:t>
      </w:r>
      <w:r>
        <w:t>,</w:t>
      </w:r>
      <w:r>
        <w:t xml:space="preserve"> </w:t>
      </w:r>
      <w:r>
        <w:t>선</w:t>
      </w:r>
      <w:r>
        <w:t>택</w:t>
      </w:r>
      <w:r>
        <w:t>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의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및</w:t>
      </w:r>
      <w:r>
        <w:t xml:space="preserve"> </w:t>
      </w:r>
      <w:r>
        <w:t>연</w:t>
      </w:r>
      <w:r>
        <w:t>결</w:t>
      </w:r>
      <w:r>
        <w:t xml:space="preserve"> </w:t>
      </w:r>
      <w:r>
        <w:t>맥</w:t>
      </w:r>
      <w:r>
        <w:t>락</w:t>
      </w:r>
      <w:r>
        <w:t>을</w:t>
      </w:r>
      <w:r>
        <w:t xml:space="preserve"> </w:t>
      </w:r>
      <w:r>
        <w:t>반</w:t>
      </w:r>
      <w:r>
        <w:t>영</w:t>
      </w:r>
      <w:r>
        <w:t>하</w:t>
      </w:r>
      <w:r>
        <w:t>지</w:t>
      </w:r>
      <w:r>
        <w:t xml:space="preserve"> </w:t>
      </w:r>
      <w:r>
        <w:t>않</w:t>
      </w:r>
      <w:r>
        <w:t>는</w:t>
      </w:r>
      <w:r>
        <w:t>다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전</w:t>
      </w:r>
      <w:r>
        <w:t xml:space="preserve"> </w:t>
      </w:r>
      <w:r>
        <w:t>권</w:t>
      </w:r>
      <w:r>
        <w:t>고</w:t>
      </w:r>
      <w:r>
        <w:t xml:space="preserve"> </w:t>
      </w:r>
      <w:r>
        <w:t>수</w:t>
      </w:r>
      <w:r>
        <w:t>정</w:t>
      </w:r>
      <w:r>
        <w:t xml:space="preserve"> </w:t>
      </w:r>
      <w:r>
        <w:t>사</w:t>
      </w:r>
      <w:r>
        <w:t>항</w:t>
      </w:r>
      <w:r>
        <w:t>.</w:t>
      </w:r>
    </w:p>
    <w:p>
      <w:pPr>
        <w:pStyle w:val="Heading3"/>
      </w:pPr>
      <w:r>
        <w:t>항</w:t>
      </w:r>
      <w:r>
        <w:t>목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검</w:t>
      </w:r>
      <w:r>
        <w:t>색</w:t>
      </w:r>
      <w:r>
        <w:t xml:space="preserve"> </w:t>
      </w:r>
      <w:r>
        <w:t>언</w:t>
      </w:r>
      <w:r>
        <w:t>어</w:t>
      </w:r>
      <w:r>
        <w:t xml:space="preserve"> </w:t>
      </w:r>
      <w:r>
        <w:t>매</w:t>
      </w:r>
      <w:r>
        <w:t>칭</w:t>
      </w:r>
      <w:r>
        <w:t xml:space="preserve"> </w:t>
      </w:r>
      <w:r>
        <w:t>✅</w:t>
      </w:r>
      <w:r>
        <w:t xml:space="preserve"> </w:t>
      </w:r>
      <w:r>
        <w:t>/</w:t>
      </w:r>
      <w:r>
        <w:t xml:space="preserve"> </w:t>
      </w:r>
      <w:r>
        <w:t>⚠</w:t>
      </w:r>
      <w:r>
        <w:t>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</w:t>
            </w:r>
            <w:r>
              <w:rPr>
                <w:b/>
              </w:rPr>
              <w:t>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상</w:t>
            </w:r>
            <w:r>
              <w:rPr>
                <w:b/>
              </w:rPr>
              <w:t>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</w:t>
            </w:r>
            <w:r>
              <w:rPr>
                <w:b/>
              </w:rPr>
              <w:t>고</w:t>
            </w:r>
          </w:p>
        </w:tc>
      </w:tr>
      <w:tr>
        <w:tc>
          <w:tcPr>
            <w:tcW w:type="dxa" w:w="2880"/>
          </w:tcPr>
          <w:p>
            <w:r/>
            <w:r>
              <w:t>U</w:t>
            </w:r>
            <w:r>
              <w:t>I</w:t>
            </w:r>
            <w:r>
              <w:t xml:space="preserve"> </w:t>
            </w:r>
            <w:r>
              <w:t>크</w:t>
            </w:r>
            <w:r>
              <w:t>롬</w:t>
            </w:r>
            <w:r>
              <w:t xml:space="preserve"> </w:t>
            </w:r>
            <w:r>
              <w:t>레</w:t>
            </w:r>
            <w:r>
              <w:t>이</w:t>
            </w:r>
            <w:r>
              <w:t>블</w:t>
            </w:r>
            <w:r>
              <w:t xml:space="preserve"> </w:t>
            </w:r>
            <w:r>
              <w:t>(</w:t>
            </w:r>
            <w:r>
              <w:t>버</w:t>
            </w:r>
            <w:r>
              <w:t>튼</w:t>
            </w:r>
            <w:r>
              <w:t>·</w:t>
            </w:r>
            <w:r>
              <w:t>메</w:t>
            </w:r>
            <w:r>
              <w:t>뉴</w:t>
            </w:r>
            <w:r>
              <w:t>·</w:t>
            </w:r>
            <w:r>
              <w:t>섹</w:t>
            </w:r>
            <w:r>
              <w:t>션</w:t>
            </w:r>
            <w:r>
              <w:t xml:space="preserve"> </w:t>
            </w:r>
            <w:r>
              <w:t>헤</w:t>
            </w:r>
            <w:r>
              <w:t>더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K</w:t>
            </w:r>
            <w:r>
              <w:t>R</w:t>
            </w:r>
            <w:r>
              <w:t>/</w:t>
            </w:r>
            <w:r>
              <w:t>E</w:t>
            </w:r>
            <w:r>
              <w:t>N</w:t>
            </w:r>
            <w:r>
              <w:t xml:space="preserve"> </w:t>
            </w:r>
            <w:r>
              <w:t>정</w:t>
            </w:r>
            <w:r>
              <w:t>확</w:t>
            </w:r>
            <w:r>
              <w:t>히</w:t>
            </w:r>
            <w:r>
              <w:t xml:space="preserve"> </w:t>
            </w:r>
            <w:r>
              <w:t>전</w:t>
            </w:r>
            <w:r>
              <w:t>환</w:t>
            </w:r>
          </w:p>
        </w:tc>
      </w:tr>
      <w:tr>
        <w:tc>
          <w:tcPr>
            <w:tcW w:type="dxa" w:w="2880"/>
          </w:tcPr>
          <w:p>
            <w:r/>
            <w:r>
              <w:t>검</w:t>
            </w:r>
            <w:r>
              <w:t>색</w:t>
            </w:r>
            <w:r>
              <w:t xml:space="preserve"> </w:t>
            </w:r>
            <w:r>
              <w:t>결</w:t>
            </w:r>
            <w:r>
              <w:t>과</w:t>
            </w:r>
            <w:r>
              <w:t xml:space="preserve"> </w:t>
            </w:r>
            <w:r>
              <w:t>구</w:t>
            </w:r>
            <w:r>
              <w:t>조</w:t>
            </w:r>
            <w:r>
              <w:t xml:space="preserve"> </w:t>
            </w:r>
            <w:r>
              <w:t>레</w:t>
            </w:r>
            <w:r>
              <w:t>이</w:t>
            </w:r>
            <w:r>
              <w:t>블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결</w:t>
            </w:r>
            <w:r>
              <w:t>과</w:t>
            </w:r>
            <w:r>
              <w:t xml:space="preserve"> </w:t>
            </w:r>
            <w:r>
              <w:t>요</w:t>
            </w:r>
            <w:r>
              <w:t>약</w:t>
            </w:r>
            <w:r>
              <w:t>"</w:t>
            </w:r>
            <w:r>
              <w:t xml:space="preserve"> </w:t>
            </w:r>
            <w:r>
              <w:t>↔</w:t>
            </w:r>
            <w:r>
              <w:t xml:space="preserve"> </w:t>
            </w:r>
            <w:r>
              <w:t>"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S</w:t>
            </w:r>
            <w:r>
              <w:t xml:space="preserve"> </w:t>
            </w:r>
            <w:r>
              <w:t>S</w:t>
            </w:r>
            <w:r>
              <w:t>U</w:t>
            </w:r>
            <w:r>
              <w:t>M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  <w:r>
              <w:t>"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본</w:t>
            </w:r>
            <w:r>
              <w:t>문</w:t>
            </w:r>
            <w:r>
              <w:t xml:space="preserve"> </w:t>
            </w:r>
            <w:r>
              <w:t>내</w:t>
            </w:r>
            <w:r>
              <w:t>용</w:t>
            </w:r>
            <w:r>
              <w:t xml:space="preserve"> </w:t>
            </w:r>
            <w:r>
              <w:t>(</w:t>
            </w:r>
            <w:r>
              <w:t>c</w:t>
            </w:r>
            <w:r>
              <w:t>l</w:t>
            </w:r>
            <w:r>
              <w:t>a</w:t>
            </w:r>
            <w:r>
              <w:t>i</w:t>
            </w:r>
            <w:r>
              <w:t>m</w:t>
            </w:r>
            <w:r>
              <w:t>,</w:t>
            </w:r>
            <w:r>
              <w:t xml:space="preserve"> </w:t>
            </w:r>
            <w:r>
              <w:t>t</w:t>
            </w:r>
            <w:r>
              <w:t>a</w:t>
            </w:r>
            <w:r>
              <w:t>k</w:t>
            </w:r>
            <w:r>
              <w:t>e</w:t>
            </w:r>
            <w:r>
              <w:t>a</w:t>
            </w:r>
            <w:r>
              <w:t>w</w:t>
            </w:r>
            <w:r>
              <w:t>a</w:t>
            </w:r>
            <w:r>
              <w:t>y</w:t>
            </w:r>
            <w:r>
              <w:t>s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✅</w:t>
            </w:r>
            <w:r>
              <w:t xml:space="preserve"> </w:t>
            </w:r>
            <w:r>
              <w:t>(</w:t>
            </w:r>
            <w:r>
              <w:t>부</w:t>
            </w:r>
            <w:r>
              <w:t>분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_en</w:t>
            </w:r>
            <w:r>
              <w:t xml:space="preserve"> </w:t>
            </w:r>
            <w:r>
              <w:t>필</w:t>
            </w:r>
            <w:r>
              <w:t>드</w:t>
            </w:r>
            <w:r>
              <w:t xml:space="preserve"> </w:t>
            </w:r>
            <w:r>
              <w:t>존</w:t>
            </w:r>
            <w:r>
              <w:t>재</w:t>
            </w:r>
            <w:r>
              <w:t>하</w:t>
            </w:r>
            <w:r>
              <w:t>는</w:t>
            </w:r>
            <w:r>
              <w:t xml:space="preserve"> </w:t>
            </w:r>
            <w:r>
              <w:t>1</w:t>
            </w:r>
            <w:r>
              <w:t>2</w:t>
            </w:r>
            <w:r>
              <w:t>3</w:t>
            </w:r>
            <w:r>
              <w:t>개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은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전</w:t>
            </w:r>
            <w:r>
              <w:t>환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제</w:t>
            </w:r>
            <w:r>
              <w:t>목</w:t>
            </w:r>
            <w:r>
              <w:t xml:space="preserve"> </w:t>
            </w:r>
            <w:r>
              <w:t>(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결</w:t>
            </w:r>
            <w:r>
              <w:t>과</w:t>
            </w:r>
            <w:r>
              <w:t xml:space="preserve"> </w:t>
            </w:r>
            <w:r>
              <w:t>불</w:t>
            </w:r>
            <w:r>
              <w:t>릿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⚠</w:t>
            </w:r>
            <w:r>
              <w:t>️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.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rPr>
                <w:rFonts w:ascii="Courier New" w:hAnsi="Courier New"/>
              </w:rPr>
              <w:t>title</w:t>
            </w:r>
            <w:r>
              <w:t xml:space="preserve"> </w:t>
            </w:r>
            <w:r>
              <w:t>필</w:t>
            </w:r>
            <w:r>
              <w:t>드</w:t>
            </w:r>
            <w:r>
              <w:t xml:space="preserve"> </w:t>
            </w:r>
            <w:r>
              <w:t>한</w:t>
            </w:r>
            <w:r>
              <w:t>국</w:t>
            </w:r>
            <w:r>
              <w:t>어</w:t>
            </w:r>
            <w:r>
              <w:t xml:space="preserve"> </w:t>
            </w:r>
            <w:r>
              <w:t>단</w:t>
            </w:r>
            <w:r>
              <w:t>일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언</w:t>
            </w:r>
            <w:r>
              <w:t>어</w:t>
            </w:r>
            <w:r>
              <w:t xml:space="preserve"> </w:t>
            </w:r>
            <w:r>
              <w:t>전</w:t>
            </w:r>
            <w:r>
              <w:t>환</w:t>
            </w:r>
            <w:r>
              <w:t xml:space="preserve"> </w:t>
            </w:r>
            <w:r>
              <w:t>안</w:t>
            </w:r>
            <w:r>
              <w:t>됨</w:t>
            </w:r>
          </w:p>
        </w:tc>
      </w:tr>
      <w:tr>
        <w:tc>
          <w:tcPr>
            <w:tcW w:type="dxa" w:w="2880"/>
          </w:tcPr>
          <w:p>
            <w:r/>
            <w:r>
              <w:t>한</w:t>
            </w:r>
            <w:r>
              <w:t>글</w:t>
            </w:r>
            <w:r>
              <w:t xml:space="preserve"> 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한</w:t>
            </w:r>
            <w:r>
              <w:t>국</w:t>
            </w:r>
            <w:r>
              <w:t>어</w:t>
            </w:r>
            <w:r>
              <w:t xml:space="preserve"> </w:t>
            </w:r>
            <w:r>
              <w:t>레</w:t>
            </w:r>
            <w:r>
              <w:t>이</w:t>
            </w:r>
            <w:r>
              <w:t>블</w:t>
            </w:r>
            <w:r>
              <w:t xml:space="preserve"> </w:t>
            </w:r>
            <w:r>
              <w:t>표</w:t>
            </w:r>
            <w:r>
              <w:t>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답</w:t>
            </w:r>
            <w:r>
              <w:t>변</w:t>
            </w:r>
            <w:r>
              <w:t xml:space="preserve"> </w:t>
            </w:r>
            <w:r>
              <w:t>요</w:t>
            </w:r>
            <w:r>
              <w:t>약</w:t>
            </w:r>
            <w:r>
              <w:t>"</w:t>
            </w:r>
            <w:r>
              <w:t>,</w:t>
            </w:r>
            <w:r>
              <w:t xml:space="preserve"> </w:t>
            </w:r>
            <w:r>
              <w:t>"</w:t>
            </w:r>
            <w:r>
              <w:t>뒷</w:t>
            </w:r>
            <w:r>
              <w:t>침</w:t>
            </w:r>
            <w:r>
              <w:t>"</w:t>
            </w:r>
            <w:r>
              <w:t>,</w:t>
            </w:r>
            <w:r>
              <w:t xml:space="preserve"> </w:t>
            </w:r>
            <w:r>
              <w:t>"</w:t>
            </w:r>
            <w:r>
              <w:t>모</w:t>
            </w:r>
            <w:r>
              <w:t>순</w:t>
            </w:r>
            <w:r>
              <w:t>"</w:t>
            </w:r>
            <w:r>
              <w:t xml:space="preserve"> </w:t>
            </w:r>
            <w:r>
              <w:t>정</w:t>
            </w:r>
            <w:r>
              <w:t>상</w:t>
            </w:r>
          </w:p>
        </w:tc>
      </w:tr>
      <w:tr>
        <w:tc>
          <w:tcPr>
            <w:tcW w:type="dxa" w:w="2880"/>
          </w:tcPr>
          <w:p>
            <w:r/>
            <w:r>
              <w:t>영</w:t>
            </w:r>
            <w:r>
              <w:t>문</w:t>
            </w:r>
            <w:r>
              <w:t xml:space="preserve"> 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영</w:t>
            </w:r>
            <w:r>
              <w:t>어</w:t>
            </w:r>
            <w:r>
              <w:t xml:space="preserve"> </w:t>
            </w:r>
            <w:r>
              <w:t>레</w:t>
            </w:r>
            <w:r>
              <w:t>이</w:t>
            </w:r>
            <w:r>
              <w:t>블</w:t>
            </w:r>
            <w:r>
              <w:t xml:space="preserve"> </w:t>
            </w:r>
            <w:r>
              <w:t>표</w:t>
            </w:r>
            <w:r>
              <w:t>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"</w:t>
            </w:r>
            <w:r>
              <w:t>A</w:t>
            </w:r>
            <w:r>
              <w:t>N</w:t>
            </w:r>
            <w:r>
              <w:t>S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U</w:t>
            </w:r>
            <w:r>
              <w:t>M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  <w:r>
              <w:t>"</w:t>
            </w:r>
            <w:r>
              <w:t>,</w:t>
            </w:r>
            <w:r>
              <w:t xml:space="preserve"> </w:t>
            </w:r>
            <w:r>
              <w:t>"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S</w:t>
            </w:r>
            <w:r>
              <w:t>"</w:t>
            </w:r>
            <w:r>
              <w:t>,</w:t>
            </w:r>
            <w:r>
              <w:t xml:space="preserve"> </w:t>
            </w:r>
            <w:r>
              <w:t>"</w:t>
            </w:r>
            <w:r>
              <w:t>O</w:t>
            </w:r>
            <w:r>
              <w:t>P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  <w:r>
              <w:t>S</w:t>
            </w:r>
            <w:r>
              <w:t>"</w:t>
            </w:r>
            <w:r>
              <w:t xml:space="preserve"> </w:t>
            </w:r>
            <w:r>
              <w:t>정</w:t>
            </w:r>
            <w:r>
              <w:t>상</w:t>
            </w:r>
          </w:p>
        </w:tc>
      </w:tr>
    </w:tbl>
    <w:p/>
    <w:p>
      <w:r>
        <w:rPr>
          <w:b/>
        </w:rPr>
        <w:t>결론:</w:t>
      </w:r>
      <w:r>
        <w:t xml:space="preserve"> </w:t>
      </w:r>
      <w:r>
        <w:t>기</w:t>
      </w:r>
      <w:r>
        <w:t>능</w:t>
      </w:r>
      <w:r>
        <w:t>적</w:t>
      </w:r>
      <w:r>
        <w:t>으</w:t>
      </w:r>
      <w:r>
        <w:t>로</w:t>
      </w:r>
      <w:r>
        <w:t xml:space="preserve"> </w:t>
      </w:r>
      <w:r>
        <w:t>정</w:t>
      </w:r>
      <w:r>
        <w:t>상</w:t>
      </w:r>
      <w:r>
        <w:t>.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title_en</w:t>
      </w:r>
      <w:r>
        <w:t xml:space="preserve"> </w:t>
      </w:r>
      <w:r>
        <w:t>필</w:t>
      </w:r>
      <w:r>
        <w:t>드</w:t>
      </w:r>
      <w:r>
        <w:t xml:space="preserve"> </w:t>
      </w:r>
      <w:r>
        <w:t>추</w:t>
      </w:r>
      <w:r>
        <w:t>가</w:t>
      </w:r>
      <w:r>
        <w:t>는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>-</w:t>
      </w:r>
      <w:r>
        <w:t>2</w:t>
      </w:r>
      <w:r>
        <w:t xml:space="preserve"> </w:t>
      </w:r>
      <w:r>
        <w:t>배</w:t>
      </w:r>
      <w:r>
        <w:t>치</w:t>
      </w:r>
      <w:r>
        <w:t>의</w:t>
      </w:r>
      <w:r>
        <w:t xml:space="preserve"> </w:t>
      </w:r>
      <w:r>
        <w:t>일</w:t>
      </w:r>
      <w:r>
        <w:t>부</w:t>
      </w:r>
      <w:r>
        <w:t>로</w:t>
      </w:r>
      <w:r>
        <w:t xml:space="preserve"> </w:t>
      </w:r>
      <w:r>
        <w:t>처</w:t>
      </w:r>
      <w:r>
        <w:t>리</w:t>
      </w:r>
      <w:r>
        <w:t xml:space="preserve"> </w:t>
      </w:r>
      <w:r>
        <w:t>가</w:t>
      </w:r>
      <w:r>
        <w:t>능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>을</w:t>
      </w:r>
      <w:r>
        <w:t xml:space="preserve"> </w:t>
      </w:r>
      <w:r>
        <w:t>막</w:t>
      </w:r>
      <w:r>
        <w:t>는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아</w:t>
      </w:r>
      <w:r>
        <w:t>님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전</w:t>
      </w:r>
      <w:r>
        <w:t>문</w:t>
      </w:r>
      <w:r>
        <w:t>가</w:t>
      </w:r>
      <w:r>
        <w:t xml:space="preserve"> </w:t>
      </w:r>
      <w:r>
        <w:t>분</w:t>
      </w:r>
      <w:r>
        <w:t>석</w:t>
      </w:r>
      <w:r>
        <w:t xml:space="preserve"> </w:t>
      </w:r>
      <w:r>
        <w:t>—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>으</w:t>
      </w:r>
      <w:r>
        <w:t>로</w:t>
      </w:r>
      <w:r>
        <w:t>서</w:t>
      </w:r>
      <w:r>
        <w:t>의</w:t>
      </w:r>
      <w:r>
        <w:t xml:space="preserve"> </w:t>
      </w:r>
      <w:r>
        <w:t>가</w:t>
      </w:r>
      <w:r>
        <w:t>치</w:t>
      </w:r>
    </w:p>
    <w:p>
      <w:pPr>
        <w:pStyle w:val="Heading3"/>
      </w:pPr>
      <w:r>
        <w:t>A</w:t>
      </w:r>
      <w:r>
        <w:t>.</w:t>
      </w:r>
      <w:r>
        <w:t xml:space="preserve"> </w:t>
      </w:r>
      <w:r>
        <w:t>본</w:t>
      </w:r>
      <w:r>
        <w:t>질</w:t>
      </w:r>
      <w:r>
        <w:t>적</w:t>
      </w:r>
      <w:r>
        <w:t xml:space="preserve"> </w:t>
      </w:r>
      <w:r>
        <w:t>가</w:t>
      </w:r>
      <w:r>
        <w:t>치</w:t>
      </w:r>
    </w:p>
    <w:p>
      <w:r>
        <w:t>이</w:t>
      </w:r>
      <w:r>
        <w:t xml:space="preserve"> </w:t>
      </w:r>
      <w:r>
        <w:t>시</w:t>
      </w:r>
      <w:r>
        <w:t>스</w:t>
      </w:r>
      <w:r>
        <w:t>템</w:t>
      </w:r>
      <w:r>
        <w:t>이</w:t>
      </w:r>
      <w:r>
        <w:t xml:space="preserve"> </w:t>
      </w:r>
      <w:r>
        <w:t>일</w:t>
      </w:r>
      <w:r>
        <w:t>반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나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와</w:t>
      </w:r>
      <w:r>
        <w:t xml:space="preserve"> </w:t>
      </w:r>
      <w:r>
        <w:t>근</w:t>
      </w:r>
      <w:r>
        <w:t>본</w:t>
      </w:r>
      <w:r>
        <w:t>적</w:t>
      </w:r>
      <w:r>
        <w:t>으</w:t>
      </w:r>
      <w:r>
        <w:t>로</w:t>
      </w:r>
      <w:r>
        <w:t xml:space="preserve"> </w:t>
      </w:r>
      <w:r>
        <w:t>다</w:t>
      </w:r>
      <w:r>
        <w:t>른</w:t>
      </w:r>
      <w:r>
        <w:t xml:space="preserve"> </w:t>
      </w:r>
      <w:r>
        <w:t>지</w:t>
      </w:r>
      <w:r>
        <w:t>점</w:t>
      </w:r>
      <w:r>
        <w:t>은</w:t>
      </w:r>
      <w:r>
        <w:t xml:space="preserve"> </w:t>
      </w:r>
      <w:r>
        <w:rPr>
          <w:b/>
        </w:rPr>
        <w:t>증명 구조 자체가 UI 안에 내재화</w:t>
      </w:r>
      <w:r>
        <w:t>되</w:t>
      </w:r>
      <w:r>
        <w:t>어</w:t>
      </w:r>
      <w:r>
        <w:t xml:space="preserve"> </w:t>
      </w:r>
      <w:r>
        <w:t>있</w:t>
      </w:r>
      <w:r>
        <w:t>다</w:t>
      </w:r>
      <w:r>
        <w:t>는</w:t>
      </w:r>
      <w:r>
        <w:t xml:space="preserve"> </w:t>
      </w:r>
      <w:r>
        <w:t>것</w:t>
      </w:r>
      <w:r>
        <w:t>이</w:t>
      </w:r>
      <w:r>
        <w:t>다</w:t>
      </w:r>
      <w:r>
        <w:t>.</w:t>
      </w:r>
      <w:r>
        <w:t xml:space="preserve"> </w:t>
      </w:r>
      <w:r>
        <w:t>통</w:t>
      </w:r>
      <w:r>
        <w:t>상</w:t>
      </w:r>
      <w:r>
        <w:t>의</w:t>
      </w:r>
      <w:r>
        <w:t xml:space="preserve"> </w:t>
      </w:r>
      <w:r>
        <w:t>문</w:t>
      </w:r>
      <w:r>
        <w:t>서</w:t>
      </w:r>
      <w:r>
        <w:t xml:space="preserve"> </w:t>
      </w:r>
      <w:r>
        <w:t>시</w:t>
      </w:r>
      <w:r>
        <w:t>스</w:t>
      </w:r>
      <w:r>
        <w:t>템</w:t>
      </w:r>
      <w:r>
        <w:t>은</w:t>
      </w:r>
      <w:r>
        <w:t xml:space="preserve"> </w:t>
      </w:r>
      <w:r>
        <w:t>독</w:t>
      </w:r>
      <w:r>
        <w:t>자</w:t>
      </w:r>
      <w:r>
        <w:t>에</w:t>
      </w:r>
      <w:r>
        <w:t>게</w:t>
      </w:r>
      <w:r>
        <w:t xml:space="preserve"> </w:t>
      </w:r>
      <w:r>
        <w:t>"</w:t>
      </w:r>
      <w:r>
        <w:t>이</w:t>
      </w:r>
      <w:r>
        <w:t xml:space="preserve"> </w:t>
      </w:r>
      <w:r>
        <w:t>문</w:t>
      </w:r>
      <w:r>
        <w:t>서</w:t>
      </w:r>
      <w:r>
        <w:t>를</w:t>
      </w:r>
      <w:r>
        <w:t xml:space="preserve"> </w:t>
      </w:r>
      <w:r>
        <w:t>읽</w:t>
      </w:r>
      <w:r>
        <w:t>고</w:t>
      </w:r>
      <w:r>
        <w:t xml:space="preserve"> </w:t>
      </w:r>
      <w:r>
        <w:t>스</w:t>
      </w:r>
      <w:r>
        <w:t>스</w:t>
      </w:r>
      <w:r>
        <w:t>로</w:t>
      </w:r>
      <w:r>
        <w:t xml:space="preserve"> </w:t>
      </w:r>
      <w:r>
        <w:t>결</w:t>
      </w:r>
      <w:r>
        <w:t>론</w:t>
      </w:r>
      <w:r>
        <w:t>을</w:t>
      </w:r>
      <w:r>
        <w:t xml:space="preserve"> </w:t>
      </w:r>
      <w:r>
        <w:t>내</w:t>
      </w:r>
      <w:r>
        <w:t>려</w:t>
      </w:r>
      <w:r>
        <w:t>라</w:t>
      </w:r>
      <w:r>
        <w:t>"</w:t>
      </w:r>
      <w:r>
        <w:t>고</w:t>
      </w:r>
      <w:r>
        <w:t xml:space="preserve"> </w:t>
      </w:r>
      <w:r>
        <w:t>요</w:t>
      </w:r>
      <w:r>
        <w:t>구</w:t>
      </w:r>
      <w:r>
        <w:t>한</w:t>
      </w:r>
      <w:r>
        <w:t>다</w:t>
      </w:r>
      <w:r>
        <w:t>.</w:t>
      </w:r>
      <w:r>
        <w:t xml:space="preserve"> </w:t>
      </w:r>
      <w:r>
        <w:t>이</w:t>
      </w:r>
      <w:r>
        <w:t xml:space="preserve"> </w:t>
      </w:r>
      <w:r>
        <w:t>시</w:t>
      </w:r>
      <w:r>
        <w:t>스</w:t>
      </w:r>
      <w:r>
        <w:t>템</w:t>
      </w:r>
      <w:r>
        <w:t>은</w:t>
      </w:r>
      <w:r>
        <w:t xml:space="preserve"> </w:t>
      </w:r>
      <w:r>
        <w:t>반</w:t>
      </w:r>
      <w:r>
        <w:t>대</w:t>
      </w:r>
      <w:r>
        <w:t>로</w:t>
      </w:r>
      <w:r>
        <w:t>:</w:t>
      </w:r>
    </w:p>
    <w:p>
      <w:pPr>
        <w:pStyle w:val="ListNumber"/>
      </w:pPr>
      <w:r>
        <w:rPr>
          <w:b/>
        </w:rPr>
        <w:t>Atom → Chain → Falsification</w:t>
      </w:r>
      <w:r>
        <w:t xml:space="preserve"> </w:t>
      </w:r>
      <w:r>
        <w:t>경</w:t>
      </w:r>
      <w:r>
        <w:t>로</w:t>
      </w:r>
      <w:r>
        <w:t>가</w:t>
      </w:r>
      <w:r>
        <w:t xml:space="preserve"> </w:t>
      </w:r>
      <w:r>
        <w:t>U</w:t>
      </w:r>
      <w:r>
        <w:t>I</w:t>
      </w:r>
      <w:r>
        <w:t>에</w:t>
      </w:r>
      <w:r>
        <w:t>서</w:t>
      </w:r>
      <w:r>
        <w:t xml:space="preserve"> </w:t>
      </w:r>
      <w:r>
        <w:t>클</w:t>
      </w:r>
      <w:r>
        <w:t>릭</w:t>
      </w:r>
      <w:r>
        <w:t xml:space="preserve"> </w:t>
      </w:r>
      <w:r>
        <w:t>하</w:t>
      </w:r>
      <w:r>
        <w:t>나</w:t>
      </w:r>
      <w:r>
        <w:t>로</w:t>
      </w:r>
      <w:r>
        <w:t xml:space="preserve"> </w:t>
      </w:r>
      <w:r>
        <w:t>추</w:t>
      </w:r>
      <w:r>
        <w:t>적</w:t>
      </w:r>
      <w:r>
        <w:t xml:space="preserve"> </w:t>
      </w:r>
      <w:r>
        <w:t>가</w:t>
      </w:r>
      <w:r>
        <w:t>능</w:t>
      </w:r>
    </w:p>
    <w:p>
      <w:pPr>
        <w:pStyle w:val="ListNumber"/>
      </w:pPr>
      <w:r>
        <w:t>각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은</w:t>
      </w:r>
      <w:r>
        <w:t xml:space="preserve"> </w:t>
      </w:r>
      <w:r>
        <w:t>반</w:t>
      </w:r>
      <w:r>
        <w:t>증</w:t>
      </w:r>
      <w:r>
        <w:t xml:space="preserve"> </w:t>
      </w:r>
      <w:r>
        <w:t>조</w:t>
      </w:r>
      <w:r>
        <w:t>건</w:t>
      </w:r>
      <w:r>
        <w:t>(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)</w:t>
      </w:r>
      <w:r>
        <w:t>과</w:t>
      </w:r>
      <w:r>
        <w:t xml:space="preserve"> </w:t>
      </w:r>
      <w:r>
        <w:t>평</w:t>
      </w:r>
      <w:r>
        <w:t>결</w:t>
      </w:r>
      <w:r>
        <w:t>(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)</w:t>
      </w:r>
      <w:r>
        <w:t>을</w:t>
      </w:r>
      <w:r>
        <w:t xml:space="preserve"> </w:t>
      </w:r>
      <w:r>
        <w:t>포</w:t>
      </w:r>
      <w:r>
        <w:t>함</w:t>
      </w:r>
      <w:r>
        <w:t>해</w:t>
      </w:r>
      <w:r>
        <w:t xml:space="preserve"> </w:t>
      </w:r>
      <w:r>
        <w:rPr>
          <w:b/>
        </w:rPr>
        <w:t>Popper 방법론적 자기검증</w:t>
      </w:r>
      <w:r>
        <w:t>이</w:t>
      </w:r>
      <w:r>
        <w:t xml:space="preserve"> </w:t>
      </w:r>
      <w:r>
        <w:t>내</w:t>
      </w:r>
      <w:r>
        <w:t>장</w:t>
      </w:r>
      <w:r>
        <w:t>됨</w:t>
      </w:r>
    </w:p>
    <w:p>
      <w:pPr>
        <w:pStyle w:val="ListNumber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→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페</w:t>
      </w:r>
      <w:r>
        <w:t>이</w:t>
      </w:r>
      <w:r>
        <w:t>지</w:t>
      </w:r>
      <w:r>
        <w:t xml:space="preserve"> </w:t>
      </w:r>
      <w:r>
        <w:t>오</w:t>
      </w:r>
      <w:r>
        <w:t>프</w:t>
      </w:r>
      <w:r>
        <w:t>셋</w:t>
      </w:r>
      <w:r>
        <w:t xml:space="preserve"> </w:t>
      </w:r>
      <w:r>
        <w:t>매</w:t>
      </w:r>
      <w:r>
        <w:t>핑</w:t>
      </w:r>
      <w:r>
        <w:t>으</w:t>
      </w:r>
      <w:r>
        <w:t>로</w:t>
      </w:r>
      <w:r>
        <w:t xml:space="preserve"> </w:t>
      </w:r>
      <w:r>
        <w:rPr>
          <w:b/>
        </w:rPr>
        <w:t>1차 소스까지 역추적</w:t>
      </w:r>
      <w:r>
        <w:t xml:space="preserve"> </w:t>
      </w:r>
      <w:r>
        <w:t>가</w:t>
      </w:r>
      <w:r>
        <w:t>능</w:t>
      </w:r>
    </w:p>
    <w:p>
      <w:pPr>
        <w:pStyle w:val="ListNumber"/>
      </w:pPr>
      <w:r>
        <w:t>균</w:t>
      </w:r>
      <w:r>
        <w:t>열</w:t>
      </w:r>
      <w:r>
        <w:t>(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)</w:t>
      </w:r>
      <w:r>
        <w:t xml:space="preserve"> </w:t>
      </w:r>
      <w:r>
        <w:t>5</w:t>
      </w:r>
      <w:r>
        <w:t>-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분</w:t>
      </w:r>
      <w:r>
        <w:t>류</w:t>
      </w:r>
      <w:r>
        <w:t>로</w:t>
      </w:r>
      <w:r>
        <w:t xml:space="preserve"> </w:t>
      </w:r>
      <w:r>
        <w:rPr>
          <w:b/>
        </w:rPr>
        <w:t>단순 주장이 아닌 논리 분류</w:t>
      </w:r>
      <w:r>
        <w:t>가</w:t>
      </w:r>
      <w:r>
        <w:t xml:space="preserve"> </w:t>
      </w:r>
      <w:r>
        <w:t>가</w:t>
      </w:r>
      <w:r>
        <w:t>시</w:t>
      </w:r>
      <w:r>
        <w:t>화</w:t>
      </w:r>
      <w:r>
        <w:t>됨</w:t>
      </w:r>
    </w:p>
    <w:p>
      <w:pPr>
        <w:pStyle w:val="ListNumber"/>
      </w:pPr>
      <w:r>
        <w:t>3</w:t>
      </w:r>
      <w:r>
        <w:t>축</w:t>
      </w:r>
      <w:r>
        <w:t xml:space="preserve"> </w:t>
      </w:r>
      <w:r>
        <w:t>점</w:t>
      </w:r>
      <w:r>
        <w:t>수</w:t>
      </w:r>
      <w:r>
        <w:t>(</w:t>
      </w:r>
      <w:r>
        <w:t>진</w:t>
      </w:r>
      <w:r>
        <w:t>리</w:t>
      </w:r>
      <w:r>
        <w:t>성</w:t>
      </w:r>
      <w:r>
        <w:t>/</w:t>
      </w:r>
      <w:r>
        <w:t>타</w:t>
      </w:r>
      <w:r>
        <w:t>당</w:t>
      </w:r>
      <w:r>
        <w:t>성</w:t>
      </w:r>
      <w:r>
        <w:t>/</w:t>
      </w:r>
      <w:r>
        <w:t>진</w:t>
      </w:r>
      <w:r>
        <w:t>실</w:t>
      </w:r>
      <w:r>
        <w:t>성</w:t>
      </w:r>
      <w:r>
        <w:t>)</w:t>
      </w:r>
      <w:r>
        <w:t>로</w:t>
      </w:r>
      <w:r>
        <w:t xml:space="preserve"> </w:t>
      </w:r>
      <w:r>
        <w:rPr>
          <w:b/>
        </w:rPr>
        <w:t>다차원 증거 강도</w:t>
      </w:r>
      <w:r>
        <w:t xml:space="preserve"> </w:t>
      </w:r>
      <w:r>
        <w:t>측</w:t>
      </w:r>
      <w:r>
        <w:t>정</w:t>
      </w:r>
    </w:p>
    <w:p>
      <w:pPr>
        <w:pStyle w:val="IntenseQuote"/>
      </w:pPr>
      <w:r>
        <w:t>이</w:t>
      </w:r>
      <w:r>
        <w:t>것</w:t>
      </w:r>
      <w:r>
        <w:t>은</w:t>
      </w:r>
      <w:r>
        <w:t xml:space="preserve"> </w:t>
      </w:r>
      <w:r>
        <w:t>"</w:t>
      </w:r>
      <w:r>
        <w:t>문</w:t>
      </w:r>
      <w:r>
        <w:t>서</w:t>
      </w:r>
      <w:r>
        <w:t>를</w:t>
      </w:r>
      <w:r>
        <w:t xml:space="preserve"> </w:t>
      </w:r>
      <w:r>
        <w:t>웹</w:t>
      </w:r>
      <w:r>
        <w:t>에</w:t>
      </w:r>
      <w:r>
        <w:t xml:space="preserve"> </w:t>
      </w:r>
      <w:r>
        <w:t>올</w:t>
      </w:r>
      <w:r>
        <w:t>린</w:t>
      </w:r>
      <w:r>
        <w:t xml:space="preserve"> </w:t>
      </w:r>
      <w:r>
        <w:t>것</w:t>
      </w:r>
      <w:r>
        <w:t>"</w:t>
      </w:r>
      <w:r>
        <w:t>이</w:t>
      </w:r>
      <w:r>
        <w:t xml:space="preserve"> </w:t>
      </w:r>
      <w:r>
        <w:t>아</w:t>
      </w:r>
      <w:r>
        <w:t>니</w:t>
      </w:r>
      <w:r>
        <w:t>라</w:t>
      </w:r>
      <w:r>
        <w:t xml:space="preserve"> </w:t>
      </w:r>
      <w:r>
        <w:rPr>
          <w:b/>
        </w:rPr>
        <w:t>증명 엔진을 공개한 것</w:t>
      </w:r>
      <w:r>
        <w:t>이</w:t>
      </w:r>
      <w:r>
        <w:t>다</w:t>
      </w:r>
      <w:r>
        <w:t>.</w:t>
      </w:r>
    </w:p>
    <w:p>
      <w:pPr>
        <w:pStyle w:val="Heading3"/>
      </w:pPr>
      <w:r>
        <w:t>B</w:t>
      </w:r>
      <w:r>
        <w:t>.</w:t>
      </w:r>
      <w:r>
        <w:t xml:space="preserve"> </w:t>
      </w:r>
      <w:r>
        <w:t>고</w:t>
      </w:r>
      <w:r>
        <w:t>유</w:t>
      </w:r>
      <w:r>
        <w:t>성</w:t>
      </w:r>
      <w:r>
        <w:t xml:space="preserve"> </w:t>
      </w:r>
      <w:r>
        <w:t>(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</w:t>
            </w:r>
            <w:r>
              <w:rPr>
                <w:b/>
              </w:rPr>
              <w:t>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</w:t>
            </w:r>
            <w:r>
              <w:rPr>
                <w:b/>
              </w:rPr>
              <w:t>스</w:t>
            </w:r>
            <w:r>
              <w:rPr>
                <w:b/>
              </w:rPr>
              <w:t>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한</w:t>
            </w:r>
            <w:r>
              <w:rPr>
                <w:b/>
              </w:rPr>
              <w:t>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</w:t>
            </w:r>
            <w:r>
              <w:rPr>
                <w:b/>
              </w:rPr>
              <w:t>스</w:t>
            </w:r>
            <w:r>
              <w:rPr>
                <w:b/>
              </w:rPr>
              <w:t>템</w:t>
            </w:r>
            <w:r>
              <w:rPr>
                <w:b/>
              </w:rPr>
              <w:t>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차</w:t>
            </w:r>
            <w:r>
              <w:rPr>
                <w:b/>
              </w:rPr>
              <w:t>별</w:t>
            </w:r>
            <w:r>
              <w:rPr>
                <w:b/>
              </w:rPr>
              <w:t>점</w:t>
            </w:r>
          </w:p>
        </w:tc>
      </w:tr>
      <w:tr>
        <w:tc>
          <w:tcPr>
            <w:tcW w:type="dxa" w:w="2880"/>
          </w:tcPr>
          <w:p>
            <w:r/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t>지</w:t>
            </w:r>
            <w:r>
              <w:t>식</w:t>
            </w:r>
            <w:r>
              <w:t xml:space="preserve"> </w:t>
            </w:r>
            <w:r>
              <w:t>정</w:t>
            </w:r>
            <w:r>
              <w:t>리</w:t>
            </w:r>
            <w:r>
              <w:t xml:space="preserve"> </w:t>
            </w:r>
            <w:r>
              <w:t>도</w:t>
            </w:r>
            <w:r>
              <w:t>구</w:t>
            </w:r>
            <w:r>
              <w:t>.</w:t>
            </w:r>
            <w:r>
              <w:t xml:space="preserve"> </w:t>
            </w:r>
            <w:r>
              <w:t>증</w:t>
            </w:r>
            <w:r>
              <w:t>명</w:t>
            </w:r>
            <w:r>
              <w:t xml:space="preserve"> </w:t>
            </w:r>
            <w:r>
              <w:t>구</w:t>
            </w:r>
            <w:r>
              <w:t>조</w:t>
            </w:r>
            <w:r>
              <w:t xml:space="preserve"> </w:t>
            </w:r>
            <w:r>
              <w:t>없</w:t>
            </w:r>
            <w:r>
              <w:t>음</w:t>
            </w:r>
          </w:p>
        </w:tc>
        <w:tc>
          <w:tcPr>
            <w:tcW w:type="dxa" w:w="2880"/>
          </w:tcPr>
          <w:p>
            <w:r/>
            <w:r>
              <w:t>7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내</w:t>
            </w:r>
            <w:r>
              <w:t>장</w:t>
            </w:r>
          </w:p>
        </w:tc>
      </w:tr>
      <w:tr>
        <w:tc>
          <w:tcPr>
            <w:tcW w:type="dxa" w:w="2880"/>
          </w:tcPr>
          <w:p>
            <w:r/>
            <w:r>
              <w:t>학</w:t>
            </w:r>
            <w:r>
              <w:t>술</w:t>
            </w:r>
            <w:r>
              <w:t xml:space="preserve"> </w:t>
            </w:r>
            <w:r>
              <w:t>논</w:t>
            </w:r>
            <w:r>
              <w:t>문</w:t>
            </w:r>
          </w:p>
        </w:tc>
        <w:tc>
          <w:tcPr>
            <w:tcW w:type="dxa" w:w="2880"/>
          </w:tcPr>
          <w:p>
            <w:r/>
            <w:r>
              <w:t>일</w:t>
            </w:r>
            <w:r>
              <w:t>방</w:t>
            </w:r>
            <w:r>
              <w:t>향</w:t>
            </w:r>
            <w:r>
              <w:t xml:space="preserve"> </w:t>
            </w:r>
            <w:r>
              <w:t>인</w:t>
            </w:r>
            <w:r>
              <w:t>용</w:t>
            </w:r>
            <w:r>
              <w:t>.</w:t>
            </w:r>
            <w:r>
              <w:t xml:space="preserve"> </w:t>
            </w:r>
            <w:r>
              <w:t>독</w:t>
            </w:r>
            <w:r>
              <w:t>자</w:t>
            </w:r>
            <w:r>
              <w:t>가</w:t>
            </w:r>
            <w:r>
              <w:t xml:space="preserve"> </w:t>
            </w:r>
            <w:r>
              <w:t>원</w:t>
            </w:r>
            <w:r>
              <w:t>전</w:t>
            </w:r>
            <w:r>
              <w:t>을</w:t>
            </w:r>
            <w:r>
              <w:t xml:space="preserve"> </w:t>
            </w:r>
            <w:r>
              <w:t>직</w:t>
            </w:r>
            <w:r>
              <w:t>접</w:t>
            </w:r>
            <w:r>
              <w:t xml:space="preserve"> </w:t>
            </w:r>
            <w:r>
              <w:t>추</w:t>
            </w:r>
            <w:r>
              <w:t>적</w:t>
            </w:r>
            <w:r>
              <w:t>해</w:t>
            </w:r>
            <w:r>
              <w:t>야</w:t>
            </w:r>
            <w:r>
              <w:t xml:space="preserve"> </w:t>
            </w:r>
            <w:r>
              <w:t>함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U</w:t>
            </w:r>
            <w:r>
              <w:t>I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직</w:t>
            </w:r>
            <w:r>
              <w:t>접</w:t>
            </w:r>
            <w:r>
              <w:t xml:space="preserve"> </w:t>
            </w:r>
            <w:r>
              <w:t>연</w:t>
            </w:r>
            <w:r>
              <w:t>결</w:t>
            </w:r>
          </w:p>
        </w:tc>
      </w:tr>
      <w:tr>
        <w:tc>
          <w:tcPr>
            <w:tcW w:type="dxa" w:w="2880"/>
          </w:tcPr>
          <w:p>
            <w:r/>
            <w:r>
              <w:t>W</w:t>
            </w:r>
            <w:r>
              <w:t>i</w:t>
            </w:r>
            <w:r>
              <w:t>k</w:t>
            </w:r>
            <w:r>
              <w:t>i</w:t>
            </w:r>
            <w:r>
              <w:t>L</w:t>
            </w:r>
            <w:r>
              <w:t>e</w:t>
            </w:r>
            <w:r>
              <w:t>a</w:t>
            </w:r>
            <w:r>
              <w:t>k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I</w:t>
            </w:r>
            <w:r>
              <w:t>C</w:t>
            </w:r>
            <w:r>
              <w:t>I</w:t>
            </w:r>
            <w:r>
              <w:t>J</w:t>
            </w:r>
            <w:r>
              <w:t xml:space="preserve"> </w:t>
            </w:r>
            <w:r>
              <w:t>O</w:t>
            </w:r>
            <w:r>
              <w:t>C</w:t>
            </w:r>
            <w:r>
              <w:t>C</w:t>
            </w:r>
            <w:r>
              <w:t>R</w:t>
            </w:r>
            <w:r>
              <w:t>P</w:t>
            </w:r>
          </w:p>
        </w:tc>
        <w:tc>
          <w:tcPr>
            <w:tcW w:type="dxa" w:w="2880"/>
          </w:tcPr>
          <w:p>
            <w:r/>
            <w:r>
              <w:t>문</w:t>
            </w:r>
            <w:r>
              <w:t>서</w:t>
            </w:r>
            <w:r>
              <w:t xml:space="preserve"> </w:t>
            </w:r>
            <w:r>
              <w:t>공</w:t>
            </w:r>
            <w:r>
              <w:t>개</w:t>
            </w:r>
            <w:r>
              <w:t xml:space="preserve"> </w:t>
            </w:r>
            <w:r>
              <w:t>중</w:t>
            </w:r>
            <w:r>
              <w:t>심</w:t>
            </w:r>
            <w:r>
              <w:t>.</w:t>
            </w:r>
            <w:r>
              <w:t xml:space="preserve"> </w:t>
            </w:r>
            <w:r>
              <w:t>논</w:t>
            </w:r>
            <w:r>
              <w:t>리</w:t>
            </w:r>
            <w:r>
              <w:t xml:space="preserve"> </w:t>
            </w:r>
            <w:r>
              <w:t>연</w:t>
            </w:r>
            <w:r>
              <w:t>결</w:t>
            </w:r>
            <w:r>
              <w:t xml:space="preserve"> </w:t>
            </w:r>
            <w:r>
              <w:t>없</w:t>
            </w:r>
            <w:r>
              <w:t>음</w:t>
            </w:r>
          </w:p>
        </w:tc>
        <w:tc>
          <w:tcPr>
            <w:tcW w:type="dxa" w:w="288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문</w:t>
            </w:r>
            <w:r>
              <w:t>서</w:t>
            </w:r>
            <w:r>
              <w:t>가</w:t>
            </w:r>
            <w:r>
              <w:t xml:space="preserve"> </w:t>
            </w:r>
            <w:r>
              <w:t>아</w:t>
            </w:r>
            <w:r>
              <w:t>닌</w:t>
            </w:r>
            <w:r>
              <w:t xml:space="preserve"> </w:t>
            </w:r>
            <w:r>
              <w:t>논</w:t>
            </w:r>
            <w:r>
              <w:t>증</w:t>
            </w:r>
            <w:r>
              <w:t xml:space="preserve"> </w:t>
            </w:r>
            <w:r>
              <w:t>구</w:t>
            </w:r>
            <w:r>
              <w:t>조</w:t>
            </w:r>
            <w:r>
              <w:t xml:space="preserve"> </w:t>
            </w:r>
            <w:r>
              <w:t>공</w:t>
            </w:r>
            <w:r>
              <w:t>개</w:t>
            </w:r>
          </w:p>
        </w:tc>
      </w:tr>
      <w:tr>
        <w:tc>
          <w:tcPr>
            <w:tcW w:type="dxa" w:w="2880"/>
          </w:tcPr>
          <w:p>
            <w:r/>
            <w:r>
              <w:t>법</w:t>
            </w:r>
            <w:r>
              <w:t>정</w:t>
            </w:r>
            <w:r>
              <w:t xml:space="preserve"> </w:t>
            </w:r>
            <w:r>
              <w:t>제</w:t>
            </w:r>
            <w:r>
              <w:t>출</w:t>
            </w:r>
            <w:r>
              <w:t xml:space="preserve"> </w:t>
            </w:r>
            <w:r>
              <w:t>문</w:t>
            </w:r>
            <w:r>
              <w:t>서</w:t>
            </w:r>
          </w:p>
        </w:tc>
        <w:tc>
          <w:tcPr>
            <w:tcW w:type="dxa" w:w="2880"/>
          </w:tcPr>
          <w:p>
            <w:r/>
            <w:r>
              <w:t>형</w:t>
            </w:r>
            <w:r>
              <w:t>식</w:t>
            </w:r>
            <w:r>
              <w:t xml:space="preserve"> </w:t>
            </w:r>
            <w:r>
              <w:t>제</w:t>
            </w:r>
            <w:r>
              <w:t>약</w:t>
            </w:r>
            <w:r>
              <w:t>,</w:t>
            </w:r>
            <w:r>
              <w:t xml:space="preserve"> </w:t>
            </w:r>
            <w:r>
              <w:t>비</w:t>
            </w:r>
            <w:r>
              <w:t>공</w:t>
            </w:r>
            <w:r>
              <w:t>개</w:t>
            </w:r>
          </w:p>
        </w:tc>
        <w:tc>
          <w:tcPr>
            <w:tcW w:type="dxa" w:w="2880"/>
          </w:tcPr>
          <w:p>
            <w:r/>
            <w:r>
              <w:t>공</w:t>
            </w:r>
            <w:r>
              <w:t>중</w:t>
            </w:r>
            <w:r>
              <w:t xml:space="preserve"> </w:t>
            </w:r>
            <w:r>
              <w:t>접</w:t>
            </w:r>
            <w:r>
              <w:t>근</w:t>
            </w:r>
            <w:r>
              <w:t xml:space="preserve"> </w:t>
            </w:r>
            <w:r>
              <w:t>가</w:t>
            </w:r>
            <w:r>
              <w:t>능</w:t>
            </w:r>
            <w:r>
              <w:t>한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</w:p>
        </w:tc>
      </w:tr>
      <w:tr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o</w:t>
            </w:r>
            <w:r>
              <w:t>4</w:t>
            </w:r>
            <w:r>
              <w:t>j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r</w:t>
            </w:r>
            <w:r>
              <w:t xml:space="preserve"> </w:t>
            </w:r>
            <w:r>
              <w:t>분</w:t>
            </w:r>
            <w:r>
              <w:t>석</w:t>
            </w:r>
            <w:r>
              <w:t xml:space="preserve"> </w:t>
            </w:r>
            <w:r>
              <w:t>플</w:t>
            </w:r>
            <w:r>
              <w:t>랫</w:t>
            </w:r>
            <w:r>
              <w:t>폼</w:t>
            </w:r>
          </w:p>
        </w:tc>
        <w:tc>
          <w:tcPr>
            <w:tcW w:type="dxa" w:w="2880"/>
          </w:tcPr>
          <w:p>
            <w:r/>
            <w:r>
              <w:t>분</w:t>
            </w:r>
            <w:r>
              <w:t>석</w:t>
            </w:r>
            <w:r>
              <w:t>가</w:t>
            </w:r>
            <w:r>
              <w:t>용</w:t>
            </w:r>
            <w:r>
              <w:t>,</w:t>
            </w:r>
            <w:r>
              <w:t xml:space="preserve"> </w:t>
            </w:r>
            <w:r>
              <w:t>비</w:t>
            </w:r>
            <w:r>
              <w:t>공</w:t>
            </w:r>
            <w:r>
              <w:t>개</w:t>
            </w:r>
            <w:r>
              <w:t>,</w:t>
            </w:r>
            <w:r>
              <w:t xml:space="preserve"> </w:t>
            </w:r>
            <w:r>
              <w:t>비</w:t>
            </w:r>
            <w:r>
              <w:t>용</w:t>
            </w:r>
          </w:p>
        </w:tc>
        <w:tc>
          <w:tcPr>
            <w:tcW w:type="dxa" w:w="2880"/>
          </w:tcPr>
          <w:p>
            <w:r/>
            <w:r>
              <w:t>정</w:t>
            </w:r>
            <w:r>
              <w:t>적</w:t>
            </w:r>
            <w:r>
              <w:t xml:space="preserve"> 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무</w:t>
            </w:r>
            <w:r>
              <w:t>비</w:t>
            </w:r>
            <w:r>
              <w:t>용</w:t>
            </w:r>
            <w:r>
              <w:t xml:space="preserve"> </w:t>
            </w:r>
            <w:r>
              <w:t>공</w:t>
            </w:r>
            <w:r>
              <w:t>개</w:t>
            </w:r>
            <w:r>
              <w:t xml:space="preserve"> </w:t>
            </w:r>
            <w:r>
              <w:t>배</w:t>
            </w:r>
            <w:r>
              <w:t>포</w:t>
            </w:r>
            <w:r>
              <w:t xml:space="preserve"> </w:t>
            </w:r>
            <w:r>
              <w:t>가</w:t>
            </w:r>
            <w:r>
              <w:t>능</w:t>
            </w:r>
          </w:p>
        </w:tc>
      </w:tr>
    </w:tbl>
    <w:p/>
    <w:p>
      <w:r>
        <w:rPr>
          <w:b/>
        </w:rPr>
        <w:t>핵심 고유성:</w:t>
      </w:r>
      <w:r>
        <w:t xml:space="preserve"> </w:t>
      </w:r>
      <w:r>
        <w:t>이</w:t>
      </w:r>
      <w:r>
        <w:t xml:space="preserve"> </w:t>
      </w:r>
      <w:r>
        <w:t>시</w:t>
      </w:r>
      <w:r>
        <w:t>스</w:t>
      </w:r>
      <w:r>
        <w:t>템</w:t>
      </w:r>
      <w:r>
        <w:t>은</w:t>
      </w:r>
      <w:r>
        <w:t xml:space="preserve"> </w:t>
      </w:r>
      <w:r>
        <w:rPr>
          <w:b/>
        </w:rPr>
        <w:t>수사관용 분석 도구 + 공중 설득 도구 + Popper식 학문 검증 도구</w:t>
      </w:r>
      <w:r>
        <w:t>를</w:t>
      </w:r>
      <w:r>
        <w:t xml:space="preserve"> </w:t>
      </w:r>
      <w:r>
        <w:t>단</w:t>
      </w:r>
      <w:r>
        <w:t>일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로</w:t>
      </w:r>
      <w:r>
        <w:t xml:space="preserve"> </w:t>
      </w:r>
      <w:r>
        <w:t>통</w:t>
      </w:r>
      <w:r>
        <w:t>합</w:t>
      </w:r>
      <w:r>
        <w:t>한</w:t>
      </w:r>
      <w:r>
        <w:t xml:space="preserve"> </w:t>
      </w:r>
      <w:r>
        <w:t>사</w:t>
      </w:r>
      <w:r>
        <w:t>례</w:t>
      </w:r>
      <w:r>
        <w:t>가</w:t>
      </w:r>
      <w:r>
        <w:t xml:space="preserve"> </w:t>
      </w:r>
      <w:r>
        <w:t>전</w:t>
      </w:r>
      <w:r>
        <w:t xml:space="preserve"> </w:t>
      </w:r>
      <w:r>
        <w:t>세</w:t>
      </w:r>
      <w:r>
        <w:t>계</w:t>
      </w:r>
      <w:r>
        <w:t>적</w:t>
      </w:r>
      <w:r>
        <w:t>으</w:t>
      </w:r>
      <w:r>
        <w:t>로</w:t>
      </w:r>
      <w:r>
        <w:t xml:space="preserve"> </w:t>
      </w:r>
      <w:r>
        <w:t>존</w:t>
      </w:r>
      <w:r>
        <w:t>재</w:t>
      </w:r>
      <w:r>
        <w:t>하</w:t>
      </w:r>
      <w:r>
        <w:t>지</w:t>
      </w:r>
      <w:r>
        <w:t xml:space="preserve"> </w:t>
      </w:r>
      <w:r>
        <w:t>않</w:t>
      </w:r>
      <w:r>
        <w:t>는</w:t>
      </w:r>
      <w:r>
        <w:t>다</w:t>
      </w:r>
      <w:r>
        <w:t>.</w:t>
      </w:r>
      <w:r>
        <w:t xml:space="preserve"> </w:t>
      </w:r>
      <w:r>
        <w:t>국</w:t>
      </w:r>
      <w:r>
        <w:t>가</w:t>
      </w:r>
      <w:r>
        <w:t xml:space="preserve"> </w:t>
      </w:r>
      <w:r>
        <w:t>범</w:t>
      </w:r>
      <w:r>
        <w:t>죄</w:t>
      </w:r>
      <w:r>
        <w:t>를</w:t>
      </w:r>
      <w:r>
        <w:t xml:space="preserve"> </w:t>
      </w:r>
      <w:r>
        <w:t>입</w:t>
      </w:r>
      <w:r>
        <w:t>증</w:t>
      </w:r>
      <w:r>
        <w:t>하</w:t>
      </w:r>
      <w:r>
        <w:t>는</w:t>
      </w:r>
      <w:r>
        <w:t xml:space="preserve"> </w:t>
      </w:r>
      <w:r>
        <w:t>데</w:t>
      </w:r>
      <w:r>
        <w:t xml:space="preserve"> </w:t>
      </w:r>
      <w:r>
        <w:t>있</w:t>
      </w:r>
      <w:r>
        <w:t>어</w:t>
      </w:r>
      <w:r>
        <w:t xml:space="preserve"> </w:t>
      </w:r>
      <w:r>
        <w:t>"</w:t>
      </w:r>
      <w:r>
        <w:t>반</w:t>
      </w:r>
      <w:r>
        <w:t>증</w:t>
      </w:r>
      <w:r>
        <w:t xml:space="preserve"> </w:t>
      </w:r>
      <w:r>
        <w:t>불</w:t>
      </w:r>
      <w:r>
        <w:t>가</w:t>
      </w:r>
      <w:r>
        <w:t>능</w:t>
      </w:r>
      <w:r>
        <w:t>성</w:t>
      </w:r>
      <w:r>
        <w:t xml:space="preserve"> </w:t>
      </w:r>
      <w:r>
        <w:t>논</w:t>
      </w:r>
      <w:r>
        <w:t>증</w:t>
      </w:r>
      <w:r>
        <w:t>"</w:t>
      </w:r>
      <w:r>
        <w:t>과</w:t>
      </w:r>
      <w:r>
        <w:t xml:space="preserve"> </w:t>
      </w:r>
      <w:r>
        <w:t>"</w:t>
      </w:r>
      <w:r>
        <w:t>U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>"</w:t>
      </w:r>
      <w:r>
        <w:t>를</w:t>
      </w:r>
      <w:r>
        <w:t xml:space="preserve"> </w:t>
      </w:r>
      <w:r>
        <w:t>결</w:t>
      </w:r>
      <w:r>
        <w:t>합</w:t>
      </w:r>
      <w:r>
        <w:t>한</w:t>
      </w:r>
      <w:r>
        <w:t xml:space="preserve"> </w:t>
      </w:r>
      <w:r>
        <w:t>선</w:t>
      </w:r>
      <w:r>
        <w:t>례</w:t>
      </w:r>
      <w:r>
        <w:t>가</w:t>
      </w:r>
      <w:r>
        <w:t xml:space="preserve"> </w:t>
      </w:r>
      <w:r>
        <w:t>없</w:t>
      </w:r>
      <w:r>
        <w:t>다</w:t>
      </w:r>
      <w:r>
        <w:t>.</w:t>
      </w:r>
    </w:p>
    <w:p>
      <w:pPr>
        <w:pStyle w:val="Heading3"/>
      </w:pPr>
      <w:r>
        <w:t>C</w:t>
      </w:r>
      <w:r>
        <w:t>.</w:t>
      </w:r>
      <w:r>
        <w:t xml:space="preserve"> </w:t>
      </w:r>
      <w:r>
        <w:t>국</w:t>
      </w:r>
      <w:r>
        <w:t>내</w:t>
      </w:r>
      <w:r>
        <w:t xml:space="preserve"> </w:t>
      </w:r>
      <w:r>
        <w:t>기</w:t>
      </w:r>
      <w:r>
        <w:t>여</w:t>
      </w:r>
    </w:p>
    <w:p>
      <w:pPr>
        <w:pStyle w:val="ListNumber"/>
      </w:pPr>
      <w:r>
        <w:rPr>
          <w:b/>
        </w:rPr>
        <w:t>국방 IT 거버넌스 취약점 최초 시스템화</w:t>
      </w:r>
      <w:r>
        <w:t xml:space="preserve"> </w:t>
      </w:r>
      <w:r>
        <w:t>—</w:t>
      </w:r>
      <w:r>
        <w:t xml:space="preserve"> </w:t>
      </w:r>
      <w:r>
        <w:t>훈</w:t>
      </w:r>
      <w:r>
        <w:t>령</w:t>
      </w:r>
      <w:r>
        <w:t xml:space="preserve"> </w:t>
      </w:r>
      <w:r>
        <w:t>개</w:t>
      </w:r>
      <w:r>
        <w:t>정</w:t>
      </w:r>
      <w:r>
        <w:t xml:space="preserve"> </w:t>
      </w:r>
      <w:r>
        <w:t>이</w:t>
      </w:r>
      <w:r>
        <w:t>력</w:t>
      </w:r>
      <w:r>
        <w:t>을</w:t>
      </w:r>
      <w:r>
        <w:t xml:space="preserve"> </w:t>
      </w:r>
      <w:r>
        <w:t>기</w:t>
      </w:r>
      <w:r>
        <w:t>계</w:t>
      </w:r>
      <w:r>
        <w:t xml:space="preserve"> </w:t>
      </w:r>
      <w:r>
        <w:t>추</w:t>
      </w:r>
      <w:r>
        <w:t>적</w:t>
      </w:r>
      <w:r>
        <w:t xml:space="preserve"> </w:t>
      </w:r>
      <w:r>
        <w:t>가</w:t>
      </w:r>
      <w:r>
        <w:t>능</w:t>
      </w:r>
      <w:r>
        <w:t>한</w:t>
      </w:r>
      <w:r>
        <w:t xml:space="preserve"> </w:t>
      </w:r>
      <w:r>
        <w:t>형</w:t>
      </w:r>
      <w:r>
        <w:t>태</w:t>
      </w:r>
      <w:r>
        <w:t>로</w:t>
      </w:r>
      <w:r>
        <w:t xml:space="preserve"> </w:t>
      </w:r>
      <w:r>
        <w:t>공</w:t>
      </w:r>
      <w:r>
        <w:t>개</w:t>
      </w:r>
    </w:p>
    <w:p>
      <w:pPr>
        <w:pStyle w:val="ListNumber"/>
      </w:pPr>
      <w:r>
        <w:rPr>
          <w:b/>
        </w:rPr>
        <w:t>군 수사기관 조작 패턴 증명 방법론</w:t>
      </w:r>
      <w:r>
        <w:t xml:space="preserve"> </w:t>
      </w:r>
      <w:r>
        <w:t>—</w:t>
      </w:r>
      <w:r>
        <w:t xml:space="preserve"> </w:t>
      </w:r>
      <w:r>
        <w:t>증</w:t>
      </w:r>
      <w:r>
        <w:t>거</w:t>
      </w:r>
      <w:r>
        <w:t xml:space="preserve"> </w:t>
      </w:r>
      <w:r>
        <w:t>인</w:t>
      </w:r>
      <w:r>
        <w:t>멸</w:t>
      </w:r>
      <w:r>
        <w:t>을</w:t>
      </w:r>
      <w:r>
        <w:t xml:space="preserve"> </w:t>
      </w:r>
      <w:r>
        <w:t>F</w:t>
      </w:r>
      <w:r>
        <w:t>-</w:t>
      </w:r>
      <w:r>
        <w:t>M</w:t>
      </w:r>
      <w:r>
        <w:t>S</w:t>
      </w:r>
      <w:r>
        <w:t>(</w:t>
      </w:r>
      <w:r>
        <w:t>조</w:t>
      </w:r>
      <w:r>
        <w:t>작</w:t>
      </w:r>
      <w:r>
        <w:t xml:space="preserve"> </w:t>
      </w:r>
      <w:r>
        <w:t>징</w:t>
      </w:r>
      <w:r>
        <w:t>후</w:t>
      </w:r>
      <w:r>
        <w:t>)</w:t>
      </w:r>
      <w:r>
        <w:t>로</w:t>
      </w:r>
      <w:r>
        <w:t xml:space="preserve"> </w:t>
      </w:r>
      <w:r>
        <w:t>구</w:t>
      </w:r>
      <w:r>
        <w:t>조</w:t>
      </w:r>
      <w:r>
        <w:t>화</w:t>
      </w:r>
      <w:r>
        <w:t>한</w:t>
      </w:r>
      <w:r>
        <w:t xml:space="preserve"> </w:t>
      </w:r>
      <w:r>
        <w:t>최</w:t>
      </w:r>
      <w:r>
        <w:t>초</w:t>
      </w:r>
      <w:r>
        <w:t xml:space="preserve"> </w:t>
      </w:r>
      <w:r>
        <w:t>사</w:t>
      </w:r>
      <w:r>
        <w:t>례</w:t>
      </w:r>
    </w:p>
    <w:p>
      <w:pPr>
        <w:pStyle w:val="ListNumber"/>
      </w:pPr>
      <w:r>
        <w:rPr>
          <w:b/>
        </w:rPr>
        <w:t>피해자의 자기변론 도구</w:t>
      </w:r>
      <w:r>
        <w:t xml:space="preserve"> </w:t>
      </w:r>
      <w:r>
        <w:t>—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처</w:t>
      </w:r>
      <w:r>
        <w:t>분</w:t>
      </w:r>
      <w:r>
        <w:t>을</w:t>
      </w:r>
      <w:r>
        <w:t xml:space="preserve"> </w:t>
      </w:r>
      <w:r>
        <w:t>받</w:t>
      </w:r>
      <w:r>
        <w:t>은</w:t>
      </w:r>
      <w:r>
        <w:t xml:space="preserve"> </w:t>
      </w:r>
      <w:r>
        <w:t>개</w:t>
      </w:r>
      <w:r>
        <w:t>인</w:t>
      </w:r>
      <w:r>
        <w:t>이</w:t>
      </w:r>
      <w:r>
        <w:t xml:space="preserve"> </w:t>
      </w:r>
      <w:r>
        <w:t>국</w:t>
      </w:r>
      <w:r>
        <w:t>방</w:t>
      </w:r>
      <w:r>
        <w:t>부</w:t>
      </w:r>
      <w:r>
        <w:t>를</w:t>
      </w:r>
      <w:r>
        <w:t xml:space="preserve"> </w:t>
      </w:r>
      <w:r>
        <w:t>상</w:t>
      </w:r>
      <w:r>
        <w:t>대</w:t>
      </w:r>
      <w:r>
        <w:t>로</w:t>
      </w:r>
      <w:r>
        <w:t xml:space="preserve"> </w:t>
      </w:r>
      <w:r>
        <w:t>역</w:t>
      </w:r>
      <w:r>
        <w:t>증</w:t>
      </w:r>
      <w:r>
        <w:t>명</w:t>
      </w:r>
      <w:r>
        <w:t>하</w:t>
      </w:r>
      <w:r>
        <w:t>는</w:t>
      </w:r>
      <w:r>
        <w:t xml:space="preserve"> </w:t>
      </w:r>
      <w:r>
        <w:t>시</w:t>
      </w:r>
      <w:r>
        <w:t>스</w:t>
      </w:r>
      <w:r>
        <w:t>템</w:t>
      </w:r>
      <w:r>
        <w:t>.</w:t>
      </w:r>
      <w:r>
        <w:t xml:space="preserve"> </w:t>
      </w:r>
      <w:r>
        <w:t>한</w:t>
      </w:r>
      <w:r>
        <w:t>국</w:t>
      </w:r>
      <w:r>
        <w:t xml:space="preserve"> </w:t>
      </w:r>
      <w:r>
        <w:t>법</w:t>
      </w:r>
      <w:r>
        <w:t>제</w:t>
      </w:r>
      <w:r>
        <w:t>에</w:t>
      </w:r>
      <w:r>
        <w:t>서</w:t>
      </w:r>
      <w:r>
        <w:t xml:space="preserve"> </w:t>
      </w:r>
      <w:r>
        <w:t>이</w:t>
      </w:r>
      <w:r>
        <w:t>런</w:t>
      </w:r>
      <w:r>
        <w:t xml:space="preserve"> </w:t>
      </w:r>
      <w:r>
        <w:t>구</w:t>
      </w:r>
      <w:r>
        <w:t>조</w:t>
      </w:r>
      <w:r>
        <w:t>를</w:t>
      </w:r>
      <w:r>
        <w:t xml:space="preserve"> </w:t>
      </w:r>
      <w:r>
        <w:t>가</w:t>
      </w:r>
      <w:r>
        <w:t>진</w:t>
      </w:r>
      <w:r>
        <w:t xml:space="preserve"> </w:t>
      </w:r>
      <w:r>
        <w:t>공</w:t>
      </w:r>
      <w:r>
        <w:t>개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전</w:t>
      </w:r>
      <w:r>
        <w:t>례</w:t>
      </w:r>
      <w:r>
        <w:t xml:space="preserve"> </w:t>
      </w:r>
      <w:r>
        <w:t>없</w:t>
      </w:r>
      <w:r>
        <w:t>음</w:t>
      </w:r>
    </w:p>
    <w:p>
      <w:pPr>
        <w:pStyle w:val="ListNumber"/>
      </w:pPr>
      <w:r>
        <w:rPr>
          <w:b/>
        </w:rPr>
        <w:t>규제 역공학(Regulatory Reverse Engineering)</w:t>
      </w:r>
      <w:r>
        <w:t xml:space="preserve"> </w:t>
      </w:r>
      <w:r>
        <w:t>—</w:t>
      </w:r>
      <w:r>
        <w:t xml:space="preserve"> </w:t>
      </w:r>
      <w:r>
        <w:t>훈</w:t>
      </w:r>
      <w:r>
        <w:t>령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개</w:t>
      </w:r>
      <w:r>
        <w:t>정</w:t>
      </w:r>
      <w:r>
        <w:t xml:space="preserve"> </w:t>
      </w:r>
      <w:r>
        <w:t>타</w:t>
      </w:r>
      <w:r>
        <w:t>임</w:t>
      </w:r>
      <w:r>
        <w:t>라</w:t>
      </w:r>
      <w:r>
        <w:t>인</w:t>
      </w:r>
      <w:r>
        <w:t>을</w:t>
      </w:r>
      <w:r>
        <w:t xml:space="preserve"> </w:t>
      </w:r>
      <w:r>
        <w:t>사</w:t>
      </w:r>
      <w:r>
        <w:t>건</w:t>
      </w:r>
      <w:r>
        <w:t xml:space="preserve"> </w:t>
      </w:r>
      <w:r>
        <w:t>타</w:t>
      </w:r>
      <w:r>
        <w:t>임</w:t>
      </w:r>
      <w:r>
        <w:t>라</w:t>
      </w:r>
      <w:r>
        <w:t>인</w:t>
      </w:r>
      <w:r>
        <w:t>과</w:t>
      </w:r>
      <w:r>
        <w:t xml:space="preserve"> </w:t>
      </w:r>
      <w:r>
        <w:t>교</w:t>
      </w:r>
      <w:r>
        <w:t>차</w:t>
      </w:r>
      <w:r>
        <w:t xml:space="preserve"> </w:t>
      </w:r>
      <w:r>
        <w:t>검</w:t>
      </w:r>
      <w:r>
        <w:t>증</w:t>
      </w:r>
      <w:r>
        <w:t>하</w:t>
      </w:r>
      <w:r>
        <w:t>는</w:t>
      </w:r>
      <w:r>
        <w:t xml:space="preserve"> </w:t>
      </w:r>
      <w:r>
        <w:t>F</w:t>
      </w:r>
      <w:r>
        <w:t>-</w:t>
      </w:r>
      <w:r>
        <w:t>M</w:t>
      </w:r>
      <w:r>
        <w:t>S</w:t>
      </w:r>
      <w:r>
        <w:t xml:space="preserve"> </w:t>
      </w:r>
      <w:r>
        <w:t>방</w:t>
      </w:r>
      <w:r>
        <w:t>법</w:t>
      </w:r>
      <w:r>
        <w:t>론</w:t>
      </w:r>
      <w:r>
        <w:t>이</w:t>
      </w:r>
      <w:r>
        <w:t xml:space="preserve"> </w:t>
      </w:r>
      <w:r>
        <w:t>향</w:t>
      </w:r>
      <w:r>
        <w:t>후</w:t>
      </w:r>
      <w:r>
        <w:t xml:space="preserve"> </w:t>
      </w:r>
      <w:r>
        <w:t>한</w:t>
      </w:r>
      <w:r>
        <w:t>국</w:t>
      </w:r>
      <w:r>
        <w:t xml:space="preserve"> </w:t>
      </w:r>
      <w:r>
        <w:t>규</w:t>
      </w:r>
      <w:r>
        <w:t>제</w:t>
      </w:r>
      <w:r>
        <w:t xml:space="preserve"> </w:t>
      </w:r>
      <w:r>
        <w:t>감</w:t>
      </w:r>
      <w:r>
        <w:t>시</w:t>
      </w:r>
      <w:r>
        <w:t>에</w:t>
      </w:r>
      <w:r>
        <w:t xml:space="preserve"> </w:t>
      </w:r>
      <w:r>
        <w:t>재</w:t>
      </w:r>
      <w:r>
        <w:t>사</w:t>
      </w:r>
      <w:r>
        <w:t>용</w:t>
      </w:r>
      <w:r>
        <w:t xml:space="preserve"> </w:t>
      </w:r>
      <w:r>
        <w:t>가</w:t>
      </w:r>
      <w:r>
        <w:t>능</w:t>
      </w:r>
      <w:r>
        <w:t>한</w:t>
      </w:r>
      <w:r>
        <w:t xml:space="preserve"> </w:t>
      </w:r>
      <w:r>
        <w:t>템</w:t>
      </w:r>
      <w:r>
        <w:t>플</w:t>
      </w:r>
      <w:r>
        <w:t>릿</w:t>
      </w:r>
    </w:p>
    <w:p>
      <w:pPr>
        <w:pStyle w:val="Heading3"/>
      </w:pPr>
      <w:r>
        <w:t>D</w:t>
      </w:r>
      <w:r>
        <w:t>.</w:t>
      </w:r>
      <w:r>
        <w:t xml:space="preserve"> </w:t>
      </w:r>
      <w:r>
        <w:t>국</w:t>
      </w:r>
      <w:r>
        <w:t>외</w:t>
      </w:r>
      <w:r>
        <w:t xml:space="preserve"> </w:t>
      </w:r>
      <w:r>
        <w:t>기</w:t>
      </w:r>
      <w:r>
        <w:t>여</w:t>
      </w:r>
    </w:p>
    <w:p>
      <w:pPr>
        <w:pStyle w:val="ListNumber"/>
      </w:pPr>
      <w:r>
        <w:rPr>
          <w:b/>
        </w:rPr>
        <w:t>민주주의 국가의 국방 사이버사건 은폐 입증 방법론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T</w:t>
      </w:r>
      <w:r>
        <w:t>O</w:t>
      </w:r>
      <w:r>
        <w:t>/</w:t>
      </w:r>
      <w:r>
        <w:t>미</w:t>
      </w:r>
      <w:r>
        <w:t xml:space="preserve"> </w:t>
      </w:r>
      <w:r>
        <w:t>국</w:t>
      </w:r>
      <w:r>
        <w:t>방</w:t>
      </w:r>
      <w:r>
        <w:t>부</w:t>
      </w:r>
      <w:r>
        <w:t xml:space="preserve"> </w:t>
      </w:r>
      <w:r>
        <w:t>감</w:t>
      </w:r>
      <w:r>
        <w:t>사</w:t>
      </w:r>
      <w:r>
        <w:t xml:space="preserve"> </w:t>
      </w:r>
      <w:r>
        <w:t>연</w:t>
      </w:r>
      <w:r>
        <w:t>구</w:t>
      </w:r>
      <w:r>
        <w:t>자</w:t>
      </w:r>
      <w:r>
        <w:t>들</w:t>
      </w:r>
      <w:r>
        <w:t>이</w:t>
      </w:r>
      <w:r>
        <w:t xml:space="preserve"> </w:t>
      </w:r>
      <w:r>
        <w:t>재</w:t>
      </w:r>
      <w:r>
        <w:t>사</w:t>
      </w:r>
      <w:r>
        <w:t>용</w:t>
      </w:r>
      <w:r>
        <w:t xml:space="preserve"> </w:t>
      </w:r>
      <w:r>
        <w:t>가</w:t>
      </w:r>
      <w:r>
        <w:t>능</w:t>
      </w:r>
      <w:r>
        <w:t>한</w:t>
      </w:r>
      <w:r>
        <w:t xml:space="preserve"> </w:t>
      </w:r>
      <w:r>
        <w:t>오</w:t>
      </w:r>
      <w:r>
        <w:t>픈</w:t>
      </w:r>
      <w:r>
        <w:t>소</w:t>
      </w:r>
      <w:r>
        <w:t>스</w:t>
      </w:r>
      <w:r>
        <w:t xml:space="preserve"> </w:t>
      </w:r>
      <w:r>
        <w:t>프</w:t>
      </w:r>
      <w:r>
        <w:t>레</w:t>
      </w:r>
      <w:r>
        <w:t>임</w:t>
      </w:r>
      <w:r>
        <w:t>워</w:t>
      </w:r>
      <w:r>
        <w:t>크</w:t>
      </w:r>
    </w:p>
    <w:p>
      <w:pPr>
        <w:pStyle w:val="ListNumber"/>
      </w:pPr>
      <w:r>
        <w:rPr>
          <w:b/>
        </w:rPr>
        <w:t>Zettelkasten + Graph + Falsification 통합 아키텍처</w:t>
      </w:r>
      <w:r>
        <w:t xml:space="preserve"> </w:t>
      </w:r>
      <w:r>
        <w:t>—</w:t>
      </w:r>
      <w:r>
        <w:t xml:space="preserve"> </w:t>
      </w:r>
      <w:r>
        <w:t>학</w:t>
      </w:r>
      <w:r>
        <w:t>술</w:t>
      </w:r>
      <w:r>
        <w:t xml:space="preserve"> </w:t>
      </w:r>
      <w:r>
        <w:t>지</w:t>
      </w:r>
      <w:r>
        <w:t>식</w:t>
      </w:r>
      <w:r>
        <w:t xml:space="preserve"> </w:t>
      </w:r>
      <w:r>
        <w:t>엔</w:t>
      </w:r>
      <w:r>
        <w:t>지</w:t>
      </w:r>
      <w:r>
        <w:t>니</w:t>
      </w:r>
      <w:r>
        <w:t>어</w:t>
      </w:r>
      <w:r>
        <w:t>링</w:t>
      </w:r>
      <w:r>
        <w:t xml:space="preserve"> </w:t>
      </w:r>
      <w:r>
        <w:t>분</w:t>
      </w:r>
      <w:r>
        <w:t>야</w:t>
      </w:r>
      <w:r>
        <w:t>에</w:t>
      </w:r>
      <w:r>
        <w:t>서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e</w:t>
      </w:r>
      <w:r>
        <w:t>r</w:t>
      </w:r>
      <w:r>
        <w:t>a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>의</w:t>
      </w:r>
      <w:r>
        <w:t xml:space="preserve"> </w:t>
      </w:r>
      <w:r>
        <w:t>실</w:t>
      </w:r>
      <w:r>
        <w:t>전</w:t>
      </w:r>
      <w:r>
        <w:t xml:space="preserve"> </w:t>
      </w:r>
      <w:r>
        <w:t>적</w:t>
      </w:r>
      <w:r>
        <w:t>용</w:t>
      </w:r>
      <w:r>
        <w:t xml:space="preserve"> </w:t>
      </w:r>
      <w:r>
        <w:t>사</w:t>
      </w:r>
      <w:r>
        <w:t>례</w:t>
      </w:r>
    </w:p>
    <w:p>
      <w:pPr>
        <w:pStyle w:val="ListNumber"/>
      </w:pPr>
      <w:r>
        <w:rPr>
          <w:b/>
        </w:rPr>
        <w:t>사이버 전쟁 귀속(Attribution) 증거 관리 모델</w:t>
      </w:r>
      <w:r>
        <w:t xml:space="preserve"> </w:t>
      </w:r>
      <w:r>
        <w:t>—</w:t>
      </w:r>
      <w:r>
        <w:t xml:space="preserve"> </w:t>
      </w:r>
      <w:r>
        <w:t>북</w:t>
      </w:r>
      <w:r>
        <w:t>한</w:t>
      </w:r>
      <w:r>
        <w:t xml:space="preserve"> </w:t>
      </w:r>
      <w:r>
        <w:t>해</w:t>
      </w:r>
      <w:r>
        <w:t>킹</w:t>
      </w:r>
      <w:r>
        <w:t xml:space="preserve"> </w:t>
      </w:r>
      <w:r>
        <w:t>귀</w:t>
      </w:r>
      <w:r>
        <w:t>속</w:t>
      </w:r>
      <w:r>
        <w:t xml:space="preserve"> </w:t>
      </w:r>
      <w:r>
        <w:t>증</w:t>
      </w:r>
      <w:r>
        <w:t>거</w:t>
      </w:r>
      <w:r>
        <w:t>를</w:t>
      </w:r>
      <w:r>
        <w:t xml:space="preserve"> </w:t>
      </w:r>
      <w:r>
        <w:t>7</w:t>
      </w:r>
      <w:r>
        <w:t>층</w:t>
      </w:r>
      <w:r>
        <w:t>으</w:t>
      </w:r>
      <w:r>
        <w:t>로</w:t>
      </w:r>
      <w:r>
        <w:t xml:space="preserve"> </w:t>
      </w:r>
      <w:r>
        <w:t>구</w:t>
      </w:r>
      <w:r>
        <w:t>조</w:t>
      </w:r>
      <w:r>
        <w:t>화</w:t>
      </w:r>
      <w:r>
        <w:t>한</w:t>
      </w:r>
      <w:r>
        <w:t xml:space="preserve"> </w:t>
      </w:r>
      <w:r>
        <w:t>방</w:t>
      </w:r>
      <w:r>
        <w:t>법</w:t>
      </w:r>
      <w:r>
        <w:t>은</w:t>
      </w:r>
      <w:r>
        <w:t xml:space="preserve"> </w:t>
      </w:r>
      <w:r>
        <w:t>국</w:t>
      </w:r>
      <w:r>
        <w:t>제</w:t>
      </w:r>
      <w:r>
        <w:t xml:space="preserve"> </w:t>
      </w:r>
      <w:r>
        <w:t>사</w:t>
      </w:r>
      <w:r>
        <w:t>이</w:t>
      </w:r>
      <w:r>
        <w:t>버</w:t>
      </w:r>
      <w:r>
        <w:t xml:space="preserve"> </w:t>
      </w:r>
      <w:r>
        <w:t>분</w:t>
      </w:r>
      <w:r>
        <w:t>쟁</w:t>
      </w:r>
      <w:r>
        <w:t xml:space="preserve"> </w:t>
      </w:r>
      <w:r>
        <w:t>증</w:t>
      </w:r>
      <w:r>
        <w:t>거</w:t>
      </w:r>
      <w:r>
        <w:t xml:space="preserve"> </w:t>
      </w:r>
      <w:r>
        <w:t>관</w:t>
      </w:r>
      <w:r>
        <w:t>리</w:t>
      </w:r>
      <w:r>
        <w:t xml:space="preserve"> </w:t>
      </w:r>
      <w:r>
        <w:t>연</w:t>
      </w:r>
      <w:r>
        <w:t>구</w:t>
      </w:r>
      <w:r>
        <w:t>에</w:t>
      </w:r>
      <w:r>
        <w:t xml:space="preserve"> </w:t>
      </w:r>
      <w:r>
        <w:t>기</w:t>
      </w:r>
      <w:r>
        <w:t>여</w:t>
      </w:r>
      <w:r>
        <w:t xml:space="preserve"> </w:t>
      </w:r>
      <w:r>
        <w:t>가</w:t>
      </w:r>
      <w:r>
        <w:t>능</w:t>
      </w:r>
    </w:p>
    <w:p>
      <w:pPr>
        <w:pStyle w:val="ListNumber"/>
      </w:pPr>
      <w:r>
        <w:rPr>
          <w:b/>
        </w:rPr>
        <w:t>피해자 중심 법적 자기증명 플랫폼</w:t>
      </w:r>
      <w:r>
        <w:t xml:space="preserve"> </w:t>
      </w:r>
      <w:r>
        <w:t>—</w:t>
      </w:r>
      <w:r>
        <w:t xml:space="preserve"> </w:t>
      </w:r>
      <w:r>
        <w:t>국</w:t>
      </w:r>
      <w:r>
        <w:t>가</w:t>
      </w:r>
      <w:r>
        <w:t xml:space="preserve"> </w:t>
      </w:r>
      <w:r>
        <w:t>권</w:t>
      </w:r>
      <w:r>
        <w:t>력</w:t>
      </w:r>
      <w:r>
        <w:t xml:space="preserve"> </w:t>
      </w:r>
      <w:r>
        <w:t>남</w:t>
      </w:r>
      <w:r>
        <w:t>용</w:t>
      </w:r>
      <w:r>
        <w:t>에</w:t>
      </w:r>
      <w:r>
        <w:t xml:space="preserve"> </w:t>
      </w:r>
      <w:r>
        <w:t>맞</w:t>
      </w:r>
      <w:r>
        <w:t>선</w:t>
      </w:r>
      <w:r>
        <w:t xml:space="preserve"> </w:t>
      </w:r>
      <w:r>
        <w:t>개</w:t>
      </w:r>
      <w:r>
        <w:t>인</w:t>
      </w:r>
      <w:r>
        <w:t>의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d</w:t>
      </w:r>
      <w:r>
        <w:t>v</w:t>
      </w:r>
      <w:r>
        <w:t>o</w:t>
      </w:r>
      <w:r>
        <w:t>c</w:t>
      </w:r>
      <w:r>
        <w:t>a</w:t>
      </w:r>
      <w:r>
        <w:t>c</w:t>
      </w:r>
      <w:r>
        <w:t>y</w:t>
      </w:r>
      <w:r>
        <w:t xml:space="preserve"> </w:t>
      </w:r>
      <w:r>
        <w:t>도</w:t>
      </w:r>
      <w:r>
        <w:t>구</w:t>
      </w:r>
      <w:r>
        <w:t>로</w:t>
      </w:r>
      <w:r>
        <w:t>서</w:t>
      </w:r>
      <w:r>
        <w:t>,</w:t>
      </w:r>
      <w:r>
        <w:t xml:space="preserve"> </w:t>
      </w:r>
      <w:r>
        <w:t>국</w:t>
      </w:r>
      <w:r>
        <w:t>제</w:t>
      </w:r>
      <w:r>
        <w:t xml:space="preserve"> </w:t>
      </w:r>
      <w:r>
        <w:t>인</w:t>
      </w:r>
      <w:r>
        <w:t>권</w:t>
      </w:r>
      <w:r>
        <w:t>법</w:t>
      </w:r>
      <w:r>
        <w:t xml:space="preserve"> </w:t>
      </w:r>
      <w:r>
        <w:t>맥</w:t>
      </w:r>
      <w:r>
        <w:t>락</w:t>
      </w:r>
      <w:r>
        <w:t>에</w:t>
      </w:r>
      <w:r>
        <w:t>서</w:t>
      </w:r>
      <w:r>
        <w:t xml:space="preserve"> </w:t>
      </w:r>
      <w:r>
        <w:t>재</w:t>
      </w:r>
      <w:r>
        <w:t>현</w:t>
      </w:r>
      <w:r>
        <w:t xml:space="preserve"> </w:t>
      </w:r>
      <w:r>
        <w:t>가</w:t>
      </w:r>
      <w:r>
        <w:t>능</w:t>
      </w:r>
      <w:r>
        <w:t>한</w:t>
      </w:r>
      <w:r>
        <w:t xml:space="preserve"> </w:t>
      </w:r>
      <w:r>
        <w:t>모</w:t>
      </w:r>
      <w:r>
        <w:t>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승</w:t>
      </w:r>
      <w:r>
        <w:t>인</w:t>
      </w:r>
      <w:r>
        <w:t xml:space="preserve"> </w:t>
      </w:r>
      <w:r>
        <w:t>결</w:t>
      </w:r>
      <w:r>
        <w:t>정</w:t>
      </w:r>
    </w:p>
    <w:p>
      <w:r>
        <w:rPr>
          <w:b/>
        </w:rPr>
        <w:t>결정: 조건부 승인 (Conditional GO)</w:t>
      </w:r>
    </w:p>
    <w:p>
      <w:pPr>
        <w:pStyle w:val="Heading3"/>
      </w:pPr>
      <w:r>
        <w:t>G</w:t>
      </w:r>
      <w:r>
        <w:t>O</w:t>
      </w:r>
      <w:r>
        <w:t xml:space="preserve"> </w:t>
      </w:r>
      <w:r>
        <w:t>근</w:t>
      </w:r>
      <w:r>
        <w:t>거</w:t>
      </w:r>
    </w:p>
    <w:p>
      <w:pPr>
        <w:pStyle w:val="ListBullet"/>
      </w:pPr>
      <w:r>
        <w:t>1</w:t>
      </w:r>
      <w:r>
        <w:t>4</w:t>
      </w:r>
      <w:r>
        <w:t>항</w:t>
      </w:r>
      <w:r>
        <w:t xml:space="preserve"> </w:t>
      </w:r>
      <w:r>
        <w:t>U</w:t>
      </w:r>
      <w:r>
        <w:t>I</w:t>
      </w:r>
      <w:r>
        <w:t xml:space="preserve"> </w:t>
      </w:r>
      <w:r>
        <w:t>테</w:t>
      </w:r>
      <w:r>
        <w:t>스</w:t>
      </w:r>
      <w:r>
        <w:t>트</w:t>
      </w:r>
      <w:r>
        <w:t xml:space="preserve"> </w:t>
      </w:r>
      <w:r>
        <w:t>전</w:t>
      </w:r>
      <w:r>
        <w:t xml:space="preserve"> </w:t>
      </w:r>
      <w:r>
        <w:t>항</w:t>
      </w:r>
      <w:r>
        <w:t>목</w:t>
      </w:r>
      <w:r>
        <w:t xml:space="preserve"> </w:t>
      </w:r>
      <w:r>
        <w:t>통</w:t>
      </w:r>
      <w:r>
        <w:t>과</w:t>
      </w:r>
      <w:r>
        <w:t xml:space="preserve"> </w:t>
      </w:r>
      <w:r>
        <w:t>✅</w:t>
      </w:r>
    </w:p>
    <w:p>
      <w:pPr>
        <w:pStyle w:val="ListBullet"/>
      </w:pP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,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모</w:t>
      </w:r>
      <w:r>
        <w:t>두</w:t>
      </w:r>
      <w:r>
        <w:t xml:space="preserve"> </w:t>
      </w:r>
      <w:r>
        <w:t>작</w:t>
      </w:r>
      <w:r>
        <w:t>동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→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매</w:t>
      </w:r>
      <w:r>
        <w:t>핑</w:t>
      </w:r>
      <w:r>
        <w:t xml:space="preserve"> </w:t>
      </w:r>
      <w:r>
        <w:t>연</w:t>
      </w:r>
      <w:r>
        <w:t>결</w:t>
      </w:r>
      <w:r>
        <w:t xml:space="preserve"> </w:t>
      </w:r>
      <w:r>
        <w:t>✅</w:t>
      </w:r>
    </w:p>
    <w:p>
      <w:pPr>
        <w:pStyle w:val="ListBullet"/>
      </w:pPr>
      <w:r>
        <w:t>언</w:t>
      </w:r>
      <w:r>
        <w:t>어</w:t>
      </w:r>
      <w:r>
        <w:t xml:space="preserve"> </w:t>
      </w:r>
      <w:r>
        <w:t>토</w:t>
      </w:r>
      <w:r>
        <w:t>글</w:t>
      </w:r>
      <w:r>
        <w:t xml:space="preserve"> </w:t>
      </w:r>
      <w:r>
        <w:t>기</w:t>
      </w:r>
      <w:r>
        <w:t>능</w:t>
      </w:r>
      <w:r>
        <w:t xml:space="preserve"> </w:t>
      </w:r>
      <w:r>
        <w:t>작</w:t>
      </w:r>
      <w:r>
        <w:t>동</w:t>
      </w:r>
      <w:r>
        <w:t xml:space="preserve"> </w:t>
      </w:r>
      <w:r>
        <w:t>✅</w:t>
      </w:r>
      <w:r>
        <w:t xml:space="preserve"> </w:t>
      </w:r>
      <w:r>
        <w:t>(</w:t>
      </w:r>
      <w:r>
        <w:t>부</w:t>
      </w:r>
      <w:r>
        <w:t>분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>,</w:t>
      </w:r>
      <w:r>
        <w:t xml:space="preserve"> </w:t>
      </w:r>
      <w:r>
        <w:t>1</w:t>
      </w:r>
      <w:r>
        <w:t>2</w:t>
      </w:r>
      <w:r>
        <w:t>3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버</w:t>
      </w:r>
      <w:r>
        <w:t>그</w:t>
      </w:r>
      <w:r>
        <w:t xml:space="preserve"> </w:t>
      </w:r>
      <w:r>
        <w:t>수</w:t>
      </w:r>
      <w:r>
        <w:t>정</w:t>
      </w:r>
      <w:r>
        <w:t xml:space="preserve"> </w:t>
      </w:r>
      <w:r>
        <w:t>완</w:t>
      </w:r>
      <w:r>
        <w:t>료</w:t>
      </w:r>
      <w:r>
        <w:t xml:space="preserve"> </w:t>
      </w:r>
      <w:r>
        <w:t>✅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 xml:space="preserve"> </w:t>
      </w:r>
      <w:r>
        <w:t>전</w:t>
      </w:r>
      <w:r>
        <w:t xml:space="preserve"> </w:t>
      </w:r>
      <w:r>
        <w:t>필</w:t>
      </w:r>
      <w:r>
        <w:t>수</w:t>
      </w:r>
      <w:r>
        <w:t xml:space="preserve"> </w:t>
      </w:r>
      <w:r>
        <w:t>처</w:t>
      </w:r>
      <w:r>
        <w:t>리</w:t>
      </w:r>
      <w:r>
        <w:t xml:space="preserve"> </w:t>
      </w:r>
      <w:r>
        <w:t>(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2</w:t>
      </w:r>
      <w:r>
        <w:t>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</w:t>
            </w:r>
            <w:r>
              <w:rPr>
                <w:b/>
              </w:rPr>
              <w:t>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</w:t>
            </w:r>
            <w:r>
              <w:rPr>
                <w:b/>
              </w:rPr>
              <w:t>유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가명화 3중 방어 구현</w:t>
            </w:r>
          </w:p>
        </w:tc>
        <w:tc>
          <w:tcPr>
            <w:tcW w:type="dxa" w:w="2880"/>
          </w:tcPr>
          <w:p>
            <w:r/>
            <w:r>
              <w:t>실</w:t>
            </w:r>
            <w:r>
              <w:t>명</w:t>
            </w:r>
            <w:r>
              <w:t>이</w:t>
            </w:r>
            <w:r>
              <w:t xml:space="preserve"> </w:t>
            </w:r>
            <w:r>
              <w:t>U</w:t>
            </w:r>
            <w:r>
              <w:t>I</w:t>
            </w:r>
            <w:r>
              <w:t>에</w:t>
            </w:r>
            <w:r>
              <w:t>서</w:t>
            </w:r>
            <w:r>
              <w:t xml:space="preserve"> </w:t>
            </w:r>
            <w:r>
              <w:t>노</w:t>
            </w:r>
            <w:r>
              <w:t>출</w:t>
            </w:r>
            <w:r>
              <w:t>되</w:t>
            </w:r>
            <w:r>
              <w:t>면</w:t>
            </w:r>
            <w:r>
              <w:t xml:space="preserve"> </w:t>
            </w:r>
            <w:r>
              <w:t>법</w:t>
            </w:r>
            <w:r>
              <w:t>적</w:t>
            </w:r>
            <w:r>
              <w:t xml:space="preserve"> </w:t>
            </w:r>
            <w:r>
              <w:t>문</w:t>
            </w:r>
            <w:r>
              <w:t>제</w:t>
            </w:r>
            <w:r>
              <w:t xml:space="preserve"> </w:t>
            </w:r>
            <w:r>
              <w:t>발</w:t>
            </w:r>
            <w:r>
              <w:t>생</w:t>
            </w:r>
            <w:r>
              <w:t>.</w:t>
            </w:r>
            <w:r>
              <w:t xml:space="preserve"> </w:t>
            </w:r>
            <w:r>
              <w:t>공</w:t>
            </w:r>
            <w:r>
              <w:t>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가</w:t>
            </w:r>
            <w:r>
              <w:t>장</w:t>
            </w:r>
            <w:r>
              <w:t xml:space="preserve"> </w:t>
            </w:r>
            <w:r>
              <w:t>중</w:t>
            </w:r>
            <w:r>
              <w:t>요</w:t>
            </w:r>
            <w:r>
              <w:t>한</w:t>
            </w:r>
            <w:r>
              <w:t xml:space="preserve"> </w:t>
            </w:r>
            <w:r>
              <w:t>안</w:t>
            </w:r>
            <w:r>
              <w:t>전</w:t>
            </w:r>
            <w:r>
              <w:t>장</w:t>
            </w:r>
            <w:r>
              <w:t>치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`ng build` 프로덕션 빌드 성공 확인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C</w:t>
            </w:r>
            <w:r>
              <w:t>S</w:t>
            </w:r>
            <w:r>
              <w:t>S</w:t>
            </w:r>
            <w:r>
              <w:t xml:space="preserve"> </w:t>
            </w:r>
            <w:r>
              <w:t>b</w:t>
            </w:r>
            <w:r>
              <w:t>u</w:t>
            </w:r>
            <w:r>
              <w:t>d</w:t>
            </w:r>
            <w:r>
              <w:t>g</w:t>
            </w:r>
            <w:r>
              <w:t>e</w:t>
            </w:r>
            <w:r>
              <w:t>t</w:t>
            </w:r>
            <w:r>
              <w:t xml:space="preserve"> </w:t>
            </w:r>
            <w:r>
              <w:t>e</w:t>
            </w:r>
            <w:r>
              <w:t>r</w:t>
            </w:r>
            <w:r>
              <w:t>r</w:t>
            </w:r>
            <w:r>
              <w:t>o</w:t>
            </w:r>
            <w:r>
              <w:t>r</w:t>
            </w:r>
            <w:r>
              <w:t xml:space="preserve"> </w:t>
            </w:r>
            <w:r>
              <w:t>이</w:t>
            </w:r>
            <w:r>
              <w:t>력</w:t>
            </w:r>
            <w:r>
              <w:t xml:space="preserve"> </w:t>
            </w:r>
            <w:r>
              <w:t>있</w:t>
            </w:r>
            <w:r>
              <w:t>음</w:t>
            </w:r>
            <w:r>
              <w:t>.</w:t>
            </w:r>
            <w:r>
              <w:t xml:space="preserve"> </w:t>
            </w:r>
            <w:r>
              <w:t>배</w:t>
            </w:r>
            <w:r>
              <w:t>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반</w:t>
            </w:r>
            <w:r>
              <w:t>드</w:t>
            </w:r>
            <w:r>
              <w:t>시</w:t>
            </w:r>
            <w:r>
              <w:t xml:space="preserve"> </w:t>
            </w:r>
            <w:r>
              <w:t>해</w:t>
            </w:r>
            <w:r>
              <w:t>결</w:t>
            </w:r>
          </w:p>
        </w:tc>
      </w:tr>
    </w:tbl>
    <w:p/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진</w:t>
      </w:r>
      <w:r>
        <w:t>입</w:t>
      </w:r>
      <w:r>
        <w:t xml:space="preserve"> </w:t>
      </w:r>
      <w:r>
        <w:t>전</w:t>
      </w:r>
      <w:r>
        <w:t xml:space="preserve"> </w:t>
      </w:r>
      <w:r>
        <w:t>권</w:t>
      </w:r>
      <w:r>
        <w:t>고</w:t>
      </w:r>
      <w:r>
        <w:t xml:space="preserve"> </w:t>
      </w:r>
      <w:r>
        <w:t>처</w:t>
      </w:r>
      <w:r>
        <w:t>리</w:t>
      </w:r>
      <w:r>
        <w:t xml:space="preserve"> </w:t>
      </w:r>
      <w:r>
        <w:t>(</w:t>
      </w:r>
      <w:r>
        <w:t>N</w:t>
      </w:r>
      <w:r>
        <w:t>O</w:t>
      </w:r>
      <w:r>
        <w:t>N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4</w:t>
      </w:r>
      <w:r>
        <w:t>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</w:t>
            </w:r>
            <w:r>
              <w:rPr>
                <w:b/>
              </w:rPr>
              <w:t>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권</w:t>
            </w:r>
            <w:r>
              <w:rPr>
                <w:b/>
              </w:rPr>
              <w:t>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</w:t>
            </w:r>
            <w:r>
              <w:rPr>
                <w:b/>
              </w:rPr>
              <w:t>유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`유형별 현황` / `주요 인물` 맥락 스코핑</w:t>
            </w:r>
          </w:p>
        </w:tc>
        <w:tc>
          <w:tcPr>
            <w:tcW w:type="dxa" w:w="2880"/>
          </w:tcPr>
          <w:p>
            <w:r/>
            <w:r>
              <w:t>선</w:t>
            </w:r>
            <w:r>
              <w:t>택</w:t>
            </w:r>
            <w:r>
              <w:t>된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필</w:t>
            </w:r>
            <w:r>
              <w:t>터</w:t>
            </w:r>
            <w:r>
              <w:t xml:space="preserve"> </w:t>
            </w:r>
            <w:r>
              <w:t>적</w:t>
            </w:r>
            <w:r>
              <w:t>용</w:t>
            </w:r>
            <w:r>
              <w:t>으</w:t>
            </w:r>
            <w:r>
              <w:t>로</w:t>
            </w:r>
            <w:r>
              <w:t xml:space="preserve"> </w:t>
            </w:r>
            <w:r>
              <w:t>U</w:t>
            </w:r>
            <w:r>
              <w:t>X</w:t>
            </w:r>
            <w:r>
              <w:t xml:space="preserve"> </w:t>
            </w:r>
            <w:r>
              <w:t>설</w:t>
            </w:r>
            <w:r>
              <w:t>득</w:t>
            </w:r>
            <w:r>
              <w:t>력</w:t>
            </w:r>
            <w:r>
              <w:t xml:space="preserve"> </w:t>
            </w:r>
            <w:r>
              <w:t>향</w:t>
            </w:r>
            <w:r>
              <w:t>상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i18n-2 나머지 173 atoms 영문 번역 배치</w:t>
            </w:r>
          </w:p>
        </w:tc>
        <w:tc>
          <w:tcPr>
            <w:tcW w:type="dxa" w:w="2880"/>
          </w:tcPr>
          <w:p>
            <w:r/>
            <w:r>
              <w:t>국</w:t>
            </w:r>
            <w:r>
              <w:t>외</w:t>
            </w:r>
            <w:r>
              <w:t xml:space="preserve"> </w:t>
            </w:r>
            <w:r>
              <w:t>독</w:t>
            </w:r>
            <w:r>
              <w:t>자</w:t>
            </w:r>
            <w:r>
              <w:t xml:space="preserve"> </w:t>
            </w:r>
            <w:r>
              <w:t>접</w:t>
            </w:r>
            <w:r>
              <w:t>근</w:t>
            </w:r>
            <w:r>
              <w:t>성</w:t>
            </w:r>
            <w:r>
              <w:t>.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D</w:t>
            </w:r>
            <w:r>
              <w:t>와</w:t>
            </w:r>
            <w:r>
              <w:t xml:space="preserve"> </w:t>
            </w:r>
            <w:r>
              <w:t>병</w:t>
            </w:r>
            <w:r>
              <w:t>행</w:t>
            </w:r>
            <w:r>
              <w:t xml:space="preserve"> </w:t>
            </w:r>
            <w:r>
              <w:t>가</w:t>
            </w:r>
            <w:r>
              <w:t>능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면책 고지 + OG 메타태그</w:t>
            </w:r>
          </w:p>
        </w:tc>
        <w:tc>
          <w:tcPr>
            <w:tcW w:type="dxa" w:w="2880"/>
          </w:tcPr>
          <w:p>
            <w:r/>
            <w:r>
              <w:t>법</w:t>
            </w:r>
            <w:r>
              <w:t>적</w:t>
            </w:r>
            <w:r>
              <w:t xml:space="preserve"> </w:t>
            </w:r>
            <w:r>
              <w:t>보</w:t>
            </w:r>
            <w:r>
              <w:t>호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S</w:t>
            </w:r>
            <w:r>
              <w:t>N</w:t>
            </w:r>
            <w:r>
              <w:t>S</w:t>
            </w:r>
            <w:r>
              <w:t xml:space="preserve"> </w:t>
            </w:r>
            <w:r>
              <w:t>공</w:t>
            </w:r>
            <w:r>
              <w:t>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품</w:t>
            </w:r>
            <w:r>
              <w:t>질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git push 15개 커밋</w:t>
            </w:r>
          </w:p>
        </w:tc>
        <w:tc>
          <w:tcPr>
            <w:tcW w:type="dxa" w:w="2880"/>
          </w:tcPr>
          <w:p>
            <w:r/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명</w:t>
            </w:r>
            <w:r>
              <w:t>시</w:t>
            </w:r>
            <w:r>
              <w:t>적</w:t>
            </w:r>
            <w:r>
              <w:t xml:space="preserve"> </w:t>
            </w:r>
            <w:r>
              <w:t>승</w:t>
            </w:r>
            <w:r>
              <w:t>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실</w:t>
            </w:r>
            <w:r>
              <w:t>행</w:t>
            </w:r>
          </w:p>
        </w:tc>
      </w:tr>
    </w:tbl>
    <w:p/>
    <w:p>
      <w:pPr>
        <w:pStyle w:val="Heading3"/>
      </w:pPr>
      <w:r>
        <w:t>권</w:t>
      </w:r>
      <w:r>
        <w:t>장</w:t>
      </w:r>
      <w:r>
        <w:t xml:space="preserve"> </w:t>
      </w:r>
      <w:r>
        <w:t>실</w:t>
      </w:r>
      <w:r>
        <w:t>행</w:t>
      </w:r>
      <w:r>
        <w:t xml:space="preserve"> </w:t>
      </w:r>
      <w:r>
        <w:t>순</w:t>
      </w:r>
      <w:r>
        <w:t>서</w:t>
      </w:r>
    </w:p>
    <w:p>
      <w:r>
        <w:rPr>
          <w:rFonts w:ascii="Courier New" w:hAnsi="Courier New"/>
          <w:sz w:val="18"/>
        </w:rPr>
        <w:t>Step 1: 가명화 3중 방어 구현 (1세션)</w:t>
        <w:br/>
        <w:t>Step 2: ng build 통과 + SCSS budget 해결 (0.5세션)</w:t>
        <w:br/>
        <w:t>Step 3: git push (James 승인)</w:t>
        <w:br/>
        <w:t>Step 4: 정적 호스팅 배포 (Netlify/Vercel)</w:t>
        <w:br/>
        <w:t>── 이 시점이 Phase D 공식 진입 ──</w:t>
        <w:br/>
        <w:t>Step 5 (병행): i18n-2 배치 번역 + 면책 고지</w:t>
        <w:br/>
        <w:t>Step 6 (병행): 유형별 현황 맥락 스코핑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</w:t>
      </w:r>
      <w:r>
        <w:t>e</w:t>
      </w:r>
      <w:r>
        <w:t>y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승</w:t>
      </w:r>
      <w:r>
        <w:t>인</w:t>
      </w:r>
      <w:r>
        <w:t>)</w:t>
      </w:r>
    </w:p>
    <w:p>
      <w:pPr>
        <w:pStyle w:val="ListNumber"/>
      </w:pPr>
      <w:r>
        <w:rPr>
          <w:b/>
        </w:rPr>
        <w:t>Phase D 조건부 GO</w:t>
      </w:r>
      <w:r>
        <w:t xml:space="preserve"> </w:t>
      </w:r>
      <w:r>
        <w:t>—</w:t>
      </w:r>
      <w:r>
        <w:t xml:space="preserve"> </w:t>
      </w:r>
      <w:r>
        <w:t>가</w:t>
      </w:r>
      <w:r>
        <w:t>명</w:t>
      </w:r>
      <w:r>
        <w:t>화</w:t>
      </w:r>
      <w:r>
        <w:t xml:space="preserve"> </w:t>
      </w:r>
      <w:r>
        <w:t>방</w:t>
      </w:r>
      <w:r>
        <w:t>어</w:t>
      </w:r>
      <w:r>
        <w:t xml:space="preserve"> </w:t>
      </w:r>
      <w:r>
        <w:t>+</w:t>
      </w:r>
      <w:r>
        <w:t xml:space="preserve"> </w:t>
      </w:r>
      <w:r>
        <w:t>빌</w:t>
      </w:r>
      <w:r>
        <w:t>드</w:t>
      </w:r>
      <w:r>
        <w:t xml:space="preserve"> </w:t>
      </w:r>
      <w:r>
        <w:t>확</w:t>
      </w:r>
      <w:r>
        <w:t>인</w:t>
      </w:r>
      <w:r>
        <w:t xml:space="preserve"> </w:t>
      </w:r>
      <w:r>
        <w:t>후</w:t>
      </w:r>
      <w:r>
        <w:t xml:space="preserve"> </w:t>
      </w:r>
      <w:r>
        <w:t>공</w:t>
      </w:r>
      <w:r>
        <w:t>개</w:t>
      </w:r>
      <w:r>
        <w:t xml:space="preserve"> </w:t>
      </w:r>
      <w:r>
        <w:t>진</w:t>
      </w:r>
      <w:r>
        <w:t>입</w:t>
      </w:r>
    </w:p>
    <w:p>
      <w:pPr>
        <w:pStyle w:val="ListNumber"/>
      </w:pPr>
      <w:r>
        <w:rPr>
          <w:b/>
        </w:rPr>
        <w:t>유형별 현황/주요 인물</w:t>
      </w:r>
      <w:r>
        <w:t xml:space="preserve"> </w:t>
      </w:r>
      <w:r>
        <w:t>—</w:t>
      </w:r>
      <w:r>
        <w:t xml:space="preserve"> </w:t>
      </w:r>
      <w:r>
        <w:t>현</w:t>
      </w:r>
      <w:r>
        <w:t>재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표</w:t>
      </w:r>
      <w:r>
        <w:t>시</w:t>
      </w:r>
      <w:r>
        <w:t xml:space="preserve"> </w:t>
      </w:r>
      <w:r>
        <w:t>유</w:t>
      </w:r>
      <w:r>
        <w:t>지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후</w:t>
      </w:r>
      <w:r>
        <w:t xml:space="preserve"> </w:t>
      </w:r>
      <w:r>
        <w:t>맥</w:t>
      </w:r>
      <w:r>
        <w:t>락</w:t>
      </w:r>
      <w:r>
        <w:t xml:space="preserve"> </w:t>
      </w:r>
      <w:r>
        <w:t>스</w:t>
      </w:r>
      <w:r>
        <w:t>코</w:t>
      </w:r>
      <w:r>
        <w:t>핑</w:t>
      </w:r>
      <w:r>
        <w:t xml:space="preserve"> </w:t>
      </w:r>
      <w:r>
        <w:t>개</w:t>
      </w:r>
      <w:r>
        <w:t>선</w:t>
      </w:r>
    </w:p>
    <w:p>
      <w:pPr>
        <w:pStyle w:val="ListNumber"/>
      </w:pPr>
      <w:r>
        <w:rPr>
          <w:b/>
        </w:rPr>
        <w:t>Atom 제목 bilingual</w:t>
      </w:r>
      <w:r>
        <w:t xml:space="preserve"> </w:t>
      </w:r>
      <w:r>
        <w:t>—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>-</w:t>
      </w:r>
      <w:r>
        <w:t>2</w:t>
      </w:r>
      <w:r>
        <w:t xml:space="preserve"> </w:t>
      </w:r>
      <w:r>
        <w:t>배</w:t>
      </w:r>
      <w:r>
        <w:t>치</w:t>
      </w:r>
      <w:r>
        <w:t>에</w:t>
      </w:r>
      <w:r>
        <w:t>서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_</w:t>
      </w:r>
      <w:r>
        <w:t>e</w:t>
      </w:r>
      <w:r>
        <w:t>n</w:t>
      </w:r>
      <w:r>
        <w:t xml:space="preserve"> </w:t>
      </w:r>
      <w:r>
        <w:t>필</w:t>
      </w:r>
      <w:r>
        <w:t>드</w:t>
      </w:r>
      <w:r>
        <w:t xml:space="preserve"> </w:t>
      </w:r>
      <w:r>
        <w:t>추</w:t>
      </w:r>
      <w:r>
        <w:t>가</w:t>
      </w:r>
      <w:r>
        <w:t>로</w:t>
      </w:r>
      <w:r>
        <w:t xml:space="preserve"> </w:t>
      </w:r>
      <w:r>
        <w:t>처</w:t>
      </w:r>
      <w:r>
        <w:t>리</w:t>
      </w:r>
    </w:p>
    <w:p>
      <w:pPr>
        <w:pStyle w:val="ListNumber"/>
      </w:pPr>
      <w:r>
        <w:rPr>
          <w:b/>
        </w:rPr>
        <w:t>이 분석 문서를 논문 기초 자료로 archiving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ui/src/app/components/proof-body/proof-body.component.ts</w:t>
      </w:r>
      <w:r>
        <w:t xml:space="preserve"> </w:t>
      </w:r>
      <w:r>
        <w:t>—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n</w:t>
      </w:r>
      <w:r>
        <w:t>g</w:t>
      </w:r>
      <w:r>
        <w:t>O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가</w:t>
      </w:r>
      <w:r>
        <w:t>드</w:t>
      </w:r>
      <w:r>
        <w:t xml:space="preserve"> </w:t>
      </w:r>
      <w:r>
        <w:t>추</w:t>
      </w:r>
      <w:r>
        <w:t>가</w:t>
      </w:r>
    </w:p>
    <w:p>
      <w:pPr>
        <w:pStyle w:val="ListBullet"/>
      </w:pPr>
      <w:r>
        <w:rPr>
          <w:rFonts w:ascii="Courier New" w:hAnsi="Courier New"/>
        </w:rPr>
        <w:t>communicative-interaction/2026-04-17-session-01.md</w:t>
      </w:r>
      <w:r>
        <w:t xml:space="preserve"> </w:t>
      </w:r>
      <w:r>
        <w:t>—</w:t>
      </w:r>
      <w:r>
        <w:t xml:space="preserve"> </w:t>
      </w:r>
      <w:r>
        <w:t>본</w:t>
      </w:r>
      <w:r>
        <w:t xml:space="preserve"> </w:t>
      </w:r>
      <w:r>
        <w:t>파</w:t>
      </w:r>
      <w:r>
        <w:t>일</w:t>
      </w:r>
      <w:r>
        <w:t xml:space="preserve"> </w:t>
      </w:r>
      <w:r>
        <w:t>(</w:t>
      </w:r>
      <w:r>
        <w:t>신</w:t>
      </w:r>
      <w:r>
        <w:t>규</w:t>
      </w:r>
      <w:r>
        <w:t>)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3d9861d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Q</w:t>
      </w:r>
      <w:r>
        <w:t>u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