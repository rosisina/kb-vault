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4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2</w:t>
      </w:r>
      <w:r>
        <w:t>4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>s</w:t>
      </w:r>
      <w:r>
        <w:t>,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5</w:t>
      </w:r>
      <w:r>
        <w:t>,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>)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t</w:t>
      </w:r>
      <w:r>
        <w:t>: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 xml:space="preserve"> </w:t>
      </w:r>
      <w:r>
        <w:t>+</w:t>
      </w:r>
      <w:r>
        <w:t xml:space="preserve"> </w:t>
      </w:r>
      <w:r>
        <w:t>C</w:t>
      </w:r>
      <w:r>
        <w:t>C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rPr>
          <w:b/>
        </w:rPr>
        <w:t>Zero atoms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wiki/claims/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</w:p>
    <w:p>
      <w:pPr>
        <w:pStyle w:val="ListBullet"/>
      </w:pPr>
      <w:r>
        <w:t>W</w:t>
      </w:r>
      <w:r>
        <w:t>i</w:t>
      </w:r>
      <w:r>
        <w:t>k</w:t>
      </w:r>
      <w:r>
        <w:t>i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>)</w:t>
      </w:r>
      <w:r>
        <w:t>,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,</w:t>
      </w:r>
      <w:r>
        <w:t xml:space="preserve"> </w:t>
      </w:r>
      <w:r>
        <w:t>1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1</w:t>
      </w:r>
      <w:r>
        <w:t>4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2</w:t>
      </w:r>
      <w:r>
        <w:t>/</w:t>
      </w:r>
      <w:r>
        <w:t>A</w:t>
      </w:r>
      <w:r>
        <w:t>.</w:t>
      </w:r>
      <w:r>
        <w:t>3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output/</w:t>
      </w:r>
      <w:r>
        <w:t>.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>.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4</w:t>
      </w:r>
      <w:r>
        <w:t>3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(</w:t>
      </w:r>
      <w:r>
        <w:t>l</w:t>
      </w:r>
      <w:r>
        <w:t>o</w:t>
      </w:r>
      <w:r>
        <w:t>n</w:t>
      </w:r>
      <w:r>
        <w:t>g</w:t>
      </w:r>
      <w:r>
        <w:t>-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)</w:t>
      </w:r>
      <w:r>
        <w:t>.</w:t>
      </w:r>
    </w:p>
    <w:p>
      <w:pPr>
        <w:pStyle w:val="ListBullet"/>
      </w:pPr>
      <w:r>
        <w:t>A</w:t>
      </w:r>
      <w:r>
        <w:t>.</w:t>
      </w:r>
      <w:r>
        <w:t>3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3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>.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.</w:t>
      </w:r>
    </w:p>
    <w:p>
      <w:pPr>
        <w:pStyle w:val="ListBullet"/>
      </w:pP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>.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-</w:t>
      </w:r>
      <w:r>
        <w:t>t</w:t>
      </w:r>
      <w:r>
        <w:t>h</w:t>
      </w:r>
      <w:r>
        <w:t>e</w:t>
      </w:r>
      <w:r>
        <w:t>n</w:t>
      </w:r>
      <w:r>
        <w:t>-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다</w:t>
      </w:r>
      <w:r>
        <w:t>음</w:t>
      </w:r>
      <w:r>
        <w:t xml:space="preserve"> </w:t>
      </w:r>
      <w:r>
        <w:t>진</w:t>
      </w:r>
      <w:r>
        <w:t>행</w:t>
      </w:r>
      <w:r>
        <w:t xml:space="preserve"> </w:t>
      </w:r>
      <w:r>
        <w:t>순</w:t>
      </w:r>
      <w:r>
        <w:t>서</w:t>
      </w:r>
      <w:r>
        <w:t>를</w:t>
      </w:r>
      <w:r>
        <w:t xml:space="preserve"> </w:t>
      </w:r>
      <w:r>
        <w:t>제</w:t>
      </w:r>
      <w:r>
        <w:t>시</w:t>
      </w:r>
      <w:r>
        <w:t>바</w:t>
      </w:r>
      <w:r>
        <w:t>랍</w:t>
      </w:r>
      <w:r>
        <w:t>니</w:t>
      </w:r>
      <w:r>
        <w:t>다</w:t>
      </w:r>
      <w:r>
        <w:t>"</w:t>
      </w:r>
      <w:r>
        <w:t>,</w:t>
      </w:r>
      <w:r>
        <w:t xml:space="preserve"> 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6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  <w:r>
        <w:t>:</w:t>
      </w:r>
      <w:r>
        <w:t xml:space="preserve"> </w:t>
      </w:r>
      <w:r>
        <w:rPr>
          <w:b/>
        </w:rPr>
        <w:t>propose ordered plan → James approves → execute → report status → repeat</w:t>
      </w:r>
      <w:r>
        <w:t>.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a</w:t>
      </w:r>
      <w:r>
        <w:t>y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i</w:t>
      </w:r>
      <w:r>
        <w:t>d</w:t>
      </w:r>
      <w:r>
        <w:t xml:space="preserve"> </w:t>
      </w:r>
      <w:r>
        <w:t>"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>로</w:t>
      </w:r>
      <w:r>
        <w:t xml:space="preserve"> </w:t>
      </w:r>
      <w:r>
        <w:t>권</w:t>
      </w:r>
      <w:r>
        <w:t>한</w:t>
      </w:r>
      <w:r>
        <w:t xml:space="preserve"> </w:t>
      </w:r>
      <w:r>
        <w:t>사</w:t>
      </w:r>
      <w:r>
        <w:t>전</w:t>
      </w:r>
      <w:r>
        <w:t>승</w:t>
      </w:r>
      <w:r>
        <w:t>인</w:t>
      </w:r>
      <w:r>
        <w:t xml:space="preserve"> </w:t>
      </w:r>
      <w:r>
        <w:t>합</w:t>
      </w:r>
      <w:r>
        <w:t>니</w:t>
      </w:r>
      <w:r>
        <w:t>다</w:t>
      </w:r>
      <w:r>
        <w:t>"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defense-kg-platform/</w:t>
      </w:r>
      <w:r>
        <w:t>,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a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rPr>
          <w:b/>
        </w:rPr>
        <w:t>This is now codified in `memory/user_role.md`</w:t>
      </w:r>
      <w:r>
        <w:t xml:space="preserve"> </w:t>
      </w:r>
      <w:r>
        <w:t>s</w:t>
      </w:r>
      <w:r>
        <w:t>o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h</w:t>
      </w:r>
      <w:r>
        <w:t>e</w:t>
      </w:r>
      <w:r>
        <w:t>r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"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>;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y</w:t>
      </w:r>
      <w:r>
        <w:t>/</w:t>
      </w:r>
      <w:r>
        <w:t>d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the wiki must be patched the moment a framing correction arrives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  <w:r>
              <w:rPr>
                <w:b/>
              </w:rPr>
              <w:t>f</w:t>
            </w:r>
            <w:r>
              <w:rPr>
                <w:b/>
              </w:rPr>
              <w:t>f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U</w:t>
            </w:r>
            <w:r>
              <w:t>S</w:t>
            </w:r>
            <w:r>
              <w:t xml:space="preserve"> </w:t>
            </w:r>
            <w:r>
              <w:t>D</w:t>
            </w:r>
            <w:r>
              <w:t>o</w:t>
            </w:r>
            <w:r>
              <w:t>D</w:t>
            </w:r>
            <w:r>
              <w:t xml:space="preserve"> </w:t>
            </w:r>
            <w:r>
              <w:t>O</w:t>
            </w:r>
            <w:r>
              <w:t>T</w:t>
            </w:r>
            <w:r>
              <w:t>&amp;</w:t>
            </w:r>
            <w:r>
              <w:t>E</w:t>
            </w:r>
            <w:r>
              <w:t xml:space="preserve"> </w:t>
            </w:r>
            <w:r>
              <w:t>m</w:t>
            </w:r>
            <w:r>
              <w:t>e</w:t>
            </w:r>
            <w:r>
              <w:t>m</w:t>
            </w:r>
            <w:r>
              <w:t>o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"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t</w:t>
            </w:r>
            <w:r>
              <w:t xml:space="preserve"> </w:t>
            </w:r>
            <w:r>
              <w:t>s</w:t>
            </w:r>
            <w:r>
              <w:t>e</w:t>
            </w:r>
            <w:r>
              <w:t>p</w:t>
            </w:r>
            <w:r>
              <w:t>a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"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i</w:t>
            </w:r>
            <w:r>
              <w:t>t</w:t>
            </w:r>
            <w:r>
              <w:t xml:space="preserve"> </w:t>
            </w:r>
            <w:r>
              <w:t>i</w:t>
            </w:r>
            <w:r>
              <w:t>s</w:t>
            </w:r>
            <w:r>
              <w:t xml:space="preserve"> </w:t>
            </w:r>
            <w:r>
              <w:t>O</w:t>
            </w:r>
            <w:r>
              <w:t>T</w:t>
            </w:r>
            <w:r>
              <w:t>&amp;</w:t>
            </w:r>
            <w:r>
              <w:t>E</w:t>
            </w:r>
            <w:r>
              <w:t>-</w:t>
            </w:r>
            <w:r>
              <w:t>s</w:t>
            </w:r>
            <w:r>
              <w:t>i</w:t>
            </w:r>
            <w:r>
              <w:t>d</w:t>
            </w:r>
            <w:r>
              <w:t>e</w:t>
            </w:r>
            <w:r>
              <w:t xml:space="preserve"> 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>o</w:t>
            </w:r>
            <w:r>
              <w:t>w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O</w:t>
            </w:r>
            <w:r>
              <w:t>T</w:t>
            </w:r>
            <w:r>
              <w:t>&amp;</w:t>
            </w:r>
            <w:r>
              <w:t>E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rPr>
                <w:i/>
              </w:rPr>
              <w:t>reuse DT&amp;E data</w:t>
            </w:r>
            <w:r>
              <w:t>;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8</w:t>
            </w:r>
            <w:r>
              <w:t xml:space="preserve"> </w:t>
            </w:r>
            <w:r>
              <w:t>K</w:t>
            </w:r>
            <w:r>
              <w:t>o</w:t>
            </w:r>
            <w:r>
              <w:t>r</w:t>
            </w:r>
            <w:r>
              <w:t>e</w:t>
            </w:r>
            <w:r>
              <w:t>a</w:t>
            </w:r>
            <w:r>
              <w:t>n</w:t>
            </w:r>
            <w:r>
              <w:t xml:space="preserve"> </w:t>
            </w:r>
            <w:r>
              <w:t>훈</w:t>
            </w:r>
            <w:r>
              <w:t>령</w:t>
            </w:r>
            <w:r>
              <w:t xml:space="preserve"> </w:t>
            </w:r>
            <w:r>
              <w:t>a</w:t>
            </w:r>
            <w:r>
              <w:t>l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  <w:r>
              <w:t xml:space="preserve"> </w:t>
            </w:r>
            <w:r>
              <w:t>a</w:t>
            </w:r>
            <w:r>
              <w:t>d</w:t>
            </w:r>
            <w:r>
              <w:t>o</w:t>
            </w:r>
            <w:r>
              <w:t>p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h</w:t>
            </w:r>
            <w:r>
              <w:t>i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c</w:t>
            </w:r>
            <w:r>
              <w:t>i</w:t>
            </w:r>
            <w:r>
              <w:t>p</w:t>
            </w:r>
            <w:r>
              <w:t>l</w:t>
            </w:r>
            <w:r>
              <w:t>e</w:t>
            </w:r>
            <w:r>
              <w:t>;</w:t>
            </w:r>
            <w:r>
              <w:t xml:space="preserve"> </w:t>
            </w:r>
            <w:r>
              <w:t>제</w:t>
            </w:r>
            <w:r>
              <w:t>2</w:t>
            </w:r>
            <w:r>
              <w:t>4</w:t>
            </w:r>
            <w:r>
              <w:t>3</w:t>
            </w:r>
            <w:r>
              <w:t>6</w:t>
            </w:r>
            <w:r>
              <w:t>호</w:t>
            </w:r>
            <w:r>
              <w:t xml:space="preserve"> </w:t>
            </w:r>
            <w:r>
              <w:rPr>
                <w:i/>
              </w:rPr>
              <w:t>overshoots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U</w:t>
            </w:r>
            <w:r>
              <w:t>S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</w:p>
        </w:tc>
        <w:tc>
          <w:tcPr>
            <w:tcW w:type="dxa" w:w="2160"/>
          </w:tcPr>
          <w:p>
            <w:r/>
            <w:r>
              <w:t>K</w:t>
            </w:r>
            <w:r>
              <w:t>I</w:t>
            </w:r>
            <w:r>
              <w:t>D</w:t>
            </w:r>
            <w:r>
              <w:t>A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d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"</w:t>
            </w: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o</w:t>
            </w:r>
            <w:r>
              <w:t>m</w:t>
            </w:r>
            <w:r>
              <w:t>i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"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"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u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"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기</w:t>
            </w:r>
            <w:r>
              <w:t>소</w:t>
            </w:r>
            <w:r>
              <w:t>유</w:t>
            </w:r>
            <w:r>
              <w:t>예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c</w:t>
            </w:r>
            <w:r>
              <w:t>o</w:t>
            </w:r>
            <w:r>
              <w:t>m</w:t>
            </w:r>
            <w:r>
              <w:t>e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e</w:t>
            </w:r>
            <w:r>
              <w:t>x</w:t>
            </w:r>
            <w:r>
              <w:t>o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불</w:t>
            </w:r>
            <w:r>
              <w:t>기</w:t>
            </w:r>
            <w:r>
              <w:t>소</w:t>
            </w:r>
            <w:r>
              <w:t xml:space="preserve"> </w:t>
            </w:r>
            <w:r>
              <w:t>처</w:t>
            </w:r>
            <w:r>
              <w:t>분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rPr>
                <w:rFonts w:ascii="Courier New" w:hAnsi="Courier New"/>
              </w:rPr>
              <w:t>범죄혐의가 인정되나</w:t>
            </w:r>
            <w:r>
              <w:t xml:space="preserve"> </w:t>
            </w:r>
            <w:r>
              <w:t>d</w:t>
            </w:r>
            <w:r>
              <w:t>i</w:t>
            </w:r>
            <w:r>
              <w:t>s</w:t>
            </w:r>
            <w:r>
              <w:t>c</w:t>
            </w:r>
            <w:r>
              <w:t>r</w:t>
            </w:r>
            <w:r>
              <w:t>e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>;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c</w:t>
            </w:r>
            <w:r>
              <w:t>t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무</w:t>
            </w:r>
            <w:r>
              <w:t>혐</w:t>
            </w:r>
            <w:r>
              <w:t>의</w:t>
            </w:r>
            <w:r>
              <w:t>;</w:t>
            </w:r>
            <w:r>
              <w:t xml:space="preserve"> </w:t>
            </w:r>
            <w:r>
              <w:t>c</w:t>
            </w:r>
            <w:r>
              <w:t>a</w:t>
            </w:r>
            <w:r>
              <w:t>r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r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s</w:t>
            </w:r>
            <w:r>
              <w:t>t</w:t>
            </w:r>
            <w:r>
              <w:t>i</w:t>
            </w:r>
            <w:r>
              <w:t>g</w:t>
            </w:r>
            <w:r>
              <w:t>m</w:t>
            </w:r>
            <w:r>
              <w:t>a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7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o</w:t>
            </w:r>
            <w:r>
              <w:t>n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h</w:t>
            </w:r>
            <w:r>
              <w:t>a</w:t>
            </w:r>
            <w:r>
              <w:t>r</w:t>
            </w:r>
            <w:r>
              <w:t>m</w:t>
            </w:r>
            <w:r>
              <w:t>-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t</w:t>
            </w:r>
            <w:r>
              <w:t>e</w:t>
            </w:r>
            <w:r>
              <w:t>n</w:t>
            </w:r>
            <w:r>
              <w:t>;</w:t>
            </w:r>
            <w:r>
              <w:t xml:space="preserve"> </w:t>
            </w:r>
            <w:r>
              <w:t>e</w:t>
            </w:r>
            <w:r>
              <w:t>x</w:t>
            </w:r>
            <w:r>
              <w:t>i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r</w:t>
            </w:r>
            <w:r>
              <w:t>o</w:t>
            </w:r>
            <w:r>
              <w:t>l</w:t>
            </w:r>
            <w:r>
              <w:t>e</w:t>
            </w:r>
            <w:r>
              <w:t>-</w:t>
            </w:r>
            <w:r>
              <w:t>s</w:t>
            </w:r>
            <w:r>
              <w:t>e</w:t>
            </w:r>
            <w:r>
              <w:t>p</w:t>
            </w:r>
            <w:r>
              <w:t>a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;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a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>;</w:t>
            </w:r>
            <w:r>
              <w:t xml:space="preserve"> </w:t>
            </w:r>
            <w:r>
              <w:t>m</w:t>
            </w:r>
            <w:r>
              <w:t>e</w:t>
            </w:r>
            <w:r>
              <w:t>m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D</w:t>
            </w:r>
            <w:r>
              <w:t>I</w:t>
            </w:r>
            <w:r>
              <w:t>D</w:t>
            </w:r>
            <w:r>
              <w:t>C</w:t>
            </w:r>
            <w:r>
              <w:t xml:space="preserve"> </w:t>
            </w:r>
            <w:r>
              <w:t>S</w:t>
            </w:r>
            <w:r>
              <w:t>O</w:t>
            </w:r>
            <w:r>
              <w:t>P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c</w:t>
            </w:r>
            <w:r>
              <w:t>l</w:t>
            </w:r>
            <w:r>
              <w:t>e</w:t>
            </w:r>
            <w:r>
              <w:t>s</w:t>
            </w:r>
          </w:p>
        </w:tc>
        <w:tc>
          <w:tcPr>
            <w:tcW w:type="dxa" w:w="2160"/>
          </w:tcPr>
          <w:p>
            <w:r/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t</w:t>
            </w:r>
            <w:r>
              <w:t>w</w:t>
            </w:r>
            <w:r>
              <w:t>o</w:t>
            </w:r>
            <w:r>
              <w:t xml:space="preserve"> 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s</w:t>
            </w:r>
            <w:r>
              <w:t>t</w:t>
            </w:r>
            <w:r>
              <w:t>-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t</w:t>
            </w:r>
            <w:r>
              <w:t>r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a</w:t>
            </w:r>
            <w:r>
              <w:t>n</w:t>
            </w:r>
            <w:r>
              <w:t>c</w:t>
            </w:r>
            <w:r>
              <w:t>h</w:t>
            </w:r>
            <w:r>
              <w:t>o</w:t>
            </w:r>
            <w:r>
              <w:t>r</w:t>
            </w:r>
            <w:r>
              <w:t>s</w:t>
            </w:r>
            <w:r>
              <w:t xml:space="preserve"> 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제</w:t>
            </w:r>
            <w:r>
              <w:t>1</w:t>
            </w:r>
            <w:r>
              <w:t>2</w:t>
            </w:r>
            <w:r>
              <w:t>호</w:t>
            </w:r>
            <w:r>
              <w:t xml:space="preserve"> </w:t>
            </w:r>
            <w:r>
              <w:t>제</w:t>
            </w:r>
            <w:r>
              <w:t>3</w:t>
            </w:r>
            <w:r>
              <w:t>7</w:t>
            </w:r>
            <w:r>
              <w:t>조</w:t>
            </w:r>
            <w:r>
              <w:t>/</w:t>
            </w:r>
            <w:r>
              <w:t>별</w:t>
            </w:r>
            <w:r>
              <w:t>지</w:t>
            </w:r>
            <w:r>
              <w:t>7</w:t>
            </w:r>
            <w:r>
              <w:t xml:space="preserve"> </w:t>
            </w:r>
            <w:r>
              <w:t>(</w:t>
            </w:r>
            <w:r>
              <w:t>S</w:t>
            </w:r>
            <w:r>
              <w:t>S</w:t>
            </w:r>
            <w:r>
              <w:t>L</w:t>
            </w:r>
            <w:r>
              <w:t>-</w:t>
            </w:r>
            <w:r>
              <w:t>V</w:t>
            </w:r>
            <w:r>
              <w:t>P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제</w:t>
            </w:r>
            <w:r>
              <w:t>1</w:t>
            </w:r>
            <w:r>
              <w:t>1</w:t>
            </w:r>
            <w:r>
              <w:t>호</w:t>
            </w:r>
            <w:r>
              <w:t xml:space="preserve"> </w:t>
            </w:r>
            <w:r>
              <w:t>제</w:t>
            </w:r>
            <w:r>
              <w:t>1</w:t>
            </w:r>
            <w:r>
              <w:t>6</w:t>
            </w:r>
            <w:r>
              <w:t>4</w:t>
            </w:r>
            <w:r>
              <w:t>조</w:t>
            </w:r>
            <w:r>
              <w:t>/</w:t>
            </w:r>
            <w:r>
              <w:t>별</w:t>
            </w:r>
            <w:r>
              <w:t>지</w:t>
            </w:r>
            <w:r>
              <w:t>1</w:t>
            </w:r>
            <w:r>
              <w:t>7</w:t>
            </w:r>
            <w:r>
              <w:t xml:space="preserve"> </w:t>
            </w:r>
            <w:r>
              <w:t>(</w:t>
            </w:r>
            <w:r>
              <w:t>D</w:t>
            </w:r>
            <w:r>
              <w:t>B</w:t>
            </w:r>
            <w:r>
              <w:t xml:space="preserve"> </w:t>
            </w:r>
            <w:r>
              <w:t>e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v</w:t>
            </w:r>
            <w:r>
              <w:t>i</w:t>
            </w:r>
            <w:r>
              <w:t>a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k</w:t>
            </w:r>
            <w:r>
              <w:t>r</w:t>
            </w:r>
            <w:r>
              <w:t>a</w:t>
            </w:r>
            <w:r>
              <w:t>M</w:t>
            </w:r>
            <w:r>
              <w:t>a</w:t>
            </w:r>
            <w:r>
              <w:t>x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>y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 xml:space="preserve"> </w:t>
            </w:r>
            <w:r>
              <w:t>a</w:t>
            </w:r>
            <w:r>
              <w:t>n</w:t>
            </w:r>
            <w:r>
              <w:t xml:space="preserve"> </w:t>
            </w:r>
            <w:r>
              <w:rPr>
                <w:i/>
              </w:rPr>
              <w:t>ingress/egress sandwich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6</w:t>
            </w:r>
            <w:r>
              <w:t>t</w:t>
            </w:r>
            <w:r>
              <w:t>h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t</w:t>
            </w:r>
            <w:r>
              <w:t>e</w:t>
            </w:r>
            <w:r>
              <w:t>n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D</w:t>
            </w:r>
            <w:r>
              <w:t>B</w:t>
            </w:r>
            <w:r>
              <w:t xml:space="preserve"> </w:t>
            </w: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;</w:t>
            </w:r>
            <w:r>
              <w:t xml:space="preserve"> </w:t>
            </w:r>
            <w:r>
              <w:t>e</w:t>
            </w:r>
            <w:r>
              <w:t>x</w:t>
            </w:r>
            <w:r>
              <w:t>i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별</w:t>
            </w:r>
            <w:r>
              <w:t>지</w:t>
            </w:r>
            <w:r>
              <w:t xml:space="preserve"> </w:t>
            </w:r>
            <w:r>
              <w:t>7</w:t>
            </w:r>
            <w:r>
              <w:t>호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e</w:t>
            </w:r>
            <w:r>
              <w:t>d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p</w:t>
            </w:r>
            <w:r>
              <w:t>a</w:t>
            </w:r>
            <w:r>
              <w:t>i</w:t>
            </w:r>
            <w:r>
              <w:t>r</w:t>
            </w:r>
            <w:r>
              <w:t>e</w:t>
            </w:r>
            <w:r>
              <w:t>d</w:t>
            </w:r>
            <w:r>
              <w:t>;</w:t>
            </w:r>
            <w:r>
              <w:t xml:space="preserve"> </w:t>
            </w:r>
            <w:r>
              <w:t>m</w:t>
            </w:r>
            <w:r>
              <w:t>e</w:t>
            </w:r>
            <w:r>
              <w:t>m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(</w:t>
            </w:r>
            <w:r>
              <w:t>2</w:t>
            </w:r>
            <w:r>
              <w:t>0</w:t>
            </w:r>
            <w:r>
              <w:t>2</w:t>
            </w:r>
            <w:r>
              <w:t>2</w:t>
            </w:r>
            <w:r>
              <w:t>0</w:t>
            </w:r>
            <w:r>
              <w:t>9</w:t>
            </w:r>
            <w:r>
              <w:t>2</w:t>
            </w:r>
            <w:r>
              <w:t>9</w:t>
            </w:r>
            <w:r>
              <w:t>)</w:t>
            </w:r>
            <w:r>
              <w:t xml:space="preserve"> </w:t>
            </w:r>
            <w:r>
              <w:t>d</w:t>
            </w:r>
            <w:r>
              <w:t>o</w:t>
            </w:r>
            <w:r>
              <w:t>c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>c</w:t>
            </w:r>
            <w:r>
              <w:t>u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d</w:t>
            </w:r>
            <w:r>
              <w:t>o</w:t>
            </w:r>
            <w:r>
              <w:t>c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i</w:t>
            </w:r>
            <w:r>
              <w:t>t</w:t>
            </w:r>
            <w:r>
              <w:t xml:space="preserve"> </w:t>
            </w:r>
            <w:r>
              <w:t>i</w:t>
            </w:r>
            <w:r>
              <w:t>s</w:t>
            </w:r>
            <w:r>
              <w:t xml:space="preserve"> </w:t>
            </w:r>
            <w:r>
              <w:rPr>
                <w:b/>
              </w:rPr>
              <w:t>한지훈's own evidence-based rebuttal</w:t>
            </w:r>
            <w:r>
              <w:t>,</w:t>
            </w:r>
            <w:r>
              <w:t xml:space="preserve"> </w:t>
            </w:r>
            <w:r>
              <w:t>s</w:t>
            </w:r>
            <w:r>
              <w:t>u</w:t>
            </w:r>
            <w:r>
              <w:t>b</w:t>
            </w:r>
            <w:r>
              <w:t>m</w:t>
            </w:r>
            <w:r>
              <w:t>i</w:t>
            </w:r>
            <w:r>
              <w:t>t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8</w:t>
            </w:r>
            <w:r>
              <w:t xml:space="preserve"> </w:t>
            </w:r>
            <w:r>
              <w:t>i</w:t>
            </w:r>
            <w:r>
              <w:t>n</w:t>
            </w:r>
            <w:r>
              <w:t>s</w:t>
            </w:r>
            <w:r>
              <w:t>t</w:t>
            </w:r>
            <w:r>
              <w:t>i</w:t>
            </w:r>
            <w:r>
              <w:t>t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s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(</w:t>
            </w:r>
            <w:r>
              <w:t>국</w:t>
            </w:r>
            <w:r>
              <w:t>방</w:t>
            </w:r>
            <w:r>
              <w:t>장</w:t>
            </w:r>
            <w:r>
              <w:t>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군</w:t>
            </w:r>
            <w:r>
              <w:t>사</w:t>
            </w:r>
            <w:r>
              <w:t>보</w:t>
            </w:r>
            <w:r>
              <w:t>좌</w:t>
            </w:r>
            <w:r>
              <w:t>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군</w:t>
            </w:r>
            <w:r>
              <w:t>검</w:t>
            </w:r>
            <w:r>
              <w:t>찰</w:t>
            </w:r>
            <w:r>
              <w:t>단</w:t>
            </w:r>
            <w:r>
              <w:t>장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검</w:t>
            </w:r>
            <w:r>
              <w:t>사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수</w:t>
            </w:r>
            <w:r>
              <w:t>사</w:t>
            </w:r>
            <w:r>
              <w:t>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인</w:t>
            </w:r>
            <w:r>
              <w:t>권</w:t>
            </w:r>
            <w:r>
              <w:t>담</w:t>
            </w:r>
            <w:r>
              <w:t>당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국</w:t>
            </w:r>
            <w:r>
              <w:t>가</w:t>
            </w:r>
            <w:r>
              <w:t>인</w:t>
            </w:r>
            <w:r>
              <w:t>권</w:t>
            </w:r>
            <w:r>
              <w:t>위</w:t>
            </w:r>
            <w:r>
              <w:t>원</w:t>
            </w:r>
            <w:r>
              <w:t>회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국</w:t>
            </w:r>
            <w:r>
              <w:t>가</w:t>
            </w:r>
            <w:r>
              <w:t>권</w:t>
            </w:r>
            <w:r>
              <w:t>익</w:t>
            </w:r>
            <w:r>
              <w:t>위</w:t>
            </w:r>
            <w:r>
              <w:t>원</w:t>
            </w:r>
            <w:r>
              <w:t>회</w:t>
            </w:r>
            <w:r>
              <w:t>)</w:t>
            </w:r>
            <w:r>
              <w:t xml:space="preserve"> </w:t>
            </w:r>
            <w:r>
              <w:t>a</w:t>
            </w:r>
            <w:r>
              <w:t>n</w:t>
            </w:r>
            <w:r>
              <w:t>d</w:t>
            </w:r>
            <w:r>
              <w:t xml:space="preserve"> </w:t>
            </w:r>
            <w:r>
              <w:rPr>
                <w:b/>
              </w:rPr>
              <w:t>rejected by all 8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f</w:t>
            </w:r>
            <w:r>
              <w:t>o</w:t>
            </w:r>
            <w:r>
              <w:t>u</w:t>
            </w:r>
            <w:r>
              <w:t>n</w:t>
            </w:r>
            <w:r>
              <w:t>d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7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;</w:t>
            </w:r>
            <w:r>
              <w:t xml:space="preserve"> </w:t>
            </w:r>
            <w:r>
              <w:t>m</w:t>
            </w:r>
            <w:r>
              <w:t>e</w:t>
            </w:r>
            <w:r>
              <w:t>m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  <w:r>
              <w:t>;</w:t>
            </w:r>
            <w:r>
              <w:t xml:space="preserve"> </w:t>
            </w: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5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r</w:t>
            </w:r>
            <w:r>
              <w:t>e</w:t>
            </w:r>
            <w:r>
              <w:t>l</w:t>
            </w:r>
            <w:r>
              <w:t>y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이</w:t>
            </w:r>
            <w:r>
              <w:t>영</w:t>
            </w:r>
            <w:r>
              <w:t>주</w:t>
            </w:r>
            <w:r>
              <w:t xml:space="preserve"> </w:t>
            </w:r>
            <w:r>
              <w:t>p</w:t>
            </w:r>
            <w:r>
              <w:t>s</w:t>
            </w:r>
            <w:r>
              <w:t>e</w:t>
            </w:r>
            <w:r>
              <w:t>u</w:t>
            </w:r>
            <w:r>
              <w:t>d</w:t>
            </w:r>
            <w:r>
              <w:t>o</w:t>
            </w:r>
            <w:r>
              <w:t>n</w:t>
            </w:r>
            <w:r>
              <w:t>y</w:t>
            </w:r>
            <w:r>
              <w:t>m</w:t>
            </w:r>
          </w:p>
        </w:tc>
        <w:tc>
          <w:tcPr>
            <w:tcW w:type="dxa" w:w="2160"/>
          </w:tcPr>
          <w:p>
            <w:r/>
            <w:r>
              <w:t>I</w:t>
            </w:r>
            <w:r>
              <w:t>n</w:t>
            </w:r>
            <w:r>
              <w:t>i</w:t>
            </w:r>
            <w:r>
              <w:t>t</w:t>
            </w:r>
            <w:r>
              <w:t>i</w:t>
            </w:r>
            <w:r>
              <w:t>a</w:t>
            </w:r>
            <w:r>
              <w:t>l</w:t>
            </w:r>
            <w:r>
              <w:t>l</w:t>
            </w:r>
            <w:r>
              <w:t>y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p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 xml:space="preserve"> </w:t>
            </w:r>
            <w:r>
              <w:t>"</w:t>
            </w:r>
            <w:r>
              <w:t>한</w:t>
            </w:r>
            <w:r>
              <w:t>지</w:t>
            </w:r>
            <w:r>
              <w:t>훈</w:t>
            </w:r>
            <w:r>
              <w:t>"</w:t>
            </w:r>
            <w:r>
              <w:t>;</w:t>
            </w:r>
            <w:r>
              <w:t xml:space="preserve"> </w:t>
            </w:r>
            <w:r>
              <w:t>J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f</w:t>
            </w:r>
            <w:r>
              <w:t>i</w:t>
            </w:r>
            <w:r>
              <w:t>r</w:t>
            </w:r>
            <w:r>
              <w:t>s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"</w:t>
            </w:r>
            <w:r>
              <w:t>J</w:t>
            </w:r>
            <w:r>
              <w:t>a</w:t>
            </w:r>
            <w:r>
              <w:t>m</w:t>
            </w:r>
            <w:r>
              <w:t>e</w:t>
            </w:r>
            <w:r>
              <w:t>s</w:t>
            </w:r>
            <w:r>
              <w:t xml:space="preserve"> </w:t>
            </w:r>
            <w:r>
              <w:t>L</w:t>
            </w:r>
            <w:r>
              <w:t>e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제</w:t>
            </w:r>
            <w:r>
              <w:t>임</w:t>
            </w:r>
            <w:r>
              <w:t>스</w:t>
            </w:r>
            <w:r>
              <w:t xml:space="preserve"> </w:t>
            </w:r>
            <w:r>
              <w:t>리</w:t>
            </w:r>
            <w:r>
              <w:t>"</w:t>
            </w:r>
            <w:r>
              <w:t>;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>n</w:t>
            </w:r>
            <w:r>
              <w:t xml:space="preserve"> </w:t>
            </w:r>
            <w:r>
              <w:t>r</w:t>
            </w:r>
            <w:r>
              <w:t>e</w:t>
            </w:r>
            <w:r>
              <w:t>-</w:t>
            </w: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h</w:t>
            </w:r>
            <w:r>
              <w:t>a</w:t>
            </w:r>
            <w:r>
              <w:t>t</w:t>
            </w:r>
            <w:r>
              <w:t xml:space="preserve"> </w:t>
            </w:r>
            <w:r>
              <w:t>K</w:t>
            </w:r>
            <w:r>
              <w:t>o</w:t>
            </w:r>
            <w:r>
              <w:t>r</w:t>
            </w:r>
            <w:r>
              <w:t>e</w:t>
            </w:r>
            <w:r>
              <w:t>a</w:t>
            </w:r>
            <w:r>
              <w:t>n</w:t>
            </w:r>
            <w:r>
              <w:t xml:space="preserve"> </w:t>
            </w:r>
            <w:r>
              <w:t>t</w:t>
            </w:r>
            <w:r>
              <w:t>w</w:t>
            </w:r>
            <w:r>
              <w:t>o</w:t>
            </w:r>
            <w:r>
              <w:t>-</w:t>
            </w:r>
            <w:r>
              <w:t>s</w:t>
            </w:r>
            <w:r>
              <w:t>y</w:t>
            </w:r>
            <w:r>
              <w:t>l</w:t>
            </w:r>
            <w:r>
              <w:t>l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w</w:t>
            </w:r>
            <w:r>
              <w:t>a</w:t>
            </w:r>
            <w:r>
              <w:t>s</w:t>
            </w:r>
            <w:r>
              <w:t xml:space="preserve"> 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p</w:t>
            </w:r>
            <w:r>
              <w:t>r</w:t>
            </w:r>
            <w:r>
              <w:t>i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a</w:t>
            </w:r>
            <w:r>
              <w:t>l</w:t>
            </w:r>
            <w:r>
              <w:t>:</w:t>
            </w:r>
            <w:r>
              <w:t xml:space="preserve"> </w:t>
            </w:r>
            <w:r>
              <w:rPr>
                <w:b/>
              </w:rPr>
              <w:t>한지훈 (Han Ji-hoon)</w:t>
            </w:r>
          </w:p>
        </w:tc>
        <w:tc>
          <w:tcPr>
            <w:tcW w:type="dxa" w:w="2160"/>
          </w:tcPr>
          <w:p>
            <w:r/>
            <w:r>
              <w:t>T</w:t>
            </w:r>
            <w:r>
              <w:t>w</w:t>
            </w:r>
            <w:r>
              <w:t>o</w:t>
            </w:r>
            <w:r>
              <w:t xml:space="preserve"> </w:t>
            </w:r>
            <w:r>
              <w:t>p</w:t>
            </w:r>
            <w:r>
              <w:t>s</w:t>
            </w:r>
            <w:r>
              <w:t>e</w:t>
            </w:r>
            <w:r>
              <w:t>u</w:t>
            </w:r>
            <w:r>
              <w:t>d</w:t>
            </w:r>
            <w:r>
              <w:t>o</w:t>
            </w:r>
            <w:r>
              <w:t>n</w:t>
            </w:r>
            <w:r>
              <w:t>y</w:t>
            </w:r>
            <w:r>
              <w:t>m</w:t>
            </w:r>
            <w:r>
              <w:t xml:space="preserve"> </w:t>
            </w:r>
            <w:r>
              <w:t>m</w:t>
            </w:r>
            <w:r>
              <w:t>a</w:t>
            </w:r>
            <w:r>
              <w:t>p</w:t>
            </w:r>
            <w:r>
              <w:t>p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s</w:t>
            </w:r>
            <w:r>
              <w:t>;</w:t>
            </w:r>
            <w:r>
              <w:t xml:space="preserve"> </w:t>
            </w:r>
            <w:r>
              <w:t>m</w:t>
            </w:r>
            <w:r>
              <w:t>e</w:t>
            </w:r>
            <w:r>
              <w:t>m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  <w:r>
              <w:t xml:space="preserve"> </w:t>
            </w: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w</w:t>
            </w:r>
            <w:r>
              <w:t>i</w:t>
            </w:r>
            <w:r>
              <w:t>c</w:t>
            </w:r>
            <w:r>
              <w:t>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a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s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160"/>
          </w:tcPr>
          <w:p>
            <w:r/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5</w:t>
            </w:r>
            <w:r>
              <w:t xml:space="preserve"> </w:t>
            </w:r>
            <w:r>
              <w:t>i</w:t>
            </w:r>
            <w:r>
              <w:t>n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n</w:t>
            </w:r>
            <w:r>
              <w:t>e</w:t>
            </w:r>
            <w:r>
              <w:t>x</w:t>
            </w:r>
            <w:r>
              <w:t>t</w:t>
            </w:r>
            <w:r>
              <w:t xml:space="preserve"> </w:t>
            </w: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 xml:space="preserve"> </w:t>
            </w:r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3</w:t>
            </w:r>
            <w:r>
              <w:t xml:space="preserve"> </w:t>
            </w:r>
            <w:r>
              <w:t>(</w:t>
            </w:r>
            <w:r>
              <w:t>K</w:t>
            </w:r>
            <w:r>
              <w:t>a</w:t>
            </w:r>
            <w:r>
              <w:t>k</w:t>
            </w:r>
            <w:r>
              <w:t>a</w:t>
            </w:r>
            <w:r>
              <w:t>o</w:t>
            </w:r>
            <w:r>
              <w:t>T</w:t>
            </w:r>
            <w:r>
              <w:t>a</w:t>
            </w:r>
            <w:r>
              <w:t>l</w:t>
            </w:r>
            <w:r>
              <w:t>k</w:t>
            </w:r>
            <w:r>
              <w:t>)</w:t>
            </w:r>
            <w:r>
              <w:t xml:space="preserve"> </w:t>
            </w:r>
            <w:r>
              <w:t>b</w:t>
            </w:r>
            <w:r>
              <w:t>e</w:t>
            </w:r>
            <w:r>
              <w:t>c</w:t>
            </w:r>
            <w:r>
              <w:t>a</w:t>
            </w:r>
            <w:r>
              <w:t>u</w:t>
            </w:r>
            <w:r>
              <w:t>s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5</w:t>
            </w:r>
            <w:r>
              <w:t xml:space="preserve"> </w:t>
            </w:r>
            <w:r>
              <w:t>h</w:t>
            </w:r>
            <w:r>
              <w:t>a</w:t>
            </w:r>
            <w:r>
              <w:t>s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f</w:t>
            </w:r>
            <w:r>
              <w:t>a</w:t>
            </w:r>
            <w:r>
              <w:t>l</w:t>
            </w:r>
            <w:r>
              <w:t>s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  <w:r>
              <w:t>s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e</w:t>
            </w:r>
            <w:r>
              <w:t>x</w:t>
            </w:r>
            <w:r>
              <w:t>i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1</w:t>
            </w:r>
            <w:r>
              <w:t>2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e</w:t>
            </w:r>
            <w:r>
              <w:t>d</w:t>
            </w:r>
            <w:r>
              <w:t>;</w:t>
            </w:r>
            <w:r>
              <w:t xml:space="preserve"> </w:t>
            </w:r>
            <w:r>
              <w:t>r</w:t>
            </w:r>
            <w:r>
              <w:t>a</w:t>
            </w:r>
            <w:r>
              <w:t>w</w:t>
            </w:r>
            <w:r>
              <w:t>/</w:t>
            </w:r>
            <w:r>
              <w:t>0</w:t>
            </w:r>
            <w:r>
              <w:t>5</w:t>
            </w:r>
            <w:r>
              <w:t xml:space="preserve"> </w:t>
            </w:r>
            <w:r>
              <w:t>i</w:t>
            </w:r>
            <w:r>
              <w:t>n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e</w:t>
            </w:r>
            <w:r>
              <w:t>d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'</w:t>
            </w:r>
            <w:r>
              <w:t>s</w:t>
            </w:r>
            <w:r>
              <w:t xml:space="preserve"> </w:t>
            </w:r>
            <w:r>
              <w:t>m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</w:p>
        </w:tc>
      </w:tr>
    </w:tbl>
    <w:p/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</w:p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,</w:t>
      </w:r>
      <w:r>
        <w:t xml:space="preserve"> 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rPr>
          <w:rFonts w:ascii="Courier New" w:hAnsi="Courier New"/>
        </w:rPr>
        <w:t>Re-verify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4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t</w:t>
      </w:r>
      <w:r>
        <w:t>i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1</w:t>
      </w:r>
      <w:r>
        <w:t>-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)</w:t>
      </w:r>
      <w:r>
        <w:t>,</w:t>
      </w:r>
      <w:r>
        <w:t xml:space="preserve"> </w:t>
      </w:r>
      <w:r>
        <w:t>(</w:t>
      </w:r>
      <w:r>
        <w:t>4</w:t>
      </w:r>
      <w:r>
        <w:t>)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.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reverify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재검증</w:t>
      </w:r>
      <w:r>
        <w:t>)</w:t>
      </w:r>
      <w:r>
        <w:t>,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</w:rPr>
        <w:t>reverify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spot-check</w:t>
      </w:r>
      <w:r>
        <w:t>.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_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최</w:t>
      </w:r>
      <w:r>
        <w:t>신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과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개</w:t>
      </w:r>
      <w:r>
        <w:t>선</w:t>
      </w:r>
      <w:r>
        <w:t>사</w:t>
      </w:r>
      <w:r>
        <w:t>항</w:t>
      </w:r>
      <w:r>
        <w:t>을</w:t>
      </w:r>
      <w:r>
        <w:t xml:space="preserve"> </w:t>
      </w:r>
      <w:r>
        <w:t>확</w:t>
      </w:r>
      <w:r>
        <w:t>인</w:t>
      </w:r>
      <w:r>
        <w:t xml:space="preserve"> </w:t>
      </w:r>
      <w:r>
        <w:t>후</w:t>
      </w:r>
      <w:r>
        <w:t xml:space="preserve"> </w:t>
      </w:r>
      <w:r>
        <w:t>최</w:t>
      </w:r>
      <w:r>
        <w:t>적</w:t>
      </w:r>
      <w:r>
        <w:t>으</w:t>
      </w:r>
      <w:r>
        <w:t>로</w:t>
      </w:r>
      <w:r>
        <w:t xml:space="preserve"> </w:t>
      </w:r>
      <w:r>
        <w:t>적</w:t>
      </w:r>
      <w:r>
        <w:t>용</w:t>
      </w:r>
      <w:r>
        <w:t xml:space="preserve"> </w:t>
      </w:r>
      <w:r>
        <w:t>검</w:t>
      </w:r>
      <w:r>
        <w:t>토</w:t>
      </w:r>
      <w:r>
        <w:t>"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>,</w:t>
      </w:r>
      <w:r>
        <w:t xml:space="preserve"> </w:t>
      </w:r>
      <w:r>
        <w:t>I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claude-code-guide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d</w:t>
      </w:r>
      <w:r>
        <w:t>o</w:t>
      </w:r>
      <w:r>
        <w:t>c</w:t>
      </w:r>
      <w:r>
        <w:t>s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`CLAUDE_CODE_SUBAGENT_MODEL=claude-sonnet-4-6` env var</w:t>
      </w:r>
      <w:r>
        <w:t xml:space="preserve"> </w:t>
      </w:r>
      <w:r>
        <w:t>—</w:t>
      </w:r>
      <w:r>
        <w:t xml:space="preserve"> </w:t>
      </w:r>
      <w:r>
        <w:t>c</w:t>
      </w:r>
      <w:r>
        <w:t>u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~</w:t>
      </w:r>
      <w:r>
        <w:t>5</w:t>
      </w:r>
      <w:r>
        <w:t>×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7</w:t>
      </w:r>
      <w:r>
        <w:t>-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Number"/>
      </w:pPr>
      <w:r>
        <w:rPr>
          <w:b/>
        </w:rPr>
        <w:t>PostToolUse hook with `permissionDecision: "deny"`</w:t>
      </w:r>
      <w:r>
        <w:t xml:space="preserve"> </w:t>
      </w:r>
      <w:r>
        <w:t>—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c</w:t>
      </w:r>
      <w:r>
        <w:t>h</w:t>
      </w:r>
      <w:r>
        <w:t>e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>-</w:t>
      </w:r>
      <w:r>
        <w:t>t</w:t>
      </w:r>
      <w:r>
        <w:t>i</w:t>
      </w:r>
      <w:r>
        <w:t>m</w:t>
      </w:r>
      <w:r>
        <w:t>e</w:t>
      </w:r>
    </w:p>
    <w:p>
      <w:pPr>
        <w:pStyle w:val="ListNumber"/>
      </w:pPr>
      <w:r>
        <w:rPr>
          <w:b/>
        </w:rPr>
        <w:t>`allowed-tools` glob patterns + 2026 Update Allowed Tools skill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</w:p>
    <w:p>
      <w:r>
        <w:rPr>
          <w:b/>
        </w:rPr>
        <w:t>Decision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  <w:r>
        <w:t>;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memory/project_a6_pre_dispatch_setup.md</w:t>
      </w:r>
      <w:r>
        <w:t>.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c</w:t>
      </w:r>
      <w:r>
        <w:t>h</w:t>
      </w:r>
      <w:r>
        <w:t>a</w:t>
      </w:r>
      <w:r>
        <w:t>i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5</w:t>
      </w:r>
      <w:r>
        <w:t>)</w:t>
      </w:r>
    </w:p>
    <w:p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2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1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(</w:t>
      </w:r>
      <w:r>
        <w:t>허</w:t>
      </w:r>
      <w:r>
        <w:t>욱</w:t>
      </w:r>
      <w:r>
        <w:t>구</w:t>
      </w:r>
      <w:r>
        <w:t xml:space="preserve"> </w:t>
      </w:r>
      <w:r>
        <w:t>→</w:t>
      </w:r>
      <w:r>
        <w:t xml:space="preserve"> </w:t>
      </w:r>
      <w:r>
        <w:t>호</w:t>
      </w:r>
      <w:r>
        <w:t>재</w:t>
      </w:r>
      <w:r>
        <w:t>영</w:t>
      </w:r>
      <w:r>
        <w:t>)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나미선 collision</w:t>
      </w:r>
      <w:r>
        <w:t>: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김</w:t>
      </w:r>
      <w:r>
        <w:t>동</w:t>
      </w:r>
      <w:r>
        <w:t>비</w:t>
      </w:r>
      <w:r>
        <w:t xml:space="preserve"> </w:t>
      </w:r>
      <w:r>
        <w:t>→</w:t>
      </w:r>
      <w:r>
        <w:t xml:space="preserve"> </w:t>
      </w:r>
      <w:r>
        <w:t>나</w:t>
      </w:r>
      <w:r>
        <w:t>미</w:t>
      </w:r>
      <w:r>
        <w:t>선</w:t>
      </w:r>
      <w:r>
        <w:t xml:space="preserve"> </w:t>
      </w:r>
      <w:r>
        <w:t>(</w:t>
      </w:r>
      <w:r>
        <w:t>i</w:t>
      </w:r>
      <w:r>
        <w:t>d</w:t>
      </w:r>
      <w:r>
        <w:t xml:space="preserve"> </w:t>
      </w:r>
      <w:r>
        <w:t>4</w:t>
      </w:r>
      <w:r>
        <w:t>3</w:t>
      </w:r>
      <w:r>
        <w:t>)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[</w:t>
      </w:r>
      <w:r>
        <w:t>0</w:t>
      </w:r>
      <w:r>
        <w:t>0</w:t>
      </w:r>
      <w:r>
        <w:t>9</w:t>
      </w:r>
      <w:r>
        <w:t>-</w:t>
      </w:r>
      <w:r>
        <w:t>2</w:t>
      </w:r>
      <w:r>
        <w:t>]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나</w:t>
      </w:r>
      <w:r>
        <w:t>미</w:t>
      </w:r>
      <w:r>
        <w:t>선</w:t>
      </w:r>
      <w:r>
        <w:t xml:space="preserve"> </w:t>
      </w:r>
      <w:r>
        <w:t>(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김</w:t>
      </w:r>
      <w:r>
        <w:t>동</w:t>
      </w:r>
      <w:r>
        <w:t>비</w:t>
      </w:r>
      <w:r>
        <w:t xml:space="preserve"> </w:t>
      </w:r>
      <w:r>
        <w:t>→</w:t>
      </w:r>
      <w:r>
        <w:t xml:space="preserve"> </w:t>
      </w:r>
      <w:r>
        <w:t>류</w:t>
      </w:r>
      <w:r>
        <w:t>서</w:t>
      </w:r>
      <w:r>
        <w:t>영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나</w:t>
      </w:r>
      <w:r>
        <w:t>미</w:t>
      </w:r>
      <w:r>
        <w:t>선</w:t>
      </w:r>
      <w:r>
        <w:t xml:space="preserve"> </w:t>
      </w:r>
      <w:r>
        <w:t>→</w:t>
      </w:r>
      <w:r>
        <w:t xml:space="preserve"> </w:t>
      </w:r>
      <w:r>
        <w:t>천</w:t>
      </w:r>
      <w:r>
        <w:t>하</w:t>
      </w:r>
      <w:r>
        <w:t>경</w:t>
      </w:r>
      <w:r>
        <w:t xml:space="preserve"> </w:t>
      </w:r>
      <w:r>
        <w:t>(</w:t>
      </w:r>
      <w:r>
        <w:t>i</w:t>
      </w:r>
      <w:r>
        <w:t>d</w:t>
      </w:r>
      <w:r>
        <w:t xml:space="preserve"> </w:t>
      </w:r>
      <w:r>
        <w:t>6</w:t>
      </w:r>
      <w:r>
        <w:t>4</w:t>
      </w:r>
      <w:r>
        <w:t>)</w:t>
      </w:r>
      <w:r>
        <w:t>.</w:t>
      </w:r>
    </w:p>
    <w:p>
      <w:pPr>
        <w:pStyle w:val="ListBullet"/>
      </w:pPr>
      <w:r>
        <w:rPr>
          <w:b/>
        </w:rPr>
        <w:t>이영주 self-pseudonym</w:t>
      </w:r>
      <w:r>
        <w:t>: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한</w:t>
      </w:r>
      <w:r>
        <w:t>지</w:t>
      </w:r>
      <w:r>
        <w:t>훈</w:t>
      </w:r>
      <w:r>
        <w:t xml:space="preserve"> </w:t>
      </w:r>
      <w:r>
        <w:t>→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제</w:t>
      </w:r>
      <w:r>
        <w:t>임</w:t>
      </w:r>
      <w:r>
        <w:t>스</w:t>
      </w:r>
      <w:r>
        <w:t xml:space="preserve"> </w:t>
      </w:r>
      <w:r>
        <w:t>리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-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한</w:t>
      </w:r>
      <w:r>
        <w:t>지</w:t>
      </w:r>
      <w:r>
        <w:t>훈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J</w:t>
      </w:r>
      <w:r>
        <w:t>S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.</w:t>
      </w:r>
      <w:r>
        <w:t>6</w:t>
      </w:r>
    </w:p>
    <w:p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  <w:r>
        <w:t>-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"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e</w:t>
      </w:r>
      <w:r>
        <w:t>v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t</w:t>
      </w:r>
      <w:r>
        <w:t>i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7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t</w:t>
      </w:r>
      <w:r>
        <w:t>i</w:t>
      </w:r>
      <w:r>
        <w:t>m</w:t>
      </w:r>
      <w:r>
        <w:t>e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.</w:t>
      </w:r>
    </w:p>
    <w:p>
      <w:r>
        <w:t>1</w:t>
      </w:r>
      <w:r>
        <w:t>2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 xml:space="preserve"> </w:t>
      </w:r>
      <w:r>
        <w:t>(</w:t>
      </w:r>
      <w:r>
        <w:t>3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)</w:t>
      </w:r>
    </w:p>
    <w:p>
      <w:pPr>
        <w:pStyle w:val="ListBullet"/>
      </w:pPr>
      <w:r>
        <w:rPr>
          <w:b/>
        </w:rPr>
        <w:t>9.1: 제2398호 제57조 OT&amp;E hedge `또는 이와 유사한 환경에서`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-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8</w:t>
      </w:r>
      <w:r>
        <w:t>4</w:t>
      </w:r>
      <w:r>
        <w:t>2</w:t>
      </w:r>
      <w:r>
        <w:t>호</w:t>
      </w:r>
      <w:r>
        <w:t>)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8</w:t>
      </w:r>
      <w:r>
        <w:t>a</w:t>
      </w:r>
      <w:r>
        <w:t xml:space="preserve"> </w:t>
      </w:r>
      <w:r>
        <w:t>(</w:t>
      </w:r>
      <w:r>
        <w:t>h</w:t>
      </w:r>
      <w:r>
        <w:t>e</w:t>
      </w:r>
      <w:r>
        <w:t>d</w:t>
      </w:r>
      <w:r>
        <w:t>g</w:t>
      </w:r>
      <w:r>
        <w:t>e</w:t>
      </w:r>
      <w:r>
        <w:t>)</w:t>
      </w:r>
      <w:r>
        <w:t xml:space="preserve"> </w:t>
      </w:r>
      <w:r>
        <w:t>+</w:t>
      </w:r>
      <w:r>
        <w:t xml:space="preserve"> </w:t>
      </w:r>
      <w:r>
        <w:t>A</w:t>
      </w:r>
      <w:r>
        <w:t>8</w:t>
      </w:r>
      <w:r>
        <w:t>b</w:t>
      </w:r>
      <w:r>
        <w:t xml:space="preserve"> </w:t>
      </w:r>
      <w:r>
        <w:t>(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 xml:space="preserve"> </w:t>
      </w:r>
      <w:r>
        <w:t>e</w:t>
      </w:r>
      <w:r>
        <w:t>r</w:t>
      </w:r>
      <w:r>
        <w:t>a</w:t>
      </w:r>
      <w:r>
        <w:t>s</w:t>
      </w:r>
      <w:r>
        <w:t>u</w:t>
      </w:r>
      <w:r>
        <w:t>r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9.2: 제2576호 제10·11조 partial reversal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;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9.3: hedge clause `조직명이지만 본 훈령에서는 정보화 총괄 기관의 의미로 사용하고 있다`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1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t>9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.</w:t>
      </w:r>
      <w:r>
        <w:t xml:space="preserve"> </w:t>
      </w: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§</w:t>
      </w:r>
      <w:r>
        <w:t>9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7</w:t>
      </w:r>
      <w:r>
        <w:t xml:space="preserve"> </w:t>
      </w:r>
      <w:r>
        <w:t>→</w:t>
      </w:r>
      <w:r>
        <w:t xml:space="preserve"> </w:t>
      </w:r>
      <w:r>
        <w:t>9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1</w:t>
      </w:r>
      <w:r>
        <w:t>1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</w:p>
    <w:p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A9 (NEW)</w:t>
      </w:r>
      <w:r>
        <w:t>: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1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0</w:t>
      </w:r>
      <w:r>
        <w:t>-</w:t>
      </w:r>
      <w:r>
        <w:t>0</w:t>
      </w:r>
      <w:r>
        <w:t>6</w:t>
      </w:r>
      <w:r>
        <w:t>-</w:t>
      </w:r>
      <w:r>
        <w:t>0</w:t>
      </w:r>
      <w:r>
        <w:t>4</w:t>
      </w:r>
      <w:r>
        <w:t>)</w:t>
      </w:r>
    </w:p>
    <w:p>
      <w:pPr>
        <w:pStyle w:val="ListBullet"/>
      </w:pPr>
      <w:r>
        <w:rPr>
          <w:b/>
        </w:rPr>
        <w:t>A10 (NEW)</w:t>
      </w:r>
      <w:r>
        <w:t>:</w:t>
      </w:r>
      <w:r>
        <w:t xml:space="preserve"> </w:t>
      </w:r>
      <w:r>
        <w:t>제</w:t>
      </w:r>
      <w:r>
        <w:t>5</w:t>
      </w:r>
      <w:r>
        <w:t>9</w:t>
      </w:r>
      <w:r>
        <w:t>·</w:t>
      </w:r>
      <w:r>
        <w:t>6</w:t>
      </w:r>
      <w:r>
        <w:t>0</w:t>
      </w:r>
      <w:r>
        <w:t>·</w:t>
      </w:r>
      <w:r>
        <w:t>6</w:t>
      </w:r>
      <w:r>
        <w:t>1</w:t>
      </w:r>
      <w:r>
        <w:t>조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&lt;삭 제&gt;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b/>
        </w:rPr>
        <w:t>제2436호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3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b/>
        </w:rPr>
        <w:t>제2436호 (2020-06-04) is a six-anchor cluster</w:t>
      </w:r>
      <w:r>
        <w:t xml:space="preserve"> </w:t>
      </w:r>
      <w:r>
        <w:t>m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1</w:t>
      </w:r>
      <w:r>
        <w:t>,</w:t>
      </w:r>
      <w:r>
        <w:t xml:space="preserve"> </w:t>
      </w:r>
      <w:r>
        <w:t>A</w:t>
      </w:r>
      <w:r>
        <w:t>2</w:t>
      </w:r>
      <w:r>
        <w:t>,</w:t>
      </w:r>
      <w:r>
        <w:t xml:space="preserve"> </w:t>
      </w:r>
      <w:r>
        <w:t>A</w:t>
      </w:r>
      <w:r>
        <w:t>8</w:t>
      </w:r>
      <w:r>
        <w:t>a</w:t>
      </w:r>
      <w:r>
        <w:t>,</w:t>
      </w:r>
      <w:r>
        <w:t xml:space="preserve"> </w:t>
      </w:r>
      <w:r>
        <w:t>A</w:t>
      </w:r>
      <w:r>
        <w:t>8</w:t>
      </w:r>
      <w:r>
        <w:t>b</w:t>
      </w:r>
      <w:r>
        <w:t>,</w:t>
      </w:r>
      <w:r>
        <w:t xml:space="preserve"> </w:t>
      </w:r>
      <w:r>
        <w:t>A</w:t>
      </w:r>
      <w:r>
        <w:t>9</w:t>
      </w:r>
      <w:r>
        <w:t>,</w:t>
      </w:r>
      <w:r>
        <w:t xml:space="preserve"> </w:t>
      </w:r>
      <w:r>
        <w:t>A</w:t>
      </w:r>
      <w:r>
        <w:t>1</w:t>
      </w:r>
      <w:r>
        <w:t>0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6</w:t>
      </w:r>
      <w:r>
        <w:t>:</w:t>
      </w:r>
      <w:r>
        <w:t>1</w:t>
      </w:r>
      <w:r>
        <w:t>.</w:t>
      </w:r>
    </w:p>
    <w:p>
      <w:r>
        <w:t>1</w:t>
      </w:r>
      <w:r>
        <w:t>1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y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2</w:t>
            </w:r>
            <w:r>
              <w:t>4</w:t>
            </w:r>
            <w:r>
              <w:t>3</w:t>
            </w:r>
            <w:r>
              <w:t>6</w:t>
            </w:r>
            <w:r>
              <w:t>호</w:t>
            </w:r>
            <w:r>
              <w:t xml:space="preserve"> </w:t>
            </w:r>
            <w:r>
              <w:t>c</w:t>
            </w:r>
            <w:r>
              <w:t>l</w:t>
            </w:r>
            <w:r>
              <w:t>u</w:t>
            </w:r>
            <w:r>
              <w:t>s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e</w:t>
            </w:r>
            <w:r>
              <w:t>t</w:t>
            </w:r>
            <w:r>
              <w:t>a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1</w:t>
            </w:r>
            <w:r>
              <w:t>+</w:t>
            </w:r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1</w:t>
            </w:r>
            <w:r>
              <w:t xml:space="preserve"> </w:t>
            </w:r>
            <w:r>
              <w:t>D</w:t>
            </w:r>
            <w:r>
              <w:t>I</w:t>
            </w:r>
            <w:r>
              <w:t>D</w:t>
            </w:r>
            <w:r>
              <w:t>C</w:t>
            </w:r>
            <w:r>
              <w:t xml:space="preserve"> </w:t>
            </w:r>
            <w:r>
              <w:t>n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r</w:t>
            </w:r>
            <w:r>
              <w:t>e</w:t>
            </w:r>
            <w:r>
              <w:t>m</w:t>
            </w:r>
            <w:r>
              <w:t>o</w:t>
            </w:r>
            <w:r>
              <w:t>v</w:t>
            </w:r>
            <w:r>
              <w:t>e</w:t>
            </w:r>
            <w:r>
              <w:t>d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1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2</w:t>
            </w:r>
            <w:r>
              <w:t xml:space="preserve"> </w:t>
            </w:r>
            <w:r>
              <w:t>r</w:t>
            </w:r>
            <w:r>
              <w:t>o</w:t>
            </w:r>
            <w:r>
              <w:t>l</w:t>
            </w:r>
            <w:r>
              <w:t>e</w:t>
            </w:r>
            <w:r>
              <w:t>-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 xml:space="preserve"> </w:t>
            </w:r>
            <w:r>
              <w:t>r</w:t>
            </w:r>
            <w:r>
              <w:t>e</w:t>
            </w:r>
            <w:r>
              <w:t>n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3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중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3</w:t>
            </w:r>
            <w:r>
              <w:t xml:space="preserve"> </w:t>
            </w:r>
            <w:r>
              <w:t>c</w:t>
            </w:r>
            <w:r>
              <w:t>y</w:t>
            </w:r>
            <w:r>
              <w:t>b</w:t>
            </w:r>
            <w:r>
              <w:t>e</w:t>
            </w:r>
            <w:r>
              <w:t>r</w:t>
            </w:r>
            <w:r>
              <w:t xml:space="preserve"> </w:t>
            </w:r>
            <w:r>
              <w:t>r</w:t>
            </w:r>
            <w:r>
              <w:t>o</w:t>
            </w:r>
            <w:r>
              <w:t>u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m</w:t>
            </w:r>
            <w:r>
              <w:t>i</w:t>
            </w:r>
            <w:r>
              <w:t>c</w:t>
            </w:r>
            <w:r>
              <w:t>r</w:t>
            </w:r>
            <w:r>
              <w:t>o</w:t>
            </w:r>
            <w:r>
              <w:t>-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1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약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7</w:t>
            </w:r>
            <w:r>
              <w:t xml:space="preserve"> </w:t>
            </w:r>
            <w:r>
              <w:t>1</w:t>
            </w:r>
            <w:r>
              <w:t>3</w:t>
            </w:r>
            <w:r>
              <w:t>단</w:t>
            </w:r>
            <w:r>
              <w:t>계</w:t>
            </w:r>
            <w:r>
              <w:t>→</w:t>
            </w:r>
            <w:r>
              <w:t>5</w:t>
            </w:r>
            <w:r>
              <w:t>단</w:t>
            </w:r>
            <w:r>
              <w:t>계</w:t>
            </w:r>
            <w:r>
              <w:t xml:space="preserve"> </w:t>
            </w:r>
            <w:r>
              <w:t>(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-</w:t>
            </w: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a</w:t>
            </w:r>
            <w:r>
              <w:t>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중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8</w:t>
            </w:r>
            <w:r>
              <w:t>a</w:t>
            </w:r>
            <w:r>
              <w:t xml:space="preserve"> </w:t>
            </w:r>
            <w:r>
              <w:t>O</w:t>
            </w:r>
            <w:r>
              <w:t>T</w:t>
            </w:r>
            <w:r>
              <w:t>&amp;</w:t>
            </w:r>
            <w:r>
              <w:t>E</w:t>
            </w:r>
            <w:r>
              <w:t xml:space="preserve"> </w:t>
            </w:r>
            <w:r>
              <w:t>h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i</w:t>
            </w:r>
            <w:r>
              <w:t>p</w:t>
            </w:r>
            <w:r>
              <w:t>-</w:t>
            </w:r>
            <w:r>
              <w:t>f</w:t>
            </w:r>
            <w:r>
              <w:t>l</w:t>
            </w:r>
            <w:r>
              <w:t>o</w:t>
            </w:r>
            <w:r>
              <w:t>p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중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8</w:t>
            </w:r>
            <w:r>
              <w:t>b</w:t>
            </w:r>
            <w:r>
              <w:t xml:space="preserve"> </w:t>
            </w:r>
            <w:r>
              <w:t>사</w:t>
            </w:r>
            <w:r>
              <w:t>업</w:t>
            </w:r>
            <w:r>
              <w:t>주</w:t>
            </w:r>
            <w:r>
              <w:t>관</w:t>
            </w:r>
            <w:r>
              <w:t>기</w:t>
            </w:r>
            <w:r>
              <w:t>관</w:t>
            </w:r>
            <w:r>
              <w:t xml:space="preserve"> </w:t>
            </w:r>
            <w:r>
              <w:t>e</w:t>
            </w:r>
            <w:r>
              <w:t>r</w:t>
            </w:r>
            <w:r>
              <w:t>a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중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9</w:t>
            </w:r>
            <w:r>
              <w:t xml:space="preserve"> </w:t>
            </w:r>
            <w:r>
              <w:t>s</w:t>
            </w:r>
            <w:r>
              <w:t>e</w:t>
            </w:r>
            <w:r>
              <w:t>p</w:t>
            </w:r>
            <w:r>
              <w:t>a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→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i</w:t>
            </w:r>
            <w:r>
              <w:t>n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1</w:t>
            </w:r>
            <w:r>
              <w:t>0</w:t>
            </w:r>
            <w:r>
              <w:t xml:space="preserve"> </w:t>
            </w:r>
            <w:r>
              <w:t>제</w:t>
            </w:r>
            <w:r>
              <w:t>5</w:t>
            </w:r>
            <w:r>
              <w:t>9</w:t>
            </w:r>
            <w:r>
              <w:t>-</w:t>
            </w:r>
            <w:r>
              <w:t>6</w:t>
            </w:r>
            <w:r>
              <w:t>1</w:t>
            </w:r>
            <w:r>
              <w:t>조</w:t>
            </w:r>
            <w:r>
              <w:t xml:space="preserve"> </w:t>
            </w:r>
            <w:r>
              <w:t>e</w:t>
            </w:r>
            <w:r>
              <w:t>r</w:t>
            </w:r>
            <w:r>
              <w:t>a</w:t>
            </w:r>
            <w:r>
              <w:t>s</w:t>
            </w:r>
            <w:r>
              <w:t>e</w:t>
            </w:r>
            <w:r>
              <w:t>d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  <w:r>
              <w:t>0</w:t>
            </w:r>
          </w:p>
        </w:tc>
        <w:tc>
          <w:tcPr>
            <w:tcW w:type="dxa" w:w="2160"/>
          </w:tcPr>
          <w:p>
            <w:r/>
            <w:r>
              <w:t>K</w:t>
            </w:r>
            <w:r>
              <w:t>I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 xml:space="preserve"> </w:t>
            </w:r>
            <w:r>
              <w:t>제</w:t>
            </w:r>
            <w:r>
              <w:t>5</w:t>
            </w:r>
            <w:r>
              <w:t>8</w:t>
            </w:r>
            <w:r>
              <w:t>조</w:t>
            </w:r>
            <w:r>
              <w:t xml:space="preserve"> </w:t>
            </w:r>
            <w:r>
              <w:t>¶</w:t>
            </w:r>
            <w:r>
              <w:t>2</w:t>
            </w:r>
            <w:r>
              <w:t xml:space="preserve"> 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r</w:t>
            </w:r>
            <w:r>
              <w:t>e</w:t>
            </w:r>
            <w:r>
              <w:t>g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  <w:r>
              <w:t>1</w:t>
            </w:r>
          </w:p>
        </w:tc>
        <w:tc>
          <w:tcPr>
            <w:tcW w:type="dxa" w:w="2160"/>
          </w:tcPr>
          <w:p>
            <w:r/>
            <w:r>
              <w:t>K</w:t>
            </w:r>
            <w:r>
              <w:t>I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 xml:space="preserve"> </w:t>
            </w:r>
            <w:r>
              <w:t>R</w:t>
            </w:r>
            <w:r>
              <w:t>F</w:t>
            </w:r>
            <w:r>
              <w:t>P</w:t>
            </w:r>
            <w:r>
              <w:t>-</w:t>
            </w:r>
            <w:r>
              <w:t>b</w:t>
            </w:r>
            <w:r>
              <w:t>i</w:t>
            </w:r>
            <w:r>
              <w:t>n</w:t>
            </w:r>
            <w:r>
              <w:t>d</w:t>
            </w:r>
            <w:r>
              <w:t>s</w:t>
            </w:r>
            <w:r>
              <w:t>-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c</w:t>
            </w:r>
            <w:r>
              <w:t>y</w:t>
            </w:r>
            <w:r>
              <w:t>c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행</w:t>
            </w:r>
            <w:r>
              <w:t>위</w:t>
            </w:r>
            <w:r>
              <w:t>시</w:t>
            </w:r>
            <w:r>
              <w:t>법</w:t>
            </w:r>
            <w:r>
              <w:t>주</w:t>
            </w:r>
            <w:r>
              <w:t>의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4</w:t>
            </w:r>
            <w:r>
              <w:t>+</w:t>
            </w:r>
            <w:r>
              <w:t>L</w:t>
            </w:r>
            <w:r>
              <w:t>6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</w:p>
        </w:tc>
      </w:tr>
    </w:tbl>
    <w:p/>
    <w:p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1</w:t>
      </w:r>
      <w:r>
        <w:t>;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>: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(</w:t>
      </w:r>
      <w:r>
        <w:t>G</w:t>
      </w:r>
      <w:r>
        <w:t>i</w:t>
      </w:r>
      <w:r>
        <w:t>l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)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pPr>
        <w:pStyle w:val="ListBullet"/>
      </w:pPr>
      <w:r>
        <w:rPr>
          <w:rFonts w:ascii="Courier New" w:hAnsi="Courier New"/>
        </w:rPr>
        <w:t>raw/04. law &amp; regulation/English/(US Regulation) DOD Operational Test and Evaluation (OT&amp;E) for Information and Business Systems(dod).pdf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→</w:t>
      </w:r>
      <w:r>
        <w:t xml:space="preserve"> </w:t>
      </w:r>
      <w:r>
        <w:t>5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rPr>
          <w:rFonts w:ascii="Courier New" w:hAnsi="Courier New"/>
        </w:rPr>
        <w:t>wiki/regulations/us-dod-otne-info-business-systems-2010.md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/</w:t>
      </w:r>
      <w:r>
        <w:t>I</w:t>
      </w:r>
      <w:r>
        <w:t>I</w:t>
      </w:r>
      <w:r>
        <w:t>/</w:t>
      </w:r>
      <w:r>
        <w:t>I</w:t>
      </w:r>
      <w:r>
        <w:t>I</w:t>
      </w:r>
      <w:r>
        <w:t>I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O</w:t>
      </w:r>
      <w:r>
        <w:t>T</w:t>
      </w:r>
      <w:r>
        <w:t>A</w:t>
      </w:r>
      <w:r>
        <w:t>-</w:t>
      </w:r>
      <w:r>
        <w:t>l</w:t>
      </w:r>
      <w:r>
        <w:t>e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r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b</w:t>
      </w:r>
      <w:r>
        <w:t>l</w:t>
      </w:r>
      <w:r>
        <w:t>e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O</w:t>
      </w:r>
      <w:r>
        <w:t>T</w:t>
      </w:r>
      <w:r>
        <w:t>A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kida-otne-citation-misrepresents-us-standard.md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5</w:t>
      </w:r>
      <w:r>
        <w:t>-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b/>
        </w:rPr>
        <w:t>James framing correction applied</w:t>
      </w:r>
      <w:r>
        <w:t>:</w:t>
      </w:r>
      <w:r>
        <w:t xml:space="preserve"> 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i/>
        </w:rPr>
        <w:t>reuse DT&amp;E data</w:t>
      </w:r>
      <w:r>
        <w:t>;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.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¶</w:t>
      </w:r>
      <w:r>
        <w:t>2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h</w:t>
      </w:r>
      <w:r>
        <w:t>o</w:t>
      </w:r>
      <w:r>
        <w:t>o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l</w:t>
      </w:r>
      <w:r>
        <w:t>y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4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"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"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7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)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1</w:t>
      </w:r>
      <w:r>
        <w:t>2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## Spot-check (raw/01 book)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A</w:t>
      </w:r>
      <w:r>
        <w:t>8</w:t>
      </w:r>
      <w:r>
        <w:t>a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;</w:t>
      </w:r>
      <w:r>
        <w:t xml:space="preserve"> </w:t>
      </w:r>
      <w:r>
        <w:t>A</w:t>
      </w:r>
      <w:r>
        <w:t>1</w:t>
      </w:r>
      <w:r>
        <w:t>0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memory/feedback_raw_to_wiki_status.md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-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.</w:t>
      </w:r>
    </w:p>
    <w:p>
      <w:pPr>
        <w:pStyle w:val="ListBullet"/>
      </w:pPr>
      <w:r>
        <w:rPr>
          <w:rFonts w:ascii="Courier New" w:hAnsi="Courier New"/>
        </w:rPr>
        <w:t>memory/project_a6_pre_dispatch_setup.md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5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)</w:t>
      </w:r>
    </w:p>
    <w:p>
      <w:pPr>
        <w:pStyle w:val="ListBullet"/>
      </w:pPr>
      <w:r>
        <w:rPr>
          <w:b/>
        </w:rPr>
        <w:t>HALT for pseudonym mapping gap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(</w:t>
      </w:r>
      <w:r>
        <w:t>6</w:t>
      </w:r>
      <w:r>
        <w:t>0</w:t>
      </w:r>
      <w:r>
        <w:t>+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나</w:t>
      </w:r>
      <w:r>
        <w:t>미</w:t>
      </w:r>
      <w:r>
        <w:t>선</w:t>
      </w:r>
      <w:r>
        <w:t xml:space="preserve"> </w:t>
      </w:r>
      <w:r>
        <w:t>/</w:t>
      </w:r>
      <w:r>
        <w:t xml:space="preserve"> </w:t>
      </w:r>
      <w:r>
        <w:t>김</w:t>
      </w:r>
      <w:r>
        <w:t>동</w:t>
      </w:r>
      <w:r>
        <w:t>비</w:t>
      </w:r>
      <w:r>
        <w:t>)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)</w:t>
      </w:r>
      <w:r>
        <w:t>.</w:t>
      </w:r>
    </w:p>
    <w:p>
      <w:pPr>
        <w:pStyle w:val="ListBullet"/>
      </w:pP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1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defense-kg-platform/kg/pseudonym_mapping.json</w:t>
      </w:r>
      <w:r>
        <w:t xml:space="preserve"> </w:t>
      </w:r>
      <w:r>
        <w:t>(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4</w:t>
      </w:r>
      <w:r>
        <w:t>)</w:t>
      </w:r>
      <w:r>
        <w:t>.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>-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.</w:t>
      </w:r>
    </w:p>
    <w:p>
      <w:pPr>
        <w:pStyle w:val="ListBullet"/>
      </w:pPr>
      <w:r>
        <w:t>8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wiki/entities/people/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,</w:t>
      </w:r>
      <w:r>
        <w:t xml:space="preserve"> </w:t>
      </w:r>
      <w:r>
        <w:t>김</w:t>
      </w:r>
      <w:r>
        <w:t>민</w:t>
      </w:r>
      <w:r>
        <w:t>수</w:t>
      </w:r>
      <w:r>
        <w:t>,</w:t>
      </w:r>
      <w:r>
        <w:t xml:space="preserve"> </w:t>
      </w:r>
      <w:r>
        <w:t>이</w:t>
      </w:r>
      <w:r>
        <w:t>지</w:t>
      </w:r>
      <w:r>
        <w:t>영</w:t>
      </w:r>
      <w:r>
        <w:t>,</w:t>
      </w:r>
      <w:r>
        <w:t xml:space="preserve"> </w:t>
      </w:r>
      <w:r>
        <w:t>김</w:t>
      </w:r>
      <w:r>
        <w:t>경</w:t>
      </w:r>
      <w:r>
        <w:t>진</w:t>
      </w:r>
      <w:r>
        <w:t>,</w:t>
      </w:r>
      <w:r>
        <w:t xml:space="preserve"> </w:t>
      </w:r>
      <w:r>
        <w:t>박</w:t>
      </w:r>
      <w:r>
        <w:t>서</w:t>
      </w:r>
      <w:r>
        <w:t>준</w:t>
      </w:r>
      <w:r>
        <w:t>,</w:t>
      </w:r>
      <w:r>
        <w:t xml:space="preserve"> </w:t>
      </w:r>
      <w:r>
        <w:t>장</w:t>
      </w:r>
      <w:r>
        <w:t>우</w:t>
      </w:r>
      <w:r>
        <w:t>진</w:t>
      </w:r>
      <w:r>
        <w:t>,</w:t>
      </w:r>
      <w:r>
        <w:t xml:space="preserve"> </w:t>
      </w:r>
      <w:r>
        <w:t>임</w:t>
      </w:r>
      <w:r>
        <w:t>형</w:t>
      </w:r>
      <w:r>
        <w:t>규</w:t>
      </w:r>
      <w:r>
        <w:t>,</w:t>
      </w:r>
      <w:r>
        <w:t xml:space="preserve"> </w:t>
      </w:r>
      <w:r>
        <w:t>안</w:t>
      </w:r>
      <w:r>
        <w:t>세</w:t>
      </w:r>
      <w:r>
        <w:t>준</w:t>
      </w:r>
      <w:r>
        <w:t>)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Bullet"/>
      </w:pPr>
      <w:r>
        <w:t>1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:</w:t>
      </w:r>
      <w:r>
        <w:t xml:space="preserve"> </w:t>
      </w:r>
      <w:r>
        <w:rPr>
          <w:rFonts w:ascii="Courier New" w:hAnsi="Courier New"/>
        </w:rPr>
        <w:t>han-ji-hoon-prosecution-violates-2129-role-separation.md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한</w:t>
      </w:r>
      <w:r>
        <w:t>지</w:t>
      </w:r>
      <w:r>
        <w:t>훈</w:t>
      </w:r>
      <w:r>
        <w:t>'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4</w:t>
      </w:r>
      <w:r>
        <w:t>2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-</w:t>
      </w:r>
      <w:r>
        <w:t>0</w:t>
      </w:r>
      <w:r>
        <w:t>9</w:t>
      </w:r>
      <w:r>
        <w:t>-</w:t>
      </w:r>
      <w:r>
        <w:t>2</w:t>
      </w:r>
      <w:r>
        <w:t>8</w:t>
      </w:r>
      <w:r>
        <w:t>)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>팀</w:t>
      </w:r>
      <w:r>
        <w:t>장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제</w:t>
      </w:r>
      <w:r>
        <w:t>1</w:t>
      </w:r>
      <w:r>
        <w:t>1</w:t>
      </w:r>
      <w:r>
        <w:t>조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시험평가환경을 속였다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>팀</w:t>
      </w:r>
      <w:r>
        <w:t>장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;</w:t>
      </w:r>
      <w:r>
        <w:t xml:space="preserve"> </w:t>
      </w:r>
      <w:r>
        <w:t>압</w:t>
      </w:r>
      <w:r>
        <w:t>수</w:t>
      </w:r>
      <w:r>
        <w:t>수</w:t>
      </w:r>
      <w:r>
        <w:t>색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o</w:t>
      </w:r>
      <w:r>
        <w:t>r</w:t>
      </w:r>
      <w:r>
        <w:t>-</w:t>
      </w:r>
      <w:r>
        <w:t>c</w:t>
      </w:r>
      <w:r>
        <w:t>o</w:t>
      </w:r>
      <w:r>
        <w:t>l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</w:p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o</w:t>
      </w:r>
      <w:r>
        <w:t>u</w:t>
      </w:r>
      <w:r>
        <w:t>t</w:t>
      </w:r>
      <w:r>
        <w:t>c</w:t>
      </w:r>
      <w:r>
        <w:t>o</w:t>
      </w:r>
      <w:r>
        <w:t>m</w:t>
      </w:r>
      <w:r>
        <w:t>e</w:t>
      </w:r>
      <w:r>
        <w:t>:</w:t>
      </w:r>
    </w:p>
    <w:p>
      <w:pPr>
        <w:pStyle w:val="ListBullet"/>
      </w:pP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≠</w:t>
      </w:r>
      <w:r>
        <w:t xml:space="preserve"> </w:t>
      </w:r>
      <w:r>
        <w:t>무</w:t>
      </w:r>
      <w:r>
        <w:t>혐</w:t>
      </w:r>
      <w:r>
        <w:t>의</w:t>
      </w:r>
      <w:r>
        <w:t xml:space="preserve"> </w:t>
      </w:r>
      <w:r>
        <w:t>≠</w:t>
      </w:r>
      <w:r>
        <w:t xml:space="preserve"> </w:t>
      </w:r>
      <w:r>
        <w:t>기</w:t>
      </w:r>
      <w:r>
        <w:t>각</w:t>
      </w:r>
      <w:r>
        <w:t xml:space="preserve"> </w:t>
      </w:r>
      <w:r>
        <w:t>—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불</w:t>
      </w:r>
      <w:r>
        <w:t>기</w:t>
      </w:r>
      <w:r>
        <w:t>소</w:t>
      </w:r>
      <w:r>
        <w:t xml:space="preserve"> </w:t>
      </w:r>
      <w:r>
        <w:t>처</w:t>
      </w:r>
      <w:r>
        <w:t>분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범죄혐의가 인정되나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t</w:t>
      </w:r>
      <w:r>
        <w:t>i</w:t>
      </w:r>
      <w:r>
        <w:t>o</w:t>
      </w:r>
      <w:r>
        <w:t>n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w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불</w:t>
      </w:r>
      <w:r>
        <w:t>법</w:t>
      </w:r>
      <w:r>
        <w:t>적</w:t>
      </w:r>
      <w:r>
        <w:t xml:space="preserve"> </w:t>
      </w:r>
      <w:r>
        <w:t>영</w:t>
      </w:r>
      <w:r>
        <w:t>장</w:t>
      </w:r>
      <w:r>
        <w:t xml:space="preserve"> </w:t>
      </w:r>
      <w:r>
        <w:t>+</w:t>
      </w:r>
      <w:r>
        <w:t xml:space="preserve"> </w:t>
      </w:r>
      <w:r>
        <w:t>압</w:t>
      </w:r>
      <w:r>
        <w:t>수</w:t>
      </w:r>
      <w:r>
        <w:t>수</w:t>
      </w:r>
      <w:r>
        <w:t>색</w:t>
      </w:r>
      <w:r>
        <w:t xml:space="preserve"> </w:t>
      </w:r>
      <w:r>
        <w:t>+</w:t>
      </w:r>
      <w:r>
        <w:t xml:space="preserve"> </w:t>
      </w:r>
      <w:r>
        <w:t>피</w:t>
      </w:r>
      <w:r>
        <w:t>의</w:t>
      </w:r>
      <w:r>
        <w:t>자</w:t>
      </w:r>
      <w:r>
        <w:t xml:space="preserve"> </w:t>
      </w:r>
      <w:r>
        <w:t>조</w:t>
      </w:r>
      <w:r>
        <w:t>사</w:t>
      </w:r>
      <w:r>
        <w:t xml:space="preserve"> </w:t>
      </w:r>
      <w:r>
        <w:t>+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+</w:t>
      </w:r>
      <w:r>
        <w:t xml:space="preserve"> </w:t>
      </w:r>
      <w:r>
        <w:t>평</w:t>
      </w:r>
      <w:r>
        <w:t>판</w:t>
      </w:r>
      <w:r>
        <w:t xml:space="preserve"> </w:t>
      </w:r>
      <w:r>
        <w:t>손</w:t>
      </w:r>
      <w:r>
        <w:t>상</w:t>
      </w:r>
      <w:r>
        <w:t xml:space="preserve"> </w:t>
      </w:r>
      <w:r>
        <w:t>+</w:t>
      </w:r>
      <w:r>
        <w:t xml:space="preserve"> </w:t>
      </w:r>
      <w:r>
        <w:t>3</w:t>
      </w:r>
      <w:r>
        <w:t>2</w:t>
      </w:r>
      <w:r>
        <w:t>년</w:t>
      </w:r>
      <w:r>
        <w:t xml:space="preserve"> </w:t>
      </w:r>
      <w:r>
        <w:t>군</w:t>
      </w:r>
      <w:r>
        <w:t xml:space="preserve"> </w:t>
      </w:r>
      <w:r>
        <w:t>경</w:t>
      </w:r>
      <w:r>
        <w:t>력</w:t>
      </w:r>
      <w:r>
        <w:t>자</w:t>
      </w:r>
      <w:r>
        <w:t xml:space="preserve"> </w:t>
      </w:r>
      <w:r>
        <w:t>범</w:t>
      </w:r>
      <w:r>
        <w:t>죄</w:t>
      </w:r>
      <w:r>
        <w:t>자</w:t>
      </w:r>
      <w:r>
        <w:t xml:space="preserve"> </w:t>
      </w:r>
      <w:r>
        <w:t>낙</w:t>
      </w:r>
      <w:r>
        <w:t>인</w:t>
      </w:r>
      <w:r>
        <w:t xml:space="preserve"> </w:t>
      </w:r>
      <w:r>
        <w:t>+</w:t>
      </w:r>
      <w:r>
        <w:t xml:space="preserve"> </w:t>
      </w:r>
      <w:r>
        <w:t>가</w:t>
      </w:r>
      <w:r>
        <w:t>족</w:t>
      </w:r>
      <w:r>
        <w:t xml:space="preserve"> </w:t>
      </w:r>
      <w:r>
        <w:t>피</w:t>
      </w:r>
      <w:r>
        <w:t>해</w:t>
      </w:r>
      <w:r>
        <w:t xml:space="preserve"> </w:t>
      </w:r>
      <w:r>
        <w:t>+</w:t>
      </w:r>
      <w:r>
        <w:t xml:space="preserve"> </w:t>
      </w:r>
      <w:r>
        <w:t>전</w:t>
      </w:r>
      <w:r>
        <w:t>역</w:t>
      </w:r>
      <w:r>
        <w:t xml:space="preserve"> </w:t>
      </w:r>
      <w:r>
        <w:t>후</w:t>
      </w:r>
      <w:r>
        <w:t xml:space="preserve"> </w:t>
      </w:r>
      <w:r>
        <w:t>사</w:t>
      </w:r>
      <w:r>
        <w:t>회</w:t>
      </w:r>
      <w:r>
        <w:t>적</w:t>
      </w:r>
      <w:r>
        <w:t xml:space="preserve"> </w:t>
      </w:r>
      <w:r>
        <w:t>고</w:t>
      </w:r>
      <w:r>
        <w:t>립</w:t>
      </w:r>
      <w:r>
        <w:t xml:space="preserve"> </w:t>
      </w:r>
      <w:r>
        <w:t>(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: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han-ji-hoon-kiso-yuye-is-criminal-stigma.md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>
        <w:pStyle w:val="ListBullet"/>
      </w:pP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p</w:t>
      </w:r>
      <w:r>
        <w:t>o</w:t>
      </w:r>
      <w:r>
        <w:t>i</w:t>
      </w:r>
      <w:r>
        <w:t>n</w:t>
      </w:r>
      <w:r>
        <w:t>t</w:t>
      </w:r>
    </w:p>
    <w:p>
      <w:pPr>
        <w:pStyle w:val="ListBullet"/>
      </w:pPr>
      <w:r>
        <w:rPr>
          <w:rFonts w:ascii="Courier New" w:hAnsi="Courier New"/>
        </w:rPr>
        <w:t>wiki/entities/people/han-ji-hoon.md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memory/feedback_kiso_yuye_framing.md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7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</w:p>
    <w:p>
      <w:pPr>
        <w:pStyle w:val="ListBullet"/>
      </w:pP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claude-code-guide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/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v</w:t>
      </w:r>
      <w:r>
        <w:t xml:space="preserve"> </w:t>
      </w:r>
      <w:r>
        <w:t>v</w:t>
      </w:r>
      <w:r>
        <w:t>a</w:t>
      </w:r>
      <w:r>
        <w:t>r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y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s</w:t>
      </w:r>
      <w:r>
        <w:t>)</w:t>
      </w:r>
    </w:p>
    <w:p>
      <w:pPr>
        <w:pStyle w:val="ListBullet"/>
      </w:pP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;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8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)</w:t>
      </w:r>
    </w:p>
    <w:p>
      <w:pPr>
        <w:pStyle w:val="ListBullet"/>
      </w:pPr>
      <w:r>
        <w:t>2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)</w:t>
      </w:r>
    </w:p>
    <w:p>
      <w:pPr>
        <w:pStyle w:val="ListBullet"/>
      </w:pPr>
      <w:r>
        <w:t>2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didc-cyber-protection-sop-12.md</w:t>
      </w:r>
      <w:r>
        <w:t xml:space="preserve"> </w:t>
      </w:r>
      <w:r>
        <w:t>(</w:t>
      </w:r>
      <w:r>
        <w:t>제</w:t>
      </w:r>
      <w:r>
        <w:t>1</w:t>
      </w:r>
      <w:r>
        <w:t>2</w:t>
      </w:r>
      <w:r>
        <w:t>호</w:t>
      </w:r>
      <w:r>
        <w:t xml:space="preserve"> </w:t>
      </w:r>
      <w:r>
        <w:t>사</w:t>
      </w:r>
      <w:r>
        <w:t>이</w:t>
      </w:r>
      <w:r>
        <w:t>버</w:t>
      </w:r>
      <w:r>
        <w:t>방</w:t>
      </w:r>
      <w:r>
        <w:t>호</w:t>
      </w:r>
      <w:r>
        <w:t>,</w:t>
      </w:r>
      <w:r>
        <w:t xml:space="preserve"> </w:t>
      </w:r>
      <w:r>
        <w:t>7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별</w:t>
      </w:r>
      <w:r>
        <w:t>표</w:t>
      </w:r>
      <w:r>
        <w:t>/</w:t>
      </w:r>
      <w:r>
        <w:t>별</w:t>
      </w:r>
      <w:r>
        <w:t>지</w:t>
      </w:r>
      <w:r>
        <w:t xml:space="preserve"> </w:t>
      </w:r>
      <w:r>
        <w:t>1</w:t>
      </w:r>
      <w:r>
        <w:t>–</w:t>
      </w:r>
      <w:r>
        <w:t>1</w:t>
      </w:r>
      <w:r>
        <w:t>0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didc-info-system-operation-sop-11.md</w:t>
      </w:r>
      <w:r>
        <w:t xml:space="preserve"> </w:t>
      </w:r>
      <w:r>
        <w:t>(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운</w:t>
      </w:r>
      <w:r>
        <w:t>영</w:t>
      </w:r>
      <w:r>
        <w:t>관</w:t>
      </w:r>
      <w:r>
        <w:t>리</w:t>
      </w:r>
      <w:r>
        <w:t>,</w:t>
      </w:r>
      <w:r>
        <w:t xml:space="preserve"> </w:t>
      </w:r>
      <w:r>
        <w:t>1</w:t>
      </w:r>
      <w:r>
        <w:t>4</w:t>
      </w:r>
      <w:r>
        <w:t>6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/</w:t>
      </w:r>
      <w:r>
        <w:t xml:space="preserve"> </w:t>
      </w:r>
      <w:r>
        <w:t>1</w:t>
      </w:r>
      <w:r>
        <w:t>3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/</w:t>
      </w:r>
      <w:r>
        <w:t xml:space="preserve"> </w:t>
      </w:r>
      <w:r>
        <w:t>별</w:t>
      </w:r>
      <w:r>
        <w:t>지</w:t>
      </w:r>
      <w:r>
        <w:t xml:space="preserve"> </w:t>
      </w:r>
      <w:r>
        <w:t>1</w:t>
      </w:r>
      <w:r>
        <w:t>–</w:t>
      </w:r>
      <w:r>
        <w:t>1</w:t>
      </w:r>
      <w:r>
        <w:t>7</w:t>
      </w:r>
      <w:r>
        <w:t>)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/</w:t>
      </w:r>
      <w:r>
        <w:t>V</w:t>
      </w:r>
      <w:r>
        <w:t>P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u</w:t>
      </w:r>
      <w:r>
        <w:t>p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>
      <w:pPr>
        <w:pStyle w:val="ListBullet"/>
      </w:pPr>
      <w:r>
        <w:rPr>
          <w:b/>
        </w:rPr>
        <w:t>James priority correction applied</w:t>
      </w:r>
      <w:r>
        <w:t>:</w:t>
      </w:r>
      <w:r>
        <w:t xml:space="preserve"> </w:t>
      </w:r>
      <w:r>
        <w:t>별</w:t>
      </w:r>
      <w:r>
        <w:t>지</w:t>
      </w:r>
      <w:r>
        <w:t xml:space="preserve"> </w:t>
      </w:r>
      <w:r>
        <w:t>7</w:t>
      </w:r>
      <w:r>
        <w:t>호</w:t>
      </w:r>
      <w:r>
        <w:t xml:space="preserve"> </w:t>
      </w:r>
      <w:r>
        <w:t>(</w:t>
      </w:r>
      <w:r>
        <w:t>S</w:t>
      </w:r>
      <w:r>
        <w:t>S</w:t>
      </w:r>
      <w:r>
        <w:t>L</w:t>
      </w:r>
      <w:r>
        <w:t>-</w:t>
      </w:r>
      <w:r>
        <w:t>V</w:t>
      </w:r>
      <w:r>
        <w:t>P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1</w:t>
      </w:r>
      <w:r>
        <w:t>2</w:t>
      </w:r>
      <w:r>
        <w:t>호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별</w:t>
      </w:r>
      <w:r>
        <w:t>지</w:t>
      </w:r>
      <w:r>
        <w:t xml:space="preserve"> </w:t>
      </w:r>
      <w:r>
        <w:t>1</w:t>
      </w:r>
      <w:r>
        <w:t>7</w:t>
      </w:r>
      <w:r>
        <w:t>호</w:t>
      </w:r>
      <w:r>
        <w:t xml:space="preserve"> </w:t>
      </w:r>
      <w:r>
        <w:t>(</w:t>
      </w:r>
      <w:r>
        <w:t>D</w:t>
      </w:r>
      <w:r>
        <w:t>B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제</w:t>
      </w:r>
      <w:r>
        <w:t>1</w:t>
      </w:r>
      <w:r>
        <w:t>6</w:t>
      </w:r>
      <w:r>
        <w:t>4</w:t>
      </w:r>
      <w:r>
        <w:t>조</w:t>
      </w:r>
      <w:r>
        <w:t xml:space="preserve"> </w:t>
      </w:r>
      <w:r>
        <w:t>+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  <w:r>
        <w:t>/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a</w:t>
      </w:r>
      <w:r>
        <w:t>n</w:t>
      </w:r>
      <w:r>
        <w:t>d</w:t>
      </w:r>
      <w:r>
        <w:t>w</w:t>
      </w:r>
      <w:r>
        <w:t>i</w:t>
      </w:r>
      <w:r>
        <w:t>c</w:t>
      </w:r>
      <w:r>
        <w:t>h</w:t>
      </w:r>
    </w:p>
    <w:p>
      <w:pPr>
        <w:pStyle w:val="ListBullet"/>
      </w:pPr>
      <w:r>
        <w:t>6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  <w:r>
        <w:t xml:space="preserve"> </w:t>
      </w:r>
      <w:r>
        <w:rPr>
          <w:rFonts w:ascii="Courier New" w:hAnsi="Courier New"/>
        </w:rPr>
        <w:t>didc-sop-db-access-control-mandatory.md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B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별</w:t>
      </w:r>
      <w:r>
        <w:t>지</w:t>
      </w:r>
      <w:r>
        <w:t xml:space="preserve"> </w:t>
      </w:r>
      <w:r>
        <w:t>7</w:t>
      </w:r>
      <w:r>
        <w:t>호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/</w:t>
      </w:r>
      <w:r>
        <w:t>V</w:t>
      </w:r>
      <w:r>
        <w:t>P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</w:p>
    <w:p>
      <w:pPr>
        <w:pStyle w:val="ListBullet"/>
      </w:pPr>
      <w:r>
        <w:rPr>
          <w:rFonts w:ascii="Courier New" w:hAnsi="Courier New"/>
        </w:rPr>
        <w:t>memory/project_didc_sop_priority_articles.md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ListBullet"/>
      </w:pPr>
      <w:r>
        <w:t>D</w:t>
      </w:r>
      <w:r>
        <w:t>I</w:t>
      </w:r>
      <w:r>
        <w:t>D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9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pStyle w:val="ListBullet"/>
      </w:pPr>
      <w:r>
        <w:t>5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r</w:t>
      </w:r>
      <w:r>
        <w:t>o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H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</w:p>
    <w:p>
      <w:pPr>
        <w:pStyle w:val="ListBullet"/>
      </w:pPr>
      <w:r>
        <w:rPr>
          <w:b/>
        </w:rPr>
        <w:t>James contextual reframe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>)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한지훈's own evidence-based rebuttal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;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8</w:t>
      </w:r>
      <w:r>
        <w:t>.</w:t>
      </w:r>
      <w:r>
        <w:t xml:space="preserve"> </w:t>
      </w:r>
      <w:r>
        <w:rPr>
          <w:rFonts w:ascii="Courier New" w:hAnsi="Courier New"/>
        </w:rPr>
        <w:t>memory/project_20220929_rebuttal_document.md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.</w:t>
      </w:r>
    </w:p>
    <w:p>
      <w:pPr>
        <w:pStyle w:val="ListBullet"/>
      </w:pPr>
      <w:r>
        <w:t>4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</w:t>
            </w:r>
            <w:r>
              <w:rPr>
                <w:b/>
              </w:rPr>
              <w:t>a</w:t>
            </w:r>
            <w:r>
              <w:rPr>
                <w:b/>
              </w:rPr>
              <w:t>y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  <w:r>
              <w:t>1</w:t>
            </w:r>
          </w:p>
        </w:tc>
        <w:tc>
          <w:tcPr>
            <w:tcW w:type="dxa" w:w="1728"/>
          </w:tcPr>
          <w:p>
            <w:r/>
            <w:r>
              <w:t>p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>c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m</w:t>
            </w:r>
            <w:r>
              <w:t>i</w:t>
            </w:r>
            <w:r>
              <w:t>s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e</w:t>
            </w:r>
            <w:r>
              <w:t>s</w:t>
            </w:r>
            <w:r>
              <w:t>-</w:t>
            </w:r>
            <w:r>
              <w:t>2</w:t>
            </w:r>
            <w:r>
              <w:t>1</w:t>
            </w:r>
            <w:r>
              <w:t>2</w:t>
            </w:r>
            <w:r>
              <w:t>9</w:t>
            </w:r>
            <w:r>
              <w:t>-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c</w:t>
            </w:r>
            <w:r>
              <w:t>l</w:t>
            </w:r>
            <w:r>
              <w:t>e</w:t>
            </w:r>
            <w:r>
              <w:t>-</w:t>
            </w:r>
            <w:r>
              <w:t>5</w:t>
            </w:r>
            <w:r>
              <w:t>8</w:t>
            </w:r>
            <w:r>
              <w:t>-</w:t>
            </w:r>
            <w:r>
              <w:t>4</w:t>
            </w:r>
            <w:r>
              <w:t>-</w:t>
            </w:r>
            <w:r>
              <w:t>t</w:t>
            </w:r>
            <w:r>
              <w:t>o</w:t>
            </w:r>
            <w:r>
              <w:t>-</w:t>
            </w:r>
            <w:r>
              <w:t>k</w:t>
            </w:r>
            <w:r>
              <w:t>i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</w:p>
        </w:tc>
        <w:tc>
          <w:tcPr>
            <w:tcW w:type="dxa" w:w="1728"/>
          </w:tcPr>
          <w:p>
            <w:r/>
            <w:r>
              <w:t>L</w:t>
            </w:r>
            <w:r>
              <w:t>6</w:t>
            </w:r>
          </w:p>
        </w:tc>
        <w:tc>
          <w:tcPr>
            <w:tcW w:type="dxa" w:w="1728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  <w:r>
              <w:t xml:space="preserve"> </w:t>
            </w:r>
            <w:r>
              <w:t>(</w:t>
            </w:r>
            <w:r>
              <w:t>1</w:t>
            </w:r>
            <w:r>
              <w:t>0</w:t>
            </w:r>
            <w:r>
              <w:t>/</w:t>
            </w:r>
            <w:r>
              <w:t>1</w:t>
            </w:r>
            <w:r>
              <w:t>0</w:t>
            </w:r>
            <w:r>
              <w:t>/</w:t>
            </w:r>
            <w:r>
              <w:t>9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불</w:t>
            </w:r>
            <w:r>
              <w:t>기</w:t>
            </w:r>
            <w:r>
              <w:t>소</w:t>
            </w:r>
            <w:r>
              <w:t>이</w:t>
            </w:r>
            <w:r>
              <w:t>유</w:t>
            </w:r>
            <w:r>
              <w:t>서</w:t>
            </w:r>
            <w:r>
              <w:t xml:space="preserve"> </w:t>
            </w:r>
            <w:r>
              <w:t>c</w:t>
            </w:r>
            <w:r>
              <w:t>i</w:t>
            </w:r>
            <w:r>
              <w:t>t</w:t>
            </w:r>
            <w:r>
              <w:t>e</w:t>
            </w:r>
            <w:r>
              <w:t>s</w:t>
            </w:r>
            <w:r>
              <w:t xml:space="preserve"> </w:t>
            </w:r>
            <w:r>
              <w:t>제</w:t>
            </w:r>
            <w:r>
              <w:t>5</w:t>
            </w:r>
            <w:r>
              <w:t>8</w:t>
            </w:r>
            <w:r>
              <w:t>조</w:t>
            </w:r>
            <w:r>
              <w:t xml:space="preserve"> </w:t>
            </w:r>
            <w:r>
              <w:t>¶</w:t>
            </w:r>
            <w:r>
              <w:t>4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l</w:t>
            </w:r>
            <w:r>
              <w:t>e</w:t>
            </w:r>
            <w:r>
              <w:t>g</w:t>
            </w:r>
            <w:r>
              <w:t>a</w:t>
            </w:r>
            <w:r>
              <w:t>l</w:t>
            </w:r>
            <w:r>
              <w:t xml:space="preserve"> </w:t>
            </w:r>
            <w:r>
              <w:t>b</w:t>
            </w:r>
            <w:r>
              <w:t>a</w:t>
            </w:r>
            <w:r>
              <w:t>s</w:t>
            </w:r>
            <w:r>
              <w:t>i</w:t>
            </w:r>
            <w:r>
              <w:t>s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 xml:space="preserve"> </w:t>
            </w:r>
            <w:r>
              <w:t>¶</w:t>
            </w:r>
            <w:r>
              <w:t>4</w:t>
            </w:r>
            <w:r>
              <w:t xml:space="preserve"> </w:t>
            </w:r>
            <w:r>
              <w:t>i</w:t>
            </w:r>
            <w:r>
              <w:t>s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s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제</w:t>
            </w:r>
            <w:r>
              <w:t>5</w:t>
            </w:r>
            <w:r>
              <w:t>8</w:t>
            </w:r>
            <w:r>
              <w:t>조</w:t>
            </w:r>
            <w:r>
              <w:t xml:space="preserve"> </w:t>
            </w:r>
            <w:r>
              <w:t>¶</w:t>
            </w:r>
            <w:r>
              <w:t>3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  <w:r>
              <w:t xml:space="preserve"> </w:t>
            </w:r>
            <w:r>
              <w:t>(</w:t>
            </w:r>
            <w:r>
              <w:t>5</w:t>
            </w:r>
            <w:r>
              <w:t>억</w:t>
            </w:r>
            <w:r>
              <w:t xml:space="preserve"> </w:t>
            </w:r>
            <w:r>
              <w:t>미</w:t>
            </w:r>
            <w:r>
              <w:t>만</w:t>
            </w:r>
            <w:r>
              <w:t>)</w:t>
            </w:r>
            <w:r>
              <w:t>;</w:t>
            </w:r>
            <w:r>
              <w:t xml:space="preserve"> </w:t>
            </w:r>
            <w:r>
              <w:t>K</w:t>
            </w:r>
            <w:r>
              <w:t>I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6</w:t>
            </w:r>
            <w:r>
              <w:t>.</w:t>
            </w:r>
            <w:r>
              <w:t>2</w:t>
            </w:r>
            <w:r>
              <w:t>5</w:t>
            </w:r>
            <w:r>
              <w:t>억</w:t>
            </w:r>
            <w:r>
              <w:t xml:space="preserve"> </w:t>
            </w:r>
            <w:r>
              <w:t>d</w:t>
            </w:r>
            <w:r>
              <w:t>o</w:t>
            </w:r>
            <w:r>
              <w:t>e</w:t>
            </w:r>
            <w:r>
              <w:t>s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q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f</w:t>
            </w:r>
            <w:r>
              <w:t>y</w:t>
            </w:r>
            <w:r>
              <w:t xml:space="preserve"> </w:t>
            </w:r>
            <w:r>
              <w:t>u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¶</w:t>
            </w:r>
            <w:r>
              <w:t>3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h</w:t>
            </w:r>
            <w:r>
              <w:t>.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>c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'</w:t>
            </w:r>
            <w:r>
              <w:t>s</w:t>
            </w:r>
            <w:r>
              <w:t xml:space="preserve"> </w:t>
            </w:r>
            <w:r>
              <w:t>o</w:t>
            </w:r>
            <w:r>
              <w:t>w</w:t>
            </w:r>
            <w:r>
              <w:t>n</w:t>
            </w:r>
            <w:r>
              <w:t xml:space="preserve"> </w:t>
            </w:r>
            <w:r>
              <w:t>q</w:t>
            </w:r>
            <w:r>
              <w:t>u</w:t>
            </w:r>
            <w:r>
              <w:t>o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o</w:t>
            </w:r>
            <w:r>
              <w:t>m</w:t>
            </w:r>
            <w:r>
              <w:t>i</w:t>
            </w:r>
            <w:r>
              <w:t>t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rPr>
                <w:rFonts w:ascii="Courier New" w:hAnsi="Courier New"/>
              </w:rPr>
              <w:t>제3항의 사업</w:t>
            </w:r>
            <w:r>
              <w:t xml:space="preserve"> </w:t>
            </w:r>
            <w:r>
              <w:t>q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m</w:t>
            </w:r>
            <w:r>
              <w:t>i</w:t>
            </w:r>
            <w:r>
              <w:t>s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d</w:t>
            </w:r>
            <w:r>
              <w:t>e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s</w:t>
            </w:r>
            <w:r>
              <w:t>e</w:t>
            </w:r>
            <w:r>
              <w:t>c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'</w:t>
            </w:r>
            <w:r>
              <w:t>s</w:t>
            </w:r>
            <w:r>
              <w:t xml:space="preserve"> </w:t>
            </w:r>
            <w:r>
              <w:t>o</w:t>
            </w:r>
            <w:r>
              <w:t>w</w:t>
            </w:r>
            <w:r>
              <w:t>n</w:t>
            </w:r>
            <w:r>
              <w:t xml:space="preserve"> </w:t>
            </w: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  <w:r>
              <w:t>2</w:t>
            </w:r>
          </w:p>
        </w:tc>
        <w:tc>
          <w:tcPr>
            <w:tcW w:type="dxa" w:w="1728"/>
          </w:tcPr>
          <w:p>
            <w:r/>
            <w:r>
              <w:t>h</w:t>
            </w:r>
            <w:r>
              <w:t>a</w:t>
            </w:r>
            <w:r>
              <w:t>n</w:t>
            </w:r>
            <w:r>
              <w:t>-</w:t>
            </w:r>
            <w:r>
              <w:t>j</w:t>
            </w:r>
            <w:r>
              <w:t>i</w:t>
            </w:r>
            <w:r>
              <w:t>-</w:t>
            </w:r>
            <w:r>
              <w:t>h</w:t>
            </w:r>
            <w:r>
              <w:t>o</w:t>
            </w:r>
            <w:r>
              <w:t>o</w:t>
            </w:r>
            <w:r>
              <w:t>n</w:t>
            </w:r>
            <w:r>
              <w:t>-</w:t>
            </w:r>
            <w:r>
              <w:t>r</w:t>
            </w:r>
            <w:r>
              <w:t>e</w:t>
            </w:r>
            <w:r>
              <w:t>b</w:t>
            </w:r>
            <w:r>
              <w:t>u</w:t>
            </w:r>
            <w:r>
              <w:t>t</w:t>
            </w:r>
            <w:r>
              <w:t>t</w:t>
            </w:r>
            <w:r>
              <w:t>a</w:t>
            </w:r>
            <w:r>
              <w:t>l</w:t>
            </w:r>
            <w:r>
              <w:t>-</w:t>
            </w:r>
            <w:r>
              <w:t>r</w:t>
            </w:r>
            <w:r>
              <w:t>e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e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-</w:t>
            </w:r>
            <w:r>
              <w:t>i</w:t>
            </w:r>
            <w:r>
              <w:t>n</w:t>
            </w:r>
            <w:r>
              <w:t>s</w:t>
            </w:r>
            <w:r>
              <w:t>t</w:t>
            </w:r>
            <w:r>
              <w:t>i</w:t>
            </w:r>
            <w:r>
              <w:t>t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1728"/>
          </w:tcPr>
          <w:p>
            <w:r/>
            <w:r>
              <w:t>L</w:t>
            </w:r>
            <w:r>
              <w:t>7</w:t>
            </w:r>
            <w:r>
              <w:t xml:space="preserve"> </w:t>
            </w:r>
            <w:r>
              <w:t>(</w:t>
            </w:r>
            <w:r>
              <w:t>f</w:t>
            </w:r>
            <w:r>
              <w:t>o</w:t>
            </w:r>
            <w:r>
              <w:t>u</w:t>
            </w:r>
            <w:r>
              <w:t>n</w:t>
            </w:r>
            <w:r>
              <w:t>d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강</w:t>
            </w:r>
            <w:r>
              <w:t xml:space="preserve"> </w:t>
            </w:r>
            <w:r>
              <w:t>(</w:t>
            </w:r>
            <w:r>
              <w:t>9</w:t>
            </w:r>
            <w:r>
              <w:t>/</w:t>
            </w:r>
            <w:r>
              <w:t>8</w:t>
            </w:r>
            <w:r>
              <w:t>/</w:t>
            </w:r>
            <w:r>
              <w:t>1</w:t>
            </w:r>
            <w:r>
              <w:t>0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8</w:t>
            </w:r>
            <w:r>
              <w:t>-</w:t>
            </w: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r</w:t>
            </w:r>
            <w:r>
              <w:t>e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(</w:t>
            </w:r>
            <w:r>
              <w:t>국</w:t>
            </w:r>
            <w:r>
              <w:t>방</w:t>
            </w:r>
            <w:r>
              <w:t>장</w:t>
            </w:r>
            <w:r>
              <w:t>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군</w:t>
            </w:r>
            <w:r>
              <w:t>사</w:t>
            </w:r>
            <w:r>
              <w:t>보</w:t>
            </w:r>
            <w:r>
              <w:t>좌</w:t>
            </w:r>
            <w:r>
              <w:t>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군</w:t>
            </w:r>
            <w:r>
              <w:t>검</w:t>
            </w:r>
            <w:r>
              <w:t>찰</w:t>
            </w:r>
            <w:r>
              <w:t>단</w:t>
            </w:r>
            <w:r>
              <w:t>장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검</w:t>
            </w:r>
            <w:r>
              <w:t>사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수</w:t>
            </w:r>
            <w:r>
              <w:t>사</w:t>
            </w:r>
            <w:r>
              <w:t>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인</w:t>
            </w:r>
            <w:r>
              <w:t>권</w:t>
            </w:r>
            <w:r>
              <w:t>담</w:t>
            </w:r>
            <w:r>
              <w:t>당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국</w:t>
            </w:r>
            <w:r>
              <w:t>가</w:t>
            </w:r>
            <w:r>
              <w:t>인</w:t>
            </w:r>
            <w:r>
              <w:t>권</w:t>
            </w:r>
            <w:r>
              <w:t>위</w:t>
            </w:r>
            <w:r>
              <w:t>원</w:t>
            </w:r>
            <w:r>
              <w:t>회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국</w:t>
            </w:r>
            <w:r>
              <w:t>가</w:t>
            </w:r>
            <w:r>
              <w:t>권</w:t>
            </w:r>
            <w:r>
              <w:t>익</w:t>
            </w:r>
            <w:r>
              <w:t>위</w:t>
            </w:r>
            <w:r>
              <w:t>원</w:t>
            </w:r>
            <w:r>
              <w:t>회</w:t>
            </w:r>
            <w:r>
              <w:t>)</w:t>
            </w:r>
            <w:r>
              <w:t xml:space="preserve"> 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r</w:t>
            </w:r>
            <w:r>
              <w:t>e</w:t>
            </w:r>
            <w:r>
              <w:t>b</w:t>
            </w:r>
            <w:r>
              <w:t>u</w:t>
            </w:r>
            <w:r>
              <w:t>t</w:t>
            </w:r>
            <w:r>
              <w:t>t</w:t>
            </w:r>
            <w:r>
              <w:t>a</w:t>
            </w:r>
            <w:r>
              <w:t>l</w:t>
            </w:r>
            <w:r>
              <w:t>.</w:t>
            </w:r>
            <w:r>
              <w:t xml:space="preserve"> </w:t>
            </w:r>
            <w:r>
              <w:t>E</w:t>
            </w:r>
            <w:r>
              <w:t>m</w:t>
            </w:r>
            <w:r>
              <w:t>p</w:t>
            </w:r>
            <w:r>
              <w:t>i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7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  <w:r>
              <w:t>3</w:t>
            </w:r>
          </w:p>
        </w:tc>
        <w:tc>
          <w:tcPr>
            <w:tcW w:type="dxa" w:w="1728"/>
          </w:tcPr>
          <w:p>
            <w:r/>
            <w:r>
              <w:t>d</w:t>
            </w:r>
            <w:r>
              <w:t>e</w:t>
            </w:r>
            <w:r>
              <w:t>f</w:t>
            </w:r>
            <w:r>
              <w:t>e</w:t>
            </w:r>
            <w:r>
              <w:t>n</w:t>
            </w:r>
            <w:r>
              <w:t>s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c</w:t>
            </w:r>
            <w:r>
              <w:t>a</w:t>
            </w:r>
            <w:r>
              <w:t>r</w:t>
            </w:r>
            <w:r>
              <w:t>t</w:t>
            </w:r>
            <w:r>
              <w:t>e</w:t>
            </w:r>
            <w:r>
              <w:t>l</w:t>
            </w:r>
            <w:r>
              <w:t>-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  <w:r>
              <w:t>d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r</w:t>
            </w:r>
            <w:r>
              <w:t>e</w:t>
            </w:r>
            <w:r>
              <w:t>b</w:t>
            </w:r>
            <w:r>
              <w:t>u</w:t>
            </w:r>
            <w:r>
              <w:t>t</w:t>
            </w:r>
            <w:r>
              <w:t>t</w:t>
            </w:r>
            <w:r>
              <w:t>a</w:t>
            </w:r>
            <w:r>
              <w:t>l</w:t>
            </w:r>
          </w:p>
        </w:tc>
        <w:tc>
          <w:tcPr>
            <w:tcW w:type="dxa" w:w="1728"/>
          </w:tcPr>
          <w:p>
            <w:r/>
            <w:r>
              <w:t>L</w:t>
            </w:r>
            <w:r>
              <w:t>1</w:t>
            </w:r>
            <w:r>
              <w:t>+</w:t>
            </w:r>
            <w:r>
              <w:t>L</w:t>
            </w:r>
            <w:r>
              <w:t>3</w:t>
            </w:r>
            <w:r>
              <w:t>+</w:t>
            </w:r>
            <w:r>
              <w:t>L</w:t>
            </w:r>
            <w:r>
              <w:t>6</w:t>
            </w:r>
          </w:p>
        </w:tc>
        <w:tc>
          <w:tcPr>
            <w:tcW w:type="dxa" w:w="1728"/>
          </w:tcPr>
          <w:p>
            <w:r/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중</w:t>
            </w:r>
          </w:p>
        </w:tc>
        <w:tc>
          <w:tcPr>
            <w:tcW w:type="dxa" w:w="1728"/>
          </w:tcPr>
          <w:p>
            <w:r/>
            <w:r>
              <w:t>O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d</w:t>
            </w:r>
            <w:r>
              <w:t>e</w:t>
            </w:r>
            <w:r>
              <w:t>f</w:t>
            </w:r>
            <w:r>
              <w:t>i</w:t>
            </w:r>
            <w:r>
              <w:t>n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rPr>
                <w:rFonts w:ascii="Courier New" w:hAnsi="Courier New"/>
              </w:rPr>
              <w:t>국방정보화카르텔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o</w:t>
            </w:r>
            <w:r>
              <w:t>r</w:t>
            </w:r>
            <w:r>
              <w:t>g</w:t>
            </w:r>
            <w:r>
              <w:t>a</w:t>
            </w:r>
            <w:r>
              <w:t>n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 xml:space="preserve"> </w:t>
            </w:r>
            <w:r>
              <w:t>(</w:t>
            </w:r>
            <w:r>
              <w:t>국</w:t>
            </w:r>
            <w:r>
              <w:t>방</w:t>
            </w:r>
            <w:r>
              <w:t>부</w:t>
            </w:r>
            <w:r>
              <w:t xml:space="preserve"> </w:t>
            </w:r>
            <w:r>
              <w:t>검</w:t>
            </w:r>
            <w:r>
              <w:t>찰</w:t>
            </w:r>
            <w:r>
              <w:t>단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국</w:t>
            </w:r>
            <w:r>
              <w:t>방</w:t>
            </w:r>
            <w:r>
              <w:t>부</w:t>
            </w:r>
            <w:r>
              <w:t xml:space="preserve"> </w:t>
            </w:r>
            <w:r>
              <w:t>정</w:t>
            </w:r>
            <w:r>
              <w:t>보</w:t>
            </w:r>
            <w:r>
              <w:t>화</w:t>
            </w:r>
            <w:r>
              <w:t>조</w:t>
            </w:r>
            <w:r>
              <w:t>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국</w:t>
            </w:r>
            <w:r>
              <w:t>군</w:t>
            </w:r>
            <w:r>
              <w:t>방</w:t>
            </w:r>
            <w:r>
              <w:t>첩</w:t>
            </w:r>
            <w:r>
              <w:t>사</w:t>
            </w:r>
            <w:r>
              <w:t>령</w:t>
            </w:r>
            <w:r>
              <w:t>부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K</w:t>
            </w:r>
            <w:r>
              <w:t>I</w:t>
            </w:r>
            <w:r>
              <w:t>D</w:t>
            </w:r>
            <w:r>
              <w:t>A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기</w:t>
            </w:r>
            <w:r>
              <w:t>타</w:t>
            </w:r>
            <w:r>
              <w:t>)</w:t>
            </w:r>
            <w:r>
              <w:t>.</w:t>
            </w:r>
            <w:r>
              <w:t xml:space="preserve"> </w:t>
            </w:r>
            <w:r>
              <w:t>A</w:t>
            </w:r>
            <w:r>
              <w:t>n</w:t>
            </w:r>
            <w:r>
              <w:t>c</w:t>
            </w:r>
            <w:r>
              <w:t>h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t>p</w:t>
            </w:r>
            <w:r>
              <w:t>r</w:t>
            </w:r>
            <w:r>
              <w:t>i</w:t>
            </w:r>
            <w:r>
              <w:t>m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.</w:t>
            </w:r>
            <w:r>
              <w:t xml:space="preserve"> </w:t>
            </w:r>
            <w:r>
              <w:t>S</w:t>
            </w:r>
            <w:r>
              <w:t>p</w:t>
            </w:r>
            <w:r>
              <w:t>o</w:t>
            </w:r>
            <w:r>
              <w:t>t</w:t>
            </w:r>
            <w:r>
              <w:t>-</w:t>
            </w: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  <w:r>
              <w:t xml:space="preserve"> </w:t>
            </w:r>
            <w:r>
              <w:t>f</w:t>
            </w:r>
            <w:r>
              <w:t>o</w:t>
            </w:r>
            <w:r>
              <w:t>u</w:t>
            </w:r>
            <w:r>
              <w:t>n</w:t>
            </w:r>
            <w:r>
              <w:t>d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rPr>
                <w:b/>
              </w:rPr>
              <w:t>all 12 book chapters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i</w:t>
            </w:r>
            <w:r>
              <w:t>t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>'</w:t>
            </w:r>
            <w:r>
              <w:t>s</w:t>
            </w:r>
            <w:r>
              <w:t xml:space="preserve"> </w:t>
            </w:r>
            <w:r>
              <w:t>c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a</w:t>
            </w:r>
            <w:r>
              <w:t>l</w:t>
            </w:r>
            <w:r>
              <w:t xml:space="preserve"> </w:t>
            </w:r>
            <w:r>
              <w:t>o</w:t>
            </w:r>
            <w:r>
              <w:t>r</w:t>
            </w:r>
            <w:r>
              <w:t>g</w:t>
            </w:r>
            <w:r>
              <w:t>a</w:t>
            </w:r>
            <w:r>
              <w:t>n</w:t>
            </w:r>
            <w:r>
              <w:t>i</w:t>
            </w:r>
            <w:r>
              <w:t>z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c</w:t>
            </w:r>
            <w:r>
              <w:t>e</w:t>
            </w:r>
            <w:r>
              <w:t>p</w:t>
            </w:r>
            <w:r>
              <w:t>t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  <w:r>
              <w:t>4</w:t>
            </w:r>
          </w:p>
        </w:tc>
        <w:tc>
          <w:tcPr>
            <w:tcW w:type="dxa" w:w="1728"/>
          </w:tcPr>
          <w:p>
            <w:r/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>-</w:t>
            </w:r>
            <w:r>
              <w:t>p</w:t>
            </w:r>
            <w:r>
              <w:t>o</w:t>
            </w:r>
            <w:r>
              <w:t>l</w:t>
            </w:r>
            <w:r>
              <w:t>i</w:t>
            </w:r>
            <w:r>
              <w:t>c</w:t>
            </w:r>
            <w:r>
              <w:t>y</w:t>
            </w:r>
            <w:r>
              <w:t>-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-</w:t>
            </w:r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e</w:t>
            </w:r>
            <w:r>
              <w:t>d</w:t>
            </w:r>
            <w:r>
              <w:t>-</w:t>
            </w:r>
            <w:r>
              <w:t>b</w:t>
            </w:r>
            <w:r>
              <w:t>y</w:t>
            </w:r>
            <w:r>
              <w:t>-</w:t>
            </w:r>
            <w:r>
              <w:t>w</w:t>
            </w:r>
            <w:r>
              <w:t>r</w:t>
            </w:r>
            <w:r>
              <w:t>o</w:t>
            </w:r>
            <w:r>
              <w:t>n</w:t>
            </w:r>
            <w:r>
              <w:t>g</w:t>
            </w:r>
            <w:r>
              <w:t>-</w:t>
            </w:r>
            <w:r>
              <w:t>o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e</w:t>
            </w:r>
            <w:r>
              <w:t>r</w:t>
            </w:r>
          </w:p>
        </w:tc>
        <w:tc>
          <w:tcPr>
            <w:tcW w:type="dxa" w:w="1728"/>
          </w:tcPr>
          <w:p>
            <w:r/>
            <w:r>
              <w:t>L</w:t>
            </w:r>
            <w:r>
              <w:t>1</w:t>
            </w:r>
            <w:r>
              <w:t>+</w:t>
            </w:r>
            <w:r>
              <w:t>L</w:t>
            </w:r>
            <w:r>
              <w:t>4</w:t>
            </w:r>
            <w:r>
              <w:t>+</w:t>
            </w:r>
            <w:r>
              <w:t>L</w:t>
            </w:r>
            <w:r>
              <w:t>6</w:t>
            </w:r>
          </w:p>
        </w:tc>
        <w:tc>
          <w:tcPr>
            <w:tcW w:type="dxa" w:w="1728"/>
          </w:tcPr>
          <w:p>
            <w:r/>
            <w:r>
              <w:t>N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_</w:t>
            </w: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중</w:t>
            </w:r>
          </w:p>
        </w:tc>
        <w:tc>
          <w:tcPr>
            <w:tcW w:type="dxa" w:w="1728"/>
          </w:tcPr>
          <w:p>
            <w:r/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2</w:t>
            </w:r>
            <w:r>
              <w:t>0</w:t>
            </w:r>
            <w:r>
              <w:t>1</w:t>
            </w:r>
            <w:r>
              <w:t>9</w:t>
            </w:r>
            <w:r>
              <w:t>-</w:t>
            </w:r>
            <w:r>
              <w:t>0</w:t>
            </w:r>
            <w:r>
              <w:t>8</w:t>
            </w:r>
            <w:r>
              <w:t>-</w:t>
            </w:r>
            <w:r>
              <w:t>2</w:t>
            </w:r>
            <w:r>
              <w:t>6</w:t>
            </w:r>
            <w:r>
              <w:t xml:space="preserve"> 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 xml:space="preserve"> </w:t>
            </w:r>
            <w:r>
              <w:t>w</w:t>
            </w:r>
            <w:r>
              <w:t>a</w:t>
            </w:r>
            <w:r>
              <w:t>s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e</w:t>
            </w:r>
            <w:r>
              <w:t>d</w:t>
            </w:r>
            <w:r>
              <w:t xml:space="preserve"> </w:t>
            </w:r>
            <w:r>
              <w:t>b</w:t>
            </w:r>
            <w:r>
              <w:t>y</w:t>
            </w:r>
            <w:r>
              <w:t xml:space="preserve"> </w:t>
            </w:r>
            <w:r>
              <w:t>행</w:t>
            </w:r>
            <w:r>
              <w:t>정</w:t>
            </w:r>
            <w:r>
              <w:t>정</w:t>
            </w:r>
            <w:r>
              <w:t>보</w:t>
            </w:r>
            <w:r>
              <w:t>화</w:t>
            </w:r>
            <w:r>
              <w:t>과</w:t>
            </w:r>
            <w:r>
              <w:t>장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정</w:t>
            </w:r>
            <w:r>
              <w:t>보</w:t>
            </w:r>
            <w:r>
              <w:t>보</w:t>
            </w:r>
            <w:r>
              <w:t>호</w:t>
            </w:r>
            <w:r>
              <w:t>과</w:t>
            </w:r>
            <w:r>
              <w:t>장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d</w:t>
            </w:r>
            <w:r>
              <w:t xml:space="preserve"> </w:t>
            </w:r>
            <w:r>
              <w:t>b</w:t>
            </w:r>
            <w:r>
              <w:t>y</w:t>
            </w:r>
            <w:r>
              <w:t xml:space="preserve"> </w:t>
            </w:r>
            <w:r>
              <w:t>제</w:t>
            </w:r>
            <w:r>
              <w:t>3</w:t>
            </w:r>
            <w:r>
              <w:t>7</w:t>
            </w:r>
            <w:r>
              <w:t>조</w:t>
            </w:r>
            <w:r>
              <w:t xml:space="preserve"> </w:t>
            </w:r>
            <w:r>
              <w:t>①</w:t>
            </w:r>
            <w:r>
              <w:t>.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d</w:t>
            </w:r>
            <w:r>
              <w:t>e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i</w:t>
            </w:r>
            <w:r>
              <w:t>s</w:t>
            </w:r>
            <w:r>
              <w:t xml:space="preserve"> </w:t>
            </w:r>
            <w:r>
              <w:t>d</w:t>
            </w:r>
            <w:r>
              <w:t>o</w:t>
            </w:r>
            <w:r>
              <w:t>c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불</w:t>
            </w:r>
            <w:r>
              <w:t>기</w:t>
            </w:r>
            <w:r>
              <w:t>소</w:t>
            </w:r>
            <w:r>
              <w:t>이</w:t>
            </w:r>
            <w:r>
              <w:t>유</w:t>
            </w:r>
            <w:r>
              <w:t>서</w:t>
            </w:r>
            <w:r>
              <w:t>'</w:t>
            </w:r>
            <w:r>
              <w:t>s</w:t>
            </w:r>
            <w:r>
              <w:t xml:space="preserve"> </w:t>
            </w:r>
            <w:r>
              <w:t>o</w:t>
            </w:r>
            <w:r>
              <w:t>w</w:t>
            </w:r>
            <w:r>
              <w:t>n</w:t>
            </w:r>
            <w:r>
              <w:t xml:space="preserve"> </w:t>
            </w:r>
            <w:r>
              <w:t>n</w:t>
            </w: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>.</w:t>
            </w:r>
            <w:r>
              <w:t xml:space="preserve"> 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9</w:t>
            </w:r>
            <w:r>
              <w:t xml:space="preserve"> </w:t>
            </w:r>
            <w:r>
              <w:t>S</w:t>
            </w:r>
            <w:r>
              <w:t>O</w:t>
            </w:r>
            <w:r>
              <w:t>P</w:t>
            </w:r>
            <w:r>
              <w:t xml:space="preserve"> 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</w:p>
        </w:tc>
      </w:tr>
    </w:tbl>
    <w:p/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:</w:t>
      </w:r>
      <w:r>
        <w:t xml:space="preserve"> </w:t>
      </w:r>
      <w:r>
        <w:t>허</w:t>
      </w:r>
      <w:r>
        <w:t>욱</w:t>
      </w:r>
      <w:r>
        <w:t>구</w:t>
      </w:r>
      <w:r>
        <w:t xml:space="preserve"> </w:t>
      </w:r>
      <w:r>
        <w:t>→</w:t>
      </w:r>
      <w:r>
        <w:t xml:space="preserve"> </w:t>
      </w:r>
      <w:r>
        <w:t>호</w:t>
      </w:r>
      <w:r>
        <w:t>재</w:t>
      </w:r>
      <w:r>
        <w:t>영</w:t>
      </w:r>
      <w:r>
        <w:t xml:space="preserve"> </w:t>
      </w:r>
      <w:r>
        <w:t>(</w:t>
      </w:r>
      <w:r>
        <w:t>i</w:t>
      </w:r>
      <w:r>
        <w:t>d</w:t>
      </w:r>
      <w:r>
        <w:t xml:space="preserve"> </w:t>
      </w:r>
      <w:r>
        <w:t>6</w:t>
      </w:r>
      <w:r>
        <w:t>5</w:t>
      </w:r>
      <w:r>
        <w:t>,</w:t>
      </w:r>
      <w:r>
        <w:t xml:space="preserve"> </w:t>
      </w:r>
      <w:r>
        <w:t>국</w:t>
      </w:r>
      <w:r>
        <w:t>방</w:t>
      </w:r>
      <w:r>
        <w:t>부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감</w:t>
      </w:r>
      <w:r>
        <w:t>식</w:t>
      </w:r>
      <w:r>
        <w:t>단</w:t>
      </w:r>
      <w:r>
        <w:t>장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u</w:t>
      </w:r>
      <w:r>
        <w:t>e</w:t>
      </w:r>
      <w:r>
        <w:t>d</w:t>
      </w:r>
      <w:r>
        <w:t>:</w:t>
      </w:r>
      <w:r>
        <w:t xml:space="preserve"> </w:t>
      </w:r>
      <w:r>
        <w:t>업</w:t>
      </w:r>
      <w:r>
        <w:t>무</w:t>
      </w:r>
      <w:r>
        <w:t>상</w:t>
      </w:r>
      <w:r>
        <w:t>배</w:t>
      </w:r>
      <w:r>
        <w:t>임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공</w:t>
      </w:r>
      <w:r>
        <w:t>문</w:t>
      </w:r>
      <w:r>
        <w:t>서</w:t>
      </w:r>
      <w:r>
        <w:t>작</w:t>
      </w:r>
      <w:r>
        <w:t>성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작</w:t>
      </w:r>
      <w:r>
        <w:t>성</w:t>
      </w:r>
      <w:r>
        <w:t>공</w:t>
      </w:r>
      <w:r>
        <w:t>문</w:t>
      </w:r>
      <w:r>
        <w:t>서</w:t>
      </w:r>
      <w:r>
        <w:t>행</w:t>
      </w:r>
      <w:r>
        <w:t>사</w:t>
      </w:r>
      <w:r>
        <w:t xml:space="preserve"> </w:t>
      </w:r>
      <w:r>
        <w:t>/</w:t>
      </w:r>
      <w:r>
        <w:t xml:space="preserve"> </w:t>
      </w:r>
      <w:r>
        <w:t>위</w:t>
      </w:r>
      <w:r>
        <w:t>계</w:t>
      </w:r>
      <w:r>
        <w:t>공</w:t>
      </w:r>
      <w:r>
        <w:t>무</w:t>
      </w:r>
      <w:r>
        <w:t>집</w:t>
      </w:r>
      <w:r>
        <w:t>행</w:t>
      </w:r>
      <w:r>
        <w:t>방</w:t>
      </w:r>
      <w:r>
        <w:t>해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보</w:t>
      </w:r>
      <w:r>
        <w:t>고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통</w:t>
      </w:r>
      <w:r>
        <w:t>보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불</w:t>
      </w:r>
      <w:r>
        <w:t>기</w:t>
      </w:r>
      <w:r>
        <w:t>소</w:t>
      </w:r>
      <w:r>
        <w:t>이</w:t>
      </w:r>
      <w:r>
        <w:t>유</w:t>
      </w:r>
      <w:r>
        <w:t>서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u</w:t>
      </w:r>
      <w:r>
        <w:t>e</w:t>
      </w:r>
      <w:r>
        <w:t>d</w:t>
      </w:r>
      <w:r>
        <w:t>: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6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무</w:t>
      </w:r>
      <w:r>
        <w:t>혐</w:t>
      </w:r>
      <w:r>
        <w:t>의</w:t>
      </w:r>
      <w:r>
        <w:t xml:space="preserve"> </w:t>
      </w:r>
      <w:r>
        <w:t>(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;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위</w:t>
      </w:r>
      <w:r>
        <w:t>계</w:t>
      </w:r>
      <w:r>
        <w:t>공</w:t>
      </w:r>
      <w:r>
        <w:t>무</w:t>
      </w:r>
      <w:r>
        <w:t>집</w:t>
      </w:r>
      <w:r>
        <w:t>행</w:t>
      </w:r>
      <w:r>
        <w:t>방</w:t>
      </w:r>
      <w:r>
        <w:t>해</w:t>
      </w:r>
      <w:r>
        <w:t xml:space="preserve"> </w:t>
      </w:r>
      <w:r>
        <w:t>=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-</w:t>
      </w:r>
      <w:r>
        <w:t>1</w:t>
      </w:r>
      <w:r>
        <w:t>2</w:t>
      </w:r>
      <w:r>
        <w:t>-</w:t>
      </w:r>
      <w:r>
        <w:t>0</w:t>
      </w:r>
      <w:r>
        <w:t>1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rPr>
          <w:rFonts w:ascii="Courier New" w:hAnsi="Courier New"/>
        </w:rPr>
        <w:t>제 39조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-</w:t>
      </w:r>
      <w:r>
        <w:t>1</w:t>
      </w:r>
      <w:r>
        <w:t>2</w:t>
      </w:r>
      <w:r>
        <w:t>-</w:t>
      </w:r>
      <w:r>
        <w:t>0</w:t>
      </w:r>
      <w:r>
        <w:t>1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)</w:t>
      </w:r>
    </w:p>
    <w:p>
      <w:r>
        <w:rPr>
          <w:b/>
        </w:rPr>
        <w:t>Highest priority — A.6 임계점 진입: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2</w:t>
      </w:r>
      <w:r>
        <w:t>4</w:t>
      </w:r>
      <w:r>
        <w:t>/</w:t>
      </w:r>
      <w:r>
        <w:t>3</w:t>
      </w:r>
      <w:r>
        <w:t>0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임</w:t>
      </w:r>
      <w:r>
        <w:t>계</w:t>
      </w:r>
      <w:r>
        <w:t>점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>:</w:t>
      </w:r>
    </w:p>
    <w:p>
      <w:pPr>
        <w:pStyle w:val="ListBullet"/>
      </w:pPr>
      <w:r>
        <w:t>P</w:t>
      </w:r>
      <w:r>
        <w:t>a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6</w:t>
      </w:r>
      <w:r>
        <w:t xml:space="preserve"> </w:t>
      </w:r>
      <w:r>
        <w:t>추</w:t>
      </w:r>
      <w:r>
        <w:t>가</w:t>
      </w:r>
      <w:r>
        <w:t xml:space="preserve"> </w:t>
      </w:r>
      <w:r>
        <w:t>후</w:t>
      </w:r>
      <w:r>
        <w:t xml:space="preserve"> </w:t>
      </w:r>
      <w:r>
        <w:t>A</w:t>
      </w:r>
      <w:r>
        <w:t>.</w:t>
      </w:r>
      <w:r>
        <w:t>6</w:t>
      </w:r>
      <w:r>
        <w:t>)</w:t>
      </w:r>
      <w:r>
        <w:t>: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</w:p>
    <w:p>
      <w:pPr>
        <w:pStyle w:val="ListBullet"/>
      </w:pPr>
      <w:r>
        <w:rPr>
          <w:b/>
        </w:rPr>
        <w:t>Path B (즉시 A.6 발동, recommended)</w:t>
      </w:r>
      <w:r>
        <w:t>: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;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7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</w:p>
    <w:p>
      <w:r>
        <w:rPr>
          <w:b/>
        </w:rPr>
        <w:t>A.6 pre-flight checklist (per `memory/project_a6_pre_dispatch_setup.md`):</w:t>
      </w:r>
    </w:p>
    <w:p>
      <w:pPr>
        <w:pStyle w:val="ListNumber"/>
      </w:pP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rPr>
          <w:rFonts w:ascii="Courier New" w:hAnsi="Courier New"/>
        </w:rPr>
        <w:t>export CLAUDE_CODE_SUBAGENT_MODEL=claude-sonnet-4-6</w:t>
      </w:r>
      <w:r>
        <w:t xml:space="preserve"> </w:t>
      </w:r>
      <w:r>
        <w:t>(</w:t>
      </w:r>
      <w:r>
        <w:t>5</w:t>
      </w:r>
      <w:r>
        <w:t>×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Number"/>
      </w:pP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rPr>
          <w:rFonts w:ascii="Courier New" w:hAnsi="Courier New"/>
        </w:rPr>
        <w:t>permissionDecision: "deny"</w:t>
      </w:r>
      <w:r>
        <w:t xml:space="preserve"> </w:t>
      </w:r>
      <w:r>
        <w:t>(</w:t>
      </w:r>
      <w:r>
        <w:t>~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pStyle w:val="ListNumber"/>
      </w:pP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u</w:t>
      </w:r>
      <w:r>
        <w:t>n</w:t>
      </w:r>
      <w:r>
        <w:t>s</w:t>
      </w:r>
    </w:p>
    <w:p>
      <w:r>
        <w:rPr>
          <w:b/>
        </w:rPr>
        <w:t>raw/ remaining work: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: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;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>:</w:t>
      </w:r>
      <w:r>
        <w:t xml:space="preserve"> </w:t>
      </w:r>
      <w:r>
        <w:t>6</w:t>
      </w:r>
      <w:r>
        <w:t>0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,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8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;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:</w:t>
      </w:r>
      <w:r>
        <w:t xml:space="preserve"> </w:t>
      </w:r>
      <w:r>
        <w:t>I</w:t>
      </w:r>
      <w:r>
        <w:t>S</w:t>
      </w:r>
      <w:r>
        <w:t>M</w:t>
      </w:r>
      <w:r>
        <w:t>S</w:t>
      </w:r>
      <w:r>
        <w:t>-</w:t>
      </w:r>
      <w:r>
        <w:t>P</w:t>
      </w:r>
      <w:r>
        <w:t xml:space="preserve"> </w:t>
      </w:r>
      <w:r>
        <w:t>안</w:t>
      </w:r>
      <w:r>
        <w:t>내</w:t>
      </w:r>
      <w:r>
        <w:t>서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:</w:t>
      </w:r>
      <w:r>
        <w:t xml:space="preserve"> 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;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0</w:t>
      </w:r>
      <w:r>
        <w:t>2</w:t>
      </w:r>
      <w:r>
        <w:t>)</w:t>
      </w:r>
      <w:r>
        <w:t xml:space="preserve"> </w:t>
      </w:r>
      <w:r>
        <w:t>s</w:t>
      </w:r>
      <w:r>
        <w:t>u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r</w:t>
      </w:r>
      <w:r>
        <w:t>o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H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e</w:t>
      </w:r>
      <w:r>
        <w:t>x</w:t>
      </w:r>
      <w:r>
        <w:t>h</w:t>
      </w:r>
      <w:r>
        <w:t>a</w:t>
      </w:r>
      <w:r>
        <w:t>u</w:t>
      </w:r>
      <w:r>
        <w:t>s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d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;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1</w:t>
      </w:r>
      <w:r>
        <w:t>1</w:t>
      </w:r>
      <w:r>
        <w:t xml:space="preserve"> </w:t>
      </w:r>
      <w:r>
        <w:t>+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1</w:t>
      </w:r>
      <w:r>
        <w:t>5</w:t>
      </w:r>
      <w:r>
        <w:t>8</w:t>
      </w:r>
      <w:r>
        <w:t>-</w:t>
      </w:r>
      <w:r>
        <w:t>1</w:t>
      </w:r>
      <w:r>
        <w:t>6</w:t>
      </w:r>
      <w:r>
        <w:t>7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>: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: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</w:p>
    <w:p>
      <w:r>
        <w:rPr>
          <w:b/>
        </w:rPr>
        <w:t>Long-pending:</w:t>
      </w:r>
    </w:p>
    <w:p>
      <w:pPr>
        <w:pStyle w:val="ListBullet"/>
      </w:pP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(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>)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m</w:t>
      </w:r>
      <w:r>
        <w:t>i</w:t>
      </w:r>
      <w:r>
        <w:t>n</w:t>
      </w:r>
      <w:r>
        <w:t>e</w:t>
      </w:r>
      <w:r>
        <w:t>n</w:t>
      </w:r>
      <w:r>
        <w:t>t</w:t>
      </w:r>
      <w:r>
        <w:t>)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A.6 dispatch path A vs B?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 xml:space="preserve"> </w:t>
      </w:r>
      <w:r>
        <w:t>(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</w:p>
    <w:p>
      <w:pPr>
        <w:pStyle w:val="ListBullet"/>
      </w:pPr>
      <w:r>
        <w:rPr>
          <w:b/>
        </w:rPr>
        <w:t>The 2018-12-01 DIDC SOP revision article numbering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불</w:t>
      </w:r>
      <w:r>
        <w:t>기</w:t>
      </w:r>
      <w:r>
        <w:t>소</w:t>
      </w:r>
      <w:r>
        <w:t>이</w:t>
      </w:r>
      <w:r>
        <w:t>유</w:t>
      </w:r>
      <w:r>
        <w:t>서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제</w:t>
      </w:r>
      <w:r>
        <w:t>3</w:t>
      </w:r>
      <w:r>
        <w:t>9</w:t>
      </w:r>
      <w:r>
        <w:t>조</w:t>
      </w:r>
      <w:r>
        <w:t xml:space="preserve"> </w:t>
      </w:r>
      <w:r>
        <w:t>→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)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rPr>
          <w:b/>
        </w:rPr>
        <w:t>DIDC SOP 제37조 ¶1 approver name in 2019</w:t>
      </w:r>
      <w:r>
        <w:t>: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>-</w:t>
      </w:r>
      <w:r>
        <w:t>w</w:t>
      </w:r>
      <w:r>
        <w:t>r</w:t>
      </w:r>
      <w:r>
        <w:t>o</w:t>
      </w:r>
      <w:r>
        <w:t>n</w:t>
      </w:r>
      <w:r>
        <w:t>g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1</w:t>
      </w:r>
      <w:r>
        <w:t>9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rPr>
          <w:b/>
        </w:rPr>
        <w:t>The 2016 DIDC hacking exact date</w:t>
      </w:r>
      <w:r>
        <w:t>: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'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r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.</w:t>
      </w:r>
    </w:p>
    <w:p>
      <w:pPr>
        <w:pStyle w:val="ListBullet"/>
      </w:pPr>
      <w:r>
        <w:rPr>
          <w:b/>
        </w:rPr>
        <w:t>The original prosecutor (Jan-Aug 2022, before 임형규's August handover)</w:t>
      </w:r>
      <w:r>
        <w:t>: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,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?</w:t>
      </w:r>
    </w:p>
    <w:p>
      <w:pPr>
        <w:pStyle w:val="ListBullet"/>
      </w:pPr>
      <w:r>
        <w:rPr>
          <w:b/>
        </w:rPr>
        <w:t>국군방첩사령부 (formerly 안보지원사 / 안지사) entity hub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y</w:t>
      </w:r>
      <w:r>
        <w:t>e</w:t>
      </w:r>
      <w:r>
        <w:t>t</w:t>
      </w:r>
      <w:r>
        <w:t>.</w:t>
      </w:r>
    </w:p>
    <w:p>
      <w:pPr>
        <w:pStyle w:val="ListBullet"/>
      </w:pPr>
      <w:r>
        <w:rPr>
          <w:b/>
        </w:rPr>
        <w:t>First git commit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>.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2</w:t>
      </w:r>
      <w:r>
        <w:t>4</w:t>
      </w:r>
      <w:r>
        <w:t xml:space="preserve"> </w:t>
      </w:r>
      <w:r>
        <w:t>n</w:t>
      </w:r>
      <w:r>
        <w:t>e</w:t>
      </w:r>
      <w:r>
        <w:t>w</w:t>
      </w:r>
      <w:r>
        <w:t>)</w:t>
      </w:r>
    </w:p>
    <w:p>
      <w:r>
        <w:rPr>
          <w:b/>
        </w:rPr>
        <w:t>A.4 first batch (11 atoms):</w:t>
      </w:r>
    </w:p>
    <w:p>
      <w:pPr>
        <w:pStyle w:val="ListBullet"/>
      </w:pPr>
      <w:r>
        <w:rPr>
          <w:rFonts w:ascii="Courier New" w:hAnsi="Courier New"/>
        </w:rPr>
        <w:t>wiki/claims/2436ho-cluster-six-anchors.md</w:t>
      </w:r>
    </w:p>
    <w:p>
      <w:pPr>
        <w:pStyle w:val="ListBullet"/>
      </w:pPr>
      <w:r>
        <w:rPr>
          <w:rFonts w:ascii="Courier New" w:hAnsi="Courier New"/>
        </w:rPr>
        <w:t>wiki/claims/2436ho-didc-naming-anchor-removed.md</w:t>
      </w:r>
    </w:p>
    <w:p>
      <w:pPr>
        <w:pStyle w:val="ListBullet"/>
      </w:pPr>
      <w:r>
        <w:rPr>
          <w:rFonts w:ascii="Courier New" w:hAnsi="Courier New"/>
        </w:rPr>
        <w:t>wiki/claims/2436ho-gukjeonwon-role-tier-renaming.md</w:t>
      </w:r>
    </w:p>
    <w:p>
      <w:pPr>
        <w:pStyle w:val="ListBullet"/>
      </w:pPr>
      <w:r>
        <w:rPr>
          <w:rFonts w:ascii="Courier New" w:hAnsi="Courier New"/>
        </w:rPr>
        <w:t>wiki/claims/2436ho-test-evaluation-principle-inverted.md</w:t>
      </w:r>
    </w:p>
    <w:p>
      <w:pPr>
        <w:pStyle w:val="ListBullet"/>
      </w:pPr>
      <w:r>
        <w:rPr>
          <w:rFonts w:ascii="Courier New" w:hAnsi="Courier New"/>
        </w:rPr>
        <w:t>wiki/claims/2436ho-dtne-articles-erased.md</w:t>
      </w:r>
    </w:p>
    <w:p>
      <w:pPr>
        <w:pStyle w:val="ListBullet"/>
      </w:pPr>
      <w:r>
        <w:rPr>
          <w:rFonts w:ascii="Courier New" w:hAnsi="Courier New"/>
        </w:rPr>
        <w:t>wiki/claims/2398-2842ho-otne-environment-hedge-flipflop.md</w:t>
      </w:r>
    </w:p>
    <w:p>
      <w:pPr>
        <w:pStyle w:val="ListBullet"/>
      </w:pPr>
      <w:r>
        <w:rPr>
          <w:rFonts w:ascii="Courier New" w:hAnsi="Courier New"/>
        </w:rPr>
        <w:t>wiki/claims/2436ho-otne-sponsor-binding-erased.md</w:t>
      </w:r>
    </w:p>
    <w:p>
      <w:pPr>
        <w:pStyle w:val="ListBullet"/>
      </w:pPr>
      <w:r>
        <w:rPr>
          <w:rFonts w:ascii="Courier New" w:hAnsi="Courier New"/>
        </w:rPr>
        <w:t>wiki/claims/2842ho-software-development-13-to-5-stage.md</w:t>
      </w:r>
    </w:p>
    <w:p>
      <w:pPr>
        <w:pStyle w:val="ListBullet"/>
      </w:pPr>
      <w:r>
        <w:rPr>
          <w:rFonts w:ascii="Courier New" w:hAnsi="Courier New"/>
        </w:rPr>
        <w:t>wiki/claims/2263ho-cyber-routing-rewrite.md</w:t>
      </w:r>
    </w:p>
    <w:p>
      <w:pPr>
        <w:pStyle w:val="ListBullet"/>
      </w:pPr>
      <w:r>
        <w:rPr>
          <w:rFonts w:ascii="Courier New" w:hAnsi="Courier New"/>
        </w:rPr>
        <w:t>wiki/claims/kiatis-2129ho-main-regime-applies.md</w:t>
      </w:r>
    </w:p>
    <w:p>
      <w:pPr>
        <w:pStyle w:val="ListBullet"/>
      </w:pPr>
      <w:r>
        <w:rPr>
          <w:rFonts w:ascii="Courier New" w:hAnsi="Courier New"/>
        </w:rPr>
        <w:t>wiki/claims/kiatis-rfp-binds-lifecycle.md</w:t>
      </w:r>
    </w:p>
    <w:p>
      <w:r>
        <w:rPr>
          <w:b/>
        </w:rPr>
        <w:t>A.5 step 1 (1 atom):</w:t>
      </w:r>
    </w:p>
    <w:p>
      <w:pPr>
        <w:pStyle w:val="ListBullet"/>
      </w:pPr>
      <w:r>
        <w:rPr>
          <w:rFonts w:ascii="Courier New" w:hAnsi="Courier New"/>
        </w:rPr>
        <w:t>wiki/claims/kida-otne-citation-misrepresents-us-standard.md</w:t>
      </w:r>
    </w:p>
    <w:p>
      <w:r>
        <w:rPr>
          <w:b/>
        </w:rPr>
        <w:t>raw/02 + 기소유예 framing (2 atoms):</w:t>
      </w:r>
    </w:p>
    <w:p>
      <w:pPr>
        <w:pStyle w:val="ListBullet"/>
      </w:pPr>
      <w:r>
        <w:rPr>
          <w:rFonts w:ascii="Courier New" w:hAnsi="Courier New"/>
        </w:rPr>
        <w:t>wiki/claims/han-ji-hoon-prosecution-violates-2129-role-separation.md</w:t>
      </w:r>
    </w:p>
    <w:p>
      <w:pPr>
        <w:pStyle w:val="ListBullet"/>
      </w:pPr>
      <w:r>
        <w:rPr>
          <w:rFonts w:ascii="Courier New" w:hAnsi="Courier New"/>
        </w:rPr>
        <w:t>wiki/claims/han-ji-hoon-kiso-yuye-is-criminal-stigma.md</w:t>
      </w:r>
    </w:p>
    <w:p>
      <w:r>
        <w:rPr>
          <w:b/>
        </w:rPr>
        <w:t>raw/06 (6 atoms):</w:t>
      </w:r>
    </w:p>
    <w:p>
      <w:pPr>
        <w:pStyle w:val="ListBullet"/>
      </w:pPr>
      <w:r>
        <w:rPr>
          <w:rFonts w:ascii="Courier New" w:hAnsi="Courier New"/>
        </w:rPr>
        <w:t>wiki/claims/didc-sops-cover-2016-hacking-period.md</w:t>
      </w:r>
    </w:p>
    <w:p>
      <w:pPr>
        <w:pStyle w:val="ListBullet"/>
      </w:pPr>
      <w:r>
        <w:rPr>
          <w:rFonts w:ascii="Courier New" w:hAnsi="Courier New"/>
        </w:rPr>
        <w:t>wiki/claims/didc-sop-incident-report-mandatory.md</w:t>
      </w:r>
    </w:p>
    <w:p>
      <w:pPr>
        <w:pStyle w:val="ListBullet"/>
      </w:pPr>
      <w:r>
        <w:rPr>
          <w:rFonts w:ascii="Courier New" w:hAnsi="Courier New"/>
        </w:rPr>
        <w:t>wiki/claims/didc-sop-firewall-vpn-trail-mandatory.md</w:t>
      </w:r>
    </w:p>
    <w:p>
      <w:pPr>
        <w:pStyle w:val="ListBullet"/>
      </w:pPr>
      <w:r>
        <w:rPr>
          <w:rFonts w:ascii="Courier New" w:hAnsi="Courier New"/>
        </w:rPr>
        <w:t>wiki/claims/didc-sop-11-change-management-trail-mandatory.md</w:t>
      </w:r>
    </w:p>
    <w:p>
      <w:pPr>
        <w:pStyle w:val="ListBullet"/>
      </w:pPr>
      <w:r>
        <w:rPr>
          <w:rFonts w:ascii="Courier New" w:hAnsi="Courier New"/>
        </w:rPr>
        <w:t>wiki/claims/didc-sop-11-backup-recovery-mandatory.md</w:t>
      </w:r>
    </w:p>
    <w:p>
      <w:pPr>
        <w:pStyle w:val="ListBullet"/>
      </w:pPr>
      <w:r>
        <w:rPr>
          <w:rFonts w:ascii="Courier New" w:hAnsi="Courier New"/>
        </w:rPr>
        <w:t>wiki/claims/didc-sop-db-access-control-mandatory.md</w:t>
      </w:r>
    </w:p>
    <w:p>
      <w:r>
        <w:rPr>
          <w:b/>
        </w:rPr>
        <w:t>raw/05 (4 atoms):</w:t>
      </w:r>
    </w:p>
    <w:p>
      <w:pPr>
        <w:pStyle w:val="ListBullet"/>
      </w:pPr>
      <w:r>
        <w:rPr>
          <w:rFonts w:ascii="Courier New" w:hAnsi="Courier New"/>
        </w:rPr>
        <w:t>wiki/claims/prosecution-misapplies-2129-article-58-4-to-kiatis.md</w:t>
      </w:r>
    </w:p>
    <w:p>
      <w:pPr>
        <w:pStyle w:val="ListBullet"/>
      </w:pPr>
      <w:r>
        <w:rPr>
          <w:rFonts w:ascii="Courier New" w:hAnsi="Courier New"/>
        </w:rPr>
        <w:t>wiki/claims/han-ji-hoon-rebuttal-rejected-by-eight-institutions.md</w:t>
      </w:r>
    </w:p>
    <w:p>
      <w:pPr>
        <w:pStyle w:val="ListBullet"/>
      </w:pPr>
      <w:r>
        <w:rPr>
          <w:rFonts w:ascii="Courier New" w:hAnsi="Courier New"/>
        </w:rPr>
        <w:t>wiki/claims/defense-information-cartel-named-by-rebuttal.md</w:t>
      </w:r>
    </w:p>
    <w:p>
      <w:pPr>
        <w:pStyle w:val="ListBullet"/>
      </w:pPr>
      <w:r>
        <w:rPr>
          <w:rFonts w:ascii="Courier New" w:hAnsi="Courier New"/>
        </w:rPr>
        <w:t>wiki/claims/firewall-policy-form-approved-by-wrong-officer.md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wiki/entities/people/han-ji-hoon.md</w:t>
      </w:r>
      <w:r>
        <w:t xml:space="preserve"> </w:t>
      </w:r>
      <w:r>
        <w:t>—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w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b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</w:p>
    <w:p>
      <w:pPr>
        <w:pStyle w:val="ListBullet"/>
      </w:pPr>
      <w:r>
        <w:rPr>
          <w:rFonts w:ascii="Courier New" w:hAnsi="Courier New"/>
        </w:rPr>
        <w:t>wiki/entities/people/kim-min-su.md</w:t>
      </w:r>
      <w:r>
        <w:t xml:space="preserve"> </w:t>
      </w:r>
      <w:r>
        <w:t>—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원</w:t>
      </w:r>
      <w:r>
        <w:t>장</w:t>
      </w:r>
    </w:p>
    <w:p>
      <w:pPr>
        <w:pStyle w:val="ListBullet"/>
      </w:pPr>
      <w:r>
        <w:rPr>
          <w:rFonts w:ascii="Courier New" w:hAnsi="Courier New"/>
        </w:rPr>
        <w:t>wiki/entities/people/lee-ji-young.md</w:t>
      </w:r>
      <w:r>
        <w:t xml:space="preserve"> </w:t>
      </w:r>
      <w:r>
        <w:t>—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과</w:t>
      </w:r>
      <w:r>
        <w:t>장</w:t>
      </w:r>
    </w:p>
    <w:p>
      <w:pPr>
        <w:pStyle w:val="ListBullet"/>
      </w:pPr>
      <w:r>
        <w:rPr>
          <w:rFonts w:ascii="Courier New" w:hAnsi="Courier New"/>
        </w:rPr>
        <w:t>wiki/entities/people/kim-kyung-jin.md</w:t>
      </w:r>
      <w:r>
        <w:t xml:space="preserve"> </w:t>
      </w:r>
      <w:r>
        <w:t>—</w:t>
      </w:r>
      <w:r>
        <w:t xml:space="preserve"> </w:t>
      </w:r>
      <w:r>
        <w:t>新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시</w:t>
      </w:r>
      <w:r>
        <w:t>험</w:t>
      </w:r>
      <w:r>
        <w:t>평</w:t>
      </w:r>
      <w:r>
        <w:t>가</w:t>
      </w:r>
      <w:r>
        <w:t>위</w:t>
      </w:r>
      <w:r>
        <w:t>원</w:t>
      </w:r>
      <w:r>
        <w:t>장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k</w:t>
      </w:r>
      <w:r>
        <w:t>e</w:t>
      </w:r>
      <w:r>
        <w:t>y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wiki/entities/people/park-seo-jun.md</w:t>
      </w:r>
      <w:r>
        <w:t xml:space="preserve"> </w:t>
      </w:r>
      <w:r>
        <w:t>—</w:t>
      </w:r>
      <w:r>
        <w:t xml:space="preserve"> </w:t>
      </w:r>
      <w:r>
        <w:t>6</w:t>
      </w:r>
      <w:r>
        <w:t>2</w:t>
      </w:r>
      <w:r>
        <w:t>5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c</w:t>
      </w:r>
      <w:r>
        <w:t>o</w:t>
      </w:r>
      <w:r>
        <w:t>-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</w:p>
    <w:p>
      <w:pPr>
        <w:pStyle w:val="ListBullet"/>
      </w:pPr>
      <w:r>
        <w:rPr>
          <w:rFonts w:ascii="Courier New" w:hAnsi="Courier New"/>
        </w:rPr>
        <w:t>wiki/entities/people/jang-woo-jin.md</w:t>
      </w:r>
      <w:r>
        <w:t xml:space="preserve"> </w:t>
      </w:r>
      <w:r>
        <w:t>—</w:t>
      </w:r>
      <w:r>
        <w:t xml:space="preserve"> </w:t>
      </w:r>
      <w:r>
        <w:t>국</w:t>
      </w:r>
      <w:r>
        <w:t>유</w:t>
      </w:r>
      <w:r>
        <w:t>단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사</w:t>
      </w:r>
      <w:r>
        <w:t>업</w:t>
      </w:r>
      <w:r>
        <w:t>실</w:t>
      </w:r>
      <w:r>
        <w:t>무</w:t>
      </w:r>
      <w:r>
        <w:t>자</w:t>
      </w:r>
    </w:p>
    <w:p>
      <w:pPr>
        <w:pStyle w:val="ListBullet"/>
      </w:pPr>
      <w:r>
        <w:rPr>
          <w:rFonts w:ascii="Courier New" w:hAnsi="Courier New"/>
        </w:rPr>
        <w:t>wiki/entities/people/im-hyung-gyu.md</w:t>
      </w:r>
      <w:r>
        <w:t xml:space="preserve"> </w:t>
      </w:r>
      <w:r>
        <w:t>—</w:t>
      </w:r>
      <w:r>
        <w:t xml:space="preserve"> </w:t>
      </w:r>
      <w:r>
        <w:t>군</w:t>
      </w:r>
      <w:r>
        <w:t>검</w:t>
      </w:r>
      <w:r>
        <w:t>찰</w:t>
      </w:r>
      <w:r>
        <w:t xml:space="preserve"> </w:t>
      </w:r>
      <w:r>
        <w:t>검</w:t>
      </w:r>
      <w:r>
        <w:t>사</w:t>
      </w:r>
    </w:p>
    <w:p>
      <w:pPr>
        <w:pStyle w:val="ListBullet"/>
      </w:pPr>
      <w:r>
        <w:rPr>
          <w:rFonts w:ascii="Courier New" w:hAnsi="Courier New"/>
        </w:rPr>
        <w:t>wiki/entities/people/ahn-se-jun.md</w:t>
      </w:r>
      <w:r>
        <w:t xml:space="preserve"> </w:t>
      </w:r>
      <w:r>
        <w:t>—</w:t>
      </w:r>
      <w:r>
        <w:t xml:space="preserve"> </w:t>
      </w:r>
      <w:r>
        <w:t>군</w:t>
      </w:r>
      <w:r>
        <w:t>검</w:t>
      </w:r>
      <w:r>
        <w:t>찰</w:t>
      </w:r>
      <w:r>
        <w:t>단</w:t>
      </w:r>
      <w:r>
        <w:t>장</w:t>
      </w:r>
      <w:r>
        <w:t xml:space="preserve"> </w:t>
      </w:r>
      <w:r>
        <w:t>(</w:t>
      </w:r>
      <w:r>
        <w:t>단</w:t>
      </w:r>
      <w:r>
        <w:t>장</w:t>
      </w:r>
      <w:r>
        <w:t xml:space="preserve"> </w:t>
      </w:r>
      <w:r>
        <w:t>결</w:t>
      </w:r>
      <w:r>
        <w:t>재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l</w:t>
      </w:r>
      <w:r>
        <w:t>o</w:t>
      </w:r>
      <w:r>
        <w:t>c</w:t>
      </w:r>
      <w:r>
        <w:t>u</w:t>
      </w:r>
      <w:r>
        <w:t>s</w:t>
      </w:r>
      <w:r>
        <w:t>)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wiki/regulations/us-dod-otne-info-business-systems-2010.md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(</w:t>
      </w:r>
      <w:r>
        <w:t>G</w:t>
      </w:r>
      <w:r>
        <w:t>i</w:t>
      </w:r>
      <w:r>
        <w:t>l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wiki/regulations/didc-cyber-protection-sop-12.md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사</w:t>
      </w:r>
      <w:r>
        <w:t>이</w:t>
      </w:r>
      <w:r>
        <w:t>버</w:t>
      </w:r>
      <w:r>
        <w:t>방</w:t>
      </w:r>
      <w:r>
        <w:t>호</w:t>
      </w:r>
      <w:r>
        <w:t xml:space="preserve"> </w:t>
      </w:r>
      <w:r>
        <w:t>예</w:t>
      </w:r>
      <w:r>
        <w:t>규</w:t>
      </w:r>
      <w:r>
        <w:t xml:space="preserve"> </w:t>
      </w:r>
      <w:r>
        <w:t>제</w:t>
      </w:r>
      <w:r>
        <w:t>1</w:t>
      </w:r>
      <w:r>
        <w:t>2</w:t>
      </w:r>
      <w:r>
        <w:t>호</w:t>
      </w:r>
    </w:p>
    <w:p>
      <w:pPr>
        <w:pStyle w:val="ListBullet"/>
      </w:pPr>
      <w:r>
        <w:rPr>
          <w:rFonts w:ascii="Courier New" w:hAnsi="Courier New"/>
        </w:rPr>
        <w:t>wiki/regulations/didc-info-system-operation-sop-11.md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정</w:t>
      </w:r>
      <w:r>
        <w:t>보</w:t>
      </w:r>
      <w:r>
        <w:t>시</w:t>
      </w:r>
      <w:r>
        <w:t>스</w:t>
      </w:r>
      <w:r>
        <w:t>템</w:t>
      </w:r>
      <w:r>
        <w:t xml:space="preserve"> </w:t>
      </w:r>
      <w:r>
        <w:t>운</w:t>
      </w:r>
      <w:r>
        <w:t>영</w:t>
      </w:r>
      <w:r>
        <w:t>관</w:t>
      </w:r>
      <w:r>
        <w:t>리</w:t>
      </w:r>
      <w:r>
        <w:t xml:space="preserve"> </w:t>
      </w:r>
      <w:r>
        <w:t>예</w:t>
      </w:r>
      <w:r>
        <w:t>규</w:t>
      </w:r>
      <w:r>
        <w:t xml:space="preserve"> </w:t>
      </w:r>
      <w:r>
        <w:t>제</w:t>
      </w:r>
      <w:r>
        <w:t>1</w:t>
      </w:r>
      <w:r>
        <w:t>1</w:t>
      </w:r>
      <w:r>
        <w:t>호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raw/04/English/(US Regulation) DOD Operational Test and Evaluation (OT&amp;E) for Information and Business Systems(dod).converted.md</w:t>
      </w:r>
      <w:r>
        <w:t xml:space="preserve"> </w:t>
      </w:r>
      <w:r>
        <w:t>—</w:t>
      </w:r>
      <w:r>
        <w:t xml:space="preserve"> </w:t>
      </w:r>
      <w:r>
        <w:t>5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raw/05/Bilingual(English, Korean)/(220718) Confiscation, Search and Verification Warrants(ver 0.8) (English, Korean).converted.md</w:t>
      </w:r>
      <w:r>
        <w:t xml:space="preserve"> </w:t>
      </w:r>
      <w:r>
        <w:t>—</w:t>
      </w:r>
      <w:r>
        <w:t xml:space="preserve"> </w:t>
      </w:r>
      <w:r>
        <w:t>4</w:t>
      </w:r>
      <w:r>
        <w:t>0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raw/05/.../(20220902) Record of interrogation of a suspect (2 September 2022(English, Korean).converted.md</w:t>
      </w:r>
      <w:r>
        <w:t xml:space="preserve"> </w:t>
      </w:r>
      <w:r>
        <w:t>—</w:t>
      </w:r>
      <w:r>
        <w:t xml:space="preserve"> </w:t>
      </w:r>
      <w:r>
        <w:t>2</w:t>
      </w:r>
      <w:r>
        <w:t>1</w:t>
      </w:r>
      <w:r>
        <w:t>5</w:t>
      </w:r>
      <w:r>
        <w:t>4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raw/05/.../(20220929) Explanation and Proof Search, Seizure, and Verification Warrants Search(English, Korean).converted.md</w:t>
      </w:r>
      <w:r>
        <w:t xml:space="preserve"> </w:t>
      </w:r>
      <w:r>
        <w:t>—</w:t>
      </w:r>
      <w:r>
        <w:t xml:space="preserve"> </w:t>
      </w:r>
      <w:r>
        <w:t>3</w:t>
      </w:r>
      <w:r>
        <w:t>8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raw/05/.../(20221014) Fraudulent Proof of Notification of the Reason for Non-Prosecution(English, Korean).converted.md</w:t>
      </w:r>
      <w:r>
        <w:t xml:space="preserve"> </w:t>
      </w:r>
      <w:r>
        <w:t>—</w:t>
      </w:r>
      <w:r>
        <w:t xml:space="preserve"> </w:t>
      </w:r>
      <w:r>
        <w:t>5</w:t>
      </w:r>
      <w:r>
        <w:t>0</w:t>
      </w:r>
      <w:r>
        <w:t>9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raw/05/.../Appendix H Record of interrogation of a suspect(English, Korean) .converted.md</w:t>
      </w:r>
      <w:r>
        <w:t xml:space="preserve"> </w:t>
      </w:r>
      <w:r>
        <w:t>—</w:t>
      </w:r>
      <w:r>
        <w:t xml:space="preserve"> </w:t>
      </w:r>
      <w:r>
        <w:t>1</w:t>
      </w:r>
      <w:r>
        <w:t>8</w:t>
      </w:r>
      <w:r>
        <w:t>7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memory/MEMORY.md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x</w:t>
      </w:r>
      <w:r>
        <w:t>)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:</w:t>
      </w:r>
    </w:p>
    <w:p>
      <w:pPr>
        <w:pStyle w:val="ListBullet"/>
      </w:pPr>
      <w:r>
        <w:rPr>
          <w:rFonts w:ascii="Courier New" w:hAnsi="Courier New"/>
        </w:rPr>
        <w:t>memory/user_role.md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memory/feedback_raw_to_wiki_status.md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-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</w:p>
    <w:p>
      <w:pPr>
        <w:pStyle w:val="ListBullet"/>
      </w:pPr>
      <w:r>
        <w:rPr>
          <w:rFonts w:ascii="Courier New" w:hAnsi="Courier New"/>
        </w:rPr>
        <w:t>memory/feedback_kiso_yuye_framing.md</w:t>
      </w:r>
      <w:r>
        <w:t xml:space="preserve"> </w:t>
      </w:r>
      <w:r>
        <w:t>—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=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o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memory/project_a6_pre_dispatch_setup.md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</w:p>
    <w:p>
      <w:pPr>
        <w:pStyle w:val="ListBullet"/>
      </w:pPr>
      <w:r>
        <w:rPr>
          <w:rFonts w:ascii="Courier New" w:hAnsi="Courier New"/>
        </w:rPr>
        <w:t>memory/project_didc_sop_priority_articles.md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memory/project_20220929_rebuttal_document.md</w:t>
      </w:r>
      <w:r>
        <w:t xml:space="preserve"> </w:t>
      </w:r>
      <w:r>
        <w:t>—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>)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8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;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7</w:t>
      </w:r>
      <w:r>
        <w:t xml:space="preserve"> </w:t>
      </w:r>
      <w:r>
        <w:t>→</w:t>
      </w:r>
      <w:r>
        <w:t xml:space="preserve"> </w:t>
      </w:r>
      <w:r>
        <w:t>9</w:t>
      </w:r>
      <w:r>
        <w:t xml:space="preserve"> </w:t>
      </w:r>
      <w:r>
        <w:t>→</w:t>
      </w:r>
      <w:r>
        <w:t xml:space="preserve"> </w:t>
      </w:r>
      <w:r>
        <w:t>1</w:t>
      </w:r>
      <w:r>
        <w:t>1</w:t>
      </w:r>
      <w:r>
        <w:t>;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;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wiki/regulations/_index.md</w:t>
      </w:r>
      <w:r>
        <w:t xml:space="preserve"> </w:t>
      </w:r>
      <w:r>
        <w:t>—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/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;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wiki/regulations/defense-it-2129-article-11.md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wiki/regulations/defense-it-2129-article-58.md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wiki/claims/_index.md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0</w:t>
      </w:r>
      <w:r>
        <w:t xml:space="preserve"> </w:t>
      </w:r>
      <w:r>
        <w:t>→</w:t>
      </w:r>
      <w:r>
        <w:t xml:space="preserve"> </w:t>
      </w:r>
      <w:r>
        <w:t>2</w:t>
      </w:r>
      <w:r>
        <w:t>4</w:t>
      </w:r>
      <w:r>
        <w:t>)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wiki/entities/_index.md</w:t>
      </w:r>
      <w:r>
        <w:t xml:space="preserve"> </w:t>
      </w:r>
      <w:r>
        <w:t>—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8</w:t>
      </w:r>
    </w:p>
    <w:p>
      <w:pPr>
        <w:pStyle w:val="ListBullet"/>
      </w:pPr>
      <w:r>
        <w:rPr>
          <w:rFonts w:ascii="Courier New" w:hAnsi="Courier New"/>
        </w:rPr>
        <w:t>wiki/entities/people/_index.md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k</w:t>
      </w:r>
      <w:r>
        <w:t>e</w:t>
      </w:r>
      <w:r>
        <w:t>l</w:t>
      </w:r>
      <w:r>
        <w:t>e</w:t>
      </w:r>
      <w:r>
        <w:t>t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</w:p>
    <w:p>
      <w:pPr>
        <w:pStyle w:val="ListBullet"/>
      </w:pPr>
      <w:r>
        <w:rPr>
          <w:rFonts w:ascii="Courier New" w:hAnsi="Courier New"/>
        </w:rPr>
        <w:t>wiki/entities/organizations/didc.md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wiki/entities/organizations/kida.md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;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;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;</w:t>
      </w:r>
      <w:r>
        <w:t xml:space="preserve"> </w:t>
      </w:r>
      <w:r>
        <w:t>2</w:t>
      </w:r>
      <w:r>
        <w:t>0</w:t>
      </w:r>
      <w:r>
        <w:t>0</w:t>
      </w:r>
      <w:r>
        <w:t>3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</w:p>
    <w:p>
      <w:pPr>
        <w:pStyle w:val="ListBullet"/>
      </w:pPr>
      <w:r>
        <w:rPr>
          <w:rFonts w:ascii="Courier New" w:hAnsi="Courier New"/>
        </w:rPr>
        <w:t>wiki/events/2018-2019-kiatis-performance-improvement-project.md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  <w:r>
        <w:t>;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wiki/topics/test-evaluation-manipulation.md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9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4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;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7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—</w:t>
      </w:r>
      <w:r>
        <w:t xml:space="preserve"> </w:t>
      </w:r>
      <w:r>
        <w:t>§</w:t>
      </w:r>
      <w:r>
        <w:t>9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§</w:t>
      </w:r>
      <w:r>
        <w:t>9</w:t>
      </w:r>
      <w:r>
        <w:t>.</w:t>
      </w:r>
      <w:r>
        <w:t>5</w:t>
      </w:r>
      <w:r>
        <w:t xml:space="preserve"> </w:t>
      </w:r>
      <w:r>
        <w:t>A</w:t>
      </w:r>
      <w:r>
        <w:t>.</w:t>
      </w:r>
      <w:r>
        <w:t>4</w:t>
      </w:r>
      <w:r>
        <w:t>-</w:t>
      </w:r>
      <w:r>
        <w:t>p</w:t>
      </w:r>
      <w:r>
        <w:t>r</w:t>
      </w:r>
      <w:r>
        <w:t>e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defense-kg-platform/kg/pseudonym_mapping.json</w:t>
      </w:r>
      <w:r>
        <w:t xml:space="preserve"> </w:t>
      </w:r>
      <w:r>
        <w:t>—</w:t>
      </w:r>
      <w:r>
        <w:t xml:space="preserve"> 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5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A</w:t>
      </w:r>
      <w:r>
        <w:t>l</w:t>
      </w:r>
      <w:r>
        <w:t>l</w:t>
      </w:r>
      <w:r>
        <w:t xml:space="preserve"> 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+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rPr>
          <w:rFonts w:ascii="Courier New" w:hAnsi="Courier New"/>
        </w:rPr>
        <w:t>## Spot-check (raw/01 book)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i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o</w:t>
      </w:r>
      <w:r>
        <w:t xml:space="preserve"> </w:t>
      </w:r>
      <w:r>
        <w:t>f</w:t>
      </w:r>
      <w:r>
        <w:t>a</w:t>
      </w:r>
      <w:r>
        <w:t>r</w:t>
      </w:r>
      <w:r>
        <w:t xml:space="preserve"> </w:t>
      </w:r>
      <w:r>
        <w:t>—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3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8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,</w:t>
      </w:r>
      <w:r>
        <w:t xml:space="preserve"> </w:t>
      </w:r>
      <w:r>
        <w:t>6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1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: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2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1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+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~</w:t>
      </w:r>
      <w:r>
        <w:t>8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3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 xml:space="preserve"> </w:t>
      </w:r>
      <w:r>
        <w:t>(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+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~</w:t>
      </w:r>
      <w:r>
        <w:t>3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4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1</w:t>
      </w:r>
      <w:r>
        <w:t>2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f</w:t>
      </w:r>
      <w:r>
        <w:t>i</w:t>
      </w:r>
      <w:r>
        <w:t>t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5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1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~</w:t>
      </w:r>
      <w:r>
        <w:t>5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6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7</w:t>
      </w:r>
      <w:r>
        <w:t>-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7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  <w:r>
        <w:t xml:space="preserve"> </w:t>
      </w:r>
      <w:r>
        <w:t>+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~</w:t>
      </w:r>
      <w:r>
        <w:t>1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8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~</w:t>
      </w:r>
      <w:r>
        <w:t>7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9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5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)</w:t>
      </w:r>
      <w:r>
        <w:t>:</w:t>
      </w:r>
      <w:r>
        <w:t xml:space="preserve"> </w:t>
      </w:r>
      <w:r>
        <w:t>~</w:t>
      </w:r>
      <w:r>
        <w:t>6</w:t>
      </w:r>
      <w:r>
        <w:t>0</w:t>
      </w:r>
      <w:r>
        <w:t>k</w:t>
      </w:r>
    </w:p>
    <w:p>
      <w:pPr>
        <w:pStyle w:val="ListBullet"/>
      </w:pPr>
      <w:r>
        <w:t>T</w:t>
      </w:r>
      <w:r>
        <w:t>o</w:t>
      </w:r>
      <w:r>
        <w:t>o</w:t>
      </w:r>
      <w:r>
        <w:t>l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a</w:t>
      </w:r>
      <w:r>
        <w:t>n</w:t>
      </w:r>
      <w:r>
        <w:t>d</w:t>
      </w:r>
      <w:r>
        <w:t>-</w:t>
      </w:r>
      <w:r>
        <w:t>f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h</w:t>
      </w:r>
      <w:r>
        <w:t>e</w:t>
      </w:r>
      <w:r>
        <w:t>a</w:t>
      </w:r>
      <w:r>
        <w:t>d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</w:p>
    <w:p>
      <w:r>
        <w:rPr>
          <w:b/>
        </w:rPr>
        <w:t>Estimated total: ~415k tokens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:</w:t>
      </w:r>
    </w:p>
    <w:p>
      <w:pPr>
        <w:pStyle w:val="ListNumber"/>
      </w:pPr>
      <w:r>
        <w:rPr>
          <w:b/>
        </w:rPr>
        <w:t>Atom-per-token ratio is healthy</w:t>
      </w:r>
      <w:r>
        <w:t>:</w:t>
      </w:r>
      <w:r>
        <w:t xml:space="preserve"> </w:t>
      </w:r>
      <w:r>
        <w:t>~</w:t>
      </w:r>
      <w:r>
        <w:t>1</w:t>
      </w:r>
      <w:r>
        <w:t>7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4</w:t>
      </w:r>
      <w:r>
        <w:t>1</w:t>
      </w:r>
      <w:r>
        <w:t>5</w:t>
      </w:r>
      <w:r>
        <w:t>k</w:t>
      </w:r>
      <w:r>
        <w:t xml:space="preserve"> </w:t>
      </w:r>
      <w:r>
        <w:t>/</w:t>
      </w:r>
      <w:r>
        <w:t xml:space="preserve"> 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a</w:t>
      </w:r>
      <w:r>
        <w:t>v</w:t>
      </w:r>
      <w:r>
        <w:t>o</w:t>
      </w:r>
      <w:r>
        <w:t>r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-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3</w:t>
      </w:r>
      <w:r>
        <w:t>0</w:t>
      </w:r>
      <w:r>
        <w:t>–</w:t>
      </w:r>
      <w:r>
        <w:t>6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)</w:t>
      </w:r>
      <w:r>
        <w:t>.</w:t>
      </w:r>
    </w:p>
    <w:p>
      <w:pPr>
        <w:pStyle w:val="ListNumber"/>
      </w:pPr>
      <w:r>
        <w:rPr>
          <w:b/>
        </w:rPr>
        <w:t>Framing corrections are expensive but necessary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~</w:t>
      </w:r>
      <w:r>
        <w:t>1</w:t>
      </w:r>
      <w:r>
        <w:t>0</w:t>
      </w:r>
      <w:r>
        <w:t>–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h</w:t>
      </w:r>
      <w:r>
        <w:t>e</w:t>
      </w:r>
      <w:r>
        <w:t>a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A</w:t>
      </w:r>
      <w:r>
        <w:t>.</w:t>
      </w:r>
      <w:r>
        <w:t>6</w:t>
      </w:r>
      <w:r>
        <w:t>)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ListNumber"/>
      </w:pPr>
      <w:r>
        <w:rPr>
          <w:b/>
        </w:rPr>
        <w:t>A.6 임계점 (~30 atoms) is reachable in 1–2 more sessions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B</w:t>
      </w:r>
      <w:r>
        <w:t xml:space="preserve"> </w:t>
      </w:r>
      <w:r>
        <w:t>(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.</w:t>
      </w:r>
    </w:p>
    <w:p>
      <w:r>
        <w:rPr>
          <w:b/>
        </w:rPr>
        <w:t>Next session target</w:t>
      </w:r>
      <w:r>
        <w:t>: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B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6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A</w:t>
      </w:r>
      <w:r>
        <w:t>.</w:t>
      </w:r>
      <w:r>
        <w:t>6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–</w:t>
      </w:r>
      <w:r>
        <w:t>2</w:t>
      </w:r>
      <w:r>
        <w:t>0</w:t>
      </w:r>
      <w:r>
        <w:t>0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