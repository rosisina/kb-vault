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1</w:t>
      </w:r>
      <w:r>
        <w:t>2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4</w:t>
      </w:r>
    </w:p>
    <w:p>
      <w:r>
        <w:rPr>
          <w:b/>
        </w:rPr>
        <w:t>Session ID:</w:t>
      </w:r>
      <w:r>
        <w:t xml:space="preserve"> </w:t>
      </w:r>
      <w:r>
        <w:rPr>
          <w:rFonts w:ascii="Courier New" w:hAnsi="Courier New"/>
        </w:rPr>
        <w:t>2026-04-14-session-01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,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U</w:t>
      </w:r>
      <w:r>
        <w:t>I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>+</w:t>
      </w:r>
      <w:r>
        <w:t>U</w:t>
      </w:r>
      <w:r>
        <w:t>I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>-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e</w:t>
      </w:r>
      <w:r>
        <w:t>n</w:t>
      </w:r>
      <w:r>
        <w:t>r</w:t>
      </w:r>
      <w:r>
        <w:t>i</w:t>
      </w:r>
      <w:r>
        <w:t>c</w:t>
      </w:r>
      <w:r>
        <w:t>h</w:t>
      </w:r>
      <w:r>
        <w:t>m</w:t>
      </w:r>
      <w:r>
        <w:t>e</w:t>
      </w:r>
      <w:r>
        <w:t>n</w:t>
      </w:r>
      <w:r>
        <w:t>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Bullet"/>
      </w:pPr>
      <w:r>
        <w:rPr>
          <w:b/>
        </w:rPr>
        <w:t>Last commit:</w:t>
      </w:r>
      <w:r>
        <w:t xml:space="preserve"> </w:t>
      </w:r>
      <w:r>
        <w:rPr>
          <w:rFonts w:ascii="Courier New" w:hAnsi="Courier New"/>
        </w:rPr>
        <w:t>2f82d39</w:t>
      </w:r>
      <w:r>
        <w:t xml:space="preserve"> </w:t>
      </w:r>
      <w:r>
        <w:t>(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6</w:t>
      </w:r>
      <w:r>
        <w:t>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C</w:t>
      </w:r>
      <w:r>
        <w:t xml:space="preserve"> </w:t>
      </w:r>
      <w:r>
        <w:t>C</w:t>
      </w:r>
      <w:r>
        <w:t>P</w:t>
      </w:r>
      <w:r>
        <w:t>-</w:t>
      </w:r>
      <w:r>
        <w:t>1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U</w:t>
      </w:r>
      <w:r>
        <w:t>I</w:t>
      </w:r>
      <w:r>
        <w:t>)</w:t>
      </w:r>
    </w:p>
    <w:p>
      <w:pPr>
        <w:pStyle w:val="ListBullet"/>
      </w:pPr>
      <w:r>
        <w:rPr>
          <w:b/>
        </w:rPr>
        <w:t>Uncommitted changes:</w:t>
      </w:r>
      <w:r>
        <w:t xml:space="preserve"> </w:t>
      </w:r>
      <w:r>
        <w:t>6</w:t>
      </w:r>
      <w:r>
        <w:t>7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+</w:t>
      </w:r>
      <w:r>
        <w:t>2</w:t>
      </w:r>
      <w:r>
        <w:t>,</w:t>
      </w:r>
      <w:r>
        <w:t>9</w:t>
      </w:r>
      <w:r>
        <w:t>0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)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C</w:t>
      </w:r>
      <w:r>
        <w:t xml:space="preserve"> </w:t>
      </w:r>
      <w:r>
        <w:t>C</w:t>
      </w:r>
      <w:r>
        <w:t>P</w:t>
      </w:r>
      <w:r>
        <w:t>-</w:t>
      </w:r>
      <w:r>
        <w:t>2</w:t>
      </w:r>
      <w:r>
        <w:t xml:space="preserve"> </w:t>
      </w:r>
      <w:r>
        <w:t>U</w:t>
      </w:r>
      <w:r>
        <w:t>I</w:t>
      </w:r>
      <w:r>
        <w:t xml:space="preserve"> </w:t>
      </w:r>
      <w:r>
        <w:t>+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모</w:t>
      </w:r>
      <w:r>
        <w:t>순</w:t>
      </w:r>
      <w:r>
        <w:t>→</w:t>
      </w:r>
      <w:r>
        <w:t>균</w:t>
      </w:r>
      <w:r>
        <w:t>열</w:t>
      </w:r>
      <w:r>
        <w:t>)</w:t>
      </w:r>
    </w:p>
    <w:p>
      <w:pPr>
        <w:pStyle w:val="ListBullet"/>
      </w:pPr>
      <w:r>
        <w:rPr>
          <w:b/>
        </w:rPr>
        <w:t>Wiki atoms:</w:t>
      </w:r>
      <w:r>
        <w:t xml:space="preserve"> </w:t>
      </w:r>
      <w:r>
        <w:t>2</w:t>
      </w:r>
      <w:r>
        <w:t>9</w:t>
      </w:r>
      <w:r>
        <w:t>6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5</w:t>
      </w:r>
      <w:r>
        <w:t>/</w:t>
      </w:r>
      <w:r>
        <w:t>1</w:t>
      </w:r>
      <w:r>
        <w:t>1</w:t>
      </w:r>
      <w:r>
        <w:t>)</w:t>
      </w:r>
    </w:p>
    <w:p>
      <w:pPr>
        <w:pStyle w:val="ListBullet"/>
      </w:pPr>
      <w:r>
        <w:rPr>
          <w:b/>
        </w:rPr>
        <w:t>UI state:</w:t>
      </w:r>
      <w:r>
        <w:t xml:space="preserve"> </w:t>
      </w:r>
      <w:r>
        <w:t>C</w:t>
      </w:r>
      <w:r>
        <w:t>P</w:t>
      </w:r>
      <w:r>
        <w:t>-</w:t>
      </w:r>
      <w:r>
        <w:t>1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>)</w:t>
      </w:r>
      <w:r>
        <w:t>,</w:t>
      </w:r>
      <w:r>
        <w:t xml:space="preserve"> </w:t>
      </w:r>
      <w:r>
        <w:t>C</w:t>
      </w:r>
      <w:r>
        <w:t>P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(</w:t>
      </w:r>
      <w:r>
        <w:t>u</w:t>
      </w:r>
      <w:r>
        <w:t>n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)</w:t>
      </w:r>
    </w:p>
    <w:p>
      <w:pPr>
        <w:pStyle w:val="ListBullet"/>
      </w:pPr>
      <w:r>
        <w:rPr>
          <w:b/>
        </w:rPr>
        <w:t>Hook warning:</w:t>
      </w:r>
      <w:r>
        <w:t xml:space="preserve"> </w:t>
      </w:r>
      <w:r>
        <w:rPr>
          <w:rFonts w:ascii="Courier New" w:hAnsi="Courier New"/>
        </w:rPr>
        <w:t>wiki/_fractures.md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/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)</w:t>
      </w:r>
    </w:p>
    <w:p>
      <w:pPr>
        <w:pStyle w:val="ListBullet"/>
      </w:pPr>
      <w:r>
        <w:rPr>
          <w:b/>
        </w:rPr>
        <w:t>Local commits unpushed:</w:t>
      </w:r>
      <w:r>
        <w:t xml:space="preserve"> </w:t>
      </w:r>
      <w:r>
        <w:t>6</w:t>
      </w:r>
      <w:r>
        <w:t xml:space="preserve"> </w:t>
      </w:r>
      <w:r>
        <w:t>(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/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b</w:t>
      </w:r>
      <w:r>
        <w:t>e</w:t>
      </w:r>
      <w:r>
        <w:t>h</w:t>
      </w:r>
      <w:r>
        <w:t>i</w:t>
      </w:r>
      <w:r>
        <w:t>n</w:t>
      </w:r>
      <w:r>
        <w:t>d</w:t>
      </w:r>
      <w:r>
        <w:t>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P</w:t>
      </w:r>
      <w:r>
        <w:t>-</w:t>
      </w:r>
      <w:r>
        <w:t>2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</w:p>
    <w:p>
      <w:r>
        <w:t>6</w:t>
      </w:r>
      <w:r>
        <w:t>7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P</w:t>
      </w:r>
      <w:r>
        <w:t>-</w:t>
      </w:r>
      <w:r>
        <w:t>2</w:t>
      </w:r>
      <w:r>
        <w:t xml:space="preserve"> </w:t>
      </w:r>
      <w:r>
        <w:t>U</w:t>
      </w:r>
      <w:r>
        <w:t>I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+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2c2f56c</w:t>
      </w:r>
      <w:r>
        <w:t xml:space="preserve"> </w:t>
      </w:r>
      <w:r>
        <w:t>(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7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l</w:t>
      </w:r>
      <w:r>
        <w:t>o</w:t>
      </w:r>
      <w:r>
        <w:t>s</w:t>
      </w:r>
      <w:r>
        <w:t>s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(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>d</w:t>
      </w:r>
      <w:r>
        <w:t>:</w:t>
      </w:r>
      <w:r>
        <w:t xml:space="preserve"> </w:t>
      </w:r>
      <w:r>
        <w:t>U</w:t>
      </w:r>
      <w:r>
        <w:t>I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C</w:t>
      </w:r>
      <w:r>
        <w:t>P</w:t>
      </w:r>
      <w:r>
        <w:t>-</w:t>
      </w:r>
      <w:r>
        <w:t>3</w:t>
      </w:r>
      <w:r>
        <w:t>)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>)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"</w:t>
      </w:r>
      <w:r>
        <w:t>o</w:t>
      </w:r>
      <w:r>
        <w:t>n</w:t>
      </w:r>
      <w:r>
        <w:t>e</w:t>
      </w:r>
      <w:r>
        <w:t>-</w:t>
      </w:r>
      <w:r>
        <w:t>s</w:t>
      </w:r>
      <w:r>
        <w:t>t</w:t>
      </w:r>
      <w:r>
        <w:t>o</w:t>
      </w:r>
      <w:r>
        <w:t>p</w:t>
      </w:r>
      <w:r>
        <w:t xml:space="preserve"> </w:t>
      </w:r>
      <w:r>
        <w:t>자</w:t>
      </w:r>
      <w:r>
        <w:t>기</w:t>
      </w:r>
      <w:r>
        <w:t>증</w:t>
      </w:r>
      <w:r>
        <w:t>명</w:t>
      </w:r>
      <w:r>
        <w:t xml:space="preserve"> </w:t>
      </w:r>
      <w:r>
        <w:t>시</w:t>
      </w:r>
      <w:r>
        <w:t>스</w:t>
      </w:r>
      <w:r>
        <w:t>템</w:t>
      </w:r>
      <w:r>
        <w:t>으</w:t>
      </w:r>
      <w:r>
        <w:t>로</w:t>
      </w:r>
      <w:r>
        <w:t>서</w:t>
      </w:r>
      <w:r>
        <w:t>는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>-</w:t>
      </w:r>
      <w:r>
        <w:t>s</w:t>
      </w:r>
      <w:r>
        <w:t>a</w:t>
      </w:r>
      <w:r>
        <w:t>t</w:t>
      </w:r>
      <w:r>
        <w:t>i</w:t>
      </w:r>
      <w:r>
        <w:t>s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하</w:t>
      </w:r>
      <w:r>
        <w:t>지</w:t>
      </w:r>
      <w:r>
        <w:t xml:space="preserve"> </w:t>
      </w:r>
      <w:r>
        <w:t>않</w:t>
      </w:r>
      <w:r>
        <w:t>은</w:t>
      </w:r>
      <w:r>
        <w:t xml:space="preserve"> </w:t>
      </w:r>
      <w:r>
        <w:t>상</w:t>
      </w:r>
      <w:r>
        <w:t>태</w:t>
      </w:r>
      <w:r>
        <w:t>.</w:t>
      </w:r>
      <w:r>
        <w:t>"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I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.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S</w:t>
      </w:r>
      <w:r>
        <w:t>i</w:t>
      </w:r>
      <w:r>
        <w:t>x</w:t>
      </w:r>
      <w:r>
        <w:t>-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a</w:t>
      </w:r>
      <w:r>
        <w:t>g</w:t>
      </w:r>
      <w:r>
        <w:t>r</w:t>
      </w:r>
      <w:r>
        <w:t>e</w:t>
      </w:r>
      <w:r>
        <w:t>e</w:t>
      </w:r>
      <w:r>
        <w:t>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.</w:t>
            </w:r>
            <w:r>
              <w:t>1</w:t>
            </w:r>
          </w:p>
        </w:tc>
        <w:tc>
          <w:tcPr>
            <w:tcW w:type="dxa" w:w="2880"/>
          </w:tcPr>
          <w:p>
            <w:r/>
            <w:r>
              <w:t>L</w:t>
            </w:r>
            <w:r>
              <w:t>a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증</w:t>
            </w:r>
            <w:r>
              <w:t>명</w:t>
            </w:r>
            <w:r>
              <w:t>화</w:t>
            </w:r>
          </w:p>
        </w:tc>
        <w:tc>
          <w:tcPr>
            <w:tcW w:type="dxa" w:w="2880"/>
          </w:tcPr>
          <w:p>
            <w:r/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i</w:t>
            </w:r>
            <w:r>
              <w:t>c</w:t>
            </w:r>
            <w:r>
              <w:t>s</w:t>
            </w:r>
            <w:r>
              <w:t xml:space="preserve"> </w:t>
            </w:r>
            <w:r>
              <w:t>f</w:t>
            </w:r>
            <w:r>
              <w:t>i</w:t>
            </w:r>
            <w:r>
              <w:t>r</w:t>
            </w:r>
            <w:r>
              <w:t>s</w:t>
            </w:r>
            <w:r>
              <w:t>t</w:t>
            </w:r>
            <w:r>
              <w:t>,</w:t>
            </w:r>
            <w:r>
              <w:t xml:space="preserve"> </w:t>
            </w:r>
            <w:r>
              <w:t>n</w:t>
            </w: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s</w:t>
            </w:r>
            <w:r>
              <w:t>e</w:t>
            </w:r>
            <w:r>
              <w:t>c</w:t>
            </w:r>
            <w:r>
              <w:t>o</w:t>
            </w:r>
            <w:r>
              <w:t>n</w:t>
            </w:r>
            <w:r>
              <w:t>d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.</w:t>
            </w:r>
            <w:r>
              <w:t>2</w:t>
            </w:r>
          </w:p>
        </w:tc>
        <w:tc>
          <w:tcPr>
            <w:tcW w:type="dxa" w:w="2880"/>
          </w:tcPr>
          <w:p>
            <w:r/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2880"/>
          </w:tcPr>
          <w:p>
            <w:r/>
            <w:r>
              <w:t>S</w:t>
            </w:r>
            <w:r>
              <w:t>y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e</w:t>
            </w:r>
            <w:r>
              <w:t>n</w:t>
            </w:r>
            <w:r>
              <w:t>t</w:t>
            </w:r>
            <w:r>
              <w:t>s</w:t>
            </w:r>
            <w:r>
              <w:t xml:space="preserve"> </w:t>
            </w:r>
            <w:r>
              <w:t>a</w:t>
            </w:r>
            <w:r>
              <w:t>r</w:t>
            </w:r>
            <w:r>
              <w:t>g</w:t>
            </w:r>
            <w:r>
              <w:t>u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;</w:t>
            </w:r>
            <w:r>
              <w:t xml:space="preserve"> </w:t>
            </w:r>
            <w:r>
              <w:t>v</w:t>
            </w:r>
            <w:r>
              <w:t>i</w:t>
            </w:r>
            <w:r>
              <w:t>s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v</w:t>
            </w:r>
            <w:r>
              <w:t>e</w:t>
            </w:r>
            <w:r>
              <w:t>r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.</w:t>
            </w:r>
            <w:r>
              <w:t>3</w:t>
            </w:r>
          </w:p>
        </w:tc>
        <w:tc>
          <w:tcPr>
            <w:tcW w:type="dxa" w:w="2880"/>
          </w:tcPr>
          <w:p>
            <w:r/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N</w:t>
            </w: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</w:p>
        </w:tc>
        <w:tc>
          <w:tcPr>
            <w:tcW w:type="dxa" w:w="2880"/>
          </w:tcPr>
          <w:p>
            <w:r/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>s</w:t>
            </w:r>
            <w:r>
              <w:t xml:space="preserve"> </w:t>
            </w:r>
            <w:r>
              <w:t>a</w:t>
            </w:r>
            <w:r>
              <w:t>s</w:t>
            </w:r>
            <w:r>
              <w:t xml:space="preserve"> </w:t>
            </w:r>
            <w:r>
              <w:t>a</w:t>
            </w:r>
            <w:r>
              <w:t>r</w:t>
            </w:r>
            <w:r>
              <w:t>g</w:t>
            </w:r>
            <w:r>
              <w:t>u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>s</w:t>
            </w:r>
            <w:r>
              <w:t>,</w:t>
            </w:r>
            <w:r>
              <w:t xml:space="preserve"> </w:t>
            </w: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c</w:t>
            </w:r>
            <w:r>
              <w:t>a</w:t>
            </w:r>
            <w:r>
              <w:t>t</w:t>
            </w:r>
            <w:r>
              <w:t>e</w:t>
            </w:r>
            <w:r>
              <w:t>g</w:t>
            </w:r>
            <w:r>
              <w:t>o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.</w:t>
            </w:r>
            <w:r>
              <w:t>4</w:t>
            </w:r>
          </w:p>
        </w:tc>
        <w:tc>
          <w:tcPr>
            <w:tcW w:type="dxa" w:w="2880"/>
          </w:tcPr>
          <w:p>
            <w:r/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h</w:t>
            </w:r>
          </w:p>
        </w:tc>
        <w:tc>
          <w:tcPr>
            <w:tcW w:type="dxa" w:w="2880"/>
          </w:tcPr>
          <w:p>
            <w:r/>
            <w:r>
              <w:t>P</w:t>
            </w:r>
            <w:r>
              <w:t>e</w:t>
            </w:r>
            <w:r>
              <w:t>r</w:t>
            </w:r>
            <w:r>
              <w:t>-</w:t>
            </w: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 xml:space="preserve"> </w:t>
            </w:r>
            <w:r>
              <w:t>c</w:t>
            </w:r>
            <w:r>
              <w:t>r</w:t>
            </w:r>
            <w:r>
              <w:t>o</w:t>
            </w:r>
            <w:r>
              <w:t>s</w:t>
            </w:r>
            <w:r>
              <w:t>s</w:t>
            </w:r>
            <w:r>
              <w:t>-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.</w:t>
            </w:r>
            <w:r>
              <w:t>5</w:t>
            </w:r>
          </w:p>
        </w:tc>
        <w:tc>
          <w:tcPr>
            <w:tcW w:type="dxa" w:w="2880"/>
          </w:tcPr>
          <w:p>
            <w:r/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N</w:t>
            </w:r>
            <w:r>
              <w:t>o</w:t>
            </w:r>
            <w:r>
              <w:t>.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880"/>
          </w:tcPr>
          <w:p>
            <w:r/>
            <w:r>
              <w:t>D</w:t>
            </w:r>
            <w:r>
              <w:t>e</w:t>
            </w:r>
            <w:r>
              <w:t>a</w:t>
            </w:r>
            <w:r>
              <w:t>d</w:t>
            </w:r>
            <w:r>
              <w:t xml:space="preserve"> </w:t>
            </w:r>
            <w:r>
              <w:t>t</w:t>
            </w:r>
            <w:r>
              <w:t>e</w:t>
            </w:r>
            <w:r>
              <w:t>x</w:t>
            </w:r>
            <w:r>
              <w:t>t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>c</w:t>
            </w:r>
            <w:r>
              <w:t>k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r</w:t>
            </w:r>
            <w:r>
              <w:t>e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e</w:t>
            </w:r>
            <w:r>
              <w:t>-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k</w:t>
            </w:r>
            <w:r>
              <w:t>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.</w:t>
            </w:r>
            <w:r>
              <w:t>6</w:t>
            </w:r>
          </w:p>
        </w:tc>
        <w:tc>
          <w:tcPr>
            <w:tcW w:type="dxa" w:w="2880"/>
          </w:tcPr>
          <w:p>
            <w:r/>
            <w:r>
              <w:t>F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s</w:t>
            </w:r>
            <w:r>
              <w:t>u</w:t>
            </w:r>
            <w:r>
              <w:t>b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  <w:r>
              <w:t xml:space="preserve"> </w:t>
            </w:r>
            <w:r>
              <w:t>v</w:t>
            </w:r>
            <w:r>
              <w:t>i</w:t>
            </w:r>
            <w:r>
              <w:t>s</w:t>
            </w:r>
            <w:r>
              <w:t>u</w:t>
            </w:r>
            <w:r>
              <w:t>a</w:t>
            </w:r>
            <w:r>
              <w:t>l</w:t>
            </w:r>
            <w:r>
              <w:t>i</w:t>
            </w:r>
            <w:r>
              <w:t>z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880"/>
          </w:tcPr>
          <w:p>
            <w:r/>
            <w:r>
              <w:t>F</w:t>
            </w:r>
            <w:r>
              <w:t>-</w:t>
            </w:r>
            <w:r>
              <w:t>S</w:t>
            </w:r>
            <w:r>
              <w:t>C</w:t>
            </w:r>
            <w:r>
              <w:t>/</w:t>
            </w:r>
            <w:r>
              <w:t>F</w:t>
            </w:r>
            <w:r>
              <w:t>-</w:t>
            </w:r>
            <w:r>
              <w:t>C</w:t>
            </w:r>
            <w:r>
              <w:t>E</w:t>
            </w:r>
            <w:r>
              <w:t>/</w:t>
            </w:r>
            <w:r>
              <w:t>F</w:t>
            </w:r>
            <w:r>
              <w:t>-</w:t>
            </w:r>
            <w:r>
              <w:t>M</w:t>
            </w:r>
            <w:r>
              <w:t>S</w:t>
            </w:r>
            <w:r>
              <w:t>/</w:t>
            </w:r>
            <w:r>
              <w:t>F</w:t>
            </w:r>
            <w:r>
              <w:t>-</w:t>
            </w:r>
            <w:r>
              <w:t>S</w:t>
            </w:r>
            <w:r>
              <w:t>E</w:t>
            </w:r>
            <w:r>
              <w:t>/</w:t>
            </w:r>
            <w:r>
              <w:t>F</w:t>
            </w:r>
            <w:r>
              <w:t>-</w:t>
            </w:r>
            <w:r>
              <w:t>A</w:t>
            </w:r>
            <w:r>
              <w:t>A</w:t>
            </w:r>
            <w:r>
              <w:t xml:space="preserve"> </w:t>
            </w:r>
            <w:r>
              <w:t>v</w:t>
            </w:r>
            <w:r>
              <w:t>i</w:t>
            </w:r>
            <w:r>
              <w:t>s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>s</w:t>
            </w:r>
          </w:p>
        </w:tc>
      </w:tr>
    </w:tbl>
    <w:p/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y</w:t>
      </w:r>
      <w:r>
        <w:t>/</w:t>
      </w:r>
      <w:r>
        <w:t>t</w:t>
      </w:r>
      <w:r>
        <w:t>a</w:t>
      </w:r>
      <w:r>
        <w:t>g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p</w:t>
      </w:r>
      <w:r>
        <w:t>r</w:t>
      </w:r>
      <w:r>
        <w:t>e</w:t>
      </w:r>
      <w:r>
        <w:t>r</w:t>
      </w:r>
      <w:r>
        <w:t>e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a</w:t>
      </w:r>
      <w:r>
        <w:t>g</w:t>
      </w:r>
      <w:r>
        <w:t>s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(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a</w:t>
      </w:r>
      <w:r>
        <w:t>g</w:t>
      </w:r>
      <w:r>
        <w:t>s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I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t</w:t>
      </w:r>
      <w:r>
        <w:t>a</w:t>
      </w:r>
      <w:r>
        <w:t>n</w:t>
      </w:r>
      <w:r>
        <w:t>e</w:t>
      </w:r>
      <w:r>
        <w:t>o</w:t>
      </w:r>
      <w:r>
        <w:t>u</w:t>
      </w:r>
      <w:r>
        <w:t>s</w:t>
      </w:r>
      <w:r>
        <w:t>l</w:t>
      </w:r>
      <w:r>
        <w:t>y</w:t>
      </w:r>
      <w:r>
        <w:t>.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a</w:t>
      </w:r>
      <w:r>
        <w:t>l</w:t>
      </w:r>
      <w:r>
        <w:t>e</w:t>
      </w:r>
      <w:r>
        <w:t>d</w:t>
      </w:r>
      <w:r>
        <w:t>:</w:t>
      </w:r>
    </w:p>
    <w:p>
      <w:pPr>
        <w:pStyle w:val="ListBullet"/>
      </w:pPr>
      <w:r>
        <w:rPr>
          <w:b/>
        </w:rPr>
        <w:t>0/297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s</w:t>
      </w:r>
      <w:r>
        <w:t>)</w:t>
      </w:r>
    </w:p>
    <w:p>
      <w:pPr>
        <w:pStyle w:val="ListBullet"/>
      </w:pPr>
      <w:r>
        <w:rPr>
          <w:b/>
        </w:rPr>
        <w:t>Dataview plugin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u</w:t>
      </w:r>
      <w:r>
        <w:t>n</w:t>
      </w:r>
      <w:r>
        <w:t>u</w:t>
      </w:r>
      <w:r>
        <w:t>s</w:t>
      </w:r>
      <w:r>
        <w:t>e</w:t>
      </w:r>
      <w:r>
        <w:t>d</w:t>
      </w:r>
    </w:p>
    <w:p>
      <w:pPr>
        <w:pStyle w:val="ListBullet"/>
      </w:pPr>
      <w:r>
        <w:t>Y</w:t>
      </w:r>
      <w:r>
        <w:t>A</w:t>
      </w:r>
      <w:r>
        <w:t>M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single source of truth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3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: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(</w:t>
      </w:r>
      <w:r>
        <w:t>D</w:t>
      </w:r>
      <w:r>
        <w:t>a</w:t>
      </w:r>
      <w:r>
        <w:t>t</w:t>
      </w:r>
      <w:r>
        <w:t>a</w:t>
      </w:r>
      <w:r>
        <w:t>v</w:t>
      </w:r>
      <w:r>
        <w:t>i</w:t>
      </w:r>
      <w:r>
        <w:t>e</w:t>
      </w:r>
      <w:r>
        <w:t>w</w:t>
      </w:r>
      <w:r>
        <w:t>/</w:t>
      </w:r>
      <w:r>
        <w:t>G</w:t>
      </w:r>
      <w:r>
        <w:t>r</w:t>
      </w:r>
      <w:r>
        <w:t>a</w:t>
      </w:r>
      <w:r>
        <w:t>p</w:t>
      </w:r>
      <w:r>
        <w:t>h</w:t>
      </w:r>
      <w:r>
        <w:t>/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)</w:t>
      </w:r>
      <w:r>
        <w:t>,</w:t>
      </w:r>
      <w:r>
        <w:t xml:space="preserve"> </w:t>
      </w:r>
      <w:r>
        <w:t>U</w:t>
      </w:r>
      <w:r>
        <w:t>I</w:t>
      </w:r>
      <w:r>
        <w:t xml:space="preserve"> </w:t>
      </w:r>
      <w:r>
        <w:t>(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→</w:t>
      </w:r>
      <w:r>
        <w:t>J</w:t>
      </w:r>
      <w:r>
        <w:t>S</w:t>
      </w:r>
      <w:r>
        <w:t>O</w:t>
      </w:r>
      <w:r>
        <w:t>N</w:t>
      </w:r>
      <w:r>
        <w:t>→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>)</w:t>
      </w:r>
      <w:r>
        <w:t>,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(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)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—</w:t>
      </w:r>
      <w:r>
        <w:t xml:space="preserve"> </w:t>
      </w:r>
      <w:r>
        <w:t>4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</w:p>
    <w:p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>9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4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:</w:t>
      </w:r>
    </w:p>
    <w:p>
      <w:pPr>
        <w:pStyle w:val="ListBullet"/>
      </w:pPr>
      <w:r>
        <w:rPr>
          <w:rFonts w:ascii="Courier New" w:hAnsi="Courier New"/>
        </w:rPr>
        <w:t>secondary-layers</w:t>
      </w:r>
      <w:r>
        <w:t xml:space="preserve"> </w:t>
      </w:r>
      <w:r>
        <w:t>(</w:t>
      </w:r>
      <w:r>
        <w:t>3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>)</w:t>
      </w:r>
    </w:p>
    <w:p>
      <w:pPr>
        <w:pStyle w:val="ListBullet"/>
      </w:pPr>
      <w:r>
        <w:rPr>
          <w:rFonts w:ascii="Courier New" w:hAnsi="Courier New"/>
        </w:rPr>
        <w:t>source-type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>/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/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s</w:t>
      </w:r>
      <w:r>
        <w:t>o</w:t>
      </w:r>
      <w:r>
        <w:t>p</w:t>
      </w:r>
      <w:r>
        <w:t>/</w:t>
      </w:r>
      <w:r>
        <w:t>k</w:t>
      </w:r>
      <w:r>
        <w:t>a</w:t>
      </w:r>
      <w:r>
        <w:t>k</w:t>
      </w:r>
      <w:r>
        <w:t>a</w:t>
      </w:r>
      <w:r>
        <w:t>o</w:t>
      </w:r>
      <w:r>
        <w:t>)</w:t>
      </w:r>
    </w:p>
    <w:p>
      <w:pPr>
        <w:pStyle w:val="ListBullet"/>
      </w:pPr>
      <w:r>
        <w:rPr>
          <w:rFonts w:ascii="Courier New" w:hAnsi="Courier New"/>
        </w:rPr>
        <w:t>event-date</w:t>
      </w:r>
      <w:r>
        <w:t xml:space="preserve"> </w:t>
      </w:r>
      <w:r>
        <w:t>(</w:t>
      </w:r>
      <w:r>
        <w:t>1</w:t>
      </w:r>
      <w:r>
        <w:t>,</w:t>
      </w:r>
      <w:r>
        <w:t>2</w:t>
      </w:r>
      <w:r>
        <w:t>3</w:t>
      </w:r>
      <w:r>
        <w:t>1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has-verbatim</w:t>
      </w:r>
      <w:r>
        <w:t xml:space="preserve"> </w:t>
      </w:r>
      <w:r>
        <w:t>(</w:t>
      </w:r>
      <w:r>
        <w:t>2</w:t>
      </w:r>
      <w:r>
        <w:t>8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e</w:t>
      </w:r>
      <w:r>
        <w:t>s</w:t>
      </w:r>
      <w:r>
        <w:t>)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p</w:t>
      </w:r>
      <w:r>
        <w:t>o</w:t>
      </w:r>
      <w:r>
        <w:t>l</w:t>
      </w:r>
      <w:r>
        <w:t>i</w:t>
      </w:r>
      <w:r>
        <w:t>c</w:t>
      </w:r>
      <w:r>
        <w:t>y</w:t>
      </w:r>
      <w:r>
        <w:t>: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l</w:t>
      </w:r>
      <w:r>
        <w:t>i</w:t>
      </w:r>
      <w:r>
        <w:t>n</w:t>
      </w:r>
      <w:r>
        <w:t>g</w:t>
      </w:r>
      <w:r>
        <w:t>u</w:t>
      </w:r>
      <w:r>
        <w:t>a</w:t>
      </w:r>
      <w:r>
        <w:t>l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>/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m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rPr>
          <w:rFonts w:ascii="Courier New" w:hAnsi="Courier New"/>
        </w:rPr>
        <w:t>title-ko</w:t>
      </w:r>
      <w:r>
        <w:t>/</w:t>
      </w:r>
      <w:r>
        <w:rPr>
          <w:rFonts w:ascii="Courier New" w:hAnsi="Courier New"/>
        </w:rPr>
        <w:t>title-en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lang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y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s</w:t>
      </w:r>
      <w:r>
        <w:t>)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I</w:t>
      </w:r>
      <w:r>
        <w:t xml:space="preserve"> </w:t>
      </w:r>
      <w:r>
        <w:t>i</w:t>
      </w:r>
      <w:r>
        <w:t>1</w:t>
      </w:r>
      <w:r>
        <w:t>8</w:t>
      </w:r>
      <w:r>
        <w:t>n</w:t>
      </w:r>
      <w:r>
        <w:t xml:space="preserve"> 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>.</w:t>
      </w:r>
    </w:p>
    <w:p>
      <w:pPr>
        <w:pStyle w:val="Heading3"/>
      </w:pPr>
      <w:r>
        <w:t>2</w:t>
      </w:r>
      <w:r>
        <w:t>.</w:t>
      </w:r>
      <w:r>
        <w:t>7</w:t>
      </w:r>
      <w:r>
        <w:t xml:space="preserve"> </w:t>
      </w:r>
      <w:r>
        <w:t>A</w:t>
      </w:r>
      <w:r>
        <w:t>l</w:t>
      </w:r>
      <w:r>
        <w:t>i</w:t>
      </w:r>
      <w:r>
        <w:t>a</w:t>
      </w:r>
      <w:r>
        <w:t>s</w:t>
      </w:r>
      <w:r>
        <w:t>e</w:t>
      </w:r>
      <w:r>
        <w:t>s</w:t>
      </w:r>
      <w:r>
        <w:t>:</w:t>
      </w:r>
      <w:r>
        <w:t xml:space="preserve"> </w:t>
      </w:r>
      <w:r>
        <w:t>3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</w:p>
    <w:p>
      <w:r>
        <w:t>A</w:t>
      </w:r>
      <w:r>
        <w:t>l</w:t>
      </w:r>
      <w:r>
        <w:t>l</w:t>
      </w:r>
      <w:r>
        <w:t xml:space="preserve"> </w:t>
      </w:r>
      <w:r>
        <w:t>1</w:t>
      </w:r>
      <w:r>
        <w:t>,</w:t>
      </w:r>
      <w:r>
        <w:t>7</w:t>
      </w:r>
      <w:r>
        <w:t>6</w:t>
      </w:r>
      <w:r>
        <w:t>3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a</w:t>
      </w:r>
      <w:r>
        <w:t>x</w:t>
      </w:r>
      <w:r>
        <w:t xml:space="preserve"> </w:t>
      </w:r>
      <w:r>
        <w:t>(</w:t>
      </w:r>
      <w:r>
        <w:rPr>
          <w:rFonts w:ascii="Courier New" w:hAnsi="Courier New"/>
        </w:rPr>
        <w:t>[[slug|표시명]]</w:t>
      </w:r>
      <w:r>
        <w:t>)</w:t>
      </w:r>
      <w:r>
        <w:t xml:space="preserve"> </w:t>
      </w:r>
      <w:r>
        <w:t>—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>n</w:t>
      </w:r>
      <w:r>
        <w:t>'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.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3</w:t>
      </w:r>
      <w:r>
        <w:t xml:space="preserve"> </w:t>
      </w:r>
      <w:r>
        <w:t>a</w:t>
      </w:r>
      <w:r>
        <w:t>l</w:t>
      </w:r>
      <w:r>
        <w:t>i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I</w:t>
      </w:r>
      <w:r>
        <w:t>d</w:t>
      </w:r>
      <w:r>
        <w:t>,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>)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[[한글 검색]]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D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</w:t>
            </w:r>
            <w:r>
              <w:rPr>
                <w:b/>
              </w:rPr>
              <w:t>u</w:t>
            </w:r>
            <w:r>
              <w:rPr>
                <w:b/>
              </w:rPr>
              <w:t>t</w:t>
            </w:r>
            <w:r>
              <w:rPr>
                <w:b/>
              </w:rPr>
              <w:t>p</w:t>
            </w:r>
            <w:r>
              <w:rPr>
                <w:b/>
              </w:rPr>
              <w:t>u</w:t>
            </w:r>
            <w:r>
              <w:rPr>
                <w:b/>
              </w:rPr>
              <w:t>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  <w:r>
              <w:t>.</w:t>
            </w:r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scripts/add-atom-frontmatter.py</w:t>
            </w:r>
            <w:r>
              <w:t xml:space="preserve"> </w:t>
            </w:r>
            <w:r>
              <w:t>(</w:t>
            </w:r>
            <w:r>
              <w:t>~</w:t>
            </w:r>
            <w:r>
              <w:t>3</w:t>
            </w:r>
            <w:r>
              <w:t>5</w:t>
            </w:r>
            <w:r>
              <w:t>0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D</w:t>
            </w:r>
            <w:r>
              <w:t>o</w:t>
            </w:r>
            <w:r>
              <w:t>n</w:t>
            </w:r>
            <w:r>
              <w:t>e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  <w:r>
              <w:t>.</w:t>
            </w:r>
            <w:r>
              <w:t>2</w:t>
            </w:r>
          </w:p>
        </w:tc>
        <w:tc>
          <w:tcPr>
            <w:tcW w:type="dxa" w:w="2880"/>
          </w:tcPr>
          <w:p>
            <w:r/>
            <w:r>
              <w:t>2</w:t>
            </w:r>
            <w:r>
              <w:t>9</w:t>
            </w:r>
            <w:r>
              <w:t>6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s</w:t>
            </w:r>
            <w:r>
              <w:t xml:space="preserve"> </w:t>
            </w:r>
            <w:r>
              <w:t>f</w:t>
            </w:r>
            <w:r>
              <w:t>r</w:t>
            </w:r>
            <w:r>
              <w:t>o</w:t>
            </w:r>
            <w:r>
              <w:t>n</w:t>
            </w:r>
            <w:r>
              <w:t>t</w:t>
            </w:r>
            <w:r>
              <w:t>m</w:t>
            </w:r>
            <w:r>
              <w:t>a</w:t>
            </w:r>
            <w:r>
              <w:t>t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e</w:t>
            </w:r>
            <w:r>
              <w:t>d</w:t>
            </w:r>
            <w:r>
              <w:t>,</w:t>
            </w:r>
            <w:r>
              <w:t xml:space="preserve"> </w:t>
            </w:r>
            <w:r>
              <w:t>1</w:t>
            </w:r>
            <w:r>
              <w:t>0</w:t>
            </w:r>
            <w:r>
              <w:t xml:space="preserve"> </w:t>
            </w:r>
            <w:r>
              <w:t>s</w:t>
            </w:r>
            <w:r>
              <w:t>p</w:t>
            </w:r>
            <w:r>
              <w:t>o</w:t>
            </w:r>
            <w:r>
              <w:t>t</w:t>
            </w:r>
            <w:r>
              <w:t>-</w:t>
            </w:r>
            <w:r>
              <w:t>c</w:t>
            </w:r>
            <w:r>
              <w:t>h</w:t>
            </w:r>
            <w:r>
              <w:t>e</w:t>
            </w:r>
            <w:r>
              <w:t>c</w:t>
            </w:r>
            <w:r>
              <w:t>k</w:t>
            </w:r>
            <w:r>
              <w:t>s</w:t>
            </w:r>
            <w:r>
              <w:t xml:space="preserve"> </w:t>
            </w:r>
            <w:r>
              <w:t>p</w:t>
            </w:r>
            <w:r>
              <w:t>a</w:t>
            </w:r>
            <w:r>
              <w:t>s</w:t>
            </w:r>
            <w:r>
              <w:t>s</w:t>
            </w:r>
            <w:r>
              <w:t>e</w:t>
            </w:r>
            <w:r>
              <w:t>d</w:t>
            </w:r>
          </w:p>
        </w:tc>
        <w:tc>
          <w:tcPr>
            <w:tcW w:type="dxa" w:w="2880"/>
          </w:tcPr>
          <w:p>
            <w:r/>
            <w:r>
              <w:t>D</w:t>
            </w:r>
            <w:r>
              <w:t>o</w:t>
            </w:r>
            <w:r>
              <w:t>n</w:t>
            </w:r>
            <w:r>
              <w:t>e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  <w:r>
              <w:t>.</w:t>
            </w:r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atoms-to-graph-json.py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Fonts w:ascii="Courier New" w:hAnsi="Courier New"/>
              </w:rPr>
              <w:t>atoms-to-detail-json.py</w:t>
            </w:r>
            <w:r>
              <w:t xml:space="preserve"> </w:t>
            </w:r>
            <w:r>
              <w:t>Y</w:t>
            </w:r>
            <w:r>
              <w:t>A</w:t>
            </w:r>
            <w:r>
              <w:t>M</w:t>
            </w:r>
            <w:r>
              <w:t>L</w:t>
            </w:r>
            <w:r>
              <w:t>-</w:t>
            </w:r>
            <w:r>
              <w:t>f</w:t>
            </w:r>
            <w:r>
              <w:t>i</w:t>
            </w:r>
            <w:r>
              <w:t>r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s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880"/>
          </w:tcPr>
          <w:p>
            <w:r/>
            <w:r>
              <w:t>D</w:t>
            </w:r>
            <w:r>
              <w:t>o</w:t>
            </w:r>
            <w:r>
              <w:t>n</w:t>
            </w:r>
            <w:r>
              <w:t>e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  <w:r>
              <w:t>.</w:t>
            </w:r>
            <w:r>
              <w:t>4</w:t>
            </w:r>
          </w:p>
        </w:tc>
        <w:tc>
          <w:tcPr>
            <w:tcW w:type="dxa" w:w="2880"/>
          </w:tcPr>
          <w:p>
            <w:r/>
            <w:r>
              <w:t>3</w:t>
            </w:r>
            <w:r>
              <w:t xml:space="preserve"> 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 xml:space="preserve"> </w:t>
            </w: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 xml:space="preserve"> </w:t>
            </w:r>
            <w:r>
              <w:t>(</w:t>
            </w: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>s</w:t>
            </w:r>
            <w:r>
              <w:t>/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f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D</w:t>
            </w:r>
            <w:r>
              <w:t>o</w:t>
            </w:r>
            <w:r>
              <w:t>n</w:t>
            </w:r>
            <w:r>
              <w:t>e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  <w:r>
              <w:t>.</w:t>
            </w:r>
            <w:r>
              <w:t>5</w:t>
            </w:r>
          </w:p>
        </w:tc>
        <w:tc>
          <w:tcPr>
            <w:tcW w:type="dxa" w:w="2880"/>
          </w:tcPr>
          <w:p>
            <w:r/>
            <w:r>
              <w:t>S</w:t>
            </w:r>
            <w:r>
              <w:t>1</w:t>
            </w:r>
            <w:r>
              <w:t>~</w:t>
            </w:r>
            <w:r>
              <w:t>S</w:t>
            </w:r>
            <w:r>
              <w:t>8</w:t>
            </w:r>
            <w:r>
              <w:t xml:space="preserve"> </w:t>
            </w:r>
            <w:r>
              <w:t>v</w:t>
            </w:r>
            <w:r>
              <w:t>e</w:t>
            </w:r>
            <w:r>
              <w:t>r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,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 xml:space="preserve"> </w:t>
            </w:r>
            <w:r>
              <w:rPr>
                <w:rFonts w:ascii="Courier New" w:hAnsi="Courier New"/>
              </w:rPr>
              <w:t>aaac6a2</w:t>
            </w:r>
          </w:p>
        </w:tc>
        <w:tc>
          <w:tcPr>
            <w:tcW w:type="dxa" w:w="2880"/>
          </w:tcPr>
          <w:p>
            <w:r/>
            <w:r>
              <w:t>D</w:t>
            </w:r>
            <w:r>
              <w:t>o</w:t>
            </w:r>
            <w:r>
              <w:t>n</w:t>
            </w:r>
            <w:r>
              <w:t>e</w:t>
            </w:r>
          </w:p>
        </w:tc>
      </w:tr>
    </w:tbl>
    <w:p/>
    <w:p>
      <w:r>
        <w:rPr>
          <w:b/>
        </w:rPr>
        <w:t>Key metrics:</w:t>
      </w:r>
    </w:p>
    <w:p>
      <w:pPr>
        <w:pStyle w:val="ListBullet"/>
      </w:pP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  <w:r>
        <w:t xml:space="preserve"> </w:t>
      </w:r>
      <w:r>
        <w:t>2</w:t>
      </w:r>
      <w:r>
        <w:t>1</w:t>
      </w:r>
      <w:r>
        <w:t>5</w:t>
      </w:r>
      <w:r>
        <w:t>/</w:t>
      </w:r>
      <w:r>
        <w:t>2</w:t>
      </w:r>
      <w:r>
        <w:t>9</w:t>
      </w:r>
      <w:r>
        <w:t>6</w:t>
      </w:r>
      <w:r>
        <w:t xml:space="preserve"> </w:t>
      </w:r>
      <w:r>
        <w:t>(</w:t>
      </w:r>
      <w:r>
        <w:t>7</w:t>
      </w:r>
      <w:r>
        <w:t>3</w:t>
      </w:r>
      <w:r>
        <w:t>%</w:t>
      </w:r>
      <w:r>
        <w:t>)</w:t>
      </w:r>
    </w:p>
    <w:p>
      <w:pPr>
        <w:pStyle w:val="ListBullet"/>
      </w:pP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n</w:t>
      </w:r>
      <w:r>
        <w:t>o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  <w:r>
        <w:t xml:space="preserve"> </w:t>
      </w:r>
      <w:r>
        <w:t>1</w:t>
      </w:r>
      <w:r>
        <w:t>3</w:t>
      </w:r>
      <w:r>
        <w:t>0</w:t>
      </w:r>
      <w:r>
        <w:t>/</w:t>
      </w:r>
      <w:r>
        <w:t>2</w:t>
      </w:r>
      <w:r>
        <w:t>9</w:t>
      </w:r>
      <w:r>
        <w:t>6</w:t>
      </w:r>
      <w:r>
        <w:t xml:space="preserve"> </w:t>
      </w:r>
      <w:r>
        <w:t>(</w:t>
      </w:r>
      <w:r>
        <w:t>4</w:t>
      </w:r>
      <w:r>
        <w:t>4</w:t>
      </w:r>
      <w:r>
        <w:t>%</w:t>
      </w:r>
      <w:r>
        <w:t>)</w:t>
      </w:r>
    </w:p>
    <w:p>
      <w:pPr>
        <w:pStyle w:val="ListBullet"/>
      </w:pP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  <w:r>
        <w:t>:</w:t>
      </w:r>
      <w:r>
        <w:t xml:space="preserve"> </w:t>
      </w:r>
      <w:r>
        <w:t>2</w:t>
      </w:r>
      <w:r>
        <w:t>0</w:t>
      </w:r>
      <w:r>
        <w:t>7</w:t>
      </w:r>
      <w:r>
        <w:t>/</w:t>
      </w:r>
      <w:r>
        <w:t>2</w:t>
      </w:r>
      <w:r>
        <w:t>9</w:t>
      </w:r>
      <w:r>
        <w:t>6</w:t>
      </w:r>
      <w:r>
        <w:t xml:space="preserve"> </w:t>
      </w:r>
      <w:r>
        <w:t>(</w:t>
      </w:r>
      <w:r>
        <w:t>7</w:t>
      </w:r>
      <w:r>
        <w:t>0</w:t>
      </w:r>
      <w:r>
        <w:t>%</w:t>
      </w:r>
      <w:r>
        <w:t>)</w:t>
      </w:r>
    </w:p>
    <w:p>
      <w:pPr>
        <w:pStyle w:val="ListBullet"/>
      </w:pPr>
      <w:r>
        <w:t>h</w:t>
      </w:r>
      <w:r>
        <w:t>a</w:t>
      </w:r>
      <w:r>
        <w:t>s</w:t>
      </w:r>
      <w:r>
        <w:t>-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>:</w:t>
      </w:r>
      <w:r>
        <w:t xml:space="preserve"> </w:t>
      </w:r>
      <w:r>
        <w:t>2</w:t>
      </w:r>
      <w:r>
        <w:t>8</w:t>
      </w:r>
      <w:r>
        <w:t>/</w:t>
      </w:r>
      <w:r>
        <w:t>2</w:t>
      </w:r>
      <w:r>
        <w:t>9</w:t>
      </w:r>
      <w:r>
        <w:t>6</w:t>
      </w:r>
      <w:r>
        <w:t xml:space="preserve"> </w:t>
      </w:r>
      <w:r>
        <w:t>(</w:t>
      </w:r>
      <w:r>
        <w:t>9</w:t>
      </w:r>
      <w:r>
        <w:t>%</w:t>
      </w:r>
      <w:r>
        <w:t>)</w:t>
      </w:r>
    </w:p>
    <w:p>
      <w:pPr>
        <w:pStyle w:val="ListBullet"/>
      </w:pP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>: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1</w:t>
      </w:r>
      <w:r>
        <w:t>8</w:t>
      </w:r>
      <w:r>
        <w:t>7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4</w:t>
      </w:r>
      <w:r>
        <w:t>7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8</w:t>
      </w:r>
      <w:r>
        <w:t>,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1</w:t>
      </w:r>
      <w:r>
        <w:t>2</w:t>
      </w:r>
      <w:r>
        <w:t>,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1</w:t>
      </w:r>
      <w:r>
        <w:t>2</w:t>
      </w:r>
      <w:r>
        <w:t>,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 xml:space="preserve"> </w:t>
      </w:r>
      <w:r>
        <w:t>5</w:t>
      </w:r>
    </w:p>
    <w:p>
      <w:r>
        <w:rPr>
          <w:b/>
        </w:rPr>
        <w:t>Bug fix discovered during Phase 0.3:</w:t>
      </w:r>
      <w:r>
        <w:t xml:space="preserve"> </w:t>
      </w:r>
      <w:r>
        <w:rPr>
          <w:rFonts w:ascii="Courier New" w:hAnsi="Courier New"/>
        </w:rPr>
        <w:t>atoms-to-graph-json.py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f</w:t>
      </w:r>
      <w:r>
        <w:t>i</w:t>
      </w:r>
      <w:r>
        <w:t>n</w:t>
      </w:r>
      <w:r>
        <w:t>i</w:t>
      </w:r>
      <w:r>
        <w:t>t</w:t>
      </w:r>
      <w:r>
        <w:t>e</w:t>
      </w:r>
      <w:r>
        <w:t xml:space="preserve"> </w:t>
      </w:r>
      <w:r>
        <w:t>B</w:t>
      </w:r>
      <w:r>
        <w:t>F</w:t>
      </w:r>
      <w:r>
        <w:t>S</w:t>
      </w:r>
      <w:r>
        <w:t xml:space="preserve"> </w:t>
      </w:r>
      <w:r>
        <w:t>l</w:t>
      </w:r>
      <w:r>
        <w:t>o</w:t>
      </w:r>
      <w:r>
        <w:t>o</w:t>
      </w:r>
      <w:r>
        <w:t>p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e</w:t>
      </w:r>
      <w:r>
        <w:t>d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(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h</w:t>
      </w:r>
      <w:r>
        <w:t>u</w:t>
      </w:r>
      <w:r>
        <w:t>n</w:t>
      </w:r>
      <w:r>
        <w:t>g</w:t>
      </w:r>
      <w:r>
        <w:t>)</w:t>
      </w:r>
      <w:r>
        <w:t>.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+</w:t>
      </w:r>
      <w:r>
        <w:t xml:space="preserve"> </w:t>
      </w:r>
      <w:r>
        <w:t>i</w:t>
      </w:r>
      <w:r>
        <w:t>t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Heading3"/>
      </w:pPr>
      <w:r>
        <w:t>C</w:t>
      </w:r>
      <w:r>
        <w:t>P</w:t>
      </w:r>
      <w:r>
        <w:t>-</w:t>
      </w:r>
      <w:r>
        <w:t>3</w:t>
      </w:r>
      <w:r>
        <w:t xml:space="preserve"> </w:t>
      </w:r>
      <w:r>
        <w:t>(</w:t>
      </w:r>
      <w:r>
        <w:t>a</w:t>
      </w:r>
      <w:r>
        <w:t>w</w:t>
      </w:r>
      <w:r>
        <w:t>a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)</w:t>
      </w:r>
    </w:p>
    <w:p>
      <w:pPr>
        <w:pStyle w:val="ListNumber"/>
      </w:pPr>
      <w:r>
        <w:t>C</w:t>
      </w:r>
      <w:r>
        <w:t>P</w:t>
      </w:r>
      <w:r>
        <w:t>-</w:t>
      </w:r>
      <w:r>
        <w:t>3</w:t>
      </w:r>
      <w:r>
        <w:t>.</w:t>
      </w:r>
      <w:r>
        <w:t>1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증</w:t>
      </w:r>
      <w:r>
        <w:t>명</w:t>
      </w:r>
      <w:r>
        <w:t>화</w:t>
      </w:r>
    </w:p>
    <w:p>
      <w:pPr>
        <w:pStyle w:val="ListNumber"/>
      </w:pPr>
      <w:r>
        <w:t>C</w:t>
      </w:r>
      <w:r>
        <w:t>P</w:t>
      </w:r>
      <w:r>
        <w:t>-</w:t>
      </w:r>
      <w:r>
        <w:t>3</w:t>
      </w:r>
      <w:r>
        <w:t>.</w:t>
      </w:r>
      <w:r>
        <w:t>2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(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>)</w:t>
      </w:r>
    </w:p>
    <w:p>
      <w:pPr>
        <w:pStyle w:val="ListNumber"/>
      </w:pPr>
      <w:r>
        <w:t>C</w:t>
      </w:r>
      <w:r>
        <w:t>P</w:t>
      </w:r>
      <w:r>
        <w:t>-</w:t>
      </w:r>
      <w:r>
        <w:t>3</w:t>
      </w:r>
      <w:r>
        <w:t>.</w:t>
      </w:r>
      <w:r>
        <w:t>3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</w:p>
    <w:p>
      <w:pPr>
        <w:pStyle w:val="ListNumber"/>
      </w:pPr>
      <w:r>
        <w:t>C</w:t>
      </w:r>
      <w:r>
        <w:t>P</w:t>
      </w:r>
      <w:r>
        <w:t>-</w:t>
      </w:r>
      <w:r>
        <w:t>3</w:t>
      </w:r>
      <w:r>
        <w:t>.</w:t>
      </w:r>
      <w:r>
        <w:t>4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(</w:t>
      </w:r>
      <w:r>
        <w:t>n</w:t>
      </w:r>
      <w:r>
        <w:t>o</w:t>
      </w:r>
      <w:r>
        <w:t>w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rPr>
          <w:rFonts w:ascii="Courier New" w:hAnsi="Courier New"/>
        </w:rPr>
        <w:t>persons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)</w:t>
      </w:r>
    </w:p>
    <w:p>
      <w:pPr>
        <w:pStyle w:val="ListNumber"/>
      </w:pPr>
      <w:r>
        <w:t>C</w:t>
      </w:r>
      <w:r>
        <w:t>P</w:t>
      </w:r>
      <w:r>
        <w:t>-</w:t>
      </w:r>
      <w:r>
        <w:t>3</w:t>
      </w:r>
      <w:r>
        <w:t>.</w:t>
      </w:r>
      <w:r>
        <w:t>5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w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rPr>
          <w:rFonts w:ascii="Courier New" w:hAnsi="Courier New"/>
        </w:rPr>
        <w:t>record-nos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)</w:t>
      </w:r>
    </w:p>
    <w:p>
      <w:pPr>
        <w:pStyle w:val="ListNumber"/>
      </w:pPr>
      <w:r>
        <w:t>C</w:t>
      </w:r>
      <w:r>
        <w:t>P</w:t>
      </w:r>
      <w:r>
        <w:t>-</w:t>
      </w:r>
      <w:r>
        <w:t>3</w:t>
      </w:r>
      <w:r>
        <w:t>.</w:t>
      </w:r>
      <w:r>
        <w:t>6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w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rPr>
          <w:rFonts w:ascii="Courier New" w:hAnsi="Courier New"/>
        </w:rPr>
        <w:t>fracture-type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)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(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>)</w:t>
      </w:r>
    </w:p>
    <w:p>
      <w:pPr>
        <w:pStyle w:val="ListBullet"/>
      </w:pP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3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</w:p>
    <w:p>
      <w:pPr>
        <w:pStyle w:val="ListBullet"/>
      </w:pPr>
      <w:r>
        <w:rPr>
          <w:rFonts w:ascii="Courier New" w:hAnsi="Courier New"/>
        </w:rPr>
        <w:t>ng build</w:t>
      </w:r>
      <w:r>
        <w:t xml:space="preserve"> </w:t>
      </w:r>
      <w:r>
        <w:t>+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>
        <w:pStyle w:val="ListBullet"/>
      </w:pPr>
      <w:r>
        <w:t>O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t</w:t>
      </w:r>
      <w:r>
        <w:t>a</w:t>
      </w:r>
      <w:r>
        <w:t>g</w:t>
      </w:r>
      <w:r>
        <w:t>s</w:t>
      </w:r>
      <w:r>
        <w:t xml:space="preserve"> </w:t>
      </w:r>
      <w:r>
        <w:t>+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l</w:t>
      </w:r>
      <w:r>
        <w:t>a</w:t>
      </w:r>
      <w:r>
        <w:t>i</w:t>
      </w:r>
      <w:r>
        <w:t>m</w:t>
      </w:r>
      <w:r>
        <w:t>e</w:t>
      </w:r>
      <w:r>
        <w:t>r</w:t>
      </w:r>
    </w:p>
    <w:p>
      <w:pPr>
        <w:pStyle w:val="Heading3"/>
      </w:pP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</w:p>
    <w:p>
      <w:pPr>
        <w:pStyle w:val="ListBullet"/>
      </w:pPr>
      <w:r>
        <w:rPr>
          <w:rFonts w:ascii="Courier New" w:hAnsi="Courier New"/>
        </w:rPr>
        <w:t>git push</w:t>
      </w:r>
      <w:r>
        <w:t xml:space="preserve"> </w:t>
      </w:r>
      <w:r>
        <w:t>—</w:t>
      </w:r>
      <w:r>
        <w:t xml:space="preserve"> </w:t>
      </w:r>
      <w:r>
        <w:t>8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u</w:t>
      </w:r>
      <w:r>
        <w:t>n</w:t>
      </w:r>
      <w:r>
        <w:t>p</w:t>
      </w:r>
      <w:r>
        <w:t>u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(</w:t>
      </w:r>
      <w:r>
        <w:t>6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+</w:t>
      </w:r>
      <w:r>
        <w:t xml:space="preserve"> </w:t>
      </w:r>
      <w:r>
        <w:t>2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ListBullet"/>
      </w:pP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7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b/>
        </w:rPr>
        <w:t>Guided Proof atom selection: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>.</w:t>
      </w:r>
      <w:r>
        <w:t>2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5</w:t>
      </w:r>
      <w:r>
        <w:t>-</w:t>
      </w:r>
      <w:r>
        <w:t>7</w:t>
      </w:r>
      <w:r>
        <w:t xml:space="preserve"> </w:t>
      </w:r>
      <w:r>
        <w:t>"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>"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r</w:t>
      </w:r>
      <w:r>
        <w:t>g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rPr>
          <w:rFonts w:ascii="Courier New" w:hAnsi="Courier New"/>
        </w:rPr>
        <w:t>strength=STRONG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fracture-type=F-SC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?</w:t>
      </w:r>
    </w:p>
    <w:p>
      <w:pPr>
        <w:pStyle w:val="ListNumber"/>
      </w:pPr>
      <w:r>
        <w:rPr>
          <w:b/>
        </w:rPr>
        <w:t>Person-layer cross table as legal evidence: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_dataview-persons.md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3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t</w:t>
      </w:r>
      <w:r>
        <w:t>h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p</w:t>
      </w:r>
      <w:r>
        <w:t>i</w:t>
      </w:r>
      <w:r>
        <w:t>r</w:t>
      </w:r>
      <w:r>
        <w:t>a</w:t>
      </w:r>
      <w:r>
        <w:t>c</w:t>
      </w:r>
      <w:r>
        <w:t>y</w:t>
      </w:r>
      <w:r>
        <w:t>.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>?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scripts/add-atom-frontmatter.py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2</w:t>
            </w:r>
            <w:r>
              <w:t>9</w:t>
            </w:r>
            <w:r>
              <w:t>6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Y</w:t>
            </w:r>
            <w:r>
              <w:t>A</w:t>
            </w:r>
            <w:r>
              <w:t>M</w:t>
            </w:r>
            <w:r>
              <w:t>L</w:t>
            </w:r>
            <w:r>
              <w:t xml:space="preserve"> </w:t>
            </w:r>
            <w:r>
              <w:t>f</w:t>
            </w:r>
            <w:r>
              <w:t>r</w:t>
            </w:r>
            <w:r>
              <w:t>o</w:t>
            </w:r>
            <w:r>
              <w:t>n</w:t>
            </w:r>
            <w:r>
              <w:t>t</w:t>
            </w:r>
            <w:r>
              <w:t>m</w:t>
            </w:r>
            <w:r>
              <w:t>a</w:t>
            </w:r>
            <w:r>
              <w:t>t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g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scripts/atoms-to-graph-json.py</w:t>
            </w:r>
          </w:p>
        </w:tc>
        <w:tc>
          <w:tcPr>
            <w:tcW w:type="dxa" w:w="4320"/>
          </w:tcPr>
          <w:p>
            <w:r/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Y</w:t>
            </w:r>
            <w:r>
              <w:t>A</w:t>
            </w:r>
            <w:r>
              <w:t>M</w:t>
            </w:r>
            <w:r>
              <w:t>L</w:t>
            </w:r>
            <w:r>
              <w:t>-</w:t>
            </w:r>
            <w:r>
              <w:t>f</w:t>
            </w:r>
            <w:r>
              <w:t>i</w:t>
            </w:r>
            <w:r>
              <w:t>r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s</w:t>
            </w:r>
            <w:r>
              <w:t>i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f</w:t>
            </w:r>
            <w:r>
              <w:t>i</w:t>
            </w:r>
            <w:r>
              <w:t>e</w:t>
            </w:r>
            <w:r>
              <w:t>l</w:t>
            </w:r>
            <w:r>
              <w:t>d</w:t>
            </w:r>
            <w:r>
              <w:t>s</w:t>
            </w:r>
            <w:r>
              <w:t>,</w:t>
            </w:r>
            <w:r>
              <w:t xml:space="preserve"> </w:t>
            </w:r>
            <w:r>
              <w:t>B</w:t>
            </w:r>
            <w:r>
              <w:t>F</w:t>
            </w:r>
            <w:r>
              <w:t>S</w:t>
            </w:r>
            <w:r>
              <w:t xml:space="preserve"> </w:t>
            </w:r>
            <w:r>
              <w:t>c</w:t>
            </w:r>
            <w:r>
              <w:t>y</w:t>
            </w:r>
            <w:r>
              <w:t>c</w:t>
            </w:r>
            <w:r>
              <w:t>l</w:t>
            </w:r>
            <w:r>
              <w:t>e</w:t>
            </w:r>
            <w:r>
              <w:t xml:space="preserve"> </w:t>
            </w:r>
            <w:r>
              <w:t>f</w:t>
            </w:r>
            <w:r>
              <w:t>i</w:t>
            </w:r>
            <w:r>
              <w:t>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scripts/atoms-to-detail-json.py</w:t>
            </w:r>
          </w:p>
        </w:tc>
        <w:tc>
          <w:tcPr>
            <w:tcW w:type="dxa" w:w="4320"/>
          </w:tcPr>
          <w:p>
            <w:r/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Y</w:t>
            </w:r>
            <w:r>
              <w:t>A</w:t>
            </w:r>
            <w:r>
              <w:t>M</w:t>
            </w:r>
            <w:r>
              <w:t>L</w:t>
            </w:r>
            <w:r>
              <w:t>-</w:t>
            </w:r>
            <w:r>
              <w:t>f</w:t>
            </w:r>
            <w:r>
              <w:t>i</w:t>
            </w:r>
            <w:r>
              <w:t>r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s</w:t>
            </w:r>
            <w:r>
              <w:t>i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f</w:t>
            </w:r>
            <w:r>
              <w:t>i</w:t>
            </w:r>
            <w:r>
              <w:t>e</w:t>
            </w:r>
            <w:r>
              <w:t>l</w:t>
            </w:r>
            <w:r>
              <w:t>d</w:t>
            </w:r>
            <w:r>
              <w:t>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wiki/claims/*.md</w:t>
            </w:r>
            <w:r>
              <w:t xml:space="preserve"> </w:t>
            </w:r>
            <w:r>
              <w:t>(</w:t>
            </w:r>
            <w:r>
              <w:t>2</w:t>
            </w:r>
            <w:r>
              <w:t>9</w:t>
            </w:r>
            <w:r>
              <w:t>6</w:t>
            </w:r>
            <w:r>
              <w:t xml:space="preserve"> 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  <w:r>
              <w:t>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Y</w:t>
            </w:r>
            <w:r>
              <w:t>A</w:t>
            </w:r>
            <w:r>
              <w:t>M</w:t>
            </w:r>
            <w:r>
              <w:t>L</w:t>
            </w:r>
            <w:r>
              <w:t xml:space="preserve"> </w:t>
            </w:r>
            <w:r>
              <w:t>f</w:t>
            </w:r>
            <w:r>
              <w:t>r</w:t>
            </w:r>
            <w:r>
              <w:t>o</w:t>
            </w:r>
            <w:r>
              <w:t>n</w:t>
            </w:r>
            <w:r>
              <w:t>t</w:t>
            </w:r>
            <w:r>
              <w:t>m</w:t>
            </w:r>
            <w:r>
              <w:t>a</w:t>
            </w:r>
            <w:r>
              <w:t>t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p</w:t>
            </w:r>
            <w:r>
              <w:t>e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wiki/_dataview-persons.md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wiki/_dataview-layers.md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 xml:space="preserve"> 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v</w:t>
            </w:r>
            <w:r>
              <w:t>e</w:t>
            </w:r>
            <w:r>
              <w:t>r</w:t>
            </w:r>
            <w:r>
              <w:t>d</w:t>
            </w:r>
            <w:r>
              <w:t>i</w:t>
            </w:r>
            <w:r>
              <w:t>c</w:t>
            </w:r>
            <w:r>
              <w:t>t</w:t>
            </w:r>
            <w:r>
              <w:t xml:space="preserve"> </w:t>
            </w:r>
            <w:r>
              <w:t>d</w:t>
            </w:r>
            <w:r>
              <w:t>a</w:t>
            </w:r>
            <w:r>
              <w:t>s</w:t>
            </w:r>
            <w:r>
              <w:t>h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wiki/_dataview-fractures.md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 xml:space="preserve"> </w:t>
            </w:r>
            <w:r>
              <w:t>f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s</w:t>
            </w:r>
            <w:r>
              <w:t>u</w:t>
            </w:r>
            <w:r>
              <w:t>b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  <w:r>
              <w:t xml:space="preserve"> </w:t>
            </w:r>
            <w:r>
              <w:t>d</w:t>
            </w:r>
            <w:r>
              <w:t>a</w:t>
            </w:r>
            <w:r>
              <w:t>s</w:t>
            </w:r>
            <w:r>
              <w:t>h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.claude/hooks/validate-wiki.sh</w:t>
            </w:r>
          </w:p>
        </w:tc>
        <w:tc>
          <w:tcPr>
            <w:tcW w:type="dxa" w:w="4320"/>
          </w:tcPr>
          <w:p>
            <w:r/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e</w:t>
            </w:r>
            <w:r>
              <w:t>x</w:t>
            </w:r>
            <w:r>
              <w:t>p</w:t>
            </w:r>
            <w:r>
              <w:t>a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s</w:t>
            </w:r>
            <w:r>
              <w:t>k</w:t>
            </w:r>
            <w:r>
              <w:t>i</w:t>
            </w:r>
            <w:r>
              <w:t>p</w:t>
            </w:r>
            <w:r>
              <w:t xml:space="preserve"> 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ui/src/assets/graph.json</w:t>
            </w:r>
          </w:p>
        </w:tc>
        <w:tc>
          <w:tcPr>
            <w:tcW w:type="dxa" w:w="4320"/>
          </w:tcPr>
          <w:p>
            <w:r/>
            <w:r>
              <w:t>R</w:t>
            </w:r>
            <w:r>
              <w:t>E</w:t>
            </w:r>
            <w:r>
              <w:t>G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2</w:t>
            </w:r>
            <w:r>
              <w:t>9</w:t>
            </w:r>
            <w:r>
              <w:t>6</w:t>
            </w:r>
            <w:r>
              <w:t xml:space="preserve"> </w:t>
            </w:r>
            <w:r>
              <w:t>n</w:t>
            </w:r>
            <w:r>
              <w:t>o</w:t>
            </w:r>
            <w:r>
              <w:t>d</w:t>
            </w:r>
            <w:r>
              <w:t>e</w:t>
            </w:r>
            <w:r>
              <w:t>s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f</w:t>
            </w:r>
            <w:r>
              <w:t>i</w:t>
            </w:r>
            <w:r>
              <w:t>e</w:t>
            </w:r>
            <w:r>
              <w:t>l</w:t>
            </w:r>
            <w:r>
              <w:t>d</w:t>
            </w:r>
            <w:r>
              <w:t>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ui/src/assets/detail.json</w:t>
            </w:r>
          </w:p>
        </w:tc>
        <w:tc>
          <w:tcPr>
            <w:tcW w:type="dxa" w:w="4320"/>
          </w:tcPr>
          <w:p>
            <w:r/>
            <w:r>
              <w:t>R</w:t>
            </w:r>
            <w:r>
              <w:t>E</w:t>
            </w:r>
            <w:r>
              <w:t>G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2</w:t>
            </w:r>
            <w:r>
              <w:t>9</w:t>
            </w:r>
            <w:r>
              <w:t>3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s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f</w:t>
            </w:r>
            <w:r>
              <w:t>i</w:t>
            </w:r>
            <w:r>
              <w:t>e</w:t>
            </w:r>
            <w:r>
              <w:t>l</w:t>
            </w:r>
            <w:r>
              <w:t>d</w:t>
            </w:r>
            <w:r>
              <w:t>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</w:p>
    <w:p>
      <w:pPr>
        <w:pStyle w:val="ListBullet"/>
      </w:pPr>
      <w:r>
        <w:rPr>
          <w:b/>
        </w:rPr>
        <w:t>Session duration:</w:t>
      </w:r>
      <w:r>
        <w:t xml:space="preserve"> </w:t>
      </w:r>
      <w:r>
        <w:t>~</w:t>
      </w:r>
      <w:r>
        <w:t>9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</w:p>
    <w:p>
      <w:pPr>
        <w:pStyle w:val="ListBullet"/>
      </w:pPr>
      <w:r>
        <w:rPr>
          <w:b/>
        </w:rPr>
        <w:t>Estimated tokens:</w:t>
      </w:r>
      <w:r>
        <w:t xml:space="preserve"> </w:t>
      </w:r>
      <w:r>
        <w:t>~</w:t>
      </w:r>
      <w:r>
        <w:t>1</w:t>
      </w:r>
      <w:r>
        <w:t>0</w:t>
      </w:r>
      <w:r>
        <w:t>0</w:t>
      </w:r>
      <w:r>
        <w:t>k</w:t>
      </w:r>
      <w:r>
        <w:t xml:space="preserve"> </w:t>
      </w:r>
      <w:r>
        <w:t>(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  <w:r>
        <w:t>:</w:t>
      </w:r>
      <w:r>
        <w:t xml:space="preserve"> </w:t>
      </w:r>
      <w:r>
        <w:t>2</w:t>
      </w:r>
      <w:r>
        <w:t>9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+</w:t>
      </w:r>
      <w:r>
        <w:t xml:space="preserve"> </w:t>
      </w:r>
      <w:r>
        <w:t>6</w:t>
      </w:r>
      <w:r>
        <w:t xml:space="preserve"> </w:t>
      </w:r>
      <w:r>
        <w:t>U</w:t>
      </w:r>
      <w:r>
        <w:t>I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2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>)</w:t>
      </w:r>
    </w:p>
    <w:p>
      <w:pPr>
        <w:pStyle w:val="ListBullet"/>
      </w:pPr>
      <w:r>
        <w:rPr>
          <w:b/>
        </w:rPr>
        <w:t>Phase 0 actual vs estimate: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5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 xml:space="preserve"> </w:t>
      </w:r>
      <w:r>
        <w:t>/</w:t>
      </w:r>
      <w:r>
        <w:t xml:space="preserve"> </w:t>
      </w:r>
      <w:r>
        <w:t>7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.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~</w:t>
      </w:r>
      <w:r>
        <w:t>6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 xml:space="preserve"> </w:t>
      </w:r>
      <w:r>
        <w:t>/</w:t>
      </w:r>
      <w:r>
        <w:t xml:space="preserve"> </w:t>
      </w:r>
      <w:r>
        <w:t>~</w:t>
      </w:r>
      <w:r>
        <w:t>8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+</w:t>
      </w:r>
      <w:r>
        <w:t>2</w:t>
      </w:r>
      <w:r>
        <w:t>0</w:t>
      </w:r>
      <w:r>
        <w:t>%</w:t>
      </w:r>
      <w:r>
        <w:t xml:space="preserve"> </w:t>
      </w:r>
      <w:r>
        <w:t>d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F</w:t>
      </w:r>
      <w:r>
        <w:t>S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x</w:t>
      </w:r>
      <w:r>
        <w:t>)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Bullet"/>
      </w:pPr>
      <w:r>
        <w:rPr>
          <w:b/>
        </w:rPr>
        <w:t>Key cost driver: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a</w:t>
      </w:r>
      <w:r>
        <w:t>m</w:t>
      </w:r>
      <w:r>
        <w:t>p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d</w:t>
      </w:r>
      <w:r>
        <w:t xml:space="preserve"> </w:t>
      </w:r>
      <w:r>
        <w:t>~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4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