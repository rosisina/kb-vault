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</w:t>
      </w:r>
      <w:r>
        <w:t>o</w:t>
      </w:r>
      <w:r>
        <w:t>m</w:t>
      </w:r>
      <w:r>
        <w:t>m</w:t>
      </w:r>
      <w:r>
        <w:t>u</w:t>
      </w:r>
      <w:r>
        <w:t>n</w:t>
      </w:r>
      <w:r>
        <w:t>i</w:t>
      </w:r>
      <w:r>
        <w:t>c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L</w:t>
      </w:r>
      <w:r>
        <w:t>o</w:t>
      </w:r>
      <w:r>
        <w:t>g</w:t>
      </w:r>
      <w:r>
        <w:t xml:space="preserve"> </w:t>
      </w:r>
      <w:r>
        <w:t>—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1</w:t>
      </w:r>
      <w:r>
        <w:t>3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4</w:t>
      </w:r>
    </w:p>
    <w:p>
      <w:r>
        <w:rPr>
          <w:b/>
        </w:rPr>
        <w:t>Session ID:</w:t>
      </w:r>
      <w:r>
        <w:t xml:space="preserve"> </w:t>
      </w:r>
      <w:r>
        <w:rPr>
          <w:rFonts w:ascii="Courier New" w:hAnsi="Courier New"/>
        </w:rPr>
        <w:t>2026-04-14-session-02</w:t>
      </w:r>
    </w:p>
    <w:p>
      <w:r>
        <w:rPr>
          <w:b/>
        </w:rPr>
        <w:t>Participants: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(</w:t>
      </w:r>
      <w:r>
        <w:t>한</w:t>
      </w:r>
      <w:r>
        <w:t>지</w:t>
      </w:r>
      <w:r>
        <w:t>훈</w:t>
      </w:r>
      <w:r>
        <w:t>)</w:t>
      </w:r>
      <w:r>
        <w:t xml:space="preserve"> </w:t>
      </w:r>
      <w:r>
        <w:t>↔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Scope: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 xml:space="preserve"> </w:t>
      </w:r>
      <w:r>
        <w:t>U</w:t>
      </w:r>
      <w:r>
        <w:t>I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6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>)</w:t>
      </w:r>
      <w:r>
        <w:t xml:space="preserve"> </w:t>
      </w:r>
      <w:r>
        <w:t>+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+</w:t>
      </w:r>
      <w:r>
        <w:t xml:space="preserve"> </w:t>
      </w:r>
      <w:r>
        <w:t>b</w:t>
      </w:r>
      <w:r>
        <w:t>r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s</w:t>
      </w:r>
      <w:r>
        <w:t xml:space="preserve"> </w:t>
      </w:r>
      <w:r>
        <w:t>+</w:t>
      </w:r>
      <w:r>
        <w:t xml:space="preserve"> </w:t>
      </w:r>
      <w:r>
        <w:t>3</w:t>
      </w:r>
      <w:r>
        <w:t>-</w:t>
      </w:r>
      <w:r>
        <w:t>a</w:t>
      </w:r>
      <w:r>
        <w:t>x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t</w:t>
      </w:r>
      <w:r>
        <w:t>i</w:t>
      </w:r>
      <w:r>
        <w:t>p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</w:t>
      </w:r>
      <w:r>
        <w:t>.</w:t>
      </w:r>
      <w:r>
        <w:t xml:space="preserve"> </w:t>
      </w:r>
      <w:r>
        <w:t>S</w:t>
      </w:r>
      <w:r>
        <w:t>t</w:t>
      </w:r>
      <w:r>
        <w:t>a</w:t>
      </w:r>
      <w:r>
        <w:t>r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</w:p>
    <w:p>
      <w:pPr>
        <w:pStyle w:val="ListBullet"/>
      </w:pPr>
      <w:r>
        <w:rPr>
          <w:b/>
        </w:rPr>
        <w:t>Last commit:</w:t>
      </w:r>
      <w:r>
        <w:t xml:space="preserve"> </w:t>
      </w:r>
      <w:r>
        <w:rPr>
          <w:rFonts w:ascii="Courier New" w:hAnsi="Courier New"/>
        </w:rPr>
        <w:t>aaac6a2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0</w:t>
      </w:r>
      <w:r>
        <w:t>: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2</w:t>
      </w:r>
      <w:r>
        <w:t>9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>)</w:t>
      </w:r>
    </w:p>
    <w:p>
      <w:pPr>
        <w:pStyle w:val="ListBullet"/>
      </w:pPr>
      <w:r>
        <w:rPr>
          <w:b/>
        </w:rPr>
        <w:t>Phase 0 complete:</w:t>
      </w:r>
      <w:r>
        <w:t xml:space="preserve"> </w:t>
      </w:r>
      <w:r>
        <w:t>2</w:t>
      </w:r>
      <w:r>
        <w:t>9</w:t>
      </w:r>
      <w:r>
        <w:t>6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e</w:t>
      </w:r>
      <w:r>
        <w:t>n</w:t>
      </w:r>
      <w:r>
        <w:t>r</w:t>
      </w:r>
      <w:r>
        <w:t>i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Y</w:t>
      </w:r>
      <w:r>
        <w:t>A</w:t>
      </w:r>
      <w:r>
        <w:t>M</w:t>
      </w:r>
      <w:r>
        <w:t>L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-</w:t>
      </w:r>
      <w:r>
        <w:t>t</w:t>
      </w:r>
      <w:r>
        <w:t>y</w:t>
      </w:r>
      <w:r>
        <w:t>p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-</w:t>
      </w:r>
      <w:r>
        <w:t>n</w:t>
      </w:r>
      <w:r>
        <w:t>o</w:t>
      </w:r>
      <w:r>
        <w:t>s</w:t>
      </w:r>
      <w:r>
        <w:t>,</w:t>
      </w:r>
      <w:r>
        <w:t xml:space="preserve"> </w:t>
      </w:r>
      <w:r>
        <w:t>t</w:t>
      </w:r>
      <w:r>
        <w:t>a</w:t>
      </w:r>
      <w:r>
        <w:t>g</w:t>
      </w:r>
      <w:r>
        <w:t>s</w:t>
      </w:r>
      <w:r>
        <w:t>)</w:t>
      </w:r>
    </w:p>
    <w:p>
      <w:pPr>
        <w:pStyle w:val="ListBullet"/>
      </w:pPr>
      <w:r>
        <w:rPr>
          <w:b/>
        </w:rPr>
        <w:t>CP-3 plan approved:</w:t>
      </w:r>
      <w:r>
        <w:t xml:space="preserve"> </w:t>
      </w:r>
      <w:r>
        <w:t>6</w:t>
      </w:r>
      <w:r>
        <w:t xml:space="preserve"> </w:t>
      </w:r>
      <w:r>
        <w:t>i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a</w:t>
      </w:r>
      <w:r>
        <w:t>g</w:t>
      </w:r>
      <w:r>
        <w:t>r</w:t>
      </w:r>
      <w:r>
        <w:t>e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-</w:t>
      </w:r>
      <w:r>
        <w:t>0</w:t>
      </w:r>
      <w:r>
        <w:t>1</w:t>
      </w:r>
      <w:r>
        <w:t>,</w:t>
      </w:r>
      <w:r>
        <w:t xml:space="preserve"> </w:t>
      </w:r>
      <w:r>
        <w:t>a</w:t>
      </w:r>
      <w:r>
        <w:t>w</w:t>
      </w:r>
      <w:r>
        <w:t>a</w:t>
      </w:r>
      <w:r>
        <w:t>i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rPr>
          <w:b/>
        </w:rPr>
        <w:t>graph.json/detail.json:</w:t>
      </w:r>
      <w:r>
        <w:t xml:space="preserve"> </w:t>
      </w:r>
      <w:r>
        <w:t>R</w:t>
      </w:r>
      <w:r>
        <w:t>e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n</w:t>
      </w:r>
      <w:r>
        <w:t>e</w:t>
      </w:r>
      <w:r>
        <w:t>w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0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</w:t>
      </w:r>
      <w:r>
        <w:t>.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s</w:t>
      </w:r>
    </w:p>
    <w:p>
      <w:pPr>
        <w:pStyle w:val="Heading3"/>
      </w:pPr>
      <w:r>
        <w:t>2</w:t>
      </w:r>
      <w:r>
        <w:t>.</w:t>
      </w:r>
      <w:r>
        <w:t>1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→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→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→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>s</w:t>
      </w:r>
    </w:p>
    <w:p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r</w:t>
      </w:r>
      <w:r>
        <w:t>i</w:t>
      </w:r>
      <w:r>
        <w:t>c</w:t>
      </w:r>
      <w:r>
        <w:t>s</w:t>
      </w:r>
      <w:r>
        <w:t xml:space="preserve"> </w:t>
      </w:r>
      <w:r>
        <w:t>(</w:t>
      </w:r>
      <w:r>
        <w:t>i</w:t>
      </w:r>
      <w:r>
        <w:t>n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t</w:t>
      </w:r>
      <w:r>
        <w:t>)</w:t>
      </w:r>
      <w:r>
        <w:t xml:space="preserve"> </w:t>
      </w:r>
      <w:r>
        <w:t>→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(</w:t>
      </w:r>
      <w:r>
        <w:t>m</w:t>
      </w:r>
      <w:r>
        <w:t>o</w:t>
      </w:r>
      <w:r>
        <w:t>d</w:t>
      </w:r>
      <w:r>
        <w:t>i</w:t>
      </w:r>
      <w:r>
        <w:t>f</w:t>
      </w:r>
      <w:r>
        <w:t>i</w:t>
      </w:r>
      <w:r>
        <w:t>e</w:t>
      </w:r>
      <w:r>
        <w:t>s</w:t>
      </w:r>
      <w:r>
        <w:t xml:space="preserve"> </w:t>
      </w:r>
      <w:r>
        <w:t>e</w:t>
      </w:r>
      <w:r>
        <w:t>x</w:t>
      </w:r>
      <w:r>
        <w:t>i</w:t>
      </w:r>
      <w:r>
        <w:t>s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h</w:t>
      </w:r>
      <w:r>
        <w:t>e</w:t>
      </w:r>
      <w:r>
        <w:t>a</w:t>
      </w:r>
      <w:r>
        <w:t>d</w:t>
      </w:r>
      <w:r>
        <w:t>e</w:t>
      </w:r>
      <w:r>
        <w:t>r</w:t>
      </w:r>
      <w:r>
        <w:t>)</w:t>
      </w:r>
      <w:r>
        <w:t xml:space="preserve"> </w:t>
      </w:r>
      <w:r>
        <w:t>→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o</w:t>
      </w:r>
      <w:r>
        <w:t>f</w:t>
      </w:r>
      <w:r>
        <w:t xml:space="preserve"> </w:t>
      </w:r>
      <w:r>
        <w:t>(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x</w:t>
      </w:r>
      <w:r>
        <w:t>,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D</w:t>
      </w:r>
      <w:r>
        <w:t>a</w:t>
      </w:r>
      <w:r>
        <w:t>t</w:t>
      </w:r>
      <w:r>
        <w:t>a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)</w:t>
      </w:r>
      <w:r>
        <w:t xml:space="preserve"> </w:t>
      </w:r>
      <w:r>
        <w:t>→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/</w:t>
      </w:r>
      <w:r>
        <w:t xml:space="preserve"> </w:t>
      </w:r>
      <w:r>
        <w:t>P</w:t>
      </w:r>
      <w:r>
        <w:t>e</w:t>
      </w:r>
      <w:r>
        <w:t>r</w:t>
      </w:r>
      <w:r>
        <w:t>s</w:t>
      </w:r>
      <w:r>
        <w:t>o</w:t>
      </w:r>
      <w:r>
        <w:t>n</w:t>
      </w:r>
      <w:r>
        <w:t xml:space="preserve"> </w:t>
      </w:r>
      <w:r>
        <w:t>/</w:t>
      </w:r>
      <w:r>
        <w:t xml:space="preserve"> </w:t>
      </w:r>
      <w:r>
        <w:t>F</w:t>
      </w:r>
      <w:r>
        <w:t>r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i</w:t>
      </w:r>
      <w:r>
        <w:t>n</w:t>
      </w:r>
      <w:r>
        <w:t>c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>,</w:t>
      </w:r>
      <w:r>
        <w:t xml:space="preserve"> </w:t>
      </w:r>
      <w:r>
        <w:t>u</w:t>
      </w:r>
      <w:r>
        <w:t>s</w:t>
      </w:r>
      <w:r>
        <w:t>e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0</w:t>
      </w:r>
      <w:r>
        <w:t xml:space="preserve"> </w:t>
      </w:r>
      <w:r>
        <w:t>f</w:t>
      </w:r>
      <w:r>
        <w:t>i</w:t>
      </w:r>
      <w:r>
        <w:t>e</w:t>
      </w:r>
      <w:r>
        <w:t>l</w:t>
      </w:r>
      <w:r>
        <w:t>d</w:t>
      </w:r>
      <w:r>
        <w:t>s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2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P</w:t>
      </w:r>
      <w:r>
        <w:t>-</w:t>
      </w:r>
      <w:r>
        <w:t>3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f</w:t>
      </w:r>
      <w:r>
        <w:t>i</w:t>
      </w:r>
      <w:r>
        <w:t>c</w:t>
      </w:r>
      <w:r>
        <w:t xml:space="preserve"> </w:t>
      </w:r>
      <w:r>
        <w:t>b</w:t>
      </w:r>
      <w:r>
        <w:t>r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(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>,</w:t>
      </w:r>
      <w:r>
        <w:t xml:space="preserve"> </w:t>
      </w:r>
      <w:r>
        <w:t>d</w:t>
      </w:r>
      <w:r>
        <w:t>e</w:t>
      </w:r>
      <w:r>
        <w:t>t</w:t>
      </w:r>
      <w:r>
        <w:t>a</w:t>
      </w:r>
      <w:r>
        <w:t>i</w:t>
      </w:r>
      <w:r>
        <w:t>l</w:t>
      </w:r>
      <w:r>
        <w:t xml:space="preserve"> </w:t>
      </w:r>
      <w:r>
        <w:t>"</w:t>
      </w:r>
      <w:r>
        <w:t>체</w:t>
      </w:r>
      <w:r>
        <w:t>인</w:t>
      </w:r>
      <w:r>
        <w:t xml:space="preserve"> </w:t>
      </w:r>
      <w:r>
        <w:t>보</w:t>
      </w:r>
      <w:r>
        <w:t>기</w:t>
      </w:r>
      <w:r>
        <w:t>"</w:t>
      </w:r>
      <w:r>
        <w:t>/</w:t>
      </w:r>
      <w:r>
        <w:t>"</w:t>
      </w:r>
      <w:r>
        <w:t>상</w:t>
      </w:r>
      <w:r>
        <w:t>세</w:t>
      </w:r>
      <w:r>
        <w:t>"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>.</w:t>
      </w:r>
      <w:r>
        <w:t xml:space="preserve"> </w:t>
      </w:r>
      <w:r>
        <w:t>A</w:t>
      </w:r>
      <w:r>
        <w:t>n</w:t>
      </w:r>
      <w:r>
        <w:t xml:space="preserve"> </w:t>
      </w:r>
      <w:r>
        <w:t>O</w:t>
      </w:r>
      <w:r>
        <w:t>p</w:t>
      </w:r>
      <w:r>
        <w:t>u</w:t>
      </w:r>
      <w:r>
        <w:t>s</w:t>
      </w:r>
      <w:r>
        <w:t>-</w:t>
      </w:r>
      <w:r>
        <w:t>l</w:t>
      </w:r>
      <w:r>
        <w:t>e</w:t>
      </w:r>
      <w:r>
        <w:t>v</w:t>
      </w:r>
      <w:r>
        <w:t>e</w:t>
      </w:r>
      <w:r>
        <w:t>l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b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w</w:t>
      </w:r>
      <w:r>
        <w:t>a</w:t>
      </w:r>
      <w:r>
        <w:t>s</w:t>
      </w:r>
      <w:r>
        <w:t xml:space="preserve"> </w:t>
      </w:r>
      <w:r>
        <w:t>d</w:t>
      </w:r>
      <w:r>
        <w:t>i</w:t>
      </w:r>
      <w:r>
        <w:t>s</w:t>
      </w:r>
      <w:r>
        <w:t>p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c</w:t>
      </w:r>
      <w:r>
        <w:t>l</w:t>
      </w:r>
      <w:r>
        <w:t>i</w:t>
      </w:r>
      <w:r>
        <w:t>c</w:t>
      </w:r>
      <w:r>
        <w:t>k</w:t>
      </w:r>
      <w:r>
        <w:t xml:space="preserve"> </w:t>
      </w:r>
      <w:r>
        <w:t>h</w:t>
      </w:r>
      <w:r>
        <w:t>a</w:t>
      </w:r>
      <w:r>
        <w:t>n</w:t>
      </w:r>
      <w:r>
        <w:t>d</w:t>
      </w:r>
      <w:r>
        <w:t>l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4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>.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7</w:t>
      </w:r>
      <w:r>
        <w:t xml:space="preserve"> </w:t>
      </w:r>
      <w:r>
        <w:t>b</w:t>
      </w:r>
      <w:r>
        <w:t>r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3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,</w:t>
      </w:r>
      <w:r>
        <w:t xml:space="preserve"> </w:t>
      </w:r>
      <w:r>
        <w:t>2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  <w:r>
        <w:t>,</w:t>
      </w:r>
      <w:r>
        <w:t xml:space="preserve"> </w:t>
      </w:r>
      <w:r>
        <w:t>2</w:t>
      </w:r>
      <w:r>
        <w:t xml:space="preserve"> </w:t>
      </w:r>
      <w:r>
        <w:t>L</w:t>
      </w:r>
      <w:r>
        <w:t>O</w:t>
      </w:r>
      <w:r>
        <w:t>W</w:t>
      </w:r>
      <w:r>
        <w:t>)</w:t>
      </w:r>
      <w:r>
        <w:t>.</w:t>
      </w:r>
    </w:p>
    <w:p>
      <w:pPr>
        <w:pStyle w:val="Heading3"/>
      </w:pPr>
      <w:r>
        <w:t>2</w:t>
      </w:r>
      <w:r>
        <w:t>.</w:t>
      </w:r>
      <w:r>
        <w:t>3</w:t>
      </w:r>
      <w:r>
        <w:t xml:space="preserve"> </w:t>
      </w:r>
      <w:r>
        <w:t>3</w:t>
      </w:r>
      <w:r>
        <w:t>-</w:t>
      </w:r>
      <w:r>
        <w:t>a</w:t>
      </w:r>
      <w:r>
        <w:t>x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t</w:t>
      </w:r>
      <w:r>
        <w:t>i</w:t>
      </w:r>
      <w:r>
        <w:t>p</w:t>
      </w:r>
      <w:r>
        <w:t xml:space="preserve"> </w:t>
      </w:r>
      <w:r>
        <w:t>a</w:t>
      </w:r>
      <w:r>
        <w:t>s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m</w:t>
      </w:r>
      <w:r>
        <w:t>e</w:t>
      </w:r>
      <w:r>
        <w:t>n</w:t>
      </w:r>
      <w:r>
        <w:t>t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e</w:t>
      </w:r>
      <w:r>
        <w:t>s</w:t>
      </w:r>
      <w:r>
        <w:t>t</w:t>
      </w:r>
      <w:r>
        <w:t>e</w:t>
      </w:r>
      <w:r>
        <w:t>d</w:t>
      </w:r>
      <w:r>
        <w:t xml:space="preserve"> </w:t>
      </w:r>
      <w:r>
        <w:t>h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진</w:t>
      </w:r>
      <w:r>
        <w:t>리</w:t>
      </w:r>
      <w:r>
        <w:t>성</w:t>
      </w:r>
      <w:r>
        <w:t>/</w:t>
      </w:r>
      <w:r>
        <w:t>타</w:t>
      </w:r>
      <w:r>
        <w:t>당</w:t>
      </w:r>
      <w:r>
        <w:t>성</w:t>
      </w:r>
      <w:r>
        <w:t>/</w:t>
      </w:r>
      <w:r>
        <w:t>진</w:t>
      </w:r>
      <w:r>
        <w:t>실</w:t>
      </w:r>
      <w:r>
        <w:t>성</w:t>
      </w:r>
      <w:r>
        <w:t xml:space="preserve"> </w:t>
      </w:r>
      <w:r>
        <w:t>b</w:t>
      </w:r>
      <w:r>
        <w:t>a</w:t>
      </w:r>
      <w:r>
        <w:t>d</w:t>
      </w:r>
      <w:r>
        <w:t>g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B</w:t>
      </w:r>
      <w:r>
        <w:t>e</w:t>
      </w:r>
      <w:r>
        <w:t>y</w:t>
      </w:r>
      <w:r>
        <w:t>o</w:t>
      </w:r>
      <w:r>
        <w:t>n</w:t>
      </w:r>
      <w:r>
        <w:t>d</w:t>
      </w:r>
      <w:r>
        <w:t>-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f</w:t>
      </w:r>
      <w:r>
        <w:t>r</w:t>
      </w:r>
      <w:r>
        <w:t>a</w:t>
      </w:r>
      <w:r>
        <w:t>m</w:t>
      </w:r>
      <w:r>
        <w:t>e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t</w:t>
      </w:r>
      <w:r>
        <w:t>e</w:t>
      </w:r>
      <w:r>
        <w:t>r</w:t>
      </w:r>
      <w:r>
        <w:t>m</w:t>
      </w:r>
      <w:r>
        <w:t>s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v</w:t>
      </w:r>
      <w:r>
        <w:t>i</w:t>
      </w:r>
      <w:r>
        <w:t>s</w:t>
      </w:r>
      <w:r>
        <w:t>i</w:t>
      </w:r>
      <w:r>
        <w:t>t</w:t>
      </w:r>
      <w:r>
        <w:t>o</w:t>
      </w:r>
      <w:r>
        <w:t>r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s</w:t>
      </w:r>
      <w:r>
        <w:t>t</w:t>
      </w:r>
      <w:r>
        <w:t>a</w:t>
      </w:r>
      <w:r>
        <w:t>n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.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b</w:t>
      </w:r>
      <w:r>
        <w:t>i</w:t>
      </w:r>
      <w:r>
        <w:t>l</w:t>
      </w:r>
      <w:r>
        <w:t>i</w:t>
      </w:r>
      <w:r>
        <w:t>n</w:t>
      </w:r>
      <w:r>
        <w:t>g</w:t>
      </w:r>
      <w:r>
        <w:t>u</w:t>
      </w:r>
      <w:r>
        <w:t>a</w:t>
      </w:r>
      <w:r>
        <w:t>l</w:t>
      </w:r>
      <w:r>
        <w:t xml:space="preserve"> </w:t>
      </w:r>
      <w:r>
        <w:rPr>
          <w:rFonts w:ascii="Courier New" w:hAnsi="Courier New"/>
        </w:rPr>
        <w:t>[title]</w:t>
      </w:r>
      <w:r>
        <w:t xml:space="preserve"> </w:t>
      </w:r>
      <w:r>
        <w:t>a</w:t>
      </w:r>
      <w:r>
        <w:t>t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e</w:t>
      </w:r>
      <w:r>
        <w:t xml:space="preserve"> </w:t>
      </w:r>
      <w:r>
        <w:t>t</w:t>
      </w:r>
      <w:r>
        <w:t>o</w:t>
      </w:r>
      <w:r>
        <w:t>o</w:t>
      </w:r>
      <w:r>
        <w:t>l</w:t>
      </w:r>
      <w:r>
        <w:t>t</w:t>
      </w:r>
      <w:r>
        <w:t>i</w:t>
      </w:r>
      <w:r>
        <w:t>p</w:t>
      </w:r>
      <w:r>
        <w:t>s</w:t>
      </w:r>
      <w:r>
        <w:t xml:space="preserve"> </w:t>
      </w:r>
      <w:r>
        <w:t>—</w:t>
      </w:r>
      <w:r>
        <w:t xml:space="preserve"> 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r</w:t>
      </w:r>
      <w:r>
        <w:t>o</w:t>
      </w:r>
      <w:r>
        <w:t>w</w:t>
      </w:r>
      <w:r>
        <w:t>s</w:t>
      </w:r>
      <w:r>
        <w:t>e</w:t>
      </w:r>
      <w:r>
        <w:t>r</w:t>
      </w:r>
      <w:r>
        <w:t xml:space="preserve"> </w:t>
      </w:r>
      <w:r>
        <w:t>b</w:t>
      </w:r>
      <w:r>
        <w:t>e</w:t>
      </w:r>
      <w:r>
        <w:t>h</w:t>
      </w:r>
      <w:r>
        <w:t>a</w:t>
      </w:r>
      <w:r>
        <w:t>v</w:t>
      </w:r>
      <w:r>
        <w:t>i</w:t>
      </w:r>
      <w:r>
        <w:t>o</w:t>
      </w:r>
      <w:r>
        <w:t>r</w:t>
      </w:r>
      <w:r>
        <w:t>,</w:t>
      </w:r>
      <w:r>
        <w:t xml:space="preserve"> </w:t>
      </w:r>
      <w:r>
        <w:t>n</w:t>
      </w:r>
      <w:r>
        <w:t>o</w:t>
      </w:r>
      <w:r>
        <w:t xml:space="preserve"> </w:t>
      </w:r>
      <w:r>
        <w:t>l</w:t>
      </w:r>
      <w:r>
        <w:t>i</w:t>
      </w:r>
      <w:r>
        <w:t>b</w:t>
      </w:r>
      <w:r>
        <w:t>r</w:t>
      </w:r>
      <w:r>
        <w:t>a</w:t>
      </w:r>
      <w:r>
        <w:t>r</w:t>
      </w:r>
      <w:r>
        <w:t>y</w:t>
      </w:r>
      <w:r>
        <w:t xml:space="preserve"> 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e</w:t>
      </w:r>
      <w:r>
        <w:t>n</w:t>
      </w:r>
      <w:r>
        <w:t>c</w:t>
      </w:r>
      <w:r>
        <w:t>y</w:t>
      </w:r>
      <w:r>
        <w:t>.</w:t>
      </w:r>
    </w:p>
    <w:p>
      <w:pPr>
        <w:pStyle w:val="Heading3"/>
      </w:pPr>
      <w:r>
        <w:t>2</w:t>
      </w:r>
      <w:r>
        <w:t>.</w:t>
      </w:r>
      <w:r>
        <w:t>4</w:t>
      </w:r>
      <w:r>
        <w:t xml:space="preserve"> </w:t>
      </w:r>
      <w:r>
        <w:t>D</w:t>
      </w:r>
      <w:r>
        <w:t>e</w:t>
      </w:r>
      <w:r>
        <w:t>a</w:t>
      </w:r>
      <w:r>
        <w:t>d</w:t>
      </w:r>
      <w:r>
        <w:t xml:space="preserve"> </w:t>
      </w:r>
      <w:r>
        <w:t>c</w:t>
      </w:r>
      <w:r>
        <w:t>o</w:t>
      </w:r>
      <w:r>
        <w:t>d</w:t>
      </w:r>
      <w:r>
        <w:t>e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d</w:t>
      </w:r>
      <w:r>
        <w:t>e</w:t>
      </w:r>
      <w:r>
        <w:t>l</w:t>
      </w:r>
      <w:r>
        <w:t>e</w:t>
      </w:r>
      <w:r>
        <w:t>t</w:t>
      </w:r>
      <w:r>
        <w:t>e</w:t>
      </w:r>
      <w:r>
        <w:t>d</w:t>
      </w:r>
    </w:p>
    <w:p>
      <w:r>
        <w:rPr>
          <w:rFonts w:ascii="Courier New" w:hAnsi="Courier New"/>
        </w:rPr>
        <w:t>query-input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 xml:space="preserve"> </w:t>
      </w:r>
      <w:r>
        <w:t>(</w:t>
      </w:r>
      <w:r>
        <w:t>u</w:t>
      </w:r>
      <w:r>
        <w:t>n</w:t>
      </w:r>
      <w:r>
        <w:t>u</w:t>
      </w:r>
      <w:r>
        <w:t>s</w:t>
      </w:r>
      <w:r>
        <w:t>e</w:t>
      </w:r>
      <w:r>
        <w:t>d</w:t>
      </w:r>
      <w:r>
        <w:t>)</w:t>
      </w:r>
      <w:r>
        <w:t>,</w:t>
      </w:r>
      <w:r>
        <w:t xml:space="preserve"> </w:t>
      </w:r>
      <w:r>
        <w:rPr>
          <w:rFonts w:ascii="Courier New" w:hAnsi="Courier New"/>
        </w:rPr>
        <w:t>searchResults</w:t>
      </w:r>
      <w:r>
        <w:t>/</w:t>
      </w:r>
      <w:r>
        <w:rPr>
          <w:rFonts w:ascii="Courier New" w:hAnsi="Courier New"/>
        </w:rPr>
        <w:t>chainMode</w:t>
      </w:r>
      <w:r>
        <w:t xml:space="preserve"> </w:t>
      </w:r>
      <w:r>
        <w:t>u</w:t>
      </w:r>
      <w:r>
        <w:t>n</w:t>
      </w:r>
      <w:r>
        <w:t>u</w:t>
      </w:r>
      <w:r>
        <w:t>s</w:t>
      </w:r>
      <w:r>
        <w:t>e</w:t>
      </w:r>
      <w:r>
        <w:t>d</w:t>
      </w:r>
      <w:r>
        <w:t xml:space="preserve"> </w:t>
      </w:r>
      <w:r>
        <w:rPr>
          <w:rFonts w:ascii="Courier New" w:hAnsi="Courier New"/>
        </w:rPr>
        <w:t>@Input()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 xml:space="preserve"> </w:t>
      </w:r>
      <w:r>
        <w:t>i</w:t>
      </w:r>
      <w:r>
        <w:t>d</w:t>
      </w:r>
      <w:r>
        <w:t>e</w:t>
      </w:r>
      <w:r>
        <w:t>n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i</w:t>
      </w:r>
      <w:r>
        <w:t>s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l</w:t>
      </w:r>
      <w:r>
        <w:t>e</w:t>
      </w:r>
      <w:r>
        <w:t>a</w:t>
      </w:r>
      <w:r>
        <w:t>v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l</w:t>
      </w:r>
      <w:r>
        <w:t>a</w:t>
      </w:r>
      <w:r>
        <w:t>c</w:t>
      </w:r>
      <w:r>
        <w:t>e</w:t>
      </w:r>
      <w:r>
        <w:t xml:space="preserve"> </w:t>
      </w:r>
      <w:r>
        <w:t>d</w:t>
      </w:r>
      <w:r>
        <w:t>u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p</w:t>
      </w:r>
      <w:r>
        <w:t>a</w:t>
      </w:r>
      <w:r>
        <w:t>r</w:t>
      </w:r>
      <w:r>
        <w:t>a</w:t>
      </w:r>
      <w:r>
        <w:t>l</w:t>
      </w:r>
      <w:r>
        <w:t>l</w:t>
      </w:r>
      <w:r>
        <w:t>e</w:t>
      </w:r>
      <w:r>
        <w:t>l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 xml:space="preserve"> </w:t>
      </w:r>
      <w:r>
        <w:t>(</w:t>
      </w:r>
      <w:r>
        <w:t>a</w:t>
      </w:r>
      <w:r>
        <w:t>n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a</w:t>
      </w:r>
      <w:r>
        <w:t>y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n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>l</w:t>
      </w:r>
      <w:r>
        <w:t>y</w:t>
      </w:r>
      <w:r>
        <w:t>)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g</w:t>
      </w:r>
      <w:r>
        <w:t>r</w:t>
      </w:r>
      <w:r>
        <w:t>e</w:t>
      </w:r>
      <w:r>
        <w:t>s</w:t>
      </w:r>
      <w:r>
        <w:t>s</w:t>
      </w:r>
    </w:p>
    <w:p>
      <w:pPr>
        <w:pStyle w:val="Heading3"/>
      </w:pPr>
      <w:r>
        <w:t>C</w:t>
      </w:r>
      <w:r>
        <w:t>P</w:t>
      </w:r>
      <w:r>
        <w:t>-</w:t>
      </w:r>
      <w:r>
        <w:t>3</w:t>
      </w:r>
      <w:r>
        <w:t>:</w:t>
      </w:r>
      <w:r>
        <w:t xml:space="preserve"> </w:t>
      </w:r>
      <w:r>
        <w:t>S</w:t>
      </w:r>
      <w:r>
        <w:t>e</w:t>
      </w:r>
      <w:r>
        <w:t>l</w:t>
      </w:r>
      <w:r>
        <w:t>f</w:t>
      </w:r>
      <w:r>
        <w:t>-</w:t>
      </w:r>
      <w:r>
        <w:t>P</w:t>
      </w:r>
      <w:r>
        <w:t>r</w:t>
      </w:r>
      <w:r>
        <w:t>o</w:t>
      </w:r>
      <w:r>
        <w:t>v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 xml:space="preserve"> </w:t>
      </w:r>
      <w:r>
        <w:t>U</w:t>
      </w:r>
      <w:r>
        <w:t>I</w:t>
      </w:r>
      <w:r>
        <w:t xml:space="preserve"> </w:t>
      </w:r>
      <w:r>
        <w:t>(</w:t>
      </w:r>
      <w:r>
        <w:t>6</w:t>
      </w:r>
      <w:r>
        <w:t>/</w:t>
      </w:r>
      <w:r>
        <w:t>6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  <w:r>
              <w:rPr>
                <w:b/>
              </w:rPr>
              <w:t>e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u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</w:t>
            </w:r>
            <w:r>
              <w:rPr>
                <w:b/>
              </w:rPr>
              <w:t>m</w:t>
            </w:r>
            <w:r>
              <w:rPr>
                <w:b/>
              </w:rPr>
              <w:t>p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a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  <w:r>
              <w:t>.</w:t>
            </w:r>
            <w:r>
              <w:t>1</w:t>
            </w:r>
          </w:p>
        </w:tc>
        <w:tc>
          <w:tcPr>
            <w:tcW w:type="dxa" w:w="2880"/>
          </w:tcPr>
          <w:p>
            <w:r/>
            <w:r>
              <w:t>L</w:t>
            </w:r>
            <w:r>
              <w:t>a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 xml:space="preserve"> </w:t>
            </w:r>
            <w:r>
              <w:t>증</w:t>
            </w:r>
            <w:r>
              <w:t>명</w:t>
            </w:r>
            <w:r>
              <w:t>화</w:t>
            </w:r>
          </w:p>
        </w:tc>
        <w:tc>
          <w:tcPr>
            <w:tcW w:type="dxa" w:w="2880"/>
          </w:tcPr>
          <w:p>
            <w:r/>
            <w:r>
              <w:t>4</w:t>
            </w:r>
            <w:r>
              <w:t xml:space="preserve"> </w:t>
            </w:r>
            <w:r>
              <w:t>m</w:t>
            </w:r>
            <w:r>
              <w:t>e</w:t>
            </w:r>
            <w:r>
              <w:t>t</w:t>
            </w:r>
            <w:r>
              <w:t>r</w:t>
            </w:r>
            <w:r>
              <w:t>i</w:t>
            </w:r>
            <w:r>
              <w:t>c</w:t>
            </w:r>
            <w:r>
              <w:t>s</w:t>
            </w:r>
            <w:r>
              <w:t xml:space="preserve"> </w:t>
            </w:r>
            <w:r>
              <w:t>(</w:t>
            </w:r>
            <w:r>
              <w:t>입</w:t>
            </w:r>
            <w:r>
              <w:t>증</w:t>
            </w:r>
            <w:r>
              <w:t>률</w:t>
            </w:r>
            <w:r>
              <w:t>/</w:t>
            </w:r>
            <w:r>
              <w:t>발</w:t>
            </w:r>
            <w:r>
              <w:t>견</w:t>
            </w:r>
            <w:r>
              <w:t>사</w:t>
            </w:r>
            <w:r>
              <w:t>항</w:t>
            </w:r>
            <w:r>
              <w:t>/</w:t>
            </w:r>
            <w:r>
              <w:t>균</w:t>
            </w:r>
            <w:r>
              <w:t>열</w:t>
            </w:r>
            <w:r>
              <w:t>/</w:t>
            </w:r>
            <w:r>
              <w:t>증</w:t>
            </w:r>
            <w:r>
              <w:t>거</w:t>
            </w:r>
            <w:r>
              <w:t>기</w:t>
            </w:r>
            <w:r>
              <w:t>록</w:t>
            </w:r>
            <w:r>
              <w:t>)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g</w:t>
            </w:r>
            <w:r>
              <w:t>u</w:t>
            </w:r>
            <w:r>
              <w:t>i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e</w:t>
            </w:r>
            <w:r>
              <w:t>n</w:t>
            </w:r>
            <w:r>
              <w:t>t</w:t>
            </w:r>
            <w:r>
              <w:t>r</w:t>
            </w:r>
            <w:r>
              <w:t>y</w:t>
            </w:r>
            <w:r>
              <w:t xml:space="preserve"> </w:t>
            </w:r>
            <w:r>
              <w:t>b</w:t>
            </w:r>
            <w:r>
              <w:t>u</w:t>
            </w:r>
            <w:r>
              <w:t>t</w:t>
            </w:r>
            <w:r>
              <w:t>t</w:t>
            </w:r>
            <w:r>
              <w:t>o</w:t>
            </w:r>
            <w:r>
              <w:t>n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t</w:t>
            </w:r>
            <w:r>
              <w:t>o</w:t>
            </w:r>
            <w:r>
              <w:t>w</w:t>
            </w:r>
            <w:r>
              <w:t>e</w:t>
            </w:r>
            <w:r>
              <w:t>r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o</w:t>
            </w:r>
            <w:r>
              <w:t>b</w:t>
            </w:r>
            <w:r>
              <w:t>o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  <w:r>
              <w:t>.</w:t>
            </w:r>
            <w:r>
              <w:t>2</w:t>
            </w:r>
          </w:p>
        </w:tc>
        <w:tc>
          <w:tcPr>
            <w:tcW w:type="dxa" w:w="2880"/>
          </w:tcPr>
          <w:p>
            <w:r/>
            <w:r>
              <w:t>G</w:t>
            </w:r>
            <w:r>
              <w:t>u</w:t>
            </w:r>
            <w:r>
              <w:t>i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M</w:t>
            </w:r>
            <w:r>
              <w:t>o</w:t>
            </w:r>
            <w:r>
              <w:t>d</w:t>
            </w:r>
            <w:r>
              <w:t>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getStrongestFractures(7)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c</w:t>
            </w:r>
            <w:r>
              <w:t>r</w:t>
            </w:r>
            <w:r>
              <w:t>o</w:t>
            </w:r>
            <w:r>
              <w:t>s</w:t>
            </w:r>
            <w:r>
              <w:t>s</w:t>
            </w:r>
            <w:r>
              <w:t>-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a</w:t>
            </w:r>
            <w:r>
              <w:t>r</w:t>
            </w:r>
            <w:r>
              <w:t>g</w:t>
            </w:r>
            <w:r>
              <w:t>u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a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s</w:t>
            </w:r>
            <w:r>
              <w:t>e</w:t>
            </w:r>
            <w:r>
              <w:t>q</w:t>
            </w:r>
            <w:r>
              <w:t>u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 xml:space="preserve"> </w:t>
            </w:r>
            <w:r>
              <w:t>f</w:t>
            </w:r>
            <w:r>
              <w:t>a</w:t>
            </w:r>
            <w:r>
              <w:t>l</w:t>
            </w:r>
            <w:r>
              <w:t>s</w:t>
            </w:r>
            <w:r>
              <w:t>i</w:t>
            </w:r>
            <w:r>
              <w:t>f</w:t>
            </w:r>
            <w:r>
              <w:t>i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c</w:t>
            </w:r>
            <w:r>
              <w:t>o</w:t>
            </w:r>
            <w:r>
              <w:t>n</w:t>
            </w:r>
            <w:r>
              <w:t>d</w:t>
            </w:r>
            <w:r>
              <w:t>i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s</w:t>
            </w:r>
            <w:r>
              <w:t>,</w:t>
            </w:r>
            <w:r>
              <w:t xml:space="preserve"> </w:t>
            </w:r>
            <w:r>
              <w:t>f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b</w:t>
            </w:r>
            <w:r>
              <w:t>a</w:t>
            </w:r>
            <w:r>
              <w:t>d</w:t>
            </w:r>
            <w:r>
              <w:t>g</w:t>
            </w:r>
            <w:r>
              <w:t>e</w:t>
            </w:r>
            <w:r>
              <w:t>s</w:t>
            </w:r>
            <w:r>
              <w:t>,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 xml:space="preserve"> </w:t>
            </w:r>
            <w:r>
              <w:t>N</w:t>
            </w:r>
            <w:r>
              <w:t>o</w:t>
            </w:r>
            <w:r>
              <w:t>.</w:t>
            </w:r>
            <w:r>
              <w:t xml:space="preserve"> </w:t>
            </w:r>
            <w:r>
              <w:t>i</w:t>
            </w:r>
            <w:r>
              <w:t>n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 xml:space="preserve"> </w:t>
            </w:r>
            <w:r>
              <w:t>l</w:t>
            </w:r>
            <w:r>
              <w:t>i</w:t>
            </w:r>
            <w:r>
              <w:t>n</w:t>
            </w:r>
            <w:r>
              <w:t>k</w:t>
            </w:r>
            <w:r>
              <w:t>s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  <w:r>
              <w:t>.</w:t>
            </w:r>
            <w:r>
              <w:t>3</w:t>
            </w:r>
          </w:p>
        </w:tc>
        <w:tc>
          <w:tcPr>
            <w:tcW w:type="dxa" w:w="2880"/>
          </w:tcPr>
          <w:p>
            <w:r/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N</w:t>
            </w: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getLayerCrossLinks()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←</w:t>
            </w:r>
            <w:r>
              <w:t xml:space="preserve"> </w:t>
            </w:r>
            <w:r>
              <w:t>L</w:t>
            </w:r>
            <w:r>
              <w:t>1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L</w:t>
            </w:r>
            <w:r>
              <w:t>6</w:t>
            </w:r>
            <w:r>
              <w:t xml:space="preserve"> </w:t>
            </w:r>
            <w:r>
              <w:t>a</w:t>
            </w:r>
            <w:r>
              <w:t>r</w:t>
            </w:r>
            <w:r>
              <w:t>r</w:t>
            </w:r>
            <w:r>
              <w:t>o</w:t>
            </w:r>
            <w:r>
              <w:t>w</w:t>
            </w:r>
            <w:r>
              <w:t>s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rPr>
                <w:rFonts w:ascii="Courier New" w:hAnsi="Courier New"/>
              </w:rPr>
              <w:t>getLayerFractures()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t</w:t>
            </w:r>
            <w:r>
              <w:t>o</w:t>
            </w:r>
            <w:r>
              <w:t>p</w:t>
            </w:r>
            <w:r>
              <w:t xml:space="preserve"> </w:t>
            </w:r>
            <w:r>
              <w:t>3</w:t>
            </w:r>
            <w:r>
              <w:t xml:space="preserve"> </w:t>
            </w:r>
            <w:r>
              <w:t>k</w:t>
            </w:r>
            <w:r>
              <w:t>e</w:t>
            </w:r>
            <w:r>
              <w:t>y</w:t>
            </w:r>
            <w:r>
              <w:t xml:space="preserve"> </w:t>
            </w:r>
            <w:r>
              <w:t>f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s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 xml:space="preserve"> 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  <w:r>
              <w:t>.</w:t>
            </w:r>
            <w:r>
              <w:t>4</w:t>
            </w:r>
          </w:p>
        </w:tc>
        <w:tc>
          <w:tcPr>
            <w:tcW w:type="dxa" w:w="2880"/>
          </w:tcPr>
          <w:p>
            <w:r/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o</w:t>
            </w:r>
            <w:r>
              <w:t>n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P</w:t>
            </w:r>
            <w:r>
              <w:t>a</w:t>
            </w:r>
            <w:r>
              <w:t>t</w:t>
            </w:r>
            <w:r>
              <w:t>h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getPersonIndex()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rPr>
                <w:rFonts w:ascii="Courier New" w:hAnsi="Courier New"/>
              </w:rPr>
              <w:t>getAtomsByPerson()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c</w:t>
            </w:r>
            <w:r>
              <w:t>l</w:t>
            </w:r>
            <w:r>
              <w:t>i</w:t>
            </w:r>
            <w:r>
              <w:t>c</w:t>
            </w:r>
            <w:r>
              <w:t>k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o</w:t>
            </w:r>
            <w:r>
              <w:t>n</w:t>
            </w:r>
            <w:r>
              <w:t>s</w:t>
            </w:r>
            <w:r>
              <w:t xml:space="preserve"> </w:t>
            </w:r>
            <w:r>
              <w:t>i</w:t>
            </w:r>
            <w:r>
              <w:t>n</w:t>
            </w:r>
            <w:r>
              <w:t xml:space="preserve"> </w:t>
            </w:r>
            <w:r>
              <w:t>r</w:t>
            </w:r>
            <w:r>
              <w:t>i</w:t>
            </w:r>
            <w:r>
              <w:t>g</w:t>
            </w:r>
            <w:r>
              <w:t>h</w:t>
            </w:r>
            <w:r>
              <w:t>t</w:t>
            </w:r>
            <w:r>
              <w:t xml:space="preserve"> </w:t>
            </w:r>
            <w:r>
              <w:t>p</w:t>
            </w:r>
            <w:r>
              <w:t>a</w:t>
            </w:r>
            <w:r>
              <w:t>n</w:t>
            </w:r>
            <w:r>
              <w:t>e</w:t>
            </w:r>
            <w:r>
              <w:t>l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 xml:space="preserve"> 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d</w:t>
            </w:r>
            <w:r>
              <w:t>o</w:t>
            </w:r>
            <w:r>
              <w:t>t</w:t>
            </w:r>
            <w:r>
              <w:t>s</w:t>
            </w:r>
            <w:r>
              <w:t>,</w:t>
            </w:r>
            <w:r>
              <w:t xml:space="preserve"> </w:t>
            </w:r>
            <w:r>
              <w:rPr>
                <w:rFonts w:ascii="Courier New" w:hAnsi="Courier New"/>
              </w:rPr>
              <w:t>personSelect</w:t>
            </w:r>
            <w:r>
              <w:t xml:space="preserve"> </w:t>
            </w:r>
            <w:r>
              <w:t>e</w:t>
            </w:r>
            <w:r>
              <w:t>v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  <w:r>
              <w:t>.</w:t>
            </w:r>
            <w:r>
              <w:t>5</w:t>
            </w:r>
          </w:p>
        </w:tc>
        <w:tc>
          <w:tcPr>
            <w:tcW w:type="dxa" w:w="2880"/>
          </w:tcPr>
          <w:p>
            <w:r/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 xml:space="preserve"> </w:t>
            </w:r>
            <w:r>
              <w:t>N</w:t>
            </w:r>
            <w:r>
              <w:t>o</w:t>
            </w:r>
            <w:r>
              <w:t>.</w:t>
            </w:r>
            <w:r>
              <w:t xml:space="preserve"> 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getAtomsByRecordNo()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r</w:t>
            </w:r>
            <w:r>
              <w:t>e</w:t>
            </w:r>
            <w:r>
              <w:t>v</w:t>
            </w:r>
            <w:r>
              <w:t>e</w:t>
            </w:r>
            <w:r>
              <w:t>r</w:t>
            </w:r>
            <w:r>
              <w:t>s</w:t>
            </w:r>
            <w:r>
              <w:t>e</w:t>
            </w:r>
            <w:r>
              <w:t>-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  <w:r>
              <w:t xml:space="preserve"> </w:t>
            </w: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>l</w:t>
            </w:r>
            <w:r>
              <w:t>a</w:t>
            </w:r>
            <w:r>
              <w:t>y</w:t>
            </w:r>
            <w:r>
              <w:t>,</w:t>
            </w:r>
            <w:r>
              <w:t xml:space="preserve"> </w:t>
            </w:r>
            <w:r>
              <w:rPr>
                <w:rFonts w:ascii="Courier New" w:hAnsi="Courier New"/>
              </w:rPr>
              <w:t>onRecordClick()</w:t>
            </w:r>
            <w:r>
              <w:t xml:space="preserve"> </w:t>
            </w:r>
            <w:r>
              <w:t>h</w:t>
            </w:r>
            <w:r>
              <w:t>a</w:t>
            </w:r>
            <w:r>
              <w:t>n</w:t>
            </w:r>
            <w:r>
              <w:t>d</w:t>
            </w:r>
            <w:r>
              <w:t>l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  <w:r>
              <w:t>.</w:t>
            </w:r>
            <w:r>
              <w:t>6</w:t>
            </w:r>
          </w:p>
        </w:tc>
        <w:tc>
          <w:tcPr>
            <w:tcW w:type="dxa" w:w="2880"/>
          </w:tcPr>
          <w:p>
            <w:r/>
            <w:r>
              <w:t>F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 xml:space="preserve"> </w:t>
            </w:r>
            <w:r>
              <w:t>s</w:t>
            </w:r>
            <w:r>
              <w:t>u</w:t>
            </w:r>
            <w:r>
              <w:t>b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2880"/>
          </w:tcPr>
          <w:p>
            <w:r/>
            <w:r>
              <w:t>C</w:t>
            </w:r>
            <w:r>
              <w:t>o</w:t>
            </w:r>
            <w:r>
              <w:t>l</w:t>
            </w:r>
            <w:r>
              <w:t>o</w:t>
            </w:r>
            <w:r>
              <w:t>r</w:t>
            </w:r>
            <w:r>
              <w:t>-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b</w:t>
            </w:r>
            <w:r>
              <w:t>a</w:t>
            </w:r>
            <w:r>
              <w:t>d</w:t>
            </w:r>
            <w:r>
              <w:t>g</w:t>
            </w:r>
            <w:r>
              <w:t>e</w:t>
            </w:r>
            <w:r>
              <w:t>s</w:t>
            </w:r>
            <w:r>
              <w:t>:</w:t>
            </w:r>
            <w:r>
              <w:t xml:space="preserve"> </w:t>
            </w:r>
            <w:r>
              <w:t>F</w:t>
            </w:r>
            <w:r>
              <w:t>-</w:t>
            </w:r>
            <w:r>
              <w:t>S</w:t>
            </w:r>
            <w:r>
              <w:t>C</w:t>
            </w:r>
            <w:r>
              <w:t>(</w:t>
            </w:r>
            <w:r>
              <w:t>r</w:t>
            </w:r>
            <w:r>
              <w:t>e</w:t>
            </w:r>
            <w:r>
              <w:t>d</w:t>
            </w:r>
            <w:r>
              <w:t>)</w:t>
            </w:r>
            <w:r>
              <w:t>/</w:t>
            </w:r>
            <w:r>
              <w:t>F</w:t>
            </w:r>
            <w:r>
              <w:t>-</w:t>
            </w:r>
            <w:r>
              <w:t>C</w:t>
            </w:r>
            <w:r>
              <w:t>E</w:t>
            </w:r>
            <w:r>
              <w:t>(</w:t>
            </w:r>
            <w:r>
              <w:t>o</w:t>
            </w:r>
            <w:r>
              <w:t>r</w:t>
            </w:r>
            <w:r>
              <w:t>a</w:t>
            </w:r>
            <w:r>
              <w:t>n</w:t>
            </w:r>
            <w:r>
              <w:t>g</w:t>
            </w:r>
            <w:r>
              <w:t>e</w:t>
            </w:r>
            <w:r>
              <w:t>)</w:t>
            </w:r>
            <w:r>
              <w:t>/</w:t>
            </w:r>
            <w:r>
              <w:t>F</w:t>
            </w:r>
            <w:r>
              <w:t>-</w:t>
            </w:r>
            <w:r>
              <w:t>M</w:t>
            </w:r>
            <w:r>
              <w:t>S</w:t>
            </w:r>
            <w:r>
              <w:t>(</w:t>
            </w:r>
            <w:r>
              <w:t>b</w:t>
            </w:r>
            <w:r>
              <w:t>l</w:t>
            </w:r>
            <w:r>
              <w:t>u</w:t>
            </w:r>
            <w:r>
              <w:t>e</w:t>
            </w:r>
            <w:r>
              <w:t>)</w:t>
            </w:r>
            <w:r>
              <w:t>/</w:t>
            </w:r>
            <w:r>
              <w:t>F</w:t>
            </w:r>
            <w:r>
              <w:t>-</w:t>
            </w:r>
            <w:r>
              <w:t>S</w:t>
            </w:r>
            <w:r>
              <w:t>E</w:t>
            </w:r>
            <w:r>
              <w:t>(</w:t>
            </w:r>
            <w:r>
              <w:t>t</w:t>
            </w:r>
            <w:r>
              <w:t>e</w:t>
            </w:r>
            <w:r>
              <w:t>a</w:t>
            </w:r>
            <w:r>
              <w:t>l</w:t>
            </w:r>
            <w:r>
              <w:t>)</w:t>
            </w:r>
            <w:r>
              <w:t>/</w:t>
            </w:r>
            <w:r>
              <w:t>F</w:t>
            </w:r>
            <w:r>
              <w:t>-</w:t>
            </w:r>
            <w:r>
              <w:t>A</w:t>
            </w:r>
            <w:r>
              <w:t>A</w:t>
            </w:r>
            <w:r>
              <w:t>(</w:t>
            </w:r>
            <w:r>
              <w:t>p</w:t>
            </w:r>
            <w:r>
              <w:t>i</w:t>
            </w:r>
            <w:r>
              <w:t>n</w:t>
            </w:r>
            <w:r>
              <w:t>k</w:t>
            </w:r>
            <w:r>
              <w:t>)</w:t>
            </w:r>
          </w:p>
        </w:tc>
      </w:tr>
    </w:tbl>
    <w:p/>
    <w:p>
      <w:pPr>
        <w:pStyle w:val="Heading3"/>
      </w:pPr>
      <w:r>
        <w:t>I</w:t>
      </w:r>
      <w:r>
        <w:t>n</w:t>
      </w:r>
      <w:r>
        <w:t>t</w:t>
      </w:r>
      <w:r>
        <w:t>e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u</w:t>
      </w:r>
      <w:r>
        <w:t>d</w:t>
      </w:r>
      <w:r>
        <w:t>i</w:t>
      </w:r>
      <w:r>
        <w:t>t</w:t>
      </w:r>
      <w:r>
        <w:t xml:space="preserve"> </w:t>
      </w:r>
      <w:r>
        <w:t>+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s</w:t>
      </w:r>
      <w:r>
        <w:t xml:space="preserve"> </w:t>
      </w:r>
      <w:r>
        <w:t>(</w:t>
      </w:r>
      <w:r>
        <w:t>7</w:t>
      </w:r>
      <w:r>
        <w:t xml:space="preserve"> 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>,</w:t>
      </w:r>
      <w:r>
        <w:t xml:space="preserve"> </w:t>
      </w:r>
      <w:r>
        <w:t>6</w:t>
      </w:r>
      <w:r>
        <w:t xml:space="preserve"> </w:t>
      </w:r>
      <w:r>
        <w:t>f</w:t>
      </w:r>
      <w:r>
        <w:t>i</w:t>
      </w:r>
      <w:r>
        <w:t>x</w:t>
      </w:r>
      <w:r>
        <w:t>e</w:t>
      </w:r>
      <w:r>
        <w:t>d</w:t>
      </w:r>
      <w:r>
        <w:t>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</w:t>
            </w:r>
            <w:r>
              <w:rPr>
                <w:b/>
              </w:rPr>
              <w:t>e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t</w:t>
            </w:r>
            <w:r>
              <w:rPr>
                <w:b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</w:t>
            </w:r>
            <w:r>
              <w:rPr>
                <w:b/>
              </w:rPr>
              <w:t>s</w:t>
            </w:r>
            <w:r>
              <w:rPr>
                <w:b/>
              </w:rPr>
              <w:t>s</w:t>
            </w:r>
            <w:r>
              <w:rPr>
                <w:b/>
              </w:rPr>
              <w:t>u</w:t>
            </w:r>
            <w:r>
              <w:rPr>
                <w:b/>
              </w:rPr>
              <w:t>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x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H</w:t>
            </w:r>
            <w:r>
              <w:t>I</w:t>
            </w:r>
            <w:r>
              <w:t>G</w:t>
            </w:r>
            <w:r>
              <w:t>H</w:t>
            </w:r>
          </w:p>
        </w:tc>
        <w:tc>
          <w:tcPr>
            <w:tcW w:type="dxa" w:w="2160"/>
          </w:tcPr>
          <w:p>
            <w:r/>
            <w:r>
              <w:t>C</w:t>
            </w:r>
            <w:r>
              <w:t>h</w:t>
            </w:r>
            <w:r>
              <w:t>a</w:t>
            </w:r>
            <w:r>
              <w:t>i</w:t>
            </w:r>
            <w:r>
              <w:t>n</w:t>
            </w:r>
            <w:r>
              <w:t xml:space="preserve"> 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 xml:space="preserve"> </w:t>
            </w:r>
            <w:r>
              <w:t>N</w:t>
            </w:r>
            <w:r>
              <w:t>o</w:t>
            </w:r>
            <w:r>
              <w:t>.</w:t>
            </w:r>
            <w:r>
              <w:t xml:space="preserve"> </w:t>
            </w:r>
            <w:r>
              <w:t>c</w:t>
            </w:r>
            <w:r>
              <w:t>u</w:t>
            </w:r>
            <w:r>
              <w:t>r</w:t>
            </w:r>
            <w:r>
              <w:t>s</w:t>
            </w:r>
            <w:r>
              <w:t>o</w:t>
            </w:r>
            <w:r>
              <w:t>r</w:t>
            </w:r>
            <w:r>
              <w:t>:</w:t>
            </w:r>
            <w:r>
              <w:t>p</w:t>
            </w:r>
            <w:r>
              <w:t>o</w:t>
            </w:r>
            <w:r>
              <w:t>i</w:t>
            </w:r>
            <w:r>
              <w:t>n</w:t>
            </w:r>
            <w:r>
              <w:t>t</w:t>
            </w:r>
            <w:r>
              <w:t>e</w:t>
            </w:r>
            <w:r>
              <w:t>r</w:t>
            </w:r>
            <w:r>
              <w:t xml:space="preserve"> </w:t>
            </w:r>
            <w:r>
              <w:t>b</w:t>
            </w:r>
            <w:r>
              <w:t>u</w:t>
            </w:r>
            <w:r>
              <w:t>t</w:t>
            </w:r>
            <w:r>
              <w:t xml:space="preserve"> </w:t>
            </w:r>
            <w:r>
              <w:t>n</w:t>
            </w:r>
            <w:r>
              <w:t>o</w:t>
            </w:r>
            <w:r>
              <w:t xml:space="preserve"> </w:t>
            </w:r>
            <w:r>
              <w:t>c</w:t>
            </w:r>
            <w:r>
              <w:t>l</w:t>
            </w:r>
            <w:r>
              <w:t>i</w:t>
            </w:r>
            <w:r>
              <w:t>c</w:t>
            </w:r>
            <w:r>
              <w:t>k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d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rPr>
                <w:rFonts w:ascii="Courier New" w:hAnsi="Courier New"/>
              </w:rPr>
              <w:t>(click)="onRecordClick(r)"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H</w:t>
            </w:r>
            <w:r>
              <w:t>I</w:t>
            </w:r>
            <w:r>
              <w:t>G</w:t>
            </w:r>
            <w:r>
              <w:t>H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n</w:t>
            </w:r>
            <w:r>
              <w:t>s</w:t>
            </w:r>
            <w:r>
              <w:t>w</w:t>
            </w:r>
            <w:r>
              <w:t>e</w:t>
            </w:r>
            <w:r>
              <w:t>r</w:t>
            </w:r>
            <w:r>
              <w:t xml:space="preserve"> 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 xml:space="preserve"> </w:t>
            </w:r>
            <w:r>
              <w:t>N</w:t>
            </w:r>
            <w:r>
              <w:t>o</w:t>
            </w:r>
            <w:r>
              <w:t>.</w:t>
            </w:r>
            <w:r>
              <w:t xml:space="preserve"> </w:t>
            </w:r>
            <w:r>
              <w:t>s</w:t>
            </w:r>
            <w:r>
              <w:t>t</w:t>
            </w:r>
            <w:r>
              <w:t>o</w:t>
            </w:r>
            <w:r>
              <w:t>p</w:t>
            </w:r>
            <w:r>
              <w:t>P</w:t>
            </w:r>
            <w:r>
              <w:t>r</w:t>
            </w:r>
            <w:r>
              <w:t>o</w:t>
            </w:r>
            <w:r>
              <w:t>p</w:t>
            </w:r>
            <w:r>
              <w:t>a</w:t>
            </w:r>
            <w:r>
              <w:t>g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 xml:space="preserve"> </w:t>
            </w:r>
            <w:r>
              <w:t>o</w:t>
            </w:r>
            <w:r>
              <w:t>n</w:t>
            </w:r>
            <w:r>
              <w:t>l</w:t>
            </w:r>
            <w:r>
              <w:t>y</w:t>
            </w:r>
          </w:p>
        </w:tc>
        <w:tc>
          <w:tcPr>
            <w:tcW w:type="dxa" w:w="2160"/>
          </w:tcPr>
          <w:p>
            <w:r/>
            <w:r>
              <w:t>C</w:t>
            </w:r>
            <w:r>
              <w:t>o</w:t>
            </w:r>
            <w:r>
              <w:t>n</w:t>
            </w:r>
            <w:r>
              <w:t>n</w:t>
            </w:r>
            <w:r>
              <w:t>e</w:t>
            </w:r>
            <w:r>
              <w:t>c</w:t>
            </w:r>
            <w:r>
              <w:t>t</w:t>
            </w:r>
            <w:r>
              <w:t>e</w:t>
            </w:r>
            <w:r>
              <w:t>d</w:t>
            </w:r>
            <w:r>
              <w:t xml:space="preserve"> </w:t>
            </w:r>
            <w:r>
              <w:rPr>
                <w:rFonts w:ascii="Courier New" w:hAnsi="Courier New"/>
              </w:rPr>
              <w:t>onRecordClick(r)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H</w:t>
            </w:r>
            <w:r>
              <w:t>I</w:t>
            </w:r>
            <w:r>
              <w:t>G</w:t>
            </w:r>
            <w:r>
              <w:t>H</w:t>
            </w:r>
          </w:p>
        </w:tc>
        <w:tc>
          <w:tcPr>
            <w:tcW w:type="dxa" w:w="2160"/>
          </w:tcPr>
          <w:p>
            <w:r/>
            <w:r>
              <w:t>C</w:t>
            </w:r>
            <w:r>
              <w:t>h</w:t>
            </w:r>
            <w:r>
              <w:t>a</w:t>
            </w:r>
            <w:r>
              <w:t>t</w:t>
            </w:r>
            <w:r>
              <w:t xml:space="preserve"> </w:t>
            </w:r>
            <w:r>
              <w:t>h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y</w:t>
            </w:r>
            <w:r>
              <w:t xml:space="preserve"> </w:t>
            </w:r>
            <w:r>
              <w:t>c</w:t>
            </w:r>
            <w:r>
              <w:t>l</w:t>
            </w:r>
            <w:r>
              <w:t>i</w:t>
            </w:r>
            <w:r>
              <w:t>c</w:t>
            </w:r>
            <w:r>
              <w:t>k</w:t>
            </w:r>
            <w:r>
              <w:t xml:space="preserve"> </w:t>
            </w:r>
            <w:r>
              <w:t>d</w:t>
            </w:r>
            <w:r>
              <w:t>o</w:t>
            </w:r>
            <w:r>
              <w:t>e</w:t>
            </w:r>
            <w:r>
              <w:t>s</w:t>
            </w:r>
            <w:r>
              <w:t>n</w:t>
            </w:r>
            <w:r>
              <w:t>'</w:t>
            </w:r>
            <w:r>
              <w:t>t</w:t>
            </w:r>
            <w:r>
              <w:t xml:space="preserve"> </w:t>
            </w:r>
            <w:r>
              <w:t>r</w:t>
            </w:r>
            <w:r>
              <w:t>e</w:t>
            </w:r>
            <w:r>
              <w:t>-</w:t>
            </w:r>
            <w:r>
              <w:t>s</w:t>
            </w:r>
            <w:r>
              <w:t>e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</w:p>
        </w:tc>
        <w:tc>
          <w:tcPr>
            <w:tcW w:type="dxa" w:w="2160"/>
          </w:tcPr>
          <w:p>
            <w:r/>
            <w:r>
              <w:rPr>
                <w:rFonts w:ascii="Courier New" w:hAnsi="Courier New"/>
              </w:rPr>
              <w:t>onHistoryClick</w:t>
            </w:r>
            <w:r>
              <w:t xml:space="preserve"> </w:t>
            </w:r>
            <w:r>
              <w:t>→</w:t>
            </w:r>
            <w:r>
              <w:t xml:space="preserve"> </w:t>
            </w:r>
            <w:r>
              <w:t>d</w:t>
            </w:r>
            <w:r>
              <w:t>e</w:t>
            </w:r>
            <w:r>
              <w:t>l</w:t>
            </w:r>
            <w:r>
              <w:t>e</w:t>
            </w:r>
            <w:r>
              <w:t>g</w:t>
            </w:r>
            <w:r>
              <w:t>a</w:t>
            </w:r>
            <w:r>
              <w:t>t</w:t>
            </w:r>
            <w:r>
              <w:t>e</w:t>
            </w:r>
            <w:r>
              <w:t>s</w:t>
            </w:r>
            <w:r>
              <w:t xml:space="preserve"> </w:t>
            </w:r>
            <w:r>
              <w:t>t</w:t>
            </w:r>
            <w:r>
              <w:t>o</w:t>
            </w:r>
            <w:r>
              <w:t xml:space="preserve"> </w:t>
            </w:r>
            <w:r>
              <w:rPr>
                <w:rFonts w:ascii="Courier New" w:hAnsi="Courier New"/>
              </w:rPr>
              <w:t>onSearch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</w:p>
        </w:tc>
        <w:tc>
          <w:tcPr>
            <w:tcW w:type="dxa" w:w="2160"/>
          </w:tcPr>
          <w:p>
            <w:r/>
            <w:r>
              <w:t>E</w:t>
            </w:r>
            <w:r>
              <w:t>v</w:t>
            </w:r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  <w:r>
              <w:t>-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e</w:t>
            </w:r>
            <w:r>
              <w:t>x</w:t>
            </w:r>
            <w:r>
              <w:t>t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 xml:space="preserve"> </w:t>
            </w:r>
            <w:r>
              <w:t>N</w:t>
            </w:r>
            <w:r>
              <w:t>o</w:t>
            </w:r>
            <w:r>
              <w:t>.</w:t>
            </w:r>
            <w:r>
              <w:t xml:space="preserve"> </w:t>
            </w:r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c</w:t>
            </w:r>
            <w:r>
              <w:t>l</w:t>
            </w:r>
            <w:r>
              <w:t>i</w:t>
            </w:r>
            <w:r>
              <w:t>c</w:t>
            </w:r>
            <w:r>
              <w:t>k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d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rPr>
                <w:rFonts w:ascii="Courier New" w:hAnsi="Courier New"/>
              </w:rPr>
              <w:t>recordSelect</w:t>
            </w:r>
            <w:r>
              <w:t xml:space="preserve"> </w:t>
            </w:r>
            <w:r>
              <w:t>e</w:t>
            </w:r>
            <w:r>
              <w:t>v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c</w:t>
            </w:r>
            <w:r>
              <w:t>l</w:t>
            </w:r>
            <w:r>
              <w:t>i</w:t>
            </w:r>
            <w:r>
              <w:t>c</w:t>
            </w:r>
            <w:r>
              <w:t>k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s</w:t>
            </w:r>
            <w:r>
              <w:t>t</w:t>
            </w:r>
            <w:r>
              <w:t>y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M</w:t>
            </w:r>
            <w:r>
              <w:t>E</w:t>
            </w:r>
            <w:r>
              <w:t>D</w:t>
            </w:r>
            <w:r>
              <w:t>I</w:t>
            </w:r>
            <w:r>
              <w:t>U</w:t>
            </w:r>
            <w:r>
              <w:t>M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n</w:t>
            </w:r>
            <w:r>
              <w:t>s</w:t>
            </w:r>
            <w:r>
              <w:t>w</w:t>
            </w:r>
            <w:r>
              <w:t>e</w:t>
            </w:r>
            <w:r>
              <w:t>r</w:t>
            </w:r>
            <w:r>
              <w:t xml:space="preserve"> </w:t>
            </w:r>
            <w:r>
              <w:t>"</w:t>
            </w:r>
            <w:r>
              <w:t>a</w:t>
            </w:r>
            <w:r>
              <w:t>l</w:t>
            </w:r>
            <w:r>
              <w:t>l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>s</w:t>
            </w:r>
            <w:r>
              <w:t>"</w:t>
            </w:r>
            <w:r>
              <w:t xml:space="preserve"> </w:t>
            </w:r>
            <w:r>
              <w:t>t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n</w:t>
            </w:r>
            <w:r>
              <w:t>o</w:t>
            </w:r>
            <w:r>
              <w:t>t</w:t>
            </w:r>
            <w:r>
              <w:t xml:space="preserve"> </w:t>
            </w:r>
            <w:r>
              <w:t>c</w:t>
            </w:r>
            <w:r>
              <w:t>l</w:t>
            </w:r>
            <w:r>
              <w:t>i</w:t>
            </w:r>
            <w:r>
              <w:t>c</w:t>
            </w:r>
            <w:r>
              <w:t>k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d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rPr>
                <w:rFonts w:ascii="Courier New" w:hAnsi="Courier New"/>
              </w:rPr>
              <w:t>record-link</w:t>
            </w:r>
            <w:r>
              <w:t xml:space="preserve"> </w:t>
            </w:r>
            <w:r>
              <w:t>c</w:t>
            </w:r>
            <w:r>
              <w:t>l</w:t>
            </w:r>
            <w:r>
              <w:t>a</w:t>
            </w:r>
            <w:r>
              <w:t>s</w:t>
            </w:r>
            <w:r>
              <w:t>s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c</w:t>
            </w:r>
            <w:r>
              <w:t>l</w:t>
            </w:r>
            <w:r>
              <w:t>i</w:t>
            </w:r>
            <w:r>
              <w:t>c</w:t>
            </w:r>
            <w:r>
              <w:t>k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A</w:t>
            </w:r>
            <w:r>
              <w:t>D</w:t>
            </w:r>
            <w:r>
              <w:t>D</w:t>
            </w:r>
            <w:r>
              <w:t>E</w:t>
            </w:r>
            <w:r>
              <w:t>D</w:t>
            </w:r>
          </w:p>
        </w:tc>
        <w:tc>
          <w:tcPr>
            <w:tcW w:type="dxa" w:w="2160"/>
          </w:tcPr>
          <w:p>
            <w:r/>
            <w:r>
              <w:t>3</w:t>
            </w:r>
            <w:r>
              <w:t>-</w:t>
            </w:r>
            <w:r>
              <w:t>a</w:t>
            </w:r>
            <w:r>
              <w:t>x</w:t>
            </w:r>
            <w:r>
              <w:t>i</w:t>
            </w:r>
            <w:r>
              <w:t>s</w:t>
            </w:r>
            <w:r>
              <w:t xml:space="preserve"> </w:t>
            </w:r>
            <w:r>
              <w:t>b</w:t>
            </w:r>
            <w:r>
              <w:t>a</w:t>
            </w:r>
            <w:r>
              <w:t>d</w:t>
            </w:r>
            <w:r>
              <w:t>g</w:t>
            </w:r>
            <w:r>
              <w:t>e</w:t>
            </w:r>
            <w:r>
              <w:t>s</w:t>
            </w:r>
            <w:r>
              <w:t xml:space="preserve"> </w:t>
            </w:r>
            <w:r>
              <w:t>n</w:t>
            </w:r>
            <w:r>
              <w:t>o</w:t>
            </w:r>
            <w:r>
              <w:t xml:space="preserve"> </w:t>
            </w:r>
            <w:r>
              <w:t>e</w:t>
            </w:r>
            <w:r>
              <w:t>x</w:t>
            </w:r>
            <w:r>
              <w:t>p</w:t>
            </w:r>
            <w:r>
              <w:t>l</w:t>
            </w:r>
            <w:r>
              <w:t>a</w:t>
            </w:r>
            <w:r>
              <w:t>n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2160"/>
          </w:tcPr>
          <w:p>
            <w:r/>
            <w:r>
              <w:t>B</w:t>
            </w:r>
            <w:r>
              <w:t>i</w:t>
            </w:r>
            <w:r>
              <w:t>l</w:t>
            </w:r>
            <w:r>
              <w:t>i</w:t>
            </w:r>
            <w:r>
              <w:t>n</w:t>
            </w:r>
            <w:r>
              <w:t>g</w:t>
            </w:r>
            <w:r>
              <w:t>u</w:t>
            </w:r>
            <w:r>
              <w:t>a</w:t>
            </w:r>
            <w:r>
              <w:t>l</w:t>
            </w:r>
            <w:r>
              <w:t xml:space="preserve"> </w:t>
            </w:r>
            <w:r>
              <w:t>h</w:t>
            </w:r>
            <w:r>
              <w:t>o</w:t>
            </w:r>
            <w:r>
              <w:t>v</w:t>
            </w:r>
            <w:r>
              <w:t>e</w:t>
            </w:r>
            <w:r>
              <w:t>r</w:t>
            </w:r>
            <w:r>
              <w:t xml:space="preserve"> </w:t>
            </w:r>
            <w:r>
              <w:t>t</w:t>
            </w:r>
            <w:r>
              <w:t>o</w:t>
            </w:r>
            <w:r>
              <w:t>o</w:t>
            </w:r>
            <w:r>
              <w:t>l</w:t>
            </w:r>
            <w:r>
              <w:t>t</w:t>
            </w:r>
            <w:r>
              <w:t>i</w:t>
            </w:r>
            <w:r>
              <w:t>p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c</w:t>
            </w:r>
            <w:r>
              <w:t>u</w:t>
            </w:r>
            <w:r>
              <w:t>r</w:t>
            </w:r>
            <w:r>
              <w:t>s</w:t>
            </w:r>
            <w:r>
              <w:t>o</w:t>
            </w:r>
            <w:r>
              <w:t>r</w:t>
            </w:r>
            <w:r>
              <w:t>:</w:t>
            </w:r>
            <w:r>
              <w:t>h</w:t>
            </w:r>
            <w:r>
              <w:t>e</w:t>
            </w:r>
            <w:r>
              <w:t>l</w:t>
            </w:r>
            <w:r>
              <w:t>p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L</w:t>
            </w:r>
            <w:r>
              <w:t>O</w:t>
            </w:r>
            <w:r>
              <w:t>W</w:t>
            </w:r>
          </w:p>
        </w:tc>
        <w:tc>
          <w:tcPr>
            <w:tcW w:type="dxa" w:w="2160"/>
          </w:tcPr>
          <w:p>
            <w:r/>
            <w:r>
              <w:t>D</w:t>
            </w:r>
            <w:r>
              <w:t>e</w:t>
            </w:r>
            <w:r>
              <w:t>a</w:t>
            </w:r>
            <w:r>
              <w:t>d</w:t>
            </w:r>
            <w:r>
              <w:t xml:space="preserve"> </w:t>
            </w:r>
            <w:r>
              <w:t>c</w:t>
            </w:r>
            <w:r>
              <w:t>o</w:t>
            </w:r>
            <w:r>
              <w:t>d</w:t>
            </w:r>
            <w:r>
              <w:t>e</w:t>
            </w:r>
            <w:r>
              <w:t xml:space="preserve"> </w:t>
            </w:r>
            <w:r>
              <w:t>(</w:t>
            </w:r>
            <w:r>
              <w:t>q</w:t>
            </w:r>
            <w:r>
              <w:t>u</w:t>
            </w:r>
            <w:r>
              <w:t>e</w:t>
            </w:r>
            <w:r>
              <w:t>r</w:t>
            </w:r>
            <w:r>
              <w:t>y</w:t>
            </w:r>
            <w:r>
              <w:t>-</w:t>
            </w:r>
            <w:r>
              <w:t>i</w:t>
            </w:r>
            <w:r>
              <w:t>n</w:t>
            </w:r>
            <w:r>
              <w:t>p</w:t>
            </w:r>
            <w:r>
              <w:t>u</w:t>
            </w:r>
            <w:r>
              <w:t>t</w:t>
            </w:r>
            <w:r>
              <w:t>,</w:t>
            </w:r>
            <w:r>
              <w:t xml:space="preserve"> </w:t>
            </w:r>
            <w:r>
              <w:t>u</w:t>
            </w:r>
            <w:r>
              <w:t>n</w:t>
            </w:r>
            <w:r>
              <w:t>u</w:t>
            </w:r>
            <w:r>
              <w:t>s</w:t>
            </w:r>
            <w:r>
              <w:t>e</w:t>
            </w:r>
            <w:r>
              <w:t>d</w:t>
            </w:r>
            <w:r>
              <w:t xml:space="preserve"> </w:t>
            </w:r>
            <w:r>
              <w:t>i</w:t>
            </w:r>
            <w:r>
              <w:t>n</w:t>
            </w:r>
            <w:r>
              <w:t>p</w:t>
            </w:r>
            <w:r>
              <w:t>u</w:t>
            </w:r>
            <w:r>
              <w:t>t</w:t>
            </w:r>
            <w:r>
              <w:t>s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t</w:t>
            </w:r>
            <w:r>
              <w:t>i</w:t>
            </w:r>
            <w:r>
              <w:t>f</w:t>
            </w:r>
            <w:r>
              <w:t>i</w:t>
            </w:r>
            <w:r>
              <w:t>e</w:t>
            </w:r>
            <w:r>
              <w:t>d</w:t>
            </w:r>
            <w:r>
              <w:t>,</w:t>
            </w:r>
            <w:r>
              <w:t xml:space="preserve"> </w:t>
            </w:r>
            <w:r>
              <w:t>d</w:t>
            </w:r>
            <w:r>
              <w:t>e</w:t>
            </w:r>
            <w:r>
              <w:t>f</w:t>
            </w:r>
            <w:r>
              <w:t>e</w:t>
            </w:r>
            <w:r>
              <w:t>r</w:t>
            </w:r>
            <w:r>
              <w:t>r</w:t>
            </w:r>
            <w:r>
              <w:t>e</w:t>
            </w:r>
            <w:r>
              <w:t>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</w:t>
      </w:r>
      <w:r>
        <w:t>.</w:t>
      </w:r>
      <w:r>
        <w:t xml:space="preserve"> </w:t>
      </w:r>
      <w:r>
        <w:t>S</w:t>
      </w:r>
      <w:r>
        <w:t>t</w:t>
      </w:r>
      <w:r>
        <w:t>i</w:t>
      </w:r>
      <w:r>
        <w:t>l</w:t>
      </w:r>
      <w:r>
        <w:t>l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(</w:t>
      </w:r>
      <w:r>
        <w:t>배</w:t>
      </w:r>
      <w:r>
        <w:t>포</w:t>
      </w:r>
      <w:r>
        <w:t>)</w:t>
      </w:r>
      <w:r>
        <w:t xml:space="preserve"> </w:t>
      </w:r>
      <w:r>
        <w:t>—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m</w:t>
      </w:r>
      <w:r>
        <w:t>i</w:t>
      </w:r>
      <w:r>
        <w:t>l</w:t>
      </w:r>
      <w:r>
        <w:t>e</w:t>
      </w:r>
      <w:r>
        <w:t>s</w:t>
      </w:r>
      <w:r>
        <w:t>t</w:t>
      </w:r>
      <w:r>
        <w:t>o</w:t>
      </w:r>
      <w:r>
        <w:t>n</w:t>
      </w:r>
      <w:r>
        <w:t>e</w:t>
      </w:r>
    </w:p>
    <w:p>
      <w:pPr>
        <w:pStyle w:val="ListNumber"/>
      </w:pPr>
      <w:r>
        <w:t>가</w:t>
      </w:r>
      <w:r>
        <w:t>명</w:t>
      </w:r>
      <w:r>
        <w:t>화</w:t>
      </w:r>
      <w:r>
        <w:t xml:space="preserve"> </w:t>
      </w:r>
      <w:r>
        <w:t>3</w:t>
      </w:r>
      <w:r>
        <w:t>중</w:t>
      </w:r>
      <w:r>
        <w:t xml:space="preserve"> </w:t>
      </w:r>
      <w:r>
        <w:t>방</w:t>
      </w:r>
      <w:r>
        <w:t>어</w:t>
      </w:r>
      <w:r>
        <w:t xml:space="preserve"> </w:t>
      </w:r>
      <w:r>
        <w:t>(</w:t>
      </w:r>
      <w:r>
        <w:t>p</w:t>
      </w:r>
      <w:r>
        <w:t>s</w:t>
      </w:r>
      <w:r>
        <w:t>e</w:t>
      </w:r>
      <w:r>
        <w:t>u</w:t>
      </w:r>
      <w:r>
        <w:t>d</w:t>
      </w:r>
      <w:r>
        <w:t>o</w:t>
      </w:r>
      <w:r>
        <w:t>n</w:t>
      </w:r>
      <w:r>
        <w:t>y</w:t>
      </w:r>
      <w:r>
        <w:t>m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d</w:t>
      </w:r>
      <w:r>
        <w:t>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 xml:space="preserve"> </w:t>
      </w:r>
      <w:r>
        <w:t>+</w:t>
      </w:r>
      <w:r>
        <w:t xml:space="preserve"> </w:t>
      </w:r>
      <w:r>
        <w:t>r</w:t>
      </w:r>
      <w:r>
        <w:t>u</w:t>
      </w:r>
      <w:r>
        <w:t>n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C</w:t>
      </w:r>
      <w:r>
        <w:t>S</w:t>
      </w:r>
      <w:r>
        <w:t>P</w:t>
      </w:r>
      <w:r>
        <w:t>)</w:t>
      </w:r>
    </w:p>
    <w:p>
      <w:pPr>
        <w:pStyle w:val="ListNumber"/>
      </w:pPr>
      <w:r>
        <w:rPr>
          <w:rFonts w:ascii="Courier New" w:hAnsi="Courier New"/>
        </w:rPr>
        <w:t>ng build --configuration production</w:t>
      </w:r>
      <w:r>
        <w:t xml:space="preserve"> </w:t>
      </w:r>
      <w:r>
        <w:t>→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b</w:t>
      </w:r>
      <w:r>
        <w:t>u</w:t>
      </w:r>
      <w:r>
        <w:t>n</w:t>
      </w:r>
      <w:r>
        <w:t>d</w:t>
      </w:r>
      <w:r>
        <w:t>l</w:t>
      </w:r>
      <w:r>
        <w:t>e</w:t>
      </w:r>
    </w:p>
    <w:p>
      <w:pPr>
        <w:pStyle w:val="ListNumber"/>
      </w:pP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V</w:t>
      </w:r>
      <w:r>
        <w:t>e</w:t>
      </w:r>
      <w:r>
        <w:t>r</w:t>
      </w:r>
      <w:r>
        <w:t>c</w:t>
      </w:r>
      <w:r>
        <w:t>e</w:t>
      </w:r>
      <w:r>
        <w:t>l</w:t>
      </w:r>
      <w:r>
        <w:t xml:space="preserve"> </w:t>
      </w:r>
      <w:r>
        <w:t>d</w:t>
      </w:r>
      <w:r>
        <w:t>e</w:t>
      </w:r>
      <w:r>
        <w:t>p</w:t>
      </w:r>
      <w:r>
        <w:t>l</w:t>
      </w:r>
      <w:r>
        <w:t>o</w:t>
      </w:r>
      <w:r>
        <w:t>y</w:t>
      </w:r>
      <w:r>
        <w:t>m</w:t>
      </w:r>
      <w:r>
        <w:t>e</w:t>
      </w:r>
      <w:r>
        <w:t>n</w:t>
      </w:r>
      <w:r>
        <w:t>t</w:t>
      </w:r>
    </w:p>
    <w:p>
      <w:pPr>
        <w:pStyle w:val="ListNumber"/>
      </w:pPr>
      <w:r>
        <w:t>O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t</w:t>
      </w:r>
      <w:r>
        <w:t>a</w:t>
      </w:r>
      <w:r>
        <w:t>g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o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h</w:t>
      </w:r>
      <w:r>
        <w:t>a</w:t>
      </w:r>
      <w:r>
        <w:t>r</w:t>
      </w:r>
      <w:r>
        <w:t>i</w:t>
      </w:r>
      <w:r>
        <w:t>n</w:t>
      </w:r>
      <w:r>
        <w:t>g</w:t>
      </w:r>
    </w:p>
    <w:p>
      <w:pPr>
        <w:pStyle w:val="ListNumber"/>
      </w:pPr>
      <w:r>
        <w:t>L</w:t>
      </w:r>
      <w:r>
        <w:t>e</w:t>
      </w:r>
      <w:r>
        <w:t>g</w:t>
      </w:r>
      <w:r>
        <w:t>a</w:t>
      </w:r>
      <w:r>
        <w:t>l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l</w:t>
      </w:r>
      <w:r>
        <w:t>a</w:t>
      </w:r>
      <w:r>
        <w:t>i</w:t>
      </w:r>
      <w:r>
        <w:t>m</w:t>
      </w:r>
      <w:r>
        <w:t>e</w:t>
      </w:r>
      <w:r>
        <w:t>r</w:t>
      </w:r>
      <w:r>
        <w:t xml:space="preserve"> </w:t>
      </w:r>
      <w:r>
        <w:t>(</w:t>
      </w:r>
      <w:r>
        <w:t>면</w:t>
      </w:r>
      <w:r>
        <w:t>책</w:t>
      </w:r>
      <w:r>
        <w:t xml:space="preserve"> </w:t>
      </w:r>
      <w:r>
        <w:t>고</w:t>
      </w:r>
      <w:r>
        <w:t>지</w:t>
      </w:r>
      <w:r>
        <w:t>)</w:t>
      </w:r>
    </w:p>
    <w:p>
      <w:pPr>
        <w:pStyle w:val="Heading3"/>
      </w:pP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</w:p>
    <w:p>
      <w:pPr>
        <w:pStyle w:val="ListBullet"/>
      </w:pPr>
      <w:r>
        <w:rPr>
          <w:rFonts w:ascii="Courier New" w:hAnsi="Courier New"/>
        </w:rPr>
        <w:t>git push</w:t>
      </w:r>
      <w:r>
        <w:t xml:space="preserve"> </w:t>
      </w:r>
      <w:r>
        <w:t>—</w:t>
      </w:r>
      <w:r>
        <w:t xml:space="preserve"> </w:t>
      </w:r>
      <w:r>
        <w:t>1</w:t>
      </w:r>
      <w:r>
        <w:t>1</w:t>
      </w:r>
      <w:r>
        <w:t xml:space="preserve"> </w:t>
      </w:r>
      <w:r>
        <w:t>l</w:t>
      </w:r>
      <w:r>
        <w:t>o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s</w:t>
      </w:r>
      <w:r>
        <w:t xml:space="preserve"> </w:t>
      </w:r>
      <w:r>
        <w:t>u</w:t>
      </w:r>
      <w:r>
        <w:t>n</w:t>
      </w:r>
      <w:r>
        <w:t>p</w:t>
      </w:r>
      <w:r>
        <w:t>u</w:t>
      </w:r>
      <w:r>
        <w:t>s</w:t>
      </w:r>
      <w:r>
        <w:t>h</w:t>
      </w:r>
      <w:r>
        <w:t>e</w:t>
      </w:r>
      <w:r>
        <w:t>d</w:t>
      </w:r>
      <w:r>
        <w:t xml:space="preserve"> </w:t>
      </w:r>
      <w:r>
        <w:t>(</w:t>
      </w:r>
      <w:r>
        <w:t>g</w:t>
      </w:r>
      <w:r>
        <w:t>r</w:t>
      </w:r>
      <w:r>
        <w:t>o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i</w:t>
      </w:r>
      <w:r>
        <w:t>s</w:t>
      </w:r>
      <w:r>
        <w:t>k</w:t>
      </w:r>
      <w:r>
        <w:t>)</w:t>
      </w:r>
    </w:p>
    <w:p>
      <w:pPr>
        <w:pStyle w:val="ListBullet"/>
      </w:pPr>
      <w:r>
        <w:t>O</w:t>
      </w:r>
      <w:r>
        <w:t>b</w:t>
      </w:r>
      <w:r>
        <w:t>s</w:t>
      </w:r>
      <w:r>
        <w:t>i</w:t>
      </w:r>
      <w:r>
        <w:t>d</w:t>
      </w:r>
      <w:r>
        <w:t>i</w:t>
      </w:r>
      <w:r>
        <w:t>a</w:t>
      </w:r>
      <w:r>
        <w:t>n</w:t>
      </w:r>
      <w:r>
        <w:t xml:space="preserve"> </w:t>
      </w:r>
      <w:r>
        <w:t>D</w:t>
      </w:r>
      <w:r>
        <w:t>a</w:t>
      </w:r>
      <w:r>
        <w:t>t</w:t>
      </w:r>
      <w:r>
        <w:t>a</w:t>
      </w:r>
      <w:r>
        <w:t>v</w:t>
      </w:r>
      <w:r>
        <w:t>i</w:t>
      </w:r>
      <w:r>
        <w:t>e</w:t>
      </w:r>
      <w:r>
        <w:t>w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v</w:t>
      </w:r>
      <w:r>
        <w:t>i</w:t>
      </w:r>
      <w:r>
        <w:t>s</w:t>
      </w:r>
      <w:r>
        <w:t>u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f</w:t>
      </w:r>
      <w:r>
        <w:t>i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7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0</w:t>
      </w:r>
      <w:r>
        <w:t>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</w:t>
      </w:r>
      <w:r>
        <w:t>.</w:t>
      </w:r>
      <w:r>
        <w:t xml:space="preserve"> </w:t>
      </w:r>
      <w:r>
        <w:t>O</w:t>
      </w:r>
      <w:r>
        <w:t>p</w:t>
      </w:r>
      <w:r>
        <w:t>e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Q</w:t>
      </w:r>
      <w:r>
        <w:t>u</w:t>
      </w:r>
      <w:r>
        <w:t>e</w:t>
      </w:r>
      <w:r>
        <w:t>s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pStyle w:val="ListNumber"/>
      </w:pPr>
      <w:r>
        <w:rPr>
          <w:b/>
        </w:rPr>
        <w:t>Phase D 진입 시점:</w:t>
      </w:r>
      <w:r>
        <w:t xml:space="preserve"> </w:t>
      </w:r>
      <w:r>
        <w:t>C</w:t>
      </w:r>
      <w:r>
        <w:t>P</w:t>
      </w:r>
      <w:r>
        <w:t>-</w:t>
      </w:r>
      <w:r>
        <w:t>3</w:t>
      </w:r>
      <w:r>
        <w:t xml:space="preserve"> </w:t>
      </w:r>
      <w:r>
        <w:t>완</w:t>
      </w:r>
      <w:r>
        <w:t>료</w:t>
      </w:r>
      <w:r>
        <w:t xml:space="preserve"> </w:t>
      </w:r>
      <w:r>
        <w:t>+</w:t>
      </w:r>
      <w:r>
        <w:t xml:space="preserve"> </w:t>
      </w:r>
      <w:r>
        <w:t>인</w:t>
      </w:r>
      <w:r>
        <w:t>터</w:t>
      </w:r>
      <w:r>
        <w:t>랙</w:t>
      </w:r>
      <w:r>
        <w:t>션</w:t>
      </w:r>
      <w:r>
        <w:t xml:space="preserve"> </w:t>
      </w:r>
      <w:r>
        <w:t>수</w:t>
      </w:r>
      <w:r>
        <w:t>정</w:t>
      </w:r>
      <w:r>
        <w:t xml:space="preserve"> </w:t>
      </w:r>
      <w:r>
        <w:t>완</w:t>
      </w:r>
      <w:r>
        <w:t>료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D</w:t>
      </w:r>
      <w:r>
        <w:t xml:space="preserve"> </w:t>
      </w:r>
      <w:r>
        <w:t>승</w:t>
      </w:r>
      <w:r>
        <w:t>인</w:t>
      </w:r>
      <w:r>
        <w:t xml:space="preserve"> </w:t>
      </w:r>
      <w:r>
        <w:t>필</w:t>
      </w:r>
      <w:r>
        <w:t>요</w:t>
      </w:r>
      <w:r>
        <w:t>.</w:t>
      </w:r>
    </w:p>
    <w:p>
      <w:pPr>
        <w:pStyle w:val="ListNumber"/>
      </w:pPr>
      <w:r>
        <w:rPr>
          <w:b/>
        </w:rPr>
        <w:t>가명화 3중 방어 설계: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-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r</w:t>
      </w:r>
      <w:r>
        <w:t>u</w:t>
      </w:r>
      <w:r>
        <w:t>n</w:t>
      </w:r>
      <w:r>
        <w:t>t</w:t>
      </w:r>
      <w:r>
        <w:t>i</w:t>
      </w:r>
      <w:r>
        <w:t>m</w:t>
      </w:r>
      <w:r>
        <w:t>e</w:t>
      </w:r>
      <w:r>
        <w:t xml:space="preserve"> </w:t>
      </w:r>
      <w:r>
        <w:t>g</w:t>
      </w:r>
      <w:r>
        <w:t>u</w:t>
      </w:r>
      <w:r>
        <w:t>a</w:t>
      </w:r>
      <w:r>
        <w:t>r</w:t>
      </w:r>
      <w:r>
        <w:t>d</w:t>
      </w:r>
      <w:r>
        <w:t xml:space="preserve"> </w:t>
      </w:r>
      <w:r>
        <w:t>+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e</w:t>
      </w:r>
      <w:r>
        <w:t>c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P</w:t>
      </w:r>
      <w:r>
        <w:t>o</w:t>
      </w:r>
      <w:r>
        <w:t>l</w:t>
      </w:r>
      <w:r>
        <w:t>i</w:t>
      </w:r>
      <w:r>
        <w:t>c</w:t>
      </w:r>
      <w:r>
        <w:t>y</w:t>
      </w:r>
      <w:r>
        <w:t xml:space="preserve"> </w:t>
      </w:r>
      <w:r>
        <w:t>—</w:t>
      </w:r>
      <w:r>
        <w:t xml:space="preserve"> </w:t>
      </w:r>
      <w:r>
        <w:t>설</w:t>
      </w:r>
      <w:r>
        <w:t>계</w:t>
      </w:r>
      <w:r>
        <w:t xml:space="preserve"> </w:t>
      </w:r>
      <w:r>
        <w:t>검</w:t>
      </w:r>
      <w:r>
        <w:t>토</w:t>
      </w:r>
      <w:r>
        <w:t xml:space="preserve"> </w:t>
      </w:r>
      <w:r>
        <w:t>필</w:t>
      </w:r>
      <w:r>
        <w:t>요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</w:t>
      </w:r>
      <w:r>
        <w:t>.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F</w:t>
      </w:r>
      <w:r>
        <w:t>i</w:t>
      </w:r>
      <w:r>
        <w:t>l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>u</w:t>
      </w:r>
      <w:r>
        <w:t>c</w:t>
      </w:r>
      <w:r>
        <w:t>h</w:t>
      </w:r>
      <w:r>
        <w:t>e</w:t>
      </w:r>
      <w:r>
        <w:t>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</w:t>
            </w:r>
            <w:r>
              <w:rPr>
                <w:b/>
              </w:rPr>
              <w:t>i</w:t>
            </w:r>
            <w:r>
              <w:rPr>
                <w:b/>
              </w:rPr>
              <w:t>l</w:t>
            </w:r>
            <w:r>
              <w:rPr>
                <w:b/>
              </w:rPr>
              <w:t>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  <w:r>
              <w:rPr>
                <w:b/>
              </w:rPr>
              <w:t>c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p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ui/src/app/services/graph-data.service.ts</w:t>
            </w:r>
          </w:p>
        </w:tc>
        <w:tc>
          <w:tcPr>
            <w:tcW w:type="dxa" w:w="4320"/>
          </w:tcPr>
          <w:p>
            <w:r/>
            <w:r>
              <w:t>+</w:t>
            </w:r>
            <w:r>
              <w:t>1</w:t>
            </w:r>
            <w:r>
              <w:t>7</w:t>
            </w:r>
            <w:r>
              <w:t>6</w:t>
            </w:r>
            <w:r>
              <w:t xml:space="preserve"> 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  <w:r>
              <w:t>s</w:t>
            </w:r>
            <w:r>
              <w:t>:</w:t>
            </w:r>
            <w:r>
              <w:t xml:space="preserve"> </w:t>
            </w:r>
            <w:r>
              <w:t>g</w:t>
            </w:r>
            <w:r>
              <w:t>e</w:t>
            </w:r>
            <w:r>
              <w:t>t</w:t>
            </w:r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o</w:t>
            </w:r>
            <w:r>
              <w:t>n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  <w:r>
              <w:t>,</w:t>
            </w:r>
            <w:r>
              <w:t xml:space="preserve"> </w:t>
            </w:r>
            <w:r>
              <w:t>g</w:t>
            </w:r>
            <w:r>
              <w:t>e</w:t>
            </w:r>
            <w:r>
              <w:t>t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>s</w:t>
            </w:r>
            <w:r>
              <w:t>B</w:t>
            </w:r>
            <w:r>
              <w:t>y</w:t>
            </w:r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o</w:t>
            </w:r>
            <w:r>
              <w:t>n</w:t>
            </w:r>
            <w:r>
              <w:t>,</w:t>
            </w:r>
            <w:r>
              <w:t xml:space="preserve"> </w:t>
            </w:r>
            <w:r>
              <w:t>g</w:t>
            </w:r>
            <w:r>
              <w:t>e</w:t>
            </w:r>
            <w:r>
              <w:t>t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>s</w:t>
            </w:r>
            <w:r>
              <w:t>B</w:t>
            </w:r>
            <w:r>
              <w:t>y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>N</w:t>
            </w:r>
            <w:r>
              <w:t>o</w:t>
            </w:r>
            <w:r>
              <w:t>,</w:t>
            </w:r>
            <w:r>
              <w:t xml:space="preserve"> </w:t>
            </w:r>
            <w:r>
              <w:t>g</w:t>
            </w:r>
            <w:r>
              <w:t>e</w:t>
            </w:r>
            <w:r>
              <w:t>t</w:t>
            </w:r>
            <w:r>
              <w:t>S</w:t>
            </w:r>
            <w:r>
              <w:t>t</w:t>
            </w:r>
            <w:r>
              <w:t>r</w:t>
            </w:r>
            <w:r>
              <w:t>o</w:t>
            </w:r>
            <w:r>
              <w:t>n</w:t>
            </w:r>
            <w:r>
              <w:t>g</w:t>
            </w:r>
            <w:r>
              <w:t>e</w:t>
            </w:r>
            <w:r>
              <w:t>s</w:t>
            </w:r>
            <w:r>
              <w:t>t</w:t>
            </w:r>
            <w:r>
              <w:t>F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s</w:t>
            </w:r>
            <w:r>
              <w:t>,</w:t>
            </w:r>
            <w:r>
              <w:t xml:space="preserve"> </w:t>
            </w:r>
            <w:r>
              <w:t>g</w:t>
            </w:r>
            <w:r>
              <w:t>e</w:t>
            </w:r>
            <w:r>
              <w:t>t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>C</w:t>
            </w:r>
            <w:r>
              <w:t>r</w:t>
            </w:r>
            <w:r>
              <w:t>o</w:t>
            </w:r>
            <w:r>
              <w:t>s</w:t>
            </w:r>
            <w:r>
              <w:t>s</w:t>
            </w:r>
            <w:r>
              <w:t>L</w:t>
            </w:r>
            <w:r>
              <w:t>i</w:t>
            </w:r>
            <w:r>
              <w:t>n</w:t>
            </w:r>
            <w:r>
              <w:t>k</w:t>
            </w:r>
            <w:r>
              <w:t>s</w:t>
            </w:r>
            <w:r>
              <w:t>,</w:t>
            </w:r>
            <w:r>
              <w:t xml:space="preserve"> </w:t>
            </w:r>
            <w:r>
              <w:t>g</w:t>
            </w:r>
            <w:r>
              <w:t>e</w:t>
            </w:r>
            <w:r>
              <w:t>t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>F</w:t>
            </w:r>
            <w:r>
              <w:t>r</w:t>
            </w: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r</w:t>
            </w:r>
            <w:r>
              <w:t>e</w:t>
            </w:r>
            <w:r>
              <w:t>s</w:t>
            </w:r>
            <w:r>
              <w:t>,</w:t>
            </w:r>
            <w:r>
              <w:t xml:space="preserve"> </w:t>
            </w:r>
            <w:r>
              <w:t>e</w:t>
            </w:r>
            <w:r>
              <w:t>n</w:t>
            </w:r>
            <w:r>
              <w:t>h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d</w:t>
            </w:r>
            <w:r>
              <w:t xml:space="preserve"> </w:t>
            </w:r>
            <w:r>
              <w:t>g</w:t>
            </w:r>
            <w:r>
              <w:t>e</w:t>
            </w:r>
            <w:r>
              <w:t>t</w:t>
            </w: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ui/src/app/components/landing/*</w:t>
            </w:r>
          </w:p>
        </w:tc>
        <w:tc>
          <w:tcPr>
            <w:tcW w:type="dxa" w:w="4320"/>
          </w:tcPr>
          <w:p>
            <w:r/>
            <w:r>
              <w:t>C</w:t>
            </w:r>
            <w:r>
              <w:t>P</w:t>
            </w:r>
            <w:r>
              <w:t>-</w:t>
            </w:r>
            <w:r>
              <w:t>3</w:t>
            </w:r>
            <w:r>
              <w:t>.</w:t>
            </w:r>
            <w:r>
              <w:t>1</w:t>
            </w:r>
            <w:r>
              <w:t>: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m</w:t>
            </w:r>
            <w:r>
              <w:t>e</w:t>
            </w:r>
            <w:r>
              <w:t>t</w:t>
            </w:r>
            <w:r>
              <w:t>r</w:t>
            </w:r>
            <w:r>
              <w:t>i</w:t>
            </w:r>
            <w:r>
              <w:t>c</w:t>
            </w:r>
            <w:r>
              <w:t>s</w:t>
            </w:r>
            <w:r>
              <w:t xml:space="preserve"> </w:t>
            </w:r>
            <w:r>
              <w:t>s</w:t>
            </w:r>
            <w:r>
              <w:t>e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,</w:t>
            </w:r>
            <w:r>
              <w:t xml:space="preserve"> </w:t>
            </w:r>
            <w:r>
              <w:t>g</w:t>
            </w:r>
            <w:r>
              <w:t>u</w:t>
            </w:r>
            <w:r>
              <w:t>i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b</w:t>
            </w:r>
            <w:r>
              <w:t>u</w:t>
            </w:r>
            <w:r>
              <w:t>t</w:t>
            </w:r>
            <w:r>
              <w:t>t</w:t>
            </w:r>
            <w:r>
              <w:t>o</w:t>
            </w:r>
            <w:r>
              <w:t>n</w:t>
            </w:r>
            <w:r>
              <w:t>,</w:t>
            </w:r>
            <w:r>
              <w:t xml:space="preserve"> </w:t>
            </w:r>
            <w:r>
              <w:t>c</w:t>
            </w:r>
            <w:r>
              <w:t>o</w:t>
            </w:r>
            <w:r>
              <w:t>r</w:t>
            </w:r>
            <w:r>
              <w:t>r</w:t>
            </w:r>
            <w:r>
              <w:t>P</w:t>
            </w:r>
            <w:r>
              <w:t>c</w:t>
            </w:r>
            <w:r>
              <w:t>t</w:t>
            </w:r>
            <w:r>
              <w:t xml:space="preserve"> </w:t>
            </w:r>
            <w:r>
              <w:t>i</w:t>
            </w:r>
            <w:r>
              <w:t>n</w:t>
            </w:r>
            <w:r>
              <w:t xml:space="preserve"> 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t</w:t>
            </w:r>
            <w:r>
              <w:t>o</w:t>
            </w:r>
            <w:r>
              <w:t>w</w:t>
            </w:r>
            <w:r>
              <w:t>e</w:t>
            </w:r>
            <w:r>
              <w:t>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ui/src/app/components/proof-body/*</w:t>
            </w:r>
          </w:p>
        </w:tc>
        <w:tc>
          <w:tcPr>
            <w:tcW w:type="dxa" w:w="4320"/>
          </w:tcPr>
          <w:p>
            <w:r/>
            <w:r>
              <w:t>C</w:t>
            </w:r>
            <w:r>
              <w:t>P</w:t>
            </w:r>
            <w:r>
              <w:t>-</w:t>
            </w:r>
            <w:r>
              <w:t>3</w:t>
            </w:r>
            <w:r>
              <w:t>.</w:t>
            </w:r>
            <w:r>
              <w:t>2</w:t>
            </w:r>
            <w:r>
              <w:t>+</w:t>
            </w:r>
            <w:r>
              <w:t>3</w:t>
            </w:r>
            <w:r>
              <w:t>.</w:t>
            </w:r>
            <w:r>
              <w:t>3</w:t>
            </w:r>
            <w:r>
              <w:t>:</w:t>
            </w:r>
            <w:r>
              <w:t xml:space="preserve"> </w:t>
            </w:r>
            <w:r>
              <w:t>g</w:t>
            </w:r>
            <w:r>
              <w:t>u</w:t>
            </w:r>
            <w:r>
              <w:t>i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,</w:t>
            </w:r>
            <w:r>
              <w:t xml:space="preserve"> 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n</w:t>
            </w: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>,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 xml:space="preserve"> </w:t>
            </w:r>
            <w:r>
              <w:t>N</w:t>
            </w:r>
            <w:r>
              <w:t>o</w:t>
            </w:r>
            <w:r>
              <w:t>.</w:t>
            </w:r>
            <w:r>
              <w:t xml:space="preserve"> </w:t>
            </w:r>
            <w:r>
              <w:t>c</w:t>
            </w:r>
            <w:r>
              <w:t>l</w:t>
            </w:r>
            <w:r>
              <w:t>i</w:t>
            </w:r>
            <w:r>
              <w:t>c</w:t>
            </w:r>
            <w:r>
              <w:t>k</w:t>
            </w:r>
            <w:r>
              <w:t xml:space="preserve"> </w:t>
            </w:r>
            <w:r>
              <w:t>f</w:t>
            </w:r>
            <w:r>
              <w:t>i</w:t>
            </w:r>
            <w:r>
              <w:t>x</w:t>
            </w:r>
            <w:r>
              <w:t>e</w:t>
            </w:r>
            <w:r>
              <w:t>s</w:t>
            </w:r>
            <w:r>
              <w:t>,</w:t>
            </w:r>
            <w:r>
              <w:t xml:space="preserve"> </w:t>
            </w:r>
            <w:r>
              <w:t>3</w:t>
            </w:r>
            <w:r>
              <w:t>-</w:t>
            </w:r>
            <w:r>
              <w:t>a</w:t>
            </w:r>
            <w:r>
              <w:t>x</w:t>
            </w:r>
            <w:r>
              <w:t>i</w:t>
            </w:r>
            <w:r>
              <w:t>s</w:t>
            </w:r>
            <w:r>
              <w:t xml:space="preserve"> </w:t>
            </w:r>
            <w:r>
              <w:t>t</w:t>
            </w:r>
            <w:r>
              <w:t>o</w:t>
            </w:r>
            <w:r>
              <w:t>o</w:t>
            </w:r>
            <w:r>
              <w:t>l</w:t>
            </w:r>
            <w:r>
              <w:t>t</w:t>
            </w:r>
            <w:r>
              <w:t>i</w:t>
            </w:r>
            <w:r>
              <w:t>p</w:t>
            </w:r>
            <w:r>
              <w:t>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ui/src/app/components/proof-shell/*</w:t>
            </w:r>
          </w:p>
        </w:tc>
        <w:tc>
          <w:tcPr>
            <w:tcW w:type="dxa" w:w="4320"/>
          </w:tcPr>
          <w:p>
            <w:r/>
            <w:r>
              <w:t>G</w:t>
            </w:r>
            <w:r>
              <w:t>u</w:t>
            </w:r>
            <w:r>
              <w:t>i</w:t>
            </w:r>
            <w:r>
              <w:t>d</w:t>
            </w:r>
            <w:r>
              <w:t>e</w:t>
            </w:r>
            <w:r>
              <w:t>d</w:t>
            </w:r>
            <w:r>
              <w:t xml:space="preserve"> </w:t>
            </w:r>
            <w:r>
              <w:t>p</w:t>
            </w:r>
            <w:r>
              <w:t>r</w:t>
            </w:r>
            <w:r>
              <w:t>o</w:t>
            </w:r>
            <w:r>
              <w:t>o</w:t>
            </w:r>
            <w:r>
              <w:t>f</w:t>
            </w:r>
            <w:r>
              <w:t xml:space="preserve"> </w:t>
            </w:r>
            <w:r>
              <w:t>w</w:t>
            </w:r>
            <w:r>
              <w:t>i</w:t>
            </w:r>
            <w:r>
              <w:t>r</w:t>
            </w:r>
            <w:r>
              <w:t>i</w:t>
            </w:r>
            <w:r>
              <w:t>n</w:t>
            </w:r>
            <w:r>
              <w:t>g</w:t>
            </w:r>
            <w:r>
              <w:t>,</w:t>
            </w:r>
            <w:r>
              <w:t xml:space="preserve"> </w:t>
            </w:r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o</w:t>
            </w:r>
            <w:r>
              <w:t>n</w:t>
            </w:r>
            <w:r>
              <w:t>/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 xml:space="preserve"> </w:t>
            </w:r>
            <w:r>
              <w:t>s</w:t>
            </w:r>
            <w:r>
              <w:t>e</w:t>
            </w:r>
            <w:r>
              <w:t>l</w:t>
            </w:r>
            <w:r>
              <w:t>e</w:t>
            </w:r>
            <w:r>
              <w:t>c</w:t>
            </w:r>
            <w:r>
              <w:t>t</w:t>
            </w:r>
            <w:r>
              <w:t xml:space="preserve"> </w:t>
            </w:r>
            <w:r>
              <w:t>h</w:t>
            </w:r>
            <w:r>
              <w:t>a</w:t>
            </w:r>
            <w:r>
              <w:t>n</w:t>
            </w:r>
            <w:r>
              <w:t>d</w:t>
            </w:r>
            <w:r>
              <w:t>l</w:t>
            </w:r>
            <w:r>
              <w:t>e</w:t>
            </w:r>
            <w:r>
              <w:t>r</w:t>
            </w:r>
            <w:r>
              <w:t>s</w:t>
            </w:r>
            <w:r>
              <w:t>,</w:t>
            </w:r>
            <w:r>
              <w:t xml:space="preserve"> </w:t>
            </w:r>
            <w:r>
              <w:t>c</w:t>
            </w:r>
            <w:r>
              <w:t>h</w:t>
            </w:r>
            <w:r>
              <w:t>a</w:t>
            </w:r>
            <w:r>
              <w:t>t</w:t>
            </w:r>
            <w:r>
              <w:t xml:space="preserve"> </w:t>
            </w:r>
            <w:r>
              <w:t>h</w:t>
            </w:r>
            <w:r>
              <w:t>i</w:t>
            </w:r>
            <w:r>
              <w:t>s</w:t>
            </w:r>
            <w:r>
              <w:t>t</w:t>
            </w:r>
            <w:r>
              <w:t>o</w:t>
            </w:r>
            <w:r>
              <w:t>r</w:t>
            </w:r>
            <w:r>
              <w:t>y</w:t>
            </w:r>
            <w:r>
              <w:t xml:space="preserve"> </w:t>
            </w:r>
            <w:r>
              <w:t>f</w:t>
            </w:r>
            <w:r>
              <w:t>i</w:t>
            </w:r>
            <w:r>
              <w:t>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ui/src/app/components/evidence-context/*</w:t>
            </w:r>
          </w:p>
        </w:tc>
        <w:tc>
          <w:tcPr>
            <w:tcW w:type="dxa" w:w="4320"/>
          </w:tcPr>
          <w:p>
            <w:r/>
            <w:r>
              <w:t>P</w:t>
            </w:r>
            <w:r>
              <w:t>e</w:t>
            </w:r>
            <w:r>
              <w:t>r</w:t>
            </w:r>
            <w:r>
              <w:t>s</w:t>
            </w:r>
            <w:r>
              <w:t>o</w:t>
            </w:r>
            <w:r>
              <w:t>n</w:t>
            </w:r>
            <w:r>
              <w:t xml:space="preserve"> </w:t>
            </w:r>
            <w:r>
              <w:t>c</w:t>
            </w:r>
            <w:r>
              <w:t>l</w:t>
            </w:r>
            <w:r>
              <w:t>i</w:t>
            </w:r>
            <w:r>
              <w:t>c</w:t>
            </w:r>
            <w:r>
              <w:t>k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 xml:space="preserve"> </w:t>
            </w:r>
            <w:r>
              <w:t>w</w:t>
            </w:r>
            <w:r>
              <w:t>i</w:t>
            </w:r>
            <w:r>
              <w:t>t</w:t>
            </w:r>
            <w:r>
              <w:t>h</w:t>
            </w:r>
            <w:r>
              <w:t xml:space="preserve"> 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d</w:t>
            </w:r>
            <w:r>
              <w:t>o</w:t>
            </w:r>
            <w:r>
              <w:t>t</w:t>
            </w:r>
            <w:r>
              <w:t>s</w:t>
            </w:r>
            <w:r>
              <w:t>,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 xml:space="preserve"> </w:t>
            </w:r>
            <w:r>
              <w:t>N</w:t>
            </w:r>
            <w:r>
              <w:t>o</w:t>
            </w:r>
            <w:r>
              <w:t>.</w:t>
            </w:r>
            <w:r>
              <w:t xml:space="preserve"> </w:t>
            </w:r>
            <w:r>
              <w:t>c</w:t>
            </w:r>
            <w:r>
              <w:t>l</w:t>
            </w:r>
            <w:r>
              <w:t>i</w:t>
            </w:r>
            <w:r>
              <w:t>c</w:t>
            </w:r>
            <w:r>
              <w:t>k</w:t>
            </w:r>
            <w:r>
              <w:t>a</w:t>
            </w:r>
            <w:r>
              <w:t>b</w:t>
            </w:r>
            <w:r>
              <w:t>l</w:t>
            </w:r>
            <w:r>
              <w:t>e</w:t>
            </w:r>
            <w:r>
              <w:t>,</w:t>
            </w:r>
            <w:r>
              <w:t xml:space="preserve"> </w:t>
            </w:r>
            <w:r>
              <w:t>r</w:t>
            </w:r>
            <w:r>
              <w:t>e</w:t>
            </w:r>
            <w:r>
              <w:t>c</w:t>
            </w:r>
            <w:r>
              <w:t>o</w:t>
            </w:r>
            <w:r>
              <w:t>r</w:t>
            </w:r>
            <w:r>
              <w:t>d</w:t>
            </w:r>
            <w:r>
              <w:t>S</w:t>
            </w:r>
            <w:r>
              <w:t>e</w:t>
            </w:r>
            <w:r>
              <w:t>l</w:t>
            </w:r>
            <w:r>
              <w:t>e</w:t>
            </w:r>
            <w:r>
              <w:t>c</w:t>
            </w:r>
            <w:r>
              <w:t>t</w:t>
            </w:r>
            <w:r>
              <w:t xml:space="preserve"> </w:t>
            </w:r>
            <w:r>
              <w:t>o</w:t>
            </w:r>
            <w:r>
              <w:t>u</w:t>
            </w:r>
            <w:r>
              <w:t>t</w:t>
            </w:r>
            <w:r>
              <w:t>p</w:t>
            </w:r>
            <w:r>
              <w:t>u</w:t>
            </w:r>
            <w:r>
              <w:t>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ui/src/app/pipes/as-any.pipe.ts</w:t>
            </w:r>
          </w:p>
        </w:tc>
        <w:tc>
          <w:tcPr>
            <w:tcW w:type="dxa" w:w="4320"/>
          </w:tcPr>
          <w:p>
            <w:r/>
            <w:r>
              <w:t>N</w:t>
            </w:r>
            <w:r>
              <w:t>E</w:t>
            </w:r>
            <w:r>
              <w:t>W</w:t>
            </w:r>
            <w:r>
              <w:t>:</w:t>
            </w:r>
            <w:r>
              <w:t xml:space="preserve"> </w:t>
            </w:r>
            <w:r>
              <w:t>u</w:t>
            </w:r>
            <w:r>
              <w:t>t</w:t>
            </w:r>
            <w:r>
              <w:t>i</w:t>
            </w:r>
            <w:r>
              <w:t>l</w:t>
            </w:r>
            <w:r>
              <w:t>i</w:t>
            </w:r>
            <w:r>
              <w:t>t</w:t>
            </w:r>
            <w:r>
              <w:t>y</w:t>
            </w:r>
            <w:r>
              <w:t xml:space="preserve"> </w:t>
            </w:r>
            <w:r>
              <w:t>p</w:t>
            </w:r>
            <w:r>
              <w:t>i</w:t>
            </w:r>
            <w:r>
              <w:t>p</w:t>
            </w:r>
            <w:r>
              <w:t>e</w:t>
            </w:r>
            <w:r>
              <w:t xml:space="preserve"> </w:t>
            </w:r>
            <w:r>
              <w:t>f</w:t>
            </w:r>
            <w:r>
              <w:t>o</w:t>
            </w:r>
            <w:r>
              <w:t>r</w:t>
            </w:r>
            <w:r>
              <w:t xml:space="preserve"> </w:t>
            </w:r>
            <w:r>
              <w:t>t</w:t>
            </w:r>
            <w:r>
              <w:t>e</w:t>
            </w:r>
            <w:r>
              <w:t>m</w:t>
            </w:r>
            <w:r>
              <w:t>p</w:t>
            </w:r>
            <w:r>
              <w:t>l</w:t>
            </w:r>
            <w:r>
              <w:t>a</w:t>
            </w:r>
            <w:r>
              <w:t>t</w:t>
            </w:r>
            <w:r>
              <w:t>e</w:t>
            </w:r>
            <w:r>
              <w:t xml:space="preserve"> 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  <w:r>
              <w:t xml:space="preserve"> </w:t>
            </w:r>
            <w:r>
              <w:t>c</w:t>
            </w:r>
            <w:r>
              <w:t>a</w:t>
            </w:r>
            <w:r>
              <w:t>s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ui/angular.json</w:t>
            </w:r>
          </w:p>
        </w:tc>
        <w:tc>
          <w:tcPr>
            <w:tcW w:type="dxa" w:w="4320"/>
          </w:tcPr>
          <w:p>
            <w:r/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o</w:t>
            </w:r>
            <w:r>
              <w:t>n</w:t>
            </w:r>
            <w:r>
              <w:t>e</w:t>
            </w:r>
            <w:r>
              <w:t>n</w:t>
            </w:r>
            <w:r>
              <w:t>t</w:t>
            </w:r>
            <w:r>
              <w:t xml:space="preserve"> </w:t>
            </w:r>
            <w:r>
              <w:t>s</w:t>
            </w:r>
            <w:r>
              <w:t>t</w:t>
            </w:r>
            <w:r>
              <w:t>y</w:t>
            </w:r>
            <w:r>
              <w:t>l</w:t>
            </w:r>
            <w:r>
              <w:t>e</w:t>
            </w:r>
            <w:r>
              <w:t xml:space="preserve"> </w:t>
            </w:r>
            <w:r>
              <w:t>b</w:t>
            </w:r>
            <w:r>
              <w:t>u</w:t>
            </w:r>
            <w:r>
              <w:t>d</w:t>
            </w:r>
            <w:r>
              <w:t>g</w:t>
            </w:r>
            <w:r>
              <w:t>e</w:t>
            </w:r>
            <w:r>
              <w:t>t</w:t>
            </w:r>
            <w:r>
              <w:t xml:space="preserve"> </w:t>
            </w:r>
            <w:r>
              <w:t>8</w:t>
            </w:r>
            <w:r>
              <w:t>k</w:t>
            </w:r>
            <w:r>
              <w:t>B</w:t>
            </w:r>
            <w:r>
              <w:t>→</w:t>
            </w:r>
            <w:r>
              <w:t>3</w:t>
            </w:r>
            <w:r>
              <w:t>2</w:t>
            </w:r>
            <w:r>
              <w:t>k</w:t>
            </w:r>
            <w:r>
              <w:t>B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</w:t>
      </w:r>
      <w:r>
        <w:t>.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 xml:space="preserve"> </w:t>
      </w:r>
      <w:r>
        <w:t>E</w:t>
      </w:r>
      <w:r>
        <w:t>c</w:t>
      </w:r>
      <w:r>
        <w:t>o</w:t>
      </w:r>
      <w:r>
        <w:t>n</w:t>
      </w:r>
      <w:r>
        <w:t>o</w:t>
      </w:r>
      <w:r>
        <w:t>m</w:t>
      </w:r>
      <w:r>
        <w:t>i</w:t>
      </w:r>
      <w:r>
        <w:t>c</w:t>
      </w:r>
      <w:r>
        <w:t>s</w:t>
      </w:r>
    </w:p>
    <w:p>
      <w:pPr>
        <w:pStyle w:val="ListBullet"/>
      </w:pPr>
      <w:r>
        <w:rPr>
          <w:b/>
        </w:rPr>
        <w:t>CP-3 implementation:</w:t>
      </w:r>
      <w:r>
        <w:t xml:space="preserve"> </w:t>
      </w:r>
      <w:r>
        <w:t>~</w:t>
      </w:r>
      <w:r>
        <w:t>6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6</w:t>
      </w:r>
      <w:r>
        <w:t xml:space="preserve"> </w:t>
      </w:r>
      <w:r>
        <w:t>f</w:t>
      </w:r>
      <w:r>
        <w:t>e</w:t>
      </w:r>
      <w:r>
        <w:t>a</w:t>
      </w:r>
      <w:r>
        <w:t>t</w:t>
      </w:r>
      <w:r>
        <w:t>u</w:t>
      </w:r>
      <w:r>
        <w:t>r</w:t>
      </w:r>
      <w:r>
        <w:t>e</w:t>
      </w:r>
      <w:r>
        <w:t>s</w:t>
      </w:r>
      <w:r>
        <w:t xml:space="preserve"> </w:t>
      </w:r>
      <w:r>
        <w:t>a</w:t>
      </w:r>
      <w:r>
        <w:t>c</w:t>
      </w:r>
      <w:r>
        <w:t>r</w:t>
      </w:r>
      <w:r>
        <w:t>o</w:t>
      </w:r>
      <w:r>
        <w:t>s</w:t>
      </w:r>
      <w:r>
        <w:t>s</w:t>
      </w:r>
      <w:r>
        <w:t xml:space="preserve"> </w:t>
      </w:r>
      <w:r>
        <w:t>5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n</w:t>
      </w:r>
      <w:r>
        <w:t>e</w:t>
      </w:r>
      <w:r>
        <w:t>n</w:t>
      </w:r>
      <w:r>
        <w:t>t</w:t>
      </w:r>
      <w:r>
        <w:t>s</w:t>
      </w:r>
      <w:r>
        <w:t>)</w:t>
      </w:r>
    </w:p>
    <w:p>
      <w:pPr>
        <w:pStyle w:val="ListBullet"/>
      </w:pPr>
      <w:r>
        <w:rPr>
          <w:b/>
        </w:rPr>
        <w:t>Interaction audit (Opus subagent):</w:t>
      </w:r>
      <w:r>
        <w:t xml:space="preserve"> </w:t>
      </w:r>
      <w:r>
        <w:t>~</w:t>
      </w:r>
      <w:r>
        <w:t>3</w:t>
      </w:r>
      <w:r>
        <w:t>0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>,</w:t>
      </w:r>
      <w:r>
        <w:t xml:space="preserve"> </w:t>
      </w:r>
      <w:r>
        <w:t>f</w:t>
      </w:r>
      <w:r>
        <w:t>o</w:t>
      </w:r>
      <w:r>
        <w:t>u</w:t>
      </w:r>
      <w:r>
        <w:t>n</w:t>
      </w:r>
      <w:r>
        <w:t>d</w:t>
      </w:r>
      <w:r>
        <w:t xml:space="preserve"> </w:t>
      </w:r>
      <w:r>
        <w:t>7</w:t>
      </w:r>
      <w:r>
        <w:t xml:space="preserve"> </w:t>
      </w:r>
      <w:r>
        <w:t>i</w:t>
      </w:r>
      <w:r>
        <w:t>s</w:t>
      </w:r>
      <w:r>
        <w:t>s</w:t>
      </w:r>
      <w:r>
        <w:t>u</w:t>
      </w:r>
      <w:r>
        <w:t>e</w:t>
      </w:r>
      <w:r>
        <w:t>s</w:t>
      </w:r>
      <w:r>
        <w:t>)</w:t>
      </w:r>
    </w:p>
    <w:p>
      <w:pPr>
        <w:pStyle w:val="ListBullet"/>
      </w:pPr>
      <w:r>
        <w:rPr>
          <w:b/>
        </w:rPr>
        <w:t>Fixes:</w:t>
      </w:r>
      <w:r>
        <w:t xml:space="preserve"> </w:t>
      </w:r>
      <w:r>
        <w:t>~</w:t>
      </w:r>
      <w:r>
        <w:t>1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  <w:r>
        <w:t xml:space="preserve"> </w:t>
      </w:r>
      <w:r>
        <w:t>(</w:t>
      </w:r>
      <w:r>
        <w:t>6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>e</w:t>
      </w:r>
      <w:r>
        <w:t>d</w:t>
      </w:r>
      <w:r>
        <w:t xml:space="preserve"> </w:t>
      </w:r>
      <w:r>
        <w:t>e</w:t>
      </w:r>
      <w:r>
        <w:t>d</w:t>
      </w:r>
      <w:r>
        <w:t>i</w:t>
      </w:r>
      <w:r>
        <w:t>t</w:t>
      </w:r>
      <w:r>
        <w:t>s</w:t>
      </w:r>
      <w:r>
        <w:t xml:space="preserve"> </w:t>
      </w:r>
      <w:r>
        <w:t>+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 xml:space="preserve"> 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pStyle w:val="ListBullet"/>
      </w:pPr>
      <w:r>
        <w:rPr>
          <w:b/>
        </w:rPr>
        <w:t>Session total:</w:t>
      </w:r>
      <w:r>
        <w:t xml:space="preserve"> </w:t>
      </w:r>
      <w:r>
        <w:t>~</w:t>
      </w:r>
      <w:r>
        <w:t>1</w:t>
      </w:r>
      <w:r>
        <w:t>0</w:t>
      </w:r>
      <w:r>
        <w:t>5</w:t>
      </w:r>
      <w:r>
        <w:t>k</w:t>
      </w:r>
      <w:r>
        <w:t xml:space="preserve"> </w:t>
      </w:r>
      <w:r>
        <w:t>t</w:t>
      </w:r>
      <w:r>
        <w:t>o</w:t>
      </w:r>
      <w:r>
        <w:t>k</w:t>
      </w:r>
      <w:r>
        <w:t>e</w:t>
      </w:r>
      <w:r>
        <w:t>n</w:t>
      </w:r>
      <w:r>
        <w:t>s</w:t>
      </w:r>
    </w:p>
    <w:p>
      <w:pPr>
        <w:pStyle w:val="ListBullet"/>
      </w:pPr>
      <w:r>
        <w:rPr>
          <w:b/>
        </w:rPr>
        <w:t>Builds:</w:t>
      </w:r>
      <w:r>
        <w:t xml:space="preserve"> </w:t>
      </w:r>
      <w:r>
        <w:t>3</w:t>
      </w:r>
      <w:r>
        <w:t xml:space="preserve"> </w:t>
      </w:r>
      <w:r>
        <w:t>s</w:t>
      </w:r>
      <w:r>
        <w:t>u</w:t>
      </w:r>
      <w:r>
        <w:t>c</w:t>
      </w:r>
      <w:r>
        <w:t>c</w:t>
      </w:r>
      <w:r>
        <w:t>e</w:t>
      </w:r>
      <w:r>
        <w:t>s</w:t>
      </w:r>
      <w:r>
        <w:t>s</w:t>
      </w:r>
      <w:r>
        <w:t>f</w:t>
      </w:r>
      <w:r>
        <w:t>u</w:t>
      </w:r>
      <w:r>
        <w:t>l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b</w:t>
      </w:r>
      <w:r>
        <w:t>u</w:t>
      </w:r>
      <w:r>
        <w:t>i</w:t>
      </w:r>
      <w:r>
        <w:t>l</w:t>
      </w:r>
      <w:r>
        <w:t>d</w:t>
      </w:r>
      <w:r>
        <w:t>s</w:t>
      </w:r>
      <w:r>
        <w:t xml:space="preserve"> </w:t>
      </w:r>
      <w:r>
        <w:t>(</w:t>
      </w:r>
      <w:r>
        <w:t>v</w:t>
      </w:r>
      <w:r>
        <w:t>e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e</w:t>
      </w:r>
      <w:r>
        <w:t>a</w:t>
      </w:r>
      <w:r>
        <w:t>c</w:t>
      </w:r>
      <w:r>
        <w:t>h</w:t>
      </w:r>
      <w:r>
        <w:t xml:space="preserve"> </w:t>
      </w:r>
      <w:r>
        <w:t>m</w:t>
      </w:r>
      <w:r>
        <w:t>a</w:t>
      </w:r>
      <w:r>
        <w:t>j</w:t>
      </w:r>
      <w:r>
        <w:t>o</w:t>
      </w:r>
      <w:r>
        <w:t>r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