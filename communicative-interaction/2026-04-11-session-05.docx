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5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Session ID: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5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 xml:space="preserve"> </w:t>
      </w:r>
      <w:r>
        <w:t>→</w:t>
      </w:r>
      <w:r>
        <w:t xml:space="preserve"> 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A</w:t>
      </w:r>
      <w:r>
        <w:t>u</w:t>
      </w:r>
      <w:r>
        <w:t>s</w:t>
      </w:r>
      <w:r>
        <w:t>t</w:t>
      </w:r>
      <w:r>
        <w:t>i</w:t>
      </w:r>
      <w:r>
        <w:t>n</w:t>
      </w:r>
      <w:r>
        <w:t>,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→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→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>/</w:t>
      </w:r>
      <w:r>
        <w:t>3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c</w:t>
      </w:r>
      <w:r>
        <w:t>y</w:t>
      </w:r>
      <w:r>
        <w:t>c</w:t>
      </w:r>
      <w:r>
        <w:t>l</w:t>
      </w:r>
      <w:r>
        <w:t>e</w:t>
      </w:r>
      <w:r>
        <w:t>s</w:t>
      </w:r>
      <w:r>
        <w:t xml:space="preserve"> </w:t>
      </w:r>
      <w:r>
        <w:t>→</w:t>
      </w:r>
      <w:r>
        <w:t xml:space="preserve"> </w:t>
      </w:r>
      <w:r>
        <w:t>1</w:t>
      </w:r>
      <w:r>
        <w:t>1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5</w:t>
      </w:r>
      <w:r>
        <w:t>/</w:t>
      </w:r>
      <w:r>
        <w:t>L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→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(</w:t>
      </w:r>
      <w:r>
        <w:t>⑥</w:t>
      </w:r>
      <w:r>
        <w:t>⑦</w:t>
      </w:r>
      <w:r>
        <w:t>⑧</w:t>
      </w:r>
      <w:r>
        <w:t>)</w:t>
      </w:r>
      <w:r>
        <w:t xml:space="preserve"> </w:t>
      </w:r>
      <w:r>
        <w:t>→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.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4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3</w:t>
      </w:r>
      <w:r>
        <w:t>8</w:t>
      </w:r>
      <w:r>
        <w:t>/</w:t>
      </w:r>
      <w:r>
        <w:t>4</w:t>
      </w:r>
      <w:r>
        <w:t>7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(</w:t>
      </w:r>
      <w:r>
        <w:t>8</w:t>
      </w:r>
      <w:r>
        <w:t>1</w:t>
      </w:r>
      <w:r>
        <w:t>%</w:t>
      </w:r>
      <w:r>
        <w:t>)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=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>)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0</w:t>
      </w:r>
      <w:r>
        <w:t>4</w:t>
      </w:r>
      <w:r>
        <w:t xml:space="preserve"> 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 xml:space="preserve"> </w:t>
      </w:r>
      <w:r>
        <w:t>2</w:t>
      </w:r>
      <w:r>
        <w:t>4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6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.</w:t>
      </w:r>
    </w:p>
    <w:p>
      <w:pPr>
        <w:pStyle w:val="ListBullet"/>
      </w:pP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 xml:space="preserve"> </w:t>
      </w:r>
      <w:r>
        <w:t>6</w:t>
      </w:r>
      <w:r>
        <w:t>5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.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>: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rPr>
          <w:rFonts w:ascii="Courier New" w:hAnsi="Courier New"/>
        </w:rPr>
        <w:t>wiki/layers/layer-1.md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e</w:t>
      </w:r>
      <w:r>
        <w:t>d</w:t>
      </w:r>
      <w:r>
        <w:t>;</w:t>
      </w:r>
      <w:r>
        <w:t xml:space="preserve"> </w:t>
      </w:r>
      <w:r>
        <w:rPr>
          <w:rFonts w:ascii="Courier New" w:hAnsi="Courier New"/>
        </w:rPr>
        <w:t>layer-6.md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-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a</w:t>
      </w:r>
      <w:r>
        <w:t>n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f</w:t>
      </w:r>
      <w:r>
        <w:t>l</w:t>
      </w:r>
      <w:r>
        <w:t>o</w:t>
      </w:r>
      <w:r>
        <w:t>w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6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b</w:t>
      </w:r>
      <w:r>
        <w:t>s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L</w:t>
      </w:r>
      <w:r>
        <w:t>2</w:t>
      </w:r>
      <w:r>
        <w:t>/</w:t>
      </w:r>
      <w:r>
        <w:t>3</w:t>
      </w:r>
      <w:r>
        <w:t>/</w:t>
      </w:r>
      <w:r>
        <w:t>4</w:t>
      </w:r>
      <w:r>
        <w:t>/</w:t>
      </w:r>
      <w:r>
        <w:t>5</w:t>
      </w:r>
      <w:r>
        <w:t>/</w:t>
      </w:r>
      <w:r>
        <w:t>7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r</w:t>
      </w:r>
      <w:r>
        <w:t>e</w:t>
      </w:r>
      <w:r>
        <w:t>l</w:t>
      </w:r>
      <w:r>
        <w:t>y</w:t>
      </w:r>
      <w:r>
        <w:t>)</w:t>
      </w:r>
      <w:r>
        <w:t>.</w:t>
      </w:r>
    </w:p>
    <w:p>
      <w:pPr>
        <w:pStyle w:val="ListBullet"/>
      </w:pP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d</w:t>
      </w:r>
      <w:r>
        <w:t>o</w:t>
      </w:r>
      <w:r>
        <w:t>p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.</w:t>
      </w:r>
    </w:p>
    <w:p>
      <w:pPr>
        <w:pStyle w:val="ListBullet"/>
      </w:pP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-</w:t>
      </w:r>
      <w:r>
        <w:t>w</w:t>
      </w:r>
      <w:r>
        <w:t>i</w:t>
      </w:r>
      <w:r>
        <w:t>k</w:t>
      </w:r>
      <w:r>
        <w:t>i</w:t>
      </w:r>
      <w:r>
        <w:t>-</w:t>
      </w:r>
      <w:r>
        <w:t>a</w:t>
      </w:r>
      <w:r>
        <w:t>l</w:t>
      </w:r>
      <w:r>
        <w:t>l</w:t>
      </w:r>
      <w:r>
        <w:t>.</w:t>
      </w:r>
      <w:r>
        <w:t>s</w:t>
      </w:r>
      <w:r>
        <w:t>h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rPr>
          <w:b/>
        </w:rPr>
        <w:t>WIKI CONTRACT DRIFT (24/64 files violating)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## Key Takeaways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d</w:t>
      </w:r>
      <w:r>
        <w:t>r</w:t>
      </w:r>
      <w:r>
        <w:t>e</w:t>
      </w:r>
      <w:r>
        <w:t>s</w:t>
      </w:r>
      <w:r>
        <w:t>s</w:t>
      </w:r>
      <w:r>
        <w:t>.</w:t>
      </w:r>
    </w:p>
    <w:p>
      <w:pPr>
        <w:pStyle w:val="ListBullet"/>
      </w:pP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t</w:t>
      </w:r>
      <w:r>
        <w:t>r</w:t>
      </w:r>
      <w:r>
        <w:t>a</w:t>
      </w:r>
      <w:r>
        <w:t>c</w:t>
      </w:r>
      <w:r>
        <w:t>k</w:t>
      </w:r>
      <w:r>
        <w:t>e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/</w:t>
      </w:r>
      <w:r>
        <w:t xml:space="preserve"> </w:t>
      </w:r>
      <w:r>
        <w:t>C</w:t>
      </w:r>
      <w:r>
        <w:t xml:space="preserve"> </w:t>
      </w:r>
      <w:r>
        <w:t>/</w:t>
      </w:r>
      <w:r>
        <w:t xml:space="preserve"> </w:t>
      </w:r>
      <w:r>
        <w:t>D</w:t>
      </w:r>
      <w:r>
        <w:t xml:space="preserve"> </w:t>
      </w:r>
      <w:r>
        <w:t>/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 xml:space="preserve"> </w:t>
      </w:r>
      <w:r>
        <w:t>2</w:t>
      </w:r>
      <w:r>
        <w:t>)</w:t>
      </w:r>
      <w:r>
        <w:t>: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pPr>
        <w:pStyle w:val="ListBullet"/>
      </w:pPr>
      <w:r>
        <w:t>G</w:t>
      </w:r>
      <w:r>
        <w:t>i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o</w:t>
      </w:r>
      <w:r>
        <w:t>n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t</w:t>
      </w:r>
      <w:r>
        <w:t>s</w:t>
      </w:r>
      <w:r>
        <w:t>t</w:t>
      </w:r>
      <w:r>
        <w:t>r</w:t>
      </w:r>
      <w:r>
        <w:t>a</w:t>
      </w:r>
      <w:r>
        <w:t>p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rPr>
          <w:rFonts w:ascii="Courier New" w:hAnsi="Courier New"/>
        </w:rPr>
        <w:t>7190e0c</w:t>
      </w:r>
      <w:r>
        <w:t>.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b</w:t>
      </w:r>
      <w:r>
        <w:t>s</w:t>
      </w:r>
      <w:r>
        <w:t>o</w:t>
      </w:r>
      <w:r>
        <w:t>l</w:t>
      </w:r>
      <w:r>
        <w:t>u</w:t>
      </w:r>
      <w:r>
        <w:t>t</w:t>
      </w:r>
      <w:r>
        <w:t>e</w:t>
      </w:r>
      <w:r>
        <w:t xml:space="preserve"> </w:t>
      </w:r>
      <w:r>
        <w:t>—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"</w:t>
      </w:r>
      <w:r>
        <w:t>가</w:t>
      </w:r>
      <w:r>
        <w:t>명</w:t>
      </w:r>
      <w:r>
        <w:t xml:space="preserve"> </w:t>
      </w:r>
      <w:r>
        <w:t>매</w:t>
      </w:r>
      <w:r>
        <w:t>핑</w:t>
      </w:r>
      <w:r>
        <w:t xml:space="preserve"> </w:t>
      </w:r>
      <w:r>
        <w:t>문</w:t>
      </w:r>
      <w:r>
        <w:t>서</w:t>
      </w:r>
      <w:r>
        <w:t>화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s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rPr>
          <w:rFonts w:ascii="Courier New" w:hAnsi="Courier New"/>
        </w:rPr>
        <w:t>wiki/claims/lee-jiyoung-kim-sujin-single-point-of-control.md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>l</w:t>
      </w:r>
      <w:r>
        <w:t>y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rPr>
          <w:rFonts w:ascii="Courier New" w:hAnsi="Courier New"/>
        </w:rPr>
        <w:t>claimDesc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rPr>
          <w:rFonts w:ascii="Courier New" w:hAnsi="Courier New"/>
        </w:rPr>
        <w:t>## Supporting evidence</w:t>
      </w:r>
      <w:r>
        <w:t xml:space="preserve"> </w:t>
      </w:r>
      <w:r>
        <w:t>b</w:t>
      </w:r>
      <w:r>
        <w:t>u</w:t>
      </w:r>
      <w:r>
        <w:t>l</w:t>
      </w:r>
      <w:r>
        <w:t>l</w:t>
      </w:r>
      <w:r>
        <w:t>e</w:t>
      </w:r>
      <w:r>
        <w:t>t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가</w:t>
      </w:r>
      <w:r>
        <w:t>명</w:t>
      </w:r>
      <w:r>
        <w:t xml:space="preserve"> </w:t>
      </w:r>
      <w:r>
        <w:t>매</w:t>
      </w:r>
      <w:r>
        <w:t>핑</w:t>
      </w:r>
      <w:r>
        <w:t xml:space="preserve"> </w:t>
      </w:r>
      <w:r>
        <w:t>문</w:t>
      </w:r>
      <w:r>
        <w:t>서</w:t>
      </w:r>
      <w:r>
        <w:t>화</w:t>
      </w:r>
      <w:r>
        <w:t>"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>)</w:t>
      </w:r>
      <w:r>
        <w:t>,</w:t>
      </w:r>
      <w:r>
        <w:t xml:space="preserve"> </w:t>
      </w:r>
      <w:r>
        <w:t>I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-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mapping id 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s</w:t>
      </w:r>
      <w:r>
        <w:t>a</w:t>
      </w:r>
      <w:r>
        <w:t>y</w:t>
      </w:r>
      <w:r>
        <w:t>s</w:t>
      </w:r>
      <w:r>
        <w:t xml:space="preserve"> </w:t>
      </w:r>
      <w:r>
        <w:t>"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,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>"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.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-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rPr>
          <w:rFonts w:ascii="Courier New" w:hAnsi="Courier New"/>
        </w:rPr>
        <w:t>../defense-kg-platform/kg/pseudonym_mapping.json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n</w:t>
      </w:r>
      <w:r>
        <w:t>o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t</w:t>
      </w:r>
      <w:r>
        <w:t>t</w:t>
      </w:r>
      <w:r>
        <w:t>e</w:t>
      </w:r>
      <w:r>
        <w:t>m</w:t>
      </w:r>
      <w:r>
        <w:t>p</w:t>
      </w:r>
      <w:r>
        <w:t>t</w:t>
      </w:r>
      <w:r>
        <w:t>s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d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4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>s</w:t>
      </w:r>
      <w:r>
        <w:t xml:space="preserve"> </w:t>
      </w:r>
      <w:r>
        <w:t>4</w:t>
      </w:r>
      <w:r>
        <w:t>3</w:t>
      </w:r>
      <w:r>
        <w:t>,</w:t>
      </w:r>
      <w:r>
        <w:t xml:space="preserve"> </w:t>
      </w:r>
      <w:r>
        <w:t>4</w:t>
      </w:r>
      <w:r>
        <w:t>4</w:t>
      </w:r>
      <w:r>
        <w:t>,</w:t>
      </w:r>
      <w:r>
        <w:t xml:space="preserve"> </w:t>
      </w:r>
      <w:r>
        <w:t>6</w:t>
      </w:r>
      <w:r>
        <w:t>4</w:t>
      </w:r>
      <w:r>
        <w:t>,</w:t>
      </w:r>
      <w:r>
        <w:t xml:space="preserve"> </w:t>
      </w:r>
      <w:r>
        <w:t>6</w:t>
      </w:r>
      <w:r>
        <w:t>5</w:t>
      </w:r>
      <w:r>
        <w:t>)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wiki/log.md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7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8</w:t>
      </w:r>
      <w:r>
        <w:t>3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i</w:t>
      </w:r>
      <w:r>
        <w:t>n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-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: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b</w:t>
      </w:r>
      <w:r>
        <w:t>i</w:t>
      </w:r>
      <w:r>
        <w:t>d</w:t>
      </w:r>
      <w:r>
        <w:t>d</w:t>
      </w:r>
      <w:r>
        <w:t>e</w:t>
      </w:r>
      <w:r>
        <w:t>n</w:t>
      </w:r>
      <w:r>
        <w:t>.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pseudonym rule wins on narrow in-place redaction</w:t>
      </w:r>
      <w:r>
        <w:t xml:space="preserve"> </w:t>
      </w:r>
      <w:r>
        <w:t>(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>-</w:t>
      </w:r>
      <w:r>
        <w:t>i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)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 xml:space="preserve"> 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  <w:r>
        <w:t>)</w:t>
      </w:r>
      <w:r>
        <w:t>.</w:t>
      </w:r>
      <w:r>
        <w:t xml:space="preserve"> </w:t>
      </w:r>
      <w:r>
        <w:t>A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rPr>
          <w:rFonts w:ascii="Courier New" w:hAnsi="Courier New"/>
        </w:rPr>
        <w:t>fix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-</w:t>
      </w:r>
      <w:r>
        <w:t>e</w:t>
      </w:r>
      <w:r>
        <w:t>n</w:t>
      </w:r>
      <w:r>
        <w:t>f</w:t>
      </w:r>
      <w:r>
        <w:t>o</w:t>
      </w:r>
      <w:r>
        <w:t>r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)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)</w:t>
      </w:r>
      <w:r>
        <w:t xml:space="preserve"> 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w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 xml:space="preserve"> </w:t>
      </w:r>
      <w:r>
        <w:t>1</w:t>
      </w:r>
      <w:r>
        <w:t>'</w:t>
      </w:r>
      <w:r>
        <w:t>s</w:t>
      </w:r>
      <w:r>
        <w:t xml:space="preserve"> </w:t>
      </w:r>
      <w:r>
        <w:t>P</w:t>
      </w:r>
      <w:r>
        <w:t>6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2436ho-cluster-six-anchors.md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6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keep the filename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~</w:t>
      </w:r>
      <w:r>
        <w:t>1</w:t>
      </w:r>
      <w:r>
        <w:t>5</w:t>
      </w:r>
      <w:r>
        <w:t xml:space="preserve"> </w:t>
      </w:r>
      <w:r>
        <w:t>i</w:t>
      </w:r>
      <w:r>
        <w:t>n</w:t>
      </w:r>
      <w:r>
        <w:t>b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x</w:t>
      </w:r>
      <w:r>
        <w:t>→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j</w:t>
      </w:r>
      <w:r>
        <w:t>e</w:t>
      </w:r>
      <w:r>
        <w:t>c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"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o</w:t>
      </w:r>
      <w:r>
        <w:t>p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1</w:t>
      </w:r>
      <w:r>
        <w:t>5</w:t>
      </w:r>
      <w:r>
        <w:t>+</w:t>
      </w:r>
      <w:r>
        <w:t xml:space="preserve"> </w:t>
      </w:r>
      <w:r>
        <w:t>i</w:t>
      </w:r>
      <w:r>
        <w:t>n</w:t>
      </w:r>
      <w:r>
        <w:t>b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e</w:t>
      </w:r>
      <w:r>
        <w:t>r</w:t>
      </w:r>
      <w:r>
        <w:t>'</w:t>
      </w:r>
      <w:r>
        <w:t>s</w:t>
      </w:r>
      <w:r>
        <w:t xml:space="preserve"> 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c</w:t>
      </w:r>
      <w:r>
        <w:t>a</w:t>
      </w:r>
      <w:r>
        <w:t>c</w:t>
      </w:r>
      <w:r>
        <w:t>h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-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a</w:t>
      </w:r>
      <w:r>
        <w:t>n</w:t>
      </w:r>
      <w:r>
        <w:t>n</w:t>
      </w:r>
      <w:r>
        <w:t>o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s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m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b</w:t>
      </w:r>
      <w:r>
        <w:t>l</w:t>
      </w:r>
      <w:r>
        <w:t>e</w:t>
      </w:r>
      <w:r>
        <w:t>.</w:t>
      </w:r>
      <w:r>
        <w:t xml:space="preserve"> </w:t>
      </w:r>
      <w:r>
        <w:t>L</w:t>
      </w:r>
      <w:r>
        <w:t>u</w:t>
      </w:r>
      <w:r>
        <w:t>h</w:t>
      </w:r>
      <w:r>
        <w:t>m</w:t>
      </w:r>
      <w:r>
        <w:t>a</w:t>
      </w:r>
      <w:r>
        <w:t>n</w:t>
      </w:r>
      <w:r>
        <w:t>n</w:t>
      </w:r>
      <w:r>
        <w:t>'</w:t>
      </w:r>
      <w:r>
        <w:t>s</w:t>
      </w:r>
      <w:r>
        <w:t xml:space="preserve"> </w:t>
      </w:r>
      <w:r>
        <w:t>"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r</w:t>
      </w:r>
      <w:r>
        <w:t>c</w:t>
      </w:r>
      <w:r>
        <w:t>h</w:t>
      </w:r>
      <w:r>
        <w:t>i</w:t>
      </w:r>
      <w:r>
        <w:t>v</w:t>
      </w:r>
      <w:r>
        <w:t>e</w:t>
      </w:r>
      <w:r>
        <w:t>'</w:t>
      </w:r>
      <w:r>
        <w:t>s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"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-</w:t>
      </w:r>
      <w:r>
        <w:t>d</w:t>
      </w:r>
      <w:r>
        <w:t>o</w:t>
      </w:r>
      <w:r>
        <w:t>n</w:t>
      </w:r>
      <w:r>
        <w:t>'</w:t>
      </w:r>
      <w:r>
        <w:t>t</w:t>
      </w:r>
      <w:r>
        <w:t>-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rPr>
          <w:rFonts w:ascii="Courier New" w:hAnsi="Courier New"/>
        </w:rPr>
        <w:t>scripts/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</w:p>
    <w:p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d</w:t>
      </w:r>
      <w:r>
        <w:t>e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g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⑦</w:t>
      </w:r>
      <w:r>
        <w:t xml:space="preserve"> </w:t>
      </w:r>
      <w:r>
        <w:rPr>
          <w:rFonts w:ascii="Courier New" w:hAnsi="Courier New"/>
        </w:rPr>
        <w:t>atoms-to-cypher.py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v</w:t>
      </w:r>
      <w:r>
        <w:t>e</w:t>
      </w:r>
      <w:r>
        <w:t>r</w:t>
      </w:r>
      <w:r>
        <w:t xml:space="preserve"> </w:t>
      </w:r>
      <w:r>
        <w:t>m</w:t>
      </w:r>
      <w:r>
        <w:t>o</w:t>
      </w:r>
      <w:r>
        <w:t>d</w:t>
      </w:r>
      <w:r>
        <w:t>i</w:t>
      </w:r>
      <w:r>
        <w:t>f</w:t>
      </w:r>
      <w:r>
        <w:t>y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wiki/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output/wiki-promotions-YYYY-MM-DD.cypher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e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rPr>
          <w:rFonts w:ascii="Courier New" w:hAnsi="Courier New"/>
        </w:rPr>
        <w:t>cypher-shell -f</w:t>
      </w:r>
      <w:r>
        <w:t>.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⑥</w:t>
      </w:r>
      <w:r>
        <w:t xml:space="preserve"> </w:t>
      </w:r>
      <w:r>
        <w:rPr>
          <w:rFonts w:ascii="Courier New" w:hAnsi="Courier New"/>
        </w:rPr>
        <w:t>build-record-index.py</w:t>
      </w:r>
      <w:r>
        <w:t xml:space="preserve"> </w:t>
      </w:r>
      <w:r>
        <w:t>(</w:t>
      </w:r>
      <w:r>
        <w:t>w</w:t>
      </w:r>
      <w:r>
        <w:t>i</w:t>
      </w:r>
      <w:r>
        <w:t>k</w:t>
      </w:r>
      <w:r>
        <w:t>i</w:t>
      </w:r>
      <w:r>
        <w:t>/</w:t>
      </w:r>
      <w:r>
        <w:t>_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i</w:t>
      </w:r>
      <w:r>
        <w:t>n</w:t>
      </w:r>
      <w:r>
        <w:t>d</w:t>
      </w:r>
      <w:r>
        <w:t>e</w:t>
      </w:r>
      <w:r>
        <w:t>x</w:t>
      </w:r>
      <w:r>
        <w:t>.</w:t>
      </w:r>
      <w:r>
        <w:t>m</w:t>
      </w:r>
      <w:r>
        <w:t>d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⑧</w:t>
      </w:r>
      <w:r>
        <w:t xml:space="preserve"> </w:t>
      </w:r>
      <w:r>
        <w:rPr>
          <w:rFonts w:ascii="Courier New" w:hAnsi="Courier New"/>
        </w:rPr>
        <w:t>rebuild-hubs.py</w:t>
      </w:r>
      <w:r>
        <w:t xml:space="preserve"> </w:t>
      </w:r>
      <w:r>
        <w:t>(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/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)</w:t>
      </w:r>
      <w:r>
        <w:t>.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s</w:t>
      </w:r>
      <w:r>
        <w:t>p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h</w:t>
      </w:r>
      <w:r>
        <w:t>a</w:t>
      </w:r>
      <w:r>
        <w:t>r</w:t>
      </w:r>
      <w:r>
        <w:t>d</w:t>
      </w:r>
      <w:r>
        <w:t>-</w:t>
      </w:r>
      <w:r>
        <w:t>t</w:t>
      </w:r>
      <w:r>
        <w:t>o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"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h</w:t>
      </w:r>
      <w:r>
        <w:t>a</w:t>
      </w:r>
      <w:r>
        <w:t>r</w:t>
      </w:r>
      <w:r>
        <w:t>d</w:t>
      </w:r>
      <w:r>
        <w:t>-</w:t>
      </w:r>
      <w:r>
        <w:t>t</w:t>
      </w:r>
      <w:r>
        <w:t>o</w:t>
      </w:r>
      <w:r>
        <w:t>-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a</w:t>
      </w:r>
      <w:r>
        <w:t>n</w:t>
      </w:r>
      <w:r>
        <w:t>t</w:t>
      </w:r>
      <w:r>
        <w:t>e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(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o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5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s</w:t>
      </w:r>
      <w:r>
        <w:t>;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</w:p>
    <w:p>
      <w:r>
        <w:t>T</w:t>
      </w:r>
      <w:r>
        <w:t>h</w:t>
      </w:r>
      <w:r>
        <w:t>e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>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rPr>
          <w:b/>
        </w:rPr>
        <w:t>metadata, not primary source</w:t>
      </w:r>
      <w:r>
        <w:t>.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3</w:t>
      </w:r>
      <w:r>
        <w:t>,</w:t>
      </w:r>
      <w:r>
        <w:t>8</w:t>
      </w:r>
      <w:r>
        <w:t>1</w:t>
      </w:r>
      <w:r>
        <w:t>1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n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n</w:t>
      </w:r>
      <w:r>
        <w:t>y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d</w:t>
      </w:r>
      <w:r>
        <w:t>a</w:t>
      </w:r>
      <w:r>
        <w:t>t</w:t>
      </w:r>
      <w:r>
        <w:t>e</w:t>
      </w:r>
      <w:r>
        <w:t>.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§</w:t>
      </w:r>
      <w:r>
        <w:t>3</w:t>
      </w:r>
      <w:r>
        <w:t>.</w:t>
      </w:r>
      <w:r>
        <w:t>7</w:t>
      </w:r>
      <w:r>
        <w:t>.</w:t>
      </w:r>
      <w:r>
        <w:t>1</w:t>
      </w:r>
      <w:r>
        <w:t>.</w:t>
      </w:r>
      <w:r>
        <w:t>1</w:t>
      </w:r>
      <w:r>
        <w:t xml:space="preserve"> </w:t>
      </w:r>
      <w:r>
        <w:t>i</w:t>
      </w:r>
      <w:r>
        <w:t>n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rPr>
          <w:rFonts w:ascii="Courier New" w:hAnsi="Courier New"/>
        </w:rPr>
        <w:t>2022.9.25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s</w:t>
      </w:r>
      <w:r>
        <w:t>.</w:t>
      </w:r>
      <w:r>
        <w:t xml:space="preserve"> </w:t>
      </w:r>
      <w:r>
        <w:t>B</w:t>
      </w:r>
      <w:r>
        <w:t>r</w:t>
      </w:r>
      <w:r>
        <w:t>o</w:t>
      </w:r>
      <w:r>
        <w:t>a</w:t>
      </w:r>
      <w:r>
        <w:t>d</w:t>
      </w:r>
      <w:r>
        <w:t>e</w:t>
      </w:r>
      <w:r>
        <w:t>r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r</w:t>
      </w:r>
      <w:r>
        <w:t>e</w:t>
      </w:r>
      <w:r>
        <w:t>p</w:t>
      </w:r>
      <w:r>
        <w:t>a</w:t>
      </w:r>
      <w:r>
        <w:t>n</w:t>
      </w:r>
      <w:r>
        <w:t>c</w:t>
      </w:r>
      <w:r>
        <w:t>y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r</w:t>
      </w:r>
      <w:r>
        <w:t>i</w:t>
      </w:r>
      <w:r>
        <w:t>g</w:t>
      </w:r>
      <w:r>
        <w:t>g</w:t>
      </w:r>
      <w:r>
        <w:t>e</w:t>
      </w:r>
      <w:r>
        <w:t>r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o</w:t>
      </w:r>
      <w:r>
        <w:t>f</w:t>
      </w:r>
      <w:r>
        <w:t xml:space="preserve"> </w:t>
      </w:r>
      <w:r>
        <w:t>w</w:t>
      </w:r>
      <w:r>
        <w:t>h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i/>
        </w:rPr>
        <w:t>book's interpretation</w:t>
      </w:r>
      <w:r>
        <w:t xml:space="preserve"> </w:t>
      </w:r>
      <w:r>
        <w:t>o</w:t>
      </w:r>
      <w:r>
        <w:t>f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>s</w:t>
      </w:r>
      <w:r>
        <w:t>e</w:t>
      </w:r>
      <w:r>
        <w:t>l</w:t>
      </w:r>
      <w:r>
        <w:t>f</w:t>
      </w:r>
      <w:r>
        <w:t>;</w:t>
      </w:r>
      <w:r>
        <w:t xml:space="preserve"> </w:t>
      </w:r>
      <w:r>
        <w:t>i</w:t>
      </w:r>
      <w:r>
        <w:t>f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p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2</w:t>
      </w:r>
      <w:r>
        <w:t>.</w:t>
      </w:r>
      <w:r>
        <w:t>6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-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.</w:t>
      </w:r>
      <w:r>
        <w:t>s</w:t>
      </w:r>
      <w:r>
        <w:t>h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l</w:t>
      </w:r>
      <w:r>
        <w:t>e</w:t>
      </w:r>
      <w:r>
        <w:t>a</w:t>
      </w:r>
      <w:r>
        <w:t>k</w:t>
      </w:r>
    </w:p>
    <w:p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7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jang-woo-jin.md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lee-ji-young.md</w:t>
      </w:r>
      <w:r>
        <w:t>)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1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-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t</w:t>
      </w:r>
      <w:r>
        <w:t>f</w:t>
      </w:r>
      <w:r>
        <w:t>|</w:t>
      </w:r>
      <w:r>
        <w:t>t</w:t>
      </w:r>
      <w:r>
        <w:t>r</w:t>
      </w:r>
      <w:r>
        <w:t>|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3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,</w:t>
      </w:r>
      <w:r>
        <w:t xml:space="preserve"> </w:t>
      </w:r>
      <w:r>
        <w:t>c</w:t>
      </w:r>
      <w:r>
        <w:t>a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a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t</w:t>
      </w:r>
      <w:r>
        <w:t>f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h</w:t>
      </w:r>
      <w:r>
        <w:t>e</w:t>
      </w:r>
      <w:r>
        <w:t>l</w:t>
      </w:r>
      <w:r>
        <w:t>l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f</w:t>
      </w:r>
      <w:r>
        <w:t>a</w:t>
      </w:r>
      <w:r>
        <w:t>i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b</w:t>
      </w:r>
      <w:r>
        <w:t>i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e</w:t>
      </w:r>
      <w:r>
        <w:t>a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2</w:t>
      </w:r>
      <w:r>
        <w:t>.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n</w:t>
      </w:r>
      <w:r>
        <w:t>y</w:t>
      </w:r>
      <w:r>
        <w:t>,</w:t>
      </w:r>
      <w:r>
        <w:t xml:space="preserve"> </w:t>
      </w:r>
      <w:r>
        <w:t>s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i</w:t>
      </w:r>
      <w:r>
        <w:t>l</w:t>
      </w:r>
      <w:r>
        <w:t>e</w:t>
      </w:r>
      <w:r>
        <w:t>n</w:t>
      </w:r>
      <w:r>
        <w:t>t</w:t>
      </w:r>
      <w:r>
        <w:t>l</w:t>
      </w:r>
      <w:r>
        <w:t>y</w:t>
      </w:r>
      <w:r>
        <w:t>.</w:t>
      </w:r>
      <w:r>
        <w:t xml:space="preserve"> </w:t>
      </w:r>
      <w:r>
        <w:rPr>
          <w:b/>
        </w:rPr>
        <w:t>Fix</w:t>
      </w:r>
      <w:r>
        <w:t>: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e</w:t>
      </w:r>
      <w:r>
        <w:t>l</w:t>
      </w:r>
      <w:r>
        <w:t>o</w:t>
      </w:r>
      <w:r>
        <w:t>p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r</w:t>
      </w:r>
      <w:r>
        <w:t>i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t</w:t>
      </w:r>
      <w:r>
        <w:t>d</w:t>
      </w:r>
      <w:r>
        <w:t>i</w:t>
      </w:r>
      <w:r>
        <w:t>n</w:t>
      </w:r>
      <w:r>
        <w:t>.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2</w:t>
      </w:r>
      <w:r>
        <w:t xml:space="preserve"> </w:t>
      </w:r>
      <w:r>
        <w:t>+</w:t>
      </w:r>
      <w:r>
        <w:t xml:space="preserve"> </w:t>
      </w:r>
      <w:r>
        <w:t>s</w:t>
      </w:r>
      <w:r>
        <w:t>t</w:t>
      </w:r>
      <w:r>
        <w:t>d</w:t>
      </w:r>
      <w:r>
        <w:t>e</w:t>
      </w:r>
      <w:r>
        <w:t>r</w:t>
      </w:r>
      <w:r>
        <w:t>r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p</w:t>
      </w:r>
      <w:r>
        <w:t>u</w:t>
      </w:r>
      <w:r>
        <w:t>t</w:t>
      </w:r>
      <w:r>
        <w:t xml:space="preserve"> </w:t>
      </w:r>
      <w:r>
        <w:t>(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0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>-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w</w:t>
      </w:r>
      <w:r>
        <w:t>h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l</w:t>
      </w:r>
      <w:r>
        <w:t>e</w:t>
      </w:r>
      <w:r>
        <w:t>a</w:t>
      </w:r>
      <w:r>
        <w:t>k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e</w:t>
      </w:r>
      <w:r>
        <w:t>n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>-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>.</w:t>
      </w:r>
    </w:p>
    <w:p>
      <w:pPr>
        <w:pStyle w:val="Heading3"/>
      </w:pPr>
      <w:r>
        <w:t>2</w:t>
      </w:r>
      <w:r>
        <w:t>.</w:t>
      </w:r>
      <w:r>
        <w:t>7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1</w:t>
      </w:r>
      <w:r>
        <w:t>~</w:t>
      </w:r>
      <w:r>
        <w:t>3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h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i</w:t>
            </w:r>
            <w:r>
              <w:rPr>
                <w:b/>
              </w:rPr>
              <w:t>s</w:t>
            </w:r>
            <w:r>
              <w:rPr>
                <w:b/>
              </w:rPr>
              <w:t>m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</w:t>
            </w:r>
            <w:r>
              <w:rPr>
                <w:b/>
              </w:rPr>
              <w:t>u</w:t>
            </w:r>
            <w:r>
              <w:rPr>
                <w:b/>
              </w:rPr>
              <w:t>t</w:t>
            </w:r>
            <w:r>
              <w:rPr>
                <w:b/>
              </w:rPr>
              <w:t>p</w:t>
            </w:r>
            <w:r>
              <w:rPr>
                <w:b/>
              </w:rPr>
              <w:t>u</w:t>
            </w:r>
            <w:r>
              <w:rPr>
                <w:b/>
              </w:rPr>
              <w:t>t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>-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u</w:t>
            </w:r>
            <w:r>
              <w:t>n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a</w:t>
            </w:r>
            <w:r>
              <w:t>l</w:t>
            </w:r>
            <w:r>
              <w:t xml:space="preserve"> </w:t>
            </w:r>
            <w:r>
              <w:t>j</w:t>
            </w:r>
            <w:r>
              <w:t>o</w:t>
            </w:r>
            <w:r>
              <w:t>i</w:t>
            </w:r>
            <w:r>
              <w:t>n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scripts/build-record-index.py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wiki/_record-index.md</w:t>
            </w:r>
            <w:r>
              <w:t xml:space="preserve"> </w:t>
            </w:r>
            <w:r>
              <w:t>(</w:t>
            </w: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-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,</w:t>
            </w:r>
            <w:r>
              <w:t xml:space="preserve"> </w:t>
            </w:r>
            <w:r>
              <w:t>v</w:t>
            </w:r>
            <w:r>
              <w:t>a</w:t>
            </w:r>
            <w:r>
              <w:t>l</w:t>
            </w:r>
            <w:r>
              <w:t>i</w:t>
            </w:r>
            <w:r>
              <w:t>d</w:t>
            </w:r>
            <w:r>
              <w:t>a</w:t>
            </w:r>
            <w:r>
              <w:t>t</w:t>
            </w:r>
            <w:r>
              <w:t>o</w:t>
            </w:r>
            <w:r>
              <w:t>r</w:t>
            </w:r>
            <w:r>
              <w:t>-</w:t>
            </w:r>
            <w:r>
              <w:t>e</w:t>
            </w:r>
            <w:r>
              <w:t>x</w:t>
            </w:r>
            <w:r>
              <w:t>c</w:t>
            </w:r>
            <w:r>
              <w:t>l</w:t>
            </w:r>
            <w:r>
              <w:t>u</w:t>
            </w:r>
            <w:r>
              <w:t>d</w:t>
            </w:r>
            <w:r>
              <w:t>e</w:t>
            </w:r>
            <w:r>
              <w:t>d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  <w:r>
              <w:t xml:space="preserve"> 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e</w:t>
            </w:r>
            <w:r>
              <w:t>l</w:t>
            </w:r>
            <w:r>
              <w:t>f</w:t>
            </w:r>
            <w:r>
              <w:t>-</w:t>
            </w:r>
            <w:r>
              <w:t>d</w:t>
            </w:r>
            <w:r>
              <w:t>e</w:t>
            </w:r>
            <w:r>
              <w:t>s</w:t>
            </w:r>
            <w:r>
              <w:t>c</w:t>
            </w:r>
            <w:r>
              <w:t>r</w:t>
            </w:r>
            <w:r>
              <w:t>i</w:t>
            </w:r>
            <w:r>
              <w:t>b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scripts/atoms-to-cypher.py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output/wiki-promotions-YYYY-MM-DD.cypher</w:t>
            </w:r>
            <w:r>
              <w:t xml:space="preserve"> </w:t>
            </w:r>
            <w:r>
              <w:t>(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p</w:t>
            </w:r>
            <w:r>
              <w:t>a</w:t>
            </w:r>
            <w:r>
              <w:t>g</w:t>
            </w:r>
            <w:r>
              <w:t>e</w:t>
            </w:r>
            <w:r>
              <w:t>s</w:t>
            </w:r>
            <w:r>
              <w:t xml:space="preserve"> </w:t>
            </w:r>
            <w:r>
              <w:t>a</w:t>
            </w:r>
            <w:r>
              <w:t>r</w:t>
            </w:r>
            <w:r>
              <w:t>e</w:t>
            </w:r>
            <w:r>
              <w:t xml:space="preserve"> </w:t>
            </w:r>
            <w:r>
              <w:t>g</w:t>
            </w:r>
            <w:r>
              <w:t>e</w:t>
            </w:r>
            <w:r>
              <w:t>n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,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o</w:t>
            </w:r>
            <w:r>
              <w:t>r</w:t>
            </w:r>
            <w:r>
              <w:t>e</w:t>
            </w:r>
            <w:r>
              <w:t>d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scripts/rebuild-hubs.py</w:t>
            </w:r>
          </w:p>
        </w:tc>
        <w:tc>
          <w:tcPr>
            <w:tcW w:type="dxa" w:w="2160"/>
          </w:tcPr>
          <w:p>
            <w:r/>
            <w:r>
              <w:t>3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rPr>
                <w:rFonts w:ascii="Courier New" w:hAnsi="Courier New"/>
              </w:rPr>
              <w:t>output/rebuilt-*.md</w:t>
            </w:r>
            <w:r>
              <w:t xml:space="preserve"> </w:t>
            </w:r>
            <w:r>
              <w:t>(</w:t>
            </w:r>
            <w:r>
              <w:t>s</w:t>
            </w:r>
            <w:r>
              <w:t>t</w:t>
            </w:r>
            <w:r>
              <w:t>a</w:t>
            </w:r>
            <w:r>
              <w:t>g</w:t>
            </w:r>
            <w:r>
              <w:t>i</w:t>
            </w:r>
            <w:r>
              <w:t>n</w:t>
            </w:r>
            <w:r>
              <w:t>g</w:t>
            </w:r>
            <w:r>
              <w:t>)</w:t>
            </w:r>
          </w:p>
        </w:tc>
      </w:tr>
    </w:tbl>
    <w:p/>
    <w:p>
      <w:r>
        <w:t>A</w:t>
      </w:r>
      <w:r>
        <w:t>l</w:t>
      </w:r>
      <w:r>
        <w:t>l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e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-</w:t>
      </w:r>
      <w:r>
        <w:t>d</w:t>
      </w:r>
      <w:r>
        <w:t>o</w:t>
      </w:r>
      <w:r>
        <w:t>n</w:t>
      </w:r>
      <w:r>
        <w:t>'</w:t>
      </w:r>
      <w:r>
        <w:t>t</w:t>
      </w:r>
      <w:r>
        <w:t>-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i</w:t>
      </w:r>
      <w:r>
        <w:t>t</w:t>
      </w:r>
      <w:r>
        <w:t>e</w:t>
      </w:r>
      <w:r>
        <w:t>m</w:t>
      </w:r>
      <w:r>
        <w:t xml:space="preserve"> </w:t>
      </w:r>
      <w:r>
        <w:t>2</w:t>
      </w:r>
      <w:r>
        <w:t>.</w:t>
      </w:r>
      <w:r>
        <w:t>4</w:t>
      </w:r>
      <w:r>
        <w:t>)</w:t>
      </w:r>
      <w:r>
        <w:t>,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h</w:t>
      </w:r>
      <w:r>
        <w:t>e</w:t>
      </w:r>
      <w:r>
        <w:t>r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d</w:t>
      </w:r>
      <w:r>
        <w:t>e</w:t>
      </w:r>
      <w:r>
        <w:t>m</w:t>
      </w:r>
      <w:r>
        <w:t>p</w:t>
      </w:r>
      <w:r>
        <w:t>o</w:t>
      </w:r>
      <w:r>
        <w:t>t</w:t>
      </w:r>
      <w:r>
        <w:t>e</w:t>
      </w:r>
      <w:r>
        <w:t>n</w:t>
      </w:r>
      <w:r>
        <w:t>c</w:t>
      </w:r>
      <w:r>
        <w:t>y</w:t>
      </w:r>
      <w:r>
        <w:t>.</w:t>
      </w:r>
      <w:r>
        <w:t xml:space="preserve"> </w:t>
      </w:r>
      <w:r>
        <w:t>T</w:t>
      </w:r>
      <w:r>
        <w:t>o</w:t>
      </w:r>
      <w:r>
        <w:t>g</w:t>
      </w:r>
      <w:r>
        <w:t>e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>-</w:t>
      </w:r>
      <w:r>
        <w:t>t</w:t>
      </w:r>
      <w:r>
        <w:t>r</w:t>
      </w:r>
      <w:r>
        <w:t>i</w:t>
      </w:r>
      <w:r>
        <w:t>p</w:t>
      </w:r>
      <w:r>
        <w:t xml:space="preserve"> </w:t>
      </w:r>
      <w:r>
        <w:rPr>
          <w:rFonts w:ascii="Courier New" w:hAnsi="Courier New"/>
        </w:rPr>
        <w:t>wiki atom → Cypher → Neo4j → GraphRAG index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—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.</w:t>
      </w:r>
    </w:p>
    <w:p>
      <w:pPr>
        <w:pStyle w:val="Heading3"/>
      </w:pPr>
      <w:r>
        <w:t>2</w:t>
      </w:r>
      <w:r>
        <w:t>.</w:t>
      </w:r>
      <w:r>
        <w:t>8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>-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 xml:space="preserve"> </w:t>
      </w:r>
      <w:r>
        <w:t>↔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</w:p>
    <w:p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5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9</w:t>
      </w:r>
      <w:r>
        <w:t xml:space="preserve"> </w:t>
      </w:r>
      <w:r>
        <w:t>+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5</w:t>
      </w:r>
      <w:r>
        <w:t>/</w:t>
      </w:r>
      <w:r>
        <w:t>0</w:t>
      </w:r>
      <w:r>
        <w:t>7</w:t>
      </w:r>
      <w:r>
        <w:t>/</w:t>
      </w:r>
      <w:r>
        <w:t>0</w:t>
      </w:r>
      <w:r>
        <w:t>8</w:t>
      </w:r>
      <w:r>
        <w:t>/</w:t>
      </w:r>
      <w:r>
        <w:t>0</w:t>
      </w:r>
      <w:r>
        <w:t>9</w:t>
      </w:r>
      <w:r>
        <w:t>)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8</w:t>
      </w:r>
      <w:r>
        <w:t>1</w:t>
      </w:r>
      <w:r>
        <w:t>%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3</w:t>
      </w:r>
      <w:r>
        <w:t>8</w:t>
      </w:r>
      <w:r>
        <w:t>/</w:t>
      </w:r>
      <w:r>
        <w:t>4</w:t>
      </w:r>
      <w:r>
        <w:t>7</w:t>
      </w:r>
      <w:r>
        <w:t>)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p</w:t>
      </w:r>
      <w:r>
        <w:t>o</w:t>
      </w:r>
      <w:r>
        <w:t>i</w:t>
      </w:r>
      <w:r>
        <w:t>n</w:t>
      </w:r>
      <w:r>
        <w:t>t</w:t>
      </w:r>
      <w:r>
        <w:t>.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every CORROBORATED-strong atom in the vault has a corresponding Open contradiction entry</w:t>
      </w:r>
      <w:r>
        <w:t>,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5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+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i</w:t>
      </w:r>
      <w:r>
        <w:t>p</w:t>
      </w:r>
      <w:r>
        <w:t>e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(</w:t>
      </w:r>
      <w:r>
        <w:t>a</w:t>
      </w:r>
      <w:r>
        <w:t>)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 xml:space="preserve"> </w:t>
      </w:r>
      <w:r>
        <w:t>(</w:t>
      </w:r>
      <w:r>
        <w:t>b</w:t>
      </w:r>
      <w:r>
        <w:t>)</w:t>
      </w:r>
      <w:r>
        <w:t xml:space="preserve"> </w:t>
      </w:r>
      <w:r>
        <w:t>g</w:t>
      </w:r>
      <w:r>
        <w:t>a</w:t>
      </w:r>
      <w:r>
        <w:t>p</w:t>
      </w:r>
      <w:r>
        <w:t>-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>.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B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  <w:r>
        <w:t xml:space="preserve"> </w:t>
      </w:r>
      <w:r>
        <w:t>—</w:t>
      </w:r>
      <w:r>
        <w:t xml:space="preserve"> </w:t>
      </w:r>
      <w:r>
        <w:t>w</w:t>
      </w:r>
      <w:r>
        <w:t>h</w:t>
      </w:r>
      <w:r>
        <w:t>a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</w:p>
    <w:p>
      <w:pPr>
        <w:pStyle w:val="Heading3"/>
      </w:pPr>
      <w:r>
        <w:t>3</w:t>
      </w:r>
      <w:r>
        <w:t>.</w:t>
      </w:r>
      <w:r>
        <w:t>1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(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i</w:t>
      </w:r>
      <w:r>
        <w:t>n</w:t>
      </w:r>
      <w:r>
        <w:t>g</w:t>
      </w:r>
      <w:r>
        <w:t>)</w:t>
      </w:r>
    </w:p>
    <w:p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t</w:t>
      </w:r>
      <w:r>
        <w:t>a</w:t>
      </w:r>
      <w:r>
        <w:t>r</w:t>
      </w:r>
      <w:r>
        <w:t>t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e</w:t>
      </w:r>
      <w:r>
        <w:t>d</w:t>
      </w:r>
      <w:r>
        <w:t xml:space="preserve"> </w:t>
      </w:r>
      <w:r>
        <w:t>2</w:t>
      </w:r>
      <w:r>
        <w:t>4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## Key Takeaways</w:t>
      </w:r>
      <w:r>
        <w:t>.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d</w:t>
      </w:r>
      <w:r>
        <w:t>d</w:t>
      </w:r>
      <w:r>
        <w:t xml:space="preserve"> </w:t>
      </w:r>
      <w:r>
        <w:t>3</w:t>
      </w:r>
      <w:r>
        <w:t>–</w:t>
      </w:r>
      <w:r>
        <w:t>6</w:t>
      </w:r>
      <w:r>
        <w:t xml:space="preserve"> </w:t>
      </w:r>
      <w:r>
        <w:t>b</w:t>
      </w:r>
      <w:r>
        <w:t>u</w:t>
      </w:r>
      <w:r>
        <w:t>l</w:t>
      </w:r>
      <w:r>
        <w:t>l</w:t>
      </w:r>
      <w:r>
        <w:t>e</w:t>
      </w:r>
      <w:r>
        <w:t>t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,</w:t>
      </w:r>
      <w:r>
        <w:t xml:space="preserve"> </w:t>
      </w:r>
      <w:r>
        <w:t>g</w:t>
      </w:r>
      <w:r>
        <w:t>r</w:t>
      </w:r>
      <w:r>
        <w:t>o</w:t>
      </w:r>
      <w:r>
        <w:t>u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'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+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rPr>
          <w:b/>
        </w:rPr>
        <w:t>24/24 patched, 0 hook rejections.</w:t>
      </w:r>
    </w:p>
    <w:p>
      <w:pPr>
        <w:pStyle w:val="Heading3"/>
      </w:pPr>
      <w:r>
        <w:t>3</w:t>
      </w:r>
      <w:r>
        <w:t>.</w:t>
      </w:r>
      <w:r>
        <w:t>2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</w:p>
    <w:p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>: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 xml:space="preserve"> </w:t>
      </w:r>
      <w:r>
        <w:t>1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memory/project_a6_pre_dispatch_setup.md</w:t>
      </w:r>
      <w:r>
        <w:t xml:space="preserve"> </w:t>
      </w:r>
      <w:r>
        <w:t>—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(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model: sonnet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l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validate-wiki.sh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## Supporting evidence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## Spot-check (raw/01 book)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(</w:t>
      </w:r>
      <w:r>
        <w:t>L</w:t>
      </w:r>
      <w:r>
        <w:t>1</w:t>
      </w:r>
      <w:r>
        <w:t>/</w:t>
      </w:r>
      <w:r>
        <w:t>L</w:t>
      </w:r>
      <w:r>
        <w:t>3</w:t>
      </w:r>
      <w:r>
        <w:t>/</w:t>
      </w:r>
      <w:r>
        <w:t>L</w:t>
      </w:r>
      <w:r>
        <w:t>4</w:t>
      </w:r>
      <w:r>
        <w:t>/</w:t>
      </w:r>
      <w:r>
        <w:t>L</w:t>
      </w:r>
      <w:r>
        <w:t>5</w:t>
      </w:r>
      <w:r>
        <w:t>/</w:t>
      </w:r>
      <w:r>
        <w:t>L</w:t>
      </w:r>
      <w:r>
        <w:t>6</w:t>
      </w:r>
      <w:r>
        <w:t>/</w:t>
      </w:r>
      <w:r>
        <w:t>L</w:t>
      </w:r>
      <w:r>
        <w:t>7</w:t>
      </w:r>
      <w:r>
        <w:t>)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p</w:t>
      </w:r>
      <w:r>
        <w:t>a</w:t>
      </w:r>
      <w:r>
        <w:t>r</w:t>
      </w:r>
      <w:r>
        <w:t>t</w:t>
      </w:r>
      <w:r>
        <w:t>i</w:t>
      </w:r>
      <w:r>
        <w:t>t</w:t>
      </w:r>
      <w:r>
        <w:t>i</w:t>
      </w:r>
      <w:r>
        <w:t>o</w:t>
      </w:r>
      <w:r>
        <w:t>n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s</w:t>
      </w:r>
      <w:r>
        <w:t>p</w:t>
      </w:r>
      <w:r>
        <w:t>o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raw/01. book-beyond-cybersecurity/vault-converted-korean/</w:t>
      </w:r>
      <w:r>
        <w:t>.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:</w:t>
      </w:r>
      <w:r>
        <w:t xml:space="preserve"> </w:t>
      </w:r>
      <w:r>
        <w:t>5</w:t>
      </w:r>
      <w:r>
        <w:t>9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5</w:t>
      </w:r>
      <w:r>
        <w:t>7</w:t>
      </w:r>
      <w:r>
        <w:t xml:space="preserve">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t>L</w:t>
      </w:r>
      <w:r>
        <w:t>2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(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t</w:t>
      </w:r>
      <w:r>
        <w:t>i</w:t>
      </w:r>
      <w:r>
        <w:t>m</w:t>
      </w:r>
      <w:r>
        <w:t>e</w:t>
      </w:r>
      <w:r>
        <w:t>)</w:t>
      </w:r>
      <w:r>
        <w:t>.</w:t>
      </w:r>
    </w:p>
    <w:p>
      <w:r>
        <w:rPr>
          <w:b/>
        </w:rPr>
        <w:t>Rollup:</w:t>
      </w:r>
    </w:p>
    <w:p>
      <w:pPr>
        <w:pStyle w:val="ListBullet"/>
      </w:pPr>
      <w:r>
        <w:t>L</w:t>
      </w:r>
      <w:r>
        <w:t>1</w:t>
      </w:r>
      <w:r>
        <w:t>:</w:t>
      </w:r>
      <w:r>
        <w:t xml:space="preserve"> </w:t>
      </w:r>
      <w:r>
        <w:t>1</w:t>
      </w:r>
      <w:r>
        <w:t>5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>,</w:t>
      </w:r>
      <w:r>
        <w:t xml:space="preserve"> </w:t>
      </w:r>
      <w:r>
        <w:t>1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2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F</w:t>
      </w:r>
      <w:r>
        <w:t>O</w:t>
      </w:r>
      <w:r>
        <w:t>L</w:t>
      </w:r>
      <w:r>
        <w:t>L</w:t>
      </w:r>
      <w:r>
        <w:t>O</w:t>
      </w:r>
      <w:r>
        <w:t>W</w:t>
      </w:r>
      <w:r>
        <w:t>U</w:t>
      </w:r>
      <w:r>
        <w:t>P</w:t>
      </w:r>
      <w:r>
        <w:t>,</w:t>
      </w:r>
      <w:r>
        <w:t xml:space="preserve"> </w:t>
      </w:r>
      <w:r>
        <w:t>0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</w:p>
    <w:p>
      <w:pPr>
        <w:pStyle w:val="ListBullet"/>
      </w:pPr>
      <w:r>
        <w:t>L</w:t>
      </w:r>
      <w:r>
        <w:t>3</w:t>
      </w:r>
      <w:r>
        <w:t>:</w:t>
      </w:r>
      <w:r>
        <w:t xml:space="preserve"> </w:t>
      </w:r>
      <w:r>
        <w:t>4</w:t>
      </w:r>
      <w:r>
        <w:t>,</w:t>
      </w:r>
      <w:r>
        <w:t xml:space="preserve"> </w:t>
      </w:r>
      <w:r>
        <w:t>1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,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>)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</w:p>
    <w:p>
      <w:pPr>
        <w:pStyle w:val="ListBullet"/>
      </w:pPr>
      <w:r>
        <w:t>L</w:t>
      </w:r>
      <w:r>
        <w:t>4</w:t>
      </w:r>
      <w:r>
        <w:t>:</w:t>
      </w:r>
      <w:r>
        <w:t xml:space="preserve"> </w:t>
      </w:r>
      <w:r>
        <w:rPr>
          <w:b/>
        </w:rPr>
        <w:t>27/27 CONSISTENT</w:t>
      </w:r>
      <w:r>
        <w:t xml:space="preserve"> </w:t>
      </w:r>
      <w:r>
        <w:t>—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l</w:t>
      </w:r>
      <w:r>
        <w:t>i</w:t>
      </w:r>
      <w:r>
        <w:t>b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</w:p>
    <w:p>
      <w:pPr>
        <w:pStyle w:val="ListBullet"/>
      </w:pPr>
      <w:r>
        <w:t>L</w:t>
      </w:r>
      <w:r>
        <w:t>5</w:t>
      </w:r>
      <w:r>
        <w:t>:</w:t>
      </w:r>
      <w:r>
        <w:t xml:space="preserve"> </w:t>
      </w:r>
      <w:r>
        <w:t>1</w:t>
      </w:r>
      <w:r>
        <w:t>,</w:t>
      </w:r>
      <w:r>
        <w:t xml:space="preserve"> </w:t>
      </w:r>
      <w:r>
        <w:t>1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rPr>
          <w:b/>
        </w:rPr>
        <w:t>6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;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</w:p>
    <w:p>
      <w:pPr>
        <w:pStyle w:val="ListBullet"/>
      </w:pPr>
      <w:r>
        <w:t>L</w:t>
      </w:r>
      <w:r>
        <w:t>6</w:t>
      </w:r>
      <w:r>
        <w:t>:</w:t>
      </w:r>
      <w:r>
        <w:t xml:space="preserve"> </w:t>
      </w:r>
      <w:r>
        <w:t>5</w:t>
      </w:r>
      <w:r>
        <w:t>,</w:t>
      </w:r>
      <w:r>
        <w:t xml:space="preserve"> </w:t>
      </w:r>
      <w:r>
        <w:t>2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t>0</w:t>
      </w:r>
    </w:p>
    <w:p>
      <w:pPr>
        <w:pStyle w:val="ListBullet"/>
      </w:pPr>
      <w:r>
        <w:t>L</w:t>
      </w:r>
      <w:r>
        <w:t>7</w:t>
      </w:r>
      <w:r>
        <w:t>:</w:t>
      </w:r>
      <w:r>
        <w:t xml:space="preserve"> </w:t>
      </w:r>
      <w:r>
        <w:t>2</w:t>
      </w:r>
      <w:r>
        <w:t>,</w:t>
      </w:r>
      <w:r>
        <w:t xml:space="preserve"> </w:t>
      </w:r>
      <w:r>
        <w:t>2</w:t>
      </w:r>
      <w:r>
        <w:t>,</w:t>
      </w:r>
      <w:r>
        <w:t xml:space="preserve"> </w:t>
      </w:r>
      <w:r>
        <w:t>0</w:t>
      </w:r>
      <w:r>
        <w:t>,</w:t>
      </w:r>
      <w:r>
        <w:t xml:space="preserve"> </w:t>
      </w:r>
      <w:r>
        <w:rPr>
          <w:b/>
        </w:rPr>
        <w:t>5</w:t>
      </w:r>
    </w:p>
    <w:p>
      <w:r>
        <w:rPr>
          <w:b/>
        </w:rPr>
        <w:t>Critical mid-pass finding</w:t>
      </w:r>
      <w:r>
        <w:t>:</w:t>
      </w:r>
      <w:r>
        <w:t xml:space="preserve"> </w:t>
      </w:r>
      <w:r>
        <w:t>L</w:t>
      </w:r>
      <w:r>
        <w:t>7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l</w:t>
      </w:r>
      <w:r>
        <w:t>a</w:t>
      </w:r>
      <w:r>
        <w:t>g</w:t>
      </w:r>
      <w:r>
        <w:t>g</w:t>
      </w:r>
      <w:r>
        <w:t>e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han-ji-hoon-rebuttal-rejected-by-eight-institutions.md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han-ji-hoon.md</w:t>
      </w:r>
      <w:r>
        <w:t xml:space="preserve"> </w:t>
      </w:r>
      <w:r>
        <w:t>(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a</w:t>
      </w:r>
      <w:r>
        <w:t>s</w:t>
      </w:r>
      <w:r>
        <w:t>c</w:t>
      </w:r>
      <w:r>
        <w:t>a</w:t>
      </w:r>
      <w:r>
        <w:t>d</w:t>
      </w:r>
      <w:r>
        <w:t>i</w:t>
      </w:r>
      <w:r>
        <w:t>n</w:t>
      </w:r>
      <w:r>
        <w:t>g</w:t>
      </w:r>
      <w:r>
        <w:t>)</w:t>
      </w:r>
      <w:r>
        <w:t xml:space="preserve"> </w:t>
      </w:r>
      <w:r>
        <w:t>—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g</w:t>
      </w:r>
      <w:r>
        <w:t>r</w:t>
      </w:r>
      <w:r>
        <w:t>e</w:t>
      </w:r>
      <w:r>
        <w:t>p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5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>.</w:t>
      </w:r>
      <w:r>
        <w:t xml:space="preserve"> </w:t>
      </w:r>
      <w:r>
        <w:t>6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>.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output/reverification-report-2026-04-11.md</w:t>
      </w:r>
      <w:r>
        <w:t>.</w:t>
      </w:r>
    </w:p>
    <w:p>
      <w:pPr>
        <w:pStyle w:val="Heading3"/>
      </w:pPr>
      <w:r>
        <w:t>3</w:t>
      </w:r>
      <w:r>
        <w:t>.</w:t>
      </w:r>
      <w:r>
        <w:t>3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)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L</w:t>
      </w:r>
      <w:r>
        <w:t>1</w:t>
      </w:r>
      <w:r>
        <w:t xml:space="preserve"> </w:t>
      </w:r>
      <w:r>
        <w:t>+</w:t>
      </w:r>
      <w:r>
        <w:t xml:space="preserve"> </w:t>
      </w:r>
      <w:r>
        <w:t>L</w:t>
      </w:r>
      <w:r>
        <w:t>4</w:t>
      </w:r>
      <w:r>
        <w:t xml:space="preserve"> </w:t>
      </w:r>
      <w:r>
        <w:t>+</w:t>
      </w:r>
      <w:r>
        <w:t xml:space="preserve"> </w:t>
      </w:r>
      <w:r>
        <w:t>L</w:t>
      </w:r>
      <w:r>
        <w:t>6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rPr>
          <w:b/>
        </w:rPr>
        <w:t>Delta</w:t>
      </w:r>
      <w:r>
        <w:t>:</w:t>
      </w:r>
      <w:r>
        <w:t xml:space="preserve"> </w:t>
      </w:r>
      <w:r>
        <w:t>L</w:t>
      </w:r>
      <w:r>
        <w:t>4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d</w:t>
      </w:r>
      <w:r>
        <w:t xml:space="preserve"> </w:t>
      </w:r>
      <w:r>
        <w:t>1</w:t>
      </w:r>
      <w:r>
        <w:t>0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a</w:t>
      </w:r>
      <w:r>
        <w:t>r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_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m</w:t>
      </w:r>
      <w:r>
        <w:t>e</w:t>
      </w:r>
      <w:r>
        <w:t xml:space="preserve"> </w:t>
      </w:r>
      <w:r>
        <w:t>2</w:t>
      </w:r>
      <w:r>
        <w:t>6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s</w:t>
      </w:r>
      <w:r>
        <w:t>e</w:t>
      </w:r>
      <w:r>
        <w:t>t</w:t>
      </w:r>
      <w:r>
        <w:t xml:space="preserve"> </w:t>
      </w:r>
      <w:r>
        <w:t>—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a</w:t>
      </w:r>
      <w:r>
        <w:t>l</w:t>
      </w:r>
      <w:r>
        <w:t>u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:</w:t>
      </w:r>
      <w:r>
        <w:t xml:space="preserve"> </w:t>
      </w:r>
      <w:r>
        <w:t>a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r</w:t>
      </w:r>
      <w:r>
        <w:t>i</w:t>
      </w:r>
      <w:r>
        <w:t>f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 xml:space="preserve"> </w:t>
      </w:r>
      <w:r>
        <w:t>a</w:t>
      </w:r>
      <w:r>
        <w:t>l</w:t>
      </w:r>
      <w:r>
        <w:t>s</w:t>
      </w:r>
      <w:r>
        <w:t>o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a</w:t>
      </w:r>
      <w:r>
        <w:t xml:space="preserve"> </w:t>
      </w:r>
      <w:r>
        <w:rPr>
          <w:b/>
        </w:rPr>
        <w:t>7th unpatched pseudonym violation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firewall-policy-form-approved-by-wrong-officer.md</w:t>
      </w:r>
      <w:r>
        <w:t xml:space="preserve"> </w:t>
      </w:r>
      <w:r>
        <w:t>(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>s</w:t>
      </w:r>
      <w:r>
        <w:t xml:space="preserve"> </w:t>
      </w:r>
      <w:r>
        <w:t>5</w:t>
      </w:r>
      <w:r>
        <w:t xml:space="preserve"> </w:t>
      </w:r>
      <w:r>
        <w:t>+</w:t>
      </w:r>
      <w:r>
        <w:t xml:space="preserve"> </w:t>
      </w:r>
      <w:r>
        <w:t>1</w:t>
      </w:r>
      <w:r>
        <w:t>0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s</w:t>
      </w:r>
      <w:r>
        <w:t xml:space="preserve"> </w:t>
      </w:r>
      <w:r>
        <w:t>최</w:t>
      </w:r>
      <w:r>
        <w:t>영</w:t>
      </w:r>
      <w:r>
        <w:t>수</w:t>
      </w:r>
      <w:r>
        <w:t xml:space="preserve"> </w:t>
      </w:r>
      <w:r>
        <w:t>+</w:t>
      </w:r>
      <w:r>
        <w:t xml:space="preserve"> </w:t>
      </w:r>
      <w:r>
        <w:t>이</w:t>
      </w:r>
      <w:r>
        <w:t>준</w:t>
      </w:r>
      <w:r>
        <w:t>호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h</w:t>
      </w:r>
      <w:r>
        <w:t>u</w:t>
      </w:r>
      <w:r>
        <w:t>b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u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w</w:t>
      </w:r>
      <w:r>
        <w:t>h</w:t>
      </w:r>
      <w:r>
        <w:t>i</w:t>
      </w:r>
      <w:r>
        <w:t>l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"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>"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output/reverification-report-2026-04-11-pilot-c.md</w:t>
      </w:r>
      <w:r>
        <w:t>.</w:t>
      </w:r>
    </w:p>
    <w:p>
      <w:pPr>
        <w:pStyle w:val="Heading3"/>
      </w:pPr>
      <w:r>
        <w:t>3</w:t>
      </w:r>
      <w:r>
        <w:t>.</w:t>
      </w:r>
      <w:r>
        <w:t>4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1</w:t>
      </w:r>
      <w:r>
        <w:t>~</w:t>
      </w:r>
      <w:r>
        <w:t>P</w:t>
      </w:r>
      <w:r>
        <w:t>6</w:t>
      </w:r>
      <w:r>
        <w:t>)</w:t>
      </w:r>
    </w:p>
    <w:p>
      <w:r>
        <w:t>P</w:t>
      </w:r>
      <w:r>
        <w:t>1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wiki/layers/layer-6.md</w:t>
      </w:r>
      <w:r>
        <w:t xml:space="preserve"> </w:t>
      </w:r>
      <w:r>
        <w:t>(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 xml:space="preserve"> </w:t>
      </w:r>
      <w:r>
        <w:t>+</w:t>
      </w:r>
      <w:r>
        <w:t xml:space="preserve"> </w:t>
      </w:r>
      <w:r>
        <w:t>3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wiki/entities/people/jin-sang-ho.md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.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>-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1</w:t>
      </w:r>
      <w:r>
        <w:t>/</w:t>
      </w:r>
      <w:r>
        <w:t>2</w:t>
      </w:r>
      <w:r>
        <w:t>/</w:t>
      </w:r>
      <w:r>
        <w:t>3</w:t>
      </w:r>
      <w:r>
        <w:t>/</w:t>
      </w:r>
      <w:r>
        <w:t>4</w:t>
      </w:r>
      <w:r>
        <w:t>/</w:t>
      </w:r>
      <w:r>
        <w:t>5</w:t>
      </w:r>
      <w:r>
        <w:t>/</w:t>
      </w:r>
      <w:r>
        <w:t>7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—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6</w:t>
      </w:r>
      <w:r>
        <w:t>)</w:t>
      </w:r>
      <w:r>
        <w:t>.</w:t>
      </w:r>
    </w:p>
    <w:p>
      <w:r>
        <w:t>P</w:t>
      </w:r>
      <w:r>
        <w:t>2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a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3</w:t>
      </w:r>
      <w:r>
        <w:t>2</w:t>
      </w:r>
      <w:r>
        <w:t>:</w:t>
      </w:r>
      <w:r>
        <w:t xml:space="preserve"> </w:t>
      </w:r>
      <w:r>
        <w:rPr>
          <w:rFonts w:ascii="Courier New" w:hAnsi="Courier New"/>
        </w:rPr>
        <w:t>im-hyung-gyu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진상호</w:t>
      </w:r>
      <w:r>
        <w:t xml:space="preserve"> </w:t>
      </w:r>
      <w:r>
        <w:t>a</w:t>
      </w:r>
      <w:r>
        <w:t>l</w:t>
      </w:r>
      <w:r>
        <w:t>i</w:t>
      </w:r>
      <w:r>
        <w:t>a</w:t>
      </w:r>
      <w:r>
        <w:t>s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jin-sang-ho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)</w:t>
      </w:r>
      <w:r>
        <w:t>.</w:t>
      </w:r>
    </w:p>
    <w:p>
      <w:r>
        <w:t>P</w:t>
      </w:r>
      <w:r>
        <w:t>3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L</w:t>
      </w:r>
      <w:r>
        <w:t>6</w:t>
      </w:r>
      <w:r>
        <w:t xml:space="preserve"> </w:t>
      </w:r>
      <w:r>
        <w:t>o</w:t>
      </w:r>
      <w:r>
        <w:t>r</w:t>
      </w:r>
      <w:r>
        <w:t xml:space="preserve"> </w:t>
      </w:r>
      <w:r>
        <w:t>L</w:t>
      </w:r>
      <w:r>
        <w:t>7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4</w:t>
      </w:r>
      <w:r>
        <w:t xml:space="preserve"> </w:t>
      </w:r>
      <w:r>
        <w:t>L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s</w:t>
      </w:r>
      <w:r>
        <w:t>.</w:t>
      </w:r>
    </w:p>
    <w:p>
      <w:r>
        <w:t>P</w:t>
      </w:r>
      <w:r>
        <w:t>4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e</w:t>
      </w:r>
      <w:r>
        <w:t>d</w:t>
      </w:r>
      <w:r>
        <w:t xml:space="preserve"> </w:t>
      </w:r>
      <w:r>
        <w:t>4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rFonts w:ascii="Courier New" w:hAnsi="Courier New"/>
        </w:rPr>
        <w:t>han-ji-hoon-rebuttal-document-date-2022-09-25.md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T</w:t>
      </w:r>
      <w:r>
        <w:t>y</w:t>
      </w:r>
      <w:r>
        <w:t>p</w:t>
      </w:r>
      <w:r>
        <w:t>e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rFonts w:ascii="Courier New" w:hAnsi="Courier New"/>
        </w:rPr>
        <w:t>date_discrepancy_pending_adjudication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date_discrepancy_resolved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D</w:t>
      </w:r>
      <w:r>
        <w:t>e</w:t>
      </w:r>
      <w:r>
        <w:t>s</w:t>
      </w:r>
      <w:r>
        <w:t>c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  <w:r>
        <w:t>,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rPr>
          <w:rFonts w:ascii="Courier New" w:hAnsi="Courier New"/>
        </w:rPr>
        <w:t>[RESOLVED 2026-04-11]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)</w:t>
      </w:r>
      <w:r>
        <w:t>.</w:t>
      </w:r>
    </w:p>
    <w:p>
      <w:r>
        <w:t>P</w:t>
      </w:r>
      <w:r>
        <w:t>5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2436ho-cluster-six-anchors.md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R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"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P</w:t>
      </w:r>
      <w:r>
        <w:t>6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entities/organizations/kida.md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a</w:t>
      </w:r>
      <w:r>
        <w:t>w</w:t>
      </w:r>
      <w:r>
        <w:t>a</w:t>
      </w:r>
      <w:r>
        <w:t>y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o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→</w:t>
      </w:r>
      <w:r>
        <w:t xml:space="preserve"> </w:t>
      </w:r>
      <w:r>
        <w:t>"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3</w:t>
      </w:r>
      <w:r>
        <w:t>.</w:t>
      </w:r>
      <w:r>
        <w:t>5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7</w:t>
      </w:r>
      <w:r>
        <w:t>~</w:t>
      </w:r>
      <w:r>
        <w:t>P</w:t>
      </w:r>
      <w:r>
        <w:t>1</w:t>
      </w:r>
      <w:r>
        <w:t>0</w:t>
      </w:r>
      <w:r>
        <w:t>)</w:t>
      </w:r>
      <w:r>
        <w:t xml:space="preserve"> </w:t>
      </w:r>
      <w:r>
        <w:t>—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3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o</w:t>
      </w:r>
      <w:r>
        <w:t>n</w:t>
      </w:r>
      <w:r>
        <w:t xml:space="preserve"> </w:t>
      </w:r>
      <w:r>
        <w:t>P</w:t>
      </w:r>
      <w:r>
        <w:t>9</w:t>
      </w:r>
      <w:r>
        <w:t>:</w:t>
      </w:r>
    </w:p>
    <w:p>
      <w:r>
        <w:t>P</w:t>
      </w:r>
      <w:r>
        <w:t>7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1</w:t>
      </w:r>
      <w:r>
        <w:t>-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6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e</w:t>
      </w:r>
      <w:r>
        <w:t>x</w:t>
      </w:r>
      <w:r>
        <w:t>e</w:t>
      </w:r>
      <w:r>
        <w:t>m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o</w:t>
      </w:r>
      <w:r>
        <w:t>k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'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</w:p>
    <w:p>
      <w:r>
        <w:t>P</w:t>
      </w:r>
      <w:r>
        <w:t>8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p</w:t>
      </w:r>
      <w:r>
        <w:t>,</w:t>
      </w:r>
      <w:r>
        <w:t xml:space="preserve"> </w:t>
      </w:r>
      <w:r>
        <w:rPr>
          <w:b/>
        </w:rPr>
        <w:t>28 wikilinks added across 10 files</w:t>
      </w:r>
      <w:r>
        <w:t>,</w:t>
      </w:r>
      <w:r>
        <w:t xml:space="preserve"> </w:t>
      </w:r>
      <w:r>
        <w:t>0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>,</w:t>
      </w:r>
      <w:r>
        <w:t xml:space="preserve"> </w:t>
      </w:r>
      <w:r>
        <w:t>0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>
      <w:r>
        <w:t>P</w:t>
      </w:r>
      <w:r>
        <w:t>9</w:t>
      </w:r>
      <w:r>
        <w:t xml:space="preserve"> </w:t>
      </w:r>
      <w:r>
        <w:t>(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"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"</w:t>
      </w:r>
      <w:r>
        <w:t xml:space="preserve"> </w:t>
      </w:r>
      <w:r>
        <w:t>l</w:t>
      </w:r>
      <w:r>
        <w:t>a</w:t>
      </w:r>
      <w:r>
        <w:t>n</w:t>
      </w:r>
      <w:r>
        <w:t>g</w:t>
      </w:r>
      <w:r>
        <w:t>u</w:t>
      </w:r>
      <w:r>
        <w:t>a</w:t>
      </w:r>
      <w:r>
        <w:t>g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3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(</w:t>
      </w:r>
      <w:r>
        <w:t>w</w:t>
      </w:r>
      <w:r>
        <w:t>h</w:t>
      </w:r>
      <w:r>
        <w:t>i</w:t>
      </w:r>
      <w:r>
        <w:t>s</w:t>
      </w:r>
      <w:r>
        <w:t>t</w:t>
      </w:r>
      <w:r>
        <w:t>l</w:t>
      </w:r>
      <w:r>
        <w:t>e</w:t>
      </w:r>
      <w:r>
        <w:t>b</w:t>
      </w:r>
      <w:r>
        <w:t>l</w:t>
      </w:r>
      <w:r>
        <w:t>o</w:t>
      </w:r>
      <w:r>
        <w:t>w</w:t>
      </w:r>
      <w:r>
        <w:t>e</w:t>
      </w:r>
      <w:r>
        <w:t>r</w:t>
      </w:r>
      <w:r>
        <w:t>-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-</w:t>
      </w:r>
      <w:r>
        <w:t>a</w:t>
      </w:r>
      <w:r>
        <w:t>n</w:t>
      </w:r>
      <w:r>
        <w:t>d</w:t>
      </w:r>
      <w:r>
        <w:t>-</w:t>
      </w:r>
      <w:r>
        <w:t>r</w:t>
      </w:r>
      <w:r>
        <w:t>e</w:t>
      </w:r>
      <w:r>
        <w:t>f</w:t>
      </w:r>
      <w:r>
        <w:t>o</w:t>
      </w:r>
      <w:r>
        <w:t>r</w:t>
      </w:r>
      <w:r>
        <w:t>m</w:t>
      </w:r>
      <w:r>
        <w:t>,</w:t>
      </w:r>
      <w:r>
        <w:t xml:space="preserve"> </w:t>
      </w:r>
      <w:r>
        <w:t>f</w:t>
      </w:r>
      <w:r>
        <w:t>r</w:t>
      </w:r>
      <w:r>
        <w:t>a</w:t>
      </w:r>
      <w:r>
        <w:t>u</w:t>
      </w:r>
      <w:r>
        <w:t>d</w:t>
      </w:r>
      <w:r>
        <w:t>-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-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m</w:t>
      </w:r>
      <w:r>
        <w:t>a</w:t>
      </w:r>
      <w:r>
        <w:t>n</w:t>
      </w:r>
      <w:r>
        <w:t>i</w:t>
      </w:r>
      <w:r>
        <w:t>p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.</w:t>
      </w:r>
    </w:p>
    <w:p>
      <w:r>
        <w:t>P</w:t>
      </w:r>
      <w:r>
        <w:t>1</w:t>
      </w:r>
      <w:r>
        <w:t>0</w:t>
      </w:r>
      <w:r>
        <w:t xml:space="preserve"> </w:t>
      </w:r>
      <w:r>
        <w:t>(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  <w:r>
        <w:t>: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1</w:t>
      </w:r>
      <w:r>
        <w:t>/</w:t>
      </w:r>
      <w:r>
        <w:t>2</w:t>
      </w:r>
      <w:r>
        <w:t>/</w:t>
      </w:r>
      <w:r>
        <w:t>3</w:t>
      </w:r>
      <w:r>
        <w:t>/</w:t>
      </w:r>
      <w:r>
        <w:t>4</w:t>
      </w:r>
      <w:r>
        <w:t>/</w:t>
      </w:r>
      <w:r>
        <w:t>5</w:t>
      </w:r>
      <w:r>
        <w:t>/</w:t>
      </w:r>
      <w:r>
        <w:t>7</w:t>
      </w:r>
      <w:r>
        <w:t>)</w:t>
      </w:r>
      <w:r>
        <w:t>.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s</w:t>
      </w:r>
      <w:r>
        <w:t>:</w:t>
      </w:r>
      <w:r>
        <w:t xml:space="preserve"> </w:t>
      </w:r>
      <w:r>
        <w:t>L</w:t>
      </w:r>
      <w:r>
        <w:t>1</w:t>
      </w:r>
      <w:r>
        <w:t xml:space="preserve"> </w:t>
      </w:r>
      <w:r>
        <w:t>5</w:t>
      </w:r>
      <w:r>
        <w:t>+</w:t>
      </w:r>
      <w:r>
        <w:t>2</w:t>
      </w:r>
      <w:r>
        <w:t>,</w:t>
      </w:r>
      <w:r>
        <w:t xml:space="preserve"> </w:t>
      </w:r>
      <w:r>
        <w:t>L</w:t>
      </w:r>
      <w:r>
        <w:t>2</w:t>
      </w:r>
      <w:r>
        <w:t xml:space="preserve"> </w:t>
      </w:r>
      <w:r>
        <w:t>6</w:t>
      </w:r>
      <w:r>
        <w:t>,</w:t>
      </w:r>
      <w:r>
        <w:t xml:space="preserve"> </w:t>
      </w:r>
      <w:r>
        <w:t>L</w:t>
      </w:r>
      <w:r>
        <w:t>3</w:t>
      </w:r>
      <w:r>
        <w:t xml:space="preserve"> </w:t>
      </w:r>
      <w:r>
        <w:t>3</w:t>
      </w:r>
      <w:r>
        <w:t>+</w:t>
      </w:r>
      <w:r>
        <w:t>3</w:t>
      </w:r>
      <w:r>
        <w:t>,</w:t>
      </w:r>
      <w:r>
        <w:t xml:space="preserve"> </w:t>
      </w:r>
      <w:r>
        <w:t>L</w:t>
      </w:r>
      <w:r>
        <w:t>4</w:t>
      </w:r>
      <w:r>
        <w:t xml:space="preserve"> </w:t>
      </w:r>
      <w:r>
        <w:t>6</w:t>
      </w:r>
      <w:r>
        <w:t>+</w:t>
      </w:r>
      <w:r>
        <w:t>1</w:t>
      </w:r>
      <w:r>
        <w:t>,</w:t>
      </w:r>
      <w:r>
        <w:t xml:space="preserve"> </w:t>
      </w:r>
      <w:r>
        <w:t>L</w:t>
      </w:r>
      <w:r>
        <w:t>5</w:t>
      </w:r>
      <w:r>
        <w:t xml:space="preserve"> </w:t>
      </w:r>
      <w:r>
        <w:t>4</w:t>
      </w:r>
      <w:r>
        <w:t>+</w:t>
      </w:r>
      <w:r>
        <w:t>3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3</w:t>
      </w:r>
      <w:r>
        <w:t>+</w:t>
      </w:r>
      <w:r>
        <w:t>2</w:t>
      </w:r>
      <w:r>
        <w:t>+</w:t>
      </w:r>
      <w:r>
        <w:t>1</w:t>
      </w:r>
      <w:r>
        <w:t>.</w:t>
      </w:r>
    </w:p>
    <w:p>
      <w:pPr>
        <w:pStyle w:val="Heading3"/>
      </w:pPr>
      <w:r>
        <w:t>3</w:t>
      </w:r>
      <w:r>
        <w:t>.</w:t>
      </w:r>
      <w:r>
        <w:t>6</w:t>
      </w:r>
      <w:r>
        <w:t xml:space="preserve"> </w:t>
      </w:r>
      <w:r>
        <w:t>L</w:t>
      </w:r>
      <w:r>
        <w:t>5</w:t>
      </w:r>
      <w:r>
        <w:t xml:space="preserve"> </w:t>
      </w:r>
      <w:r>
        <w:t>+</w:t>
      </w:r>
      <w:r>
        <w:t xml:space="preserve"> </w:t>
      </w:r>
      <w:r>
        <w:t>L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e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2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(</w:t>
      </w:r>
      <w:r>
        <w:t>o</w:t>
      </w:r>
      <w:r>
        <w:t>n</w:t>
      </w:r>
      <w:r>
        <w:t>e</w:t>
      </w:r>
      <w:r>
        <w:t xml:space="preserve"> </w:t>
      </w:r>
      <w:r>
        <w:t>p</w:t>
      </w:r>
      <w:r>
        <w:t>e</w:t>
      </w:r>
      <w:r>
        <w:t>r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1</w:t>
      </w:r>
      <w:r>
        <w:t xml:space="preserve"> </w:t>
      </w:r>
      <w:r>
        <w:t>N</w:t>
      </w:r>
      <w:r>
        <w:t>E</w:t>
      </w:r>
      <w:r>
        <w:t>W</w:t>
      </w:r>
      <w:r>
        <w:t>_</w:t>
      </w:r>
      <w:r>
        <w:t>A</w:t>
      </w:r>
      <w:r>
        <w:t>T</w:t>
      </w:r>
      <w:r>
        <w:t>O</w:t>
      </w:r>
      <w:r>
        <w:t>M</w:t>
      </w:r>
      <w:r>
        <w:t>_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.</w:t>
      </w:r>
    </w:p>
    <w:p>
      <w:r>
        <w:t>L</w:t>
      </w:r>
      <w:r>
        <w:t>5</w:t>
      </w:r>
      <w:r>
        <w:t>:</w:t>
      </w:r>
      <w:r>
        <w:t xml:space="preserve"> 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rPr>
          <w:rFonts w:ascii="Courier New" w:hAnsi="Courier New"/>
        </w:rPr>
        <w:t>layer5-48hr-retaliation-causal-link</w:t>
      </w:r>
      <w:r>
        <w:t>,</w:t>
      </w:r>
      <w:r>
        <w:t xml:space="preserve"> </w:t>
      </w:r>
      <w:r>
        <w:rPr>
          <w:rFonts w:ascii="Courier New" w:hAnsi="Courier New"/>
        </w:rPr>
        <w:t>layer5-six-month-isolation-human-rights</w:t>
      </w:r>
      <w:r>
        <w:t>,</w:t>
      </w:r>
      <w:r>
        <w:t xml:space="preserve"> </w:t>
      </w:r>
      <w:r>
        <w:rPr>
          <w:rFonts w:ascii="Courier New" w:hAnsi="Courier New"/>
        </w:rPr>
        <w:t>layer5-predetermined-audit-conclusion</w:t>
      </w:r>
      <w:r>
        <w:t>,</w:t>
      </w:r>
      <w:r>
        <w:t xml:space="preserve"> </w:t>
      </w:r>
      <w:r>
        <w:rPr>
          <w:rFonts w:ascii="Courier New" w:hAnsi="Courier New"/>
        </w:rPr>
        <w:t>layer5-fabricated-warning-letter</w:t>
      </w:r>
      <w:r>
        <w:t>,</w:t>
      </w:r>
      <w:r>
        <w:t xml:space="preserve"> </w:t>
      </w:r>
      <w:r>
        <w:rPr>
          <w:rFonts w:ascii="Courier New" w:hAnsi="Courier New"/>
        </w:rPr>
        <w:t>layer5-park-seojun-nominal-complainant</w:t>
      </w:r>
      <w:r>
        <w:t>,</w:t>
      </w:r>
      <w:r>
        <w:t xml:space="preserve"> </w:t>
      </w:r>
      <w:r>
        <w:rPr>
          <w:rFonts w:ascii="Courier New" w:hAnsi="Courier New"/>
        </w:rPr>
        <w:t>layer5-isolation-office-premeditated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0</w:t>
      </w:r>
      <w:r>
        <w:t xml:space="preserve"> </w:t>
      </w:r>
      <w:r>
        <w:t>→</w:t>
      </w:r>
      <w:r>
        <w:t xml:space="preserve"> </w:t>
      </w:r>
      <w:r>
        <w:t>6</w:t>
      </w:r>
      <w:r>
        <w:t>.</w:t>
      </w:r>
    </w:p>
    <w:p>
      <w:r>
        <w:t>L</w:t>
      </w:r>
      <w:r>
        <w:t>7</w:t>
      </w:r>
      <w:r>
        <w:t>:</w:t>
      </w:r>
      <w:r>
        <w:t xml:space="preserve"> 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(</w:t>
      </w:r>
      <w:r>
        <w:rPr>
          <w:rFonts w:ascii="Courier New" w:hAnsi="Courier New"/>
        </w:rPr>
        <w:t>han-ji-hoon-rebuttal-document-date-2022-09-25</w:t>
      </w:r>
      <w:r>
        <w:t>,</w:t>
      </w:r>
      <w:r>
        <w:t xml:space="preserve"> </w:t>
      </w:r>
      <w:r>
        <w:rPr>
          <w:rFonts w:ascii="Courier New" w:hAnsi="Courier New"/>
        </w:rPr>
        <w:t>kwonikkwi-evidence-transfer-attempt-to-mnd</w:t>
      </w:r>
      <w:r>
        <w:t>,</w:t>
      </w:r>
      <w:r>
        <w:t xml:space="preserve"> </w:t>
      </w:r>
      <w:r>
        <w:rPr>
          <w:rFonts w:ascii="Courier New" w:hAnsi="Courier New"/>
        </w:rPr>
        <w:t>inkkwonwi-rejected-without-witness-review</w:t>
      </w:r>
      <w:r>
        <w:t>,</w:t>
      </w:r>
      <w:r>
        <w:t xml:space="preserve"> </w:t>
      </w:r>
      <w:r>
        <w:rPr>
          <w:rFonts w:ascii="Courier New" w:hAnsi="Courier New"/>
        </w:rPr>
        <w:t>on-nara-2024-upgrade-evidence-destruction-risk</w:t>
      </w:r>
      <w:r>
        <w:t>,</w:t>
      </w:r>
      <w:r>
        <w:t xml:space="preserve"> </w:t>
      </w:r>
      <w:r>
        <w:rPr>
          <w:rFonts w:ascii="Courier New" w:hAnsi="Courier New"/>
        </w:rPr>
        <w:t>han-ji-hoon-dan-jang-phone-call-2022-09-28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7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>:</w:t>
      </w:r>
      <w:r>
        <w:t xml:space="preserve"> </w:t>
      </w:r>
      <w:r>
        <w:t>1</w:t>
      </w:r>
      <w:r>
        <w:t xml:space="preserve"> </w:t>
      </w:r>
      <w:r>
        <w:t>→</w:t>
      </w:r>
      <w:r>
        <w:t xml:space="preserve"> </w:t>
      </w:r>
      <w:r>
        <w:t>6</w:t>
      </w:r>
      <w:r>
        <w:t>.</w:t>
      </w:r>
    </w:p>
    <w:p>
      <w:r>
        <w:t>H</w:t>
      </w:r>
      <w:r>
        <w:t>u</w:t>
      </w:r>
      <w:r>
        <w:t>b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claims/_index.md</w:t>
      </w:r>
      <w:r>
        <w:t>,</w:t>
      </w:r>
      <w:r>
        <w:t xml:space="preserve"> </w:t>
      </w:r>
      <w:r>
        <w:rPr>
          <w:rFonts w:ascii="Courier New" w:hAnsi="Courier New"/>
        </w:rPr>
        <w:t>topics/whistleblower-protection-and-reform.md</w:t>
      </w:r>
      <w:r>
        <w:t>,</w:t>
      </w:r>
      <w:r>
        <w:t xml:space="preserve"> </w:t>
      </w:r>
      <w:r>
        <w:rPr>
          <w:rFonts w:ascii="Courier New" w:hAnsi="Courier New"/>
        </w:rPr>
        <w:t>entities/people/han-ji-hoon.md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c</w:t>
      </w:r>
      <w:r>
        <w:t>e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1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Heading3"/>
      </w:pPr>
      <w:r>
        <w:t>3</w:t>
      </w:r>
      <w:r>
        <w:t>.</w:t>
      </w:r>
      <w:r>
        <w:t>7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(</w:t>
      </w:r>
      <w:r>
        <w:t>C</w:t>
      </w:r>
      <w:r>
        <w:t>R</w:t>
      </w:r>
      <w:r>
        <w:t>I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e</w:t>
      </w:r>
      <w:r>
        <w:t>v</w:t>
      </w:r>
      <w:r>
        <w:t>e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 xml:space="preserve"> </w:t>
      </w:r>
      <w:r>
        <w:t>=</w:t>
      </w:r>
      <w:r>
        <w:t xml:space="preserve"> </w:t>
      </w:r>
      <w:r>
        <w:rPr>
          <w:b/>
        </w:rPr>
        <w:t>8 parallel agents</w:t>
      </w:r>
      <w:r>
        <w:t>.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>:</w:t>
      </w:r>
      <w:r>
        <w:t xml:space="preserve"> </w:t>
      </w:r>
      <w:r>
        <w:t>~</w:t>
      </w:r>
      <w:r>
        <w:t>7</w:t>
      </w:r>
      <w:r>
        <w:t>6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.</w:t>
      </w:r>
      <w:r>
        <w:t xml:space="preserve"> </w:t>
      </w:r>
      <w:r>
        <w:rPr>
          <w:b/>
        </w:rPr>
        <w:t>143 findings</w:t>
      </w:r>
      <w:r>
        <w:t>.</w:t>
      </w:r>
    </w:p>
    <w:p>
      <w:r>
        <w:rPr>
          <w:b/>
        </w:rPr>
        <w:t>CRITICAL finding</w:t>
      </w:r>
      <w:r>
        <w:t>: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s</w:t>
      </w:r>
      <w:r>
        <w:t>u</w:t>
      </w:r>
      <w:r>
        <w:t>r</w:t>
      </w:r>
      <w:r>
        <w:t>f</w:t>
      </w:r>
      <w:r>
        <w:t>a</w:t>
      </w:r>
      <w:r>
        <w:t>c</w:t>
      </w:r>
      <w:r>
        <w:t>e</w:t>
      </w:r>
      <w:r>
        <w:t>d</w:t>
      </w:r>
      <w:r>
        <w:t xml:space="preserve"> </w:t>
      </w:r>
      <w:r>
        <w:t>7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v</w:t>
      </w:r>
      <w:r>
        <w:t>i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2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rPr>
          <w:rFonts w:ascii="Courier New" w:hAnsi="Courier New"/>
        </w:rPr>
        <w:t>jang-woo-jin.md</w:t>
      </w:r>
      <w:r>
        <w:t>: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1</w:t>
      </w:r>
      <w:r>
        <w:t>6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×</w:t>
      </w:r>
      <w:r>
        <w:t xml:space="preserve"> </w:t>
      </w:r>
      <w:r>
        <w:t>5</w:t>
      </w:r>
      <w:r>
        <w:t xml:space="preserve"> </w:t>
      </w:r>
      <w:r>
        <w:t>→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장</w:t>
      </w:r>
      <w:r>
        <w:t>우</w:t>
      </w:r>
      <w:r>
        <w:t>진</w:t>
      </w:r>
      <w:r>
        <w:t>;</w:t>
      </w:r>
      <w:r>
        <w:t xml:space="preserve"> </w:t>
      </w:r>
      <w:r>
        <w:rPr>
          <w:rFonts w:ascii="Courier New" w:hAnsi="Courier New"/>
        </w:rPr>
        <w:t>lee-ji-young.md</w:t>
      </w:r>
      <w:r>
        <w:t>: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2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×</w:t>
      </w:r>
      <w:r>
        <w:t xml:space="preserve"> </w:t>
      </w:r>
      <w:r>
        <w:t>2</w:t>
      </w:r>
      <w:r>
        <w:t xml:space="preserve"> </w:t>
      </w:r>
      <w:r>
        <w:t>→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이</w:t>
      </w:r>
      <w:r>
        <w:t>지</w:t>
      </w:r>
      <w:r>
        <w:t>영</w:t>
      </w:r>
      <w:r>
        <w:t>)</w:t>
      </w:r>
      <w:r>
        <w:t>.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2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w</w:t>
      </w:r>
      <w:r>
        <w:t>i</w:t>
      </w:r>
      <w:r>
        <w:t>n</w:t>
      </w:r>
      <w:r>
        <w:t>d</w:t>
      </w:r>
      <w:r>
        <w:t>o</w:t>
      </w:r>
      <w:r>
        <w:t>w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rPr>
          <w:rFonts w:ascii="Courier New" w:hAnsi="Courier New"/>
        </w:rPr>
        <w:t>check-pseudonym.sh</w:t>
      </w:r>
      <w:r>
        <w:t xml:space="preserve"> </w:t>
      </w:r>
      <w:r>
        <w:t>h</w:t>
      </w:r>
      <w:r>
        <w:t>a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b</w:t>
      </w:r>
      <w:r>
        <w:t>u</w:t>
      </w:r>
      <w:r>
        <w:t>g</w:t>
      </w:r>
      <w:r>
        <w:t>.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;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p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-</w:t>
      </w:r>
      <w:r>
        <w:t>w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.</w:t>
      </w:r>
    </w:p>
    <w:p>
      <w:r>
        <w:rPr>
          <w:b/>
        </w:rPr>
        <w:t>Layer-auditor finding</w:t>
      </w:r>
      <w:r>
        <w:t>:</w:t>
      </w:r>
      <w:r>
        <w:t xml:space="preserve"> </w:t>
      </w:r>
      <w:r>
        <w:t>4</w:t>
      </w:r>
      <w:r>
        <w:t xml:space="preserve"> </w:t>
      </w:r>
      <w:r>
        <w:t>L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s</w:t>
      </w:r>
      <w:r>
        <w:t>.</w:t>
      </w:r>
      <w:r>
        <w:t xml:space="preserve"> </w:t>
      </w:r>
      <w:r>
        <w:t>i</w:t>
      </w:r>
      <w:r>
        <w:t>n</w:t>
      </w:r>
      <w:r>
        <w:t xml:space="preserve"> </w:t>
      </w:r>
      <w:r>
        <w:t>L</w:t>
      </w:r>
      <w:r>
        <w:t>6</w:t>
      </w:r>
      <w:r>
        <w:t>/</w:t>
      </w:r>
      <w:r>
        <w:t>L</w:t>
      </w:r>
      <w:r>
        <w:t>7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L</w:t>
      </w:r>
      <w:r>
        <w:t>5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rPr>
          <w:rFonts w:ascii="Courier New" w:hAnsi="Courier New"/>
        </w:rPr>
        <w:t>**Layer:**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—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3</w:t>
      </w:r>
      <w:r>
        <w:t>.</w:t>
      </w:r>
    </w:p>
    <w:p>
      <w:r>
        <w:rPr>
          <w:b/>
        </w:rPr>
        <w:t>Other findings</w:t>
      </w:r>
      <w:r>
        <w:t>:</w:t>
      </w:r>
      <w:r>
        <w:t xml:space="preserve"> </w:t>
      </w:r>
      <w:r>
        <w:t>2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L</w:t>
      </w:r>
      <w:r>
        <w:t>6</w:t>
      </w:r>
      <w:r>
        <w:t>-</w:t>
      </w:r>
      <w:r>
        <w:t>H</w:t>
      </w:r>
      <w:r>
        <w:t>I</w:t>
      </w:r>
      <w:r>
        <w:t>G</w:t>
      </w:r>
      <w:r>
        <w:t>H</w:t>
      </w:r>
      <w:r>
        <w:t>-</w:t>
      </w:r>
      <w:r>
        <w:t>1</w:t>
      </w:r>
      <w:r>
        <w:t xml:space="preserve"> </w:t>
      </w:r>
      <w:r>
        <w:rPr>
          <w:rFonts w:ascii="Courier New" w:hAnsi="Courier New"/>
        </w:rPr>
        <w:t>wiki/layers/layer-6.md</w:t>
      </w:r>
      <w:r>
        <w:t>,</w:t>
      </w:r>
      <w:r>
        <w:t xml:space="preserve"> </w:t>
      </w:r>
      <w:r>
        <w:t>L</w:t>
      </w:r>
      <w:r>
        <w:t>6</w:t>
      </w:r>
      <w:r>
        <w:t>-</w:t>
      </w:r>
      <w:r>
        <w:t>H</w:t>
      </w:r>
      <w:r>
        <w:t>I</w:t>
      </w:r>
      <w:r>
        <w:t>G</w:t>
      </w:r>
      <w:r>
        <w:t>H</w:t>
      </w:r>
      <w:r>
        <w:t>-</w:t>
      </w:r>
      <w:r>
        <w:t>2</w:t>
      </w:r>
      <w:r>
        <w:t xml:space="preserve"> </w:t>
      </w:r>
      <w:r>
        <w:rPr>
          <w:rFonts w:ascii="Courier New" w:hAnsi="Courier New"/>
        </w:rPr>
        <w:t>wiki/entities/people/jin-sang-ho.md</w:t>
      </w:r>
      <w:r>
        <w:t xml:space="preserve"> </w:t>
      </w:r>
      <w:r>
        <w:t>—</w:t>
      </w:r>
      <w:r>
        <w:t xml:space="preserve"> </w:t>
      </w:r>
      <w:r>
        <w:t>b</w:t>
      </w:r>
      <w:r>
        <w:t>o</w:t>
      </w:r>
      <w:r>
        <w:t>t</w:t>
      </w:r>
      <w:r>
        <w:t>h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1</w:t>
      </w:r>
      <w:r>
        <w:t>)</w:t>
      </w:r>
      <w:r>
        <w:t>,</w:t>
      </w:r>
      <w:r>
        <w:t xml:space="preserve"> </w:t>
      </w:r>
      <w:r>
        <w:t>1</w:t>
      </w:r>
      <w:r>
        <w:t xml:space="preserve"> </w:t>
      </w:r>
      <w:r>
        <w:t>L</w:t>
      </w:r>
      <w:r>
        <w:t>7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E</w:t>
      </w:r>
      <w:r>
        <w:t>R</w:t>
      </w:r>
      <w:r>
        <w:t>R</w:t>
      </w:r>
      <w:r>
        <w:t>O</w:t>
      </w:r>
      <w:r>
        <w:t>R</w:t>
      </w:r>
      <w:r>
        <w:t xml:space="preserve"> </w:t>
      </w:r>
      <w:r>
        <w:t>(</w:t>
      </w:r>
      <w:r>
        <w:t>P</w:t>
      </w:r>
      <w:r>
        <w:t>2</w:t>
      </w:r>
      <w:r>
        <w:t>)</w:t>
      </w:r>
      <w:r>
        <w:t>,</w:t>
      </w:r>
      <w:r>
        <w:t xml:space="preserve"> </w:t>
      </w:r>
      <w:r>
        <w:t>1</w:t>
      </w:r>
      <w:r>
        <w:t xml:space="preserve"> </w:t>
      </w:r>
      <w:r>
        <w:t>L</w:t>
      </w:r>
      <w:r>
        <w:t>1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-</w:t>
      </w:r>
      <w:r>
        <w:t>v</w:t>
      </w:r>
      <w:r>
        <w:t>s</w:t>
      </w:r>
      <w:r>
        <w:t>-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5</w:t>
      </w:r>
      <w:r>
        <w:t>)</w:t>
      </w:r>
      <w:r>
        <w:t>,</w:t>
      </w:r>
      <w:r>
        <w:t xml:space="preserve"> </w:t>
      </w:r>
      <w:r>
        <w:t>1</w:t>
      </w:r>
      <w:r>
        <w:t xml:space="preserve"> </w:t>
      </w:r>
      <w:r>
        <w:t>L</w:t>
      </w:r>
      <w:r>
        <w:t>4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6</w:t>
      </w:r>
      <w:r>
        <w:t>)</w:t>
      </w:r>
      <w:r>
        <w:t>,</w:t>
      </w:r>
      <w:r>
        <w:t xml:space="preserve"> </w:t>
      </w:r>
      <w:r>
        <w:t>1</w:t>
      </w:r>
      <w:r>
        <w:t>6</w:t>
      </w:r>
      <w:r>
        <w:t xml:space="preserve"> </w:t>
      </w:r>
      <w:r>
        <w:t>b</w:t>
      </w:r>
      <w:r>
        <w:t>i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g</w:t>
      </w:r>
      <w:r>
        <w:t>a</w:t>
      </w:r>
      <w:r>
        <w:t>p</w:t>
      </w:r>
      <w:r>
        <w:t>s</w:t>
      </w:r>
      <w:r>
        <w:t xml:space="preserve"> </w:t>
      </w:r>
      <w:r>
        <w:t>(</w:t>
      </w:r>
      <w:r>
        <w:t>P</w:t>
      </w:r>
      <w:r>
        <w:t>8</w:t>
      </w:r>
      <w:r>
        <w:t>)</w:t>
      </w:r>
      <w:r>
        <w:t>,</w:t>
      </w:r>
      <w:r>
        <w:t xml:space="preserve"> </w:t>
      </w:r>
      <w:r>
        <w:t>4</w:t>
      </w:r>
      <w:r>
        <w:t xml:space="preserve"> </w:t>
      </w:r>
      <w:r>
        <w:t>s</w:t>
      </w:r>
      <w:r>
        <w:t>t</w:t>
      </w:r>
      <w:r>
        <w:t>a</w:t>
      </w:r>
      <w:r>
        <w:t>l</w:t>
      </w:r>
      <w:r>
        <w:t>e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P</w:t>
      </w:r>
      <w:r>
        <w:t>4</w:t>
      </w:r>
      <w:r>
        <w:t>)</w:t>
      </w:r>
      <w:r>
        <w:t>.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:</w:t>
      </w:r>
      <w:r>
        <w:t xml:space="preserve"> </w:t>
      </w:r>
      <w:r>
        <w:rPr>
          <w:rFonts w:ascii="Courier New" w:hAnsi="Courier New"/>
        </w:rPr>
        <w:t>output/lint-report-2026-04-11.md</w:t>
      </w:r>
      <w:r>
        <w:t>.</w:t>
      </w:r>
    </w:p>
    <w:p>
      <w:r>
        <w:t>G</w:t>
      </w:r>
      <w:r>
        <w:t>o</w:t>
      </w:r>
      <w:r>
        <w:t>o</w:t>
      </w:r>
      <w:r>
        <w:t>d</w:t>
      </w:r>
      <w:r>
        <w:t xml:space="preserve"> </w:t>
      </w:r>
      <w:r>
        <w:t>n</w:t>
      </w:r>
      <w:r>
        <w:t>e</w:t>
      </w:r>
      <w:r>
        <w:t>w</w:t>
      </w:r>
      <w:r>
        <w:t>s</w:t>
      </w:r>
      <w:r>
        <w:t>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3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>-</w:t>
      </w:r>
      <w:r>
        <w:t>r</w:t>
      </w:r>
      <w:r>
        <w:t>e</w:t>
      </w:r>
      <w:r>
        <w:t>g</w:t>
      </w:r>
      <w:r>
        <w:t>r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s</w:t>
      </w:r>
      <w:r>
        <w:t>e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h</w:t>
      </w:r>
      <w:r>
        <w:t>u</w:t>
      </w:r>
      <w:r>
        <w:t>b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2436ho-dtne-sponsor-binding-erased.md</w:t>
      </w:r>
      <w:r>
        <w:t xml:space="preserve"> </w:t>
      </w:r>
      <w:r>
        <w:t>v</w:t>
      </w:r>
      <w:r>
        <w:t>s</w:t>
      </w:r>
      <w:r>
        <w:t xml:space="preserve"> </w:t>
      </w:r>
      <w:r>
        <w:rPr>
          <w:rFonts w:ascii="Courier New" w:hAnsi="Courier New"/>
        </w:rPr>
        <w:t>2436ho-otne-sponsor-binding-erased.md</w:t>
      </w:r>
      <w:r>
        <w:t xml:space="preserve"> </w:t>
      </w:r>
      <w:r>
        <w:t>d</w:t>
      </w:r>
      <w:r>
        <w:t>u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r</w:t>
      </w:r>
      <w:r>
        <w:t>e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rPr>
          <w:b/>
        </w:rPr>
        <w:t>intentional symmetry</w:t>
      </w:r>
      <w:r>
        <w:t xml:space="preserve"> </w:t>
      </w:r>
      <w:r>
        <w:t>(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c</w:t>
      </w:r>
      <w:r>
        <w:t>t</w:t>
      </w:r>
      <w:r>
        <w:t xml:space="preserve"> </w:t>
      </w:r>
      <w:r>
        <w:t>D</w:t>
      </w:r>
      <w:r>
        <w:t>T</w:t>
      </w:r>
      <w:r>
        <w:t>&amp;</w:t>
      </w:r>
      <w:r>
        <w:t>E</w:t>
      </w:r>
      <w:r>
        <w:t xml:space="preserve"> </w:t>
      </w:r>
      <w:r>
        <w:t>v</w:t>
      </w:r>
      <w:r>
        <w:t>s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,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I</w:t>
      </w:r>
      <w:r>
        <w:t>D</w:t>
      </w:r>
      <w:r>
        <w:t>s</w:t>
      </w:r>
      <w:r>
        <w:t xml:space="preserve"> </w:t>
      </w:r>
      <w:r>
        <w:rPr>
          <w:rFonts w:ascii="Courier New" w:hAnsi="Courier New"/>
        </w:rPr>
        <w:t>FR-L4-A8b-sym-001</w:t>
      </w:r>
      <w:r>
        <w:t xml:space="preserve"> </w:t>
      </w:r>
      <w:r>
        <w:t>v</w:t>
      </w:r>
      <w:r>
        <w:t>s</w:t>
      </w:r>
      <w:r>
        <w:t xml:space="preserve"> </w:t>
      </w:r>
      <w:r>
        <w:rPr>
          <w:rFonts w:ascii="Courier New" w:hAnsi="Courier New"/>
        </w:rPr>
        <w:t>FR-L4-A8b-001</w:t>
      </w:r>
      <w:r>
        <w:t>)</w:t>
      </w:r>
      <w:r>
        <w:t>.</w:t>
      </w:r>
    </w:p>
    <w:p>
      <w:pPr>
        <w:pStyle w:val="Heading3"/>
      </w:pPr>
      <w:r>
        <w:t>3</w:t>
      </w:r>
      <w:r>
        <w:t>.</w:t>
      </w:r>
      <w:r>
        <w:t>8</w:t>
      </w:r>
      <w:r>
        <w:t xml:space="preserve"> </w:t>
      </w:r>
      <w:r>
        <w:t>L</w:t>
      </w:r>
      <w:r>
        <w:t>7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p</w:t>
      </w:r>
      <w:r>
        <w:t>o</w:t>
      </w:r>
      <w:r>
        <w:t>s</w:t>
      </w:r>
      <w:r>
        <w:t>t</w:t>
      </w:r>
      <w:r>
        <w:t>-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5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r>
        <w:t>R</w:t>
      </w:r>
      <w:r>
        <w:t>e</w:t>
      </w:r>
      <w:r>
        <w:t>a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(</w:t>
      </w:r>
      <w:r>
        <w:t>3</w:t>
      </w:r>
      <w:r>
        <w:t>,</w:t>
      </w:r>
      <w:r>
        <w:t>8</w:t>
      </w:r>
      <w:r>
        <w:t>1</w:t>
      </w:r>
      <w:r>
        <w:t>1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rPr>
          <w:b/>
        </w:rPr>
        <w:t>no printed date anywhere</w:t>
      </w:r>
      <w:r>
        <w:t xml:space="preserve"> </w:t>
      </w:r>
      <w:r>
        <w:t>i</w:t>
      </w:r>
      <w:r>
        <w:t>n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>,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e</w:t>
      </w:r>
      <w:r>
        <w:t>r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 xml:space="preserve"> </w:t>
      </w:r>
      <w:r>
        <w:t>i</w:t>
      </w:r>
      <w:r>
        <w:t>s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>'</w:t>
      </w:r>
      <w:r>
        <w:t>s</w:t>
      </w:r>
      <w:r>
        <w:t xml:space="preserve"> </w:t>
      </w:r>
      <w:r>
        <w:t>o</w:t>
      </w:r>
      <w:r>
        <w:t>w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-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-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-</w:t>
      </w:r>
      <w:r>
        <w:t>v</w:t>
      </w:r>
      <w:r>
        <w:t>e</w:t>
      </w:r>
      <w:r>
        <w:t>r</w:t>
      </w:r>
      <w:r>
        <w:t>i</w:t>
      </w:r>
      <w:r>
        <w:t>f</w:t>
      </w:r>
      <w:r>
        <w:t>y</w:t>
      </w:r>
      <w:r>
        <w:t xml:space="preserve"> </w:t>
      </w:r>
      <w:r>
        <w:t>a</w:t>
      </w:r>
      <w:r>
        <w:t>u</w:t>
      </w:r>
      <w:r>
        <w:t>t</w:t>
      </w:r>
      <w:r>
        <w:t>h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r</w:t>
      </w:r>
      <w:r>
        <w:t>i</w:t>
      </w:r>
      <w:r>
        <w:t>n</w:t>
      </w:r>
      <w:r>
        <w:t>c</w:t>
      </w:r>
      <w:r>
        <w:t>i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rPr>
          <w:rFonts w:ascii="Courier New" w:hAnsi="Courier New"/>
        </w:rPr>
        <w:t>2022.9.25</w:t>
      </w:r>
      <w:r>
        <w:t xml:space="preserve"> </w:t>
      </w:r>
      <w:r>
        <w:t>(</w:t>
      </w:r>
      <w:r>
        <w:t>§</w:t>
      </w:r>
      <w:r>
        <w:t>3</w:t>
      </w:r>
      <w:r>
        <w:t>.</w:t>
      </w:r>
      <w:r>
        <w:t>7</w:t>
      </w:r>
      <w:r>
        <w:t>.</w:t>
      </w:r>
      <w:r>
        <w:t>1</w:t>
      </w:r>
      <w:r>
        <w:t>.</w:t>
      </w:r>
      <w:r>
        <w:t>1</w:t>
      </w:r>
      <w:r>
        <w:t>)</w:t>
      </w:r>
      <w:r>
        <w:t xml:space="preserve"> </w:t>
      </w:r>
      <w:r>
        <w:t>g</w:t>
      </w:r>
      <w:r>
        <w:t>o</w:t>
      </w:r>
      <w:r>
        <w:t>v</w:t>
      </w:r>
      <w:r>
        <w:t>e</w:t>
      </w:r>
      <w:r>
        <w:t>r</w:t>
      </w:r>
      <w:r>
        <w:t>n</w:t>
      </w:r>
      <w:r>
        <w:t>s</w:t>
      </w:r>
      <w:r>
        <w:t>.</w:t>
      </w:r>
      <w:r>
        <w:t xml:space="preserve"> </w:t>
      </w:r>
      <w:r>
        <w:rPr>
          <w:rFonts w:ascii="Courier New" w:hAnsi="Courier New"/>
        </w:rPr>
        <w:t>han-ji-hoon-rebuttal-document-date-2022-09-25.md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 xml:space="preserve"> </w:t>
      </w:r>
      <w:r>
        <w:t>→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r</w:t>
      </w:r>
      <w:r>
        <w:t>o</w:t>
      </w:r>
      <w:r>
        <w:t>n</w:t>
      </w:r>
      <w:r>
        <w:t>g</w:t>
      </w:r>
      <w:r>
        <w:t>.</w:t>
      </w:r>
      <w:r>
        <w:t xml:space="preserve"> 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_index.md</w:t>
      </w:r>
      <w:r>
        <w:t xml:space="preserve"> </w:t>
      </w:r>
      <w:r>
        <w:t>+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-</w:t>
      </w:r>
      <w:r>
        <w:t>0</w:t>
      </w:r>
      <w:r>
        <w:t>9</w:t>
      </w:r>
      <w:r>
        <w:t>-</w:t>
      </w:r>
      <w:r>
        <w:t>2</w:t>
      </w:r>
      <w:r>
        <w:t>9</w:t>
      </w:r>
      <w:r>
        <w:t xml:space="preserve"> </w:t>
      </w:r>
      <w:r>
        <w:t>→</w:t>
      </w:r>
      <w:r>
        <w:t xml:space="preserve"> </w:t>
      </w:r>
      <w:r>
        <w:t>2</w:t>
      </w:r>
      <w:r>
        <w:t>0</w:t>
      </w:r>
      <w:r>
        <w:t>2</w:t>
      </w:r>
      <w:r>
        <w:t>2</w:t>
      </w:r>
      <w:r>
        <w:t>-</w:t>
      </w:r>
      <w:r>
        <w:t>0</w:t>
      </w:r>
      <w:r>
        <w:t>9</w:t>
      </w:r>
      <w:r>
        <w:t>-</w:t>
      </w:r>
      <w:r>
        <w:t>2</w:t>
      </w:r>
      <w:r>
        <w:t>5</w:t>
      </w:r>
      <w:r>
        <w:t xml:space="preserve"> </w:t>
      </w:r>
      <w:r>
        <w:t>(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5</w:t>
      </w:r>
      <w:r>
        <w:t xml:space="preserve"> </w:t>
      </w:r>
      <w:r>
        <w:rPr>
          <w:rFonts w:ascii="Courier New" w:hAnsi="Courier New"/>
        </w:rPr>
        <w:t>(20220929)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>-</w:t>
      </w:r>
      <w:r>
        <w:t>i</w:t>
      </w:r>
      <w:r>
        <w:t>s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i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)</w:t>
      </w:r>
      <w:r>
        <w:t>.</w:t>
      </w:r>
    </w:p>
    <w:p>
      <w:pPr>
        <w:pStyle w:val="Heading3"/>
      </w:pPr>
      <w:r>
        <w:t>3</w:t>
      </w:r>
      <w:r>
        <w:t>.</w:t>
      </w:r>
      <w:r>
        <w:t>9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>-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/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</w:p>
    <w:p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8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rPr>
          <w:rFonts w:ascii="Courier New" w:hAnsi="Courier New"/>
        </w:rPr>
        <w:t>wiki/</w:t>
      </w:r>
      <w:r>
        <w:t>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L</w:t>
      </w:r>
      <w:r>
        <w:t>5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(</w:t>
      </w:r>
      <w:r>
        <w:t>1</w:t>
      </w:r>
      <w:r>
        <w:t xml:space="preserve"> </w:t>
      </w:r>
      <w:r>
        <w:t>×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d</w:t>
      </w:r>
      <w:r>
        <w:t xml:space="preserve"> </w:t>
      </w:r>
      <w:r>
        <w:t>4</w:t>
      </w:r>
      <w:r>
        <w:t>4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communicative-interaction/INDEX.md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2</w:t>
      </w:r>
      <w:r>
        <w:t xml:space="preserve"> </w:t>
      </w:r>
      <w:r>
        <w:t>+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4</w:t>
      </w:r>
      <w:r>
        <w:t xml:space="preserve"> </w:t>
      </w:r>
      <w:r>
        <w:t>(</w:t>
      </w:r>
      <w:r>
        <w:t>c</w:t>
      </w:r>
      <w:r>
        <w:t>u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7</w:t>
      </w:r>
      <w:r>
        <w:t xml:space="preserve"> </w:t>
      </w:r>
      <w:r>
        <w:t>o</w:t>
      </w:r>
      <w:r>
        <w:t>c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4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-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mapping id N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this vault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p</w:t>
      </w:r>
      <w:r>
        <w:t>r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t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 xml:space="preserve"> </w:t>
      </w:r>
      <w:r>
        <w:rPr>
          <w:rFonts w:ascii="Courier New" w:hAnsi="Courier New"/>
        </w:rPr>
        <w:t>wiki/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0</w:t>
      </w:r>
      <w:r>
        <w:t xml:space="preserve"> </w:t>
      </w:r>
      <w:r>
        <w:t>L</w:t>
      </w:r>
      <w:r>
        <w:t>4</w:t>
      </w:r>
      <w:r>
        <w:t>-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>-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r>
        <w:t>T</w:t>
      </w:r>
      <w:r>
        <w:t>h</w:t>
      </w:r>
      <w:r>
        <w:t>e</w:t>
      </w:r>
      <w:r>
        <w:t xml:space="preserve"> 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'</w:t>
      </w:r>
      <w:r>
        <w:t>s</w:t>
      </w:r>
      <w:r>
        <w:t xml:space="preserve"> </w:t>
      </w:r>
      <w:r>
        <w:t>L</w:t>
      </w:r>
      <w:r>
        <w:t>4</w:t>
      </w:r>
      <w:r>
        <w:t xml:space="preserve"> 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>-</w:t>
      </w:r>
      <w:r>
        <w:t>1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 xml:space="preserve"> </w:t>
      </w:r>
      <w:r>
        <w:t>b</w:t>
      </w:r>
      <w:r>
        <w:t>e</w:t>
      </w:r>
      <w:r>
        <w:t>t</w:t>
      </w:r>
      <w:r>
        <w:t>w</w:t>
      </w:r>
      <w:r>
        <w:t>e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'</w:t>
      </w:r>
      <w:r>
        <w:t>s</w:t>
      </w:r>
      <w:r>
        <w:t xml:space="preserve"> </w:t>
      </w:r>
      <w:r>
        <w:t>A</w:t>
      </w:r>
      <w:r>
        <w:t>8</w:t>
      </w:r>
      <w:r>
        <w:t>a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-</w:t>
      </w:r>
      <w:r>
        <w:t>f</w:t>
      </w:r>
      <w:r>
        <w:t>l</w:t>
      </w:r>
      <w:r>
        <w:t>o</w:t>
      </w:r>
      <w:r>
        <w:t>p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5</w:t>
      </w:r>
      <w:r>
        <w:t>7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.</w:t>
      </w:r>
      <w:r>
        <w:t>6</w:t>
      </w:r>
      <w:r>
        <w:t>)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rPr>
          <w:rFonts w:ascii="Courier New" w:hAnsi="Courier New"/>
        </w:rPr>
        <w:t>제2129/2398/2436/2842호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5</w:t>
      </w:r>
      <w:r>
        <w:t>7</w:t>
      </w:r>
      <w:r>
        <w:t xml:space="preserve"> </w:t>
      </w:r>
      <w:r>
        <w:t>¶</w:t>
      </w:r>
      <w:r>
        <w:t>1</w:t>
      </w:r>
      <w:r>
        <w:t xml:space="preserve"> </w:t>
      </w:r>
      <w:r>
        <w:t>제</w:t>
      </w:r>
      <w:r>
        <w:t>2</w:t>
      </w:r>
      <w:r>
        <w:t>호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t</w:t>
      </w:r>
      <w:r>
        <w:t>e</w:t>
      </w:r>
      <w:r>
        <w:t>x</w:t>
      </w:r>
      <w:r>
        <w:t>t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  <w:r>
        <w:t>.</w:t>
      </w:r>
      <w:r>
        <w:t xml:space="preserve"> </w:t>
      </w:r>
      <w:r>
        <w:rPr>
          <w:b/>
        </w:rPr>
        <w:t>Result: wiki A8a flip-flop narrative VERIFIED</w:t>
      </w:r>
      <w:r>
        <w:t>.</w:t>
      </w:r>
      <w:r>
        <w:t xml:space="preserve"> </w:t>
      </w:r>
      <w:r>
        <w:t>B</w:t>
      </w:r>
      <w:r>
        <w:t>y</w:t>
      </w:r>
      <w:r>
        <w:t>t</w:t>
      </w:r>
      <w:r>
        <w:t>e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i</w:t>
      </w:r>
      <w:r>
        <w:t>s</w:t>
      </w:r>
      <w:r>
        <w:t>o</w:t>
      </w:r>
      <w:r>
        <w:t>n</w:t>
      </w:r>
      <w:r>
        <w:t xml:space="preserve"> </w:t>
      </w:r>
      <w:r>
        <w:t>s</w:t>
      </w:r>
      <w:r>
        <w:t>h</w:t>
      </w:r>
      <w:r>
        <w:t>o</w:t>
      </w:r>
      <w:r>
        <w:t>w</w:t>
      </w:r>
      <w:r>
        <w:t>e</w:t>
      </w:r>
      <w:r>
        <w:t>d</w:t>
      </w:r>
      <w:r>
        <w:t xml:space="preserve"> </w:t>
      </w:r>
      <w:r>
        <w:t>h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N</w:t>
      </w:r>
      <w:r>
        <w:t>→</w:t>
      </w:r>
      <w:r>
        <w:t>Y</w:t>
      </w:r>
      <w:r>
        <w:t>→</w:t>
      </w:r>
      <w:r>
        <w:t>N</w:t>
      </w:r>
      <w:r>
        <w:t>→</w:t>
      </w:r>
      <w:r>
        <w:t>Y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s</w:t>
      </w:r>
      <w:r>
        <w:t>p</w:t>
      </w:r>
      <w:r>
        <w:t>o</w:t>
      </w:r>
      <w:r>
        <w:t>n</w:t>
      </w:r>
      <w:r>
        <w:t>s</w:t>
      </w:r>
      <w:r>
        <w:t>o</w:t>
      </w:r>
      <w:r>
        <w:t>r</w:t>
      </w:r>
      <w:r>
        <w:t>-</w:t>
      </w:r>
      <w:r>
        <w:t>b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Y</w:t>
      </w:r>
      <w:r>
        <w:t>→</w:t>
      </w:r>
      <w:r>
        <w:t>Y</w:t>
      </w:r>
      <w:r>
        <w:t>→</w:t>
      </w:r>
      <w:r>
        <w:t>N</w:t>
      </w:r>
      <w:r>
        <w:t>→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e</w:t>
      </w:r>
      <w:r>
        <w:t>x</w:t>
      </w:r>
      <w:r>
        <w:t>a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>'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a</w:t>
      </w:r>
      <w:r>
        <w:t>p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n</w:t>
      </w:r>
      <w:r>
        <w:t>u</w:t>
      </w:r>
      <w:r>
        <w:t>l</w:t>
      </w:r>
      <w:r>
        <w:t>a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>l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>d</w:t>
      </w:r>
      <w:r>
        <w:t xml:space="preserve"> 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¶</w:t>
      </w:r>
      <w:r>
        <w:t>1</w:t>
      </w:r>
      <w:r>
        <w:t xml:space="preserve"> </w:t>
      </w:r>
      <w:r>
        <w:t>제</w:t>
      </w:r>
      <w:r>
        <w:t>2</w:t>
      </w:r>
      <w:r>
        <w:t>호</w:t>
      </w:r>
      <w:r>
        <w:t>)</w:t>
      </w:r>
      <w:r>
        <w:t>.</w:t>
      </w:r>
      <w:r>
        <w:t xml:space="preserve"> </w:t>
      </w:r>
      <w:r>
        <w:rPr>
          <w:rFonts w:ascii="Courier New" w:hAnsi="Courier New"/>
        </w:rPr>
        <w:t>wiki/claims/2398-2842ho-otne-environment-hedge-flipflop.md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"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  <w:r>
        <w:t>)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1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—</w:t>
      </w:r>
      <w:r>
        <w:t xml:space="preserve"> </w:t>
      </w:r>
      <w:r>
        <w:t>⑥</w:t>
      </w:r>
      <w:r>
        <w:t>⑦</w:t>
      </w:r>
      <w:r>
        <w:t>⑧</w:t>
      </w:r>
    </w:p>
    <w:p>
      <w:r>
        <w:t>⑥</w:t>
      </w:r>
      <w:r>
        <w:t xml:space="preserve"> </w:t>
      </w:r>
      <w:r>
        <w:rPr>
          <w:rFonts w:ascii="Courier New" w:hAnsi="Courier New"/>
        </w:rPr>
        <w:t>scripts/build-record-index.py</w:t>
      </w:r>
      <w:r>
        <w:t xml:space="preserve"> </w:t>
      </w:r>
      <w:r>
        <w:t>(</w:t>
      </w:r>
      <w:r>
        <w:t>~</w:t>
      </w:r>
      <w:r>
        <w:t>1</w:t>
      </w:r>
      <w:r>
        <w:t>4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s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rPr>
          <w:rFonts w:ascii="Courier New" w:hAnsi="Courier New"/>
        </w:rPr>
        <w:t>Record No. NNNNN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기록 제N쪽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L{N}-NNN</w:t>
      </w:r>
      <w:r>
        <w:t xml:space="preserve"> </w:t>
      </w:r>
      <w:r>
        <w:t>c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rPr>
          <w:rFonts w:ascii="Courier New" w:hAnsi="Courier New"/>
        </w:rPr>
        <w:t>wiki/_record-index.md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:</w:t>
      </w:r>
      <w:r>
        <w:t xml:space="preserve"> </w:t>
      </w:r>
      <w:r>
        <w:rPr>
          <w:b/>
        </w:rPr>
        <w:t>133 unique Record Nos. indexed</w:t>
      </w:r>
      <w:r>
        <w:t>,</w:t>
      </w:r>
      <w:r>
        <w:t xml:space="preserve"> </w:t>
      </w:r>
      <w:r>
        <w:t>3</w:t>
      </w:r>
      <w:r>
        <w:t>5</w:t>
      </w:r>
      <w:r>
        <w:t xml:space="preserve"> </w:t>
      </w:r>
      <w:r>
        <w:t>L</w:t>
      </w:r>
      <w:r>
        <w:t>{</w:t>
      </w:r>
      <w:r>
        <w:t>N</w:t>
      </w:r>
      <w:r>
        <w:t>}</w:t>
      </w:r>
      <w:r>
        <w:t>-</w:t>
      </w:r>
      <w:r>
        <w:t>N</w:t>
      </w:r>
      <w:r>
        <w:t>N</w:t>
      </w:r>
      <w:r>
        <w:t>N</w:t>
      </w:r>
      <w:r>
        <w:t xml:space="preserve"> 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6</w:t>
      </w:r>
      <w:r>
        <w:t>3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s</w:t>
      </w:r>
      <w:r>
        <w:t>s</w:t>
      </w:r>
      <w:r>
        <w:t>i</w:t>
      </w:r>
      <w:r>
        <w:t>g</w:t>
      </w:r>
      <w:r>
        <w:t>n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m</w:t>
      </w:r>
      <w:r>
        <w:t>i</w:t>
      </w:r>
      <w:r>
        <w:t>s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o</w:t>
      </w:r>
      <w:r>
        <w:t>s</w:t>
      </w:r>
      <w:r>
        <w:t>t</w:t>
      </w:r>
      <w:r>
        <w:t>l</w:t>
      </w:r>
      <w:r>
        <w:t>y</w:t>
      </w:r>
      <w:r>
        <w:t xml:space="preserve"> </w:t>
      </w:r>
      <w:r>
        <w:t>l</w:t>
      </w:r>
      <w:r>
        <w:t>e</w:t>
      </w:r>
      <w:r>
        <w:t>g</w:t>
      </w:r>
      <w:r>
        <w:t>i</w:t>
      </w:r>
      <w:r>
        <w:t>t</w:t>
      </w:r>
      <w:r>
        <w:t>i</w:t>
      </w:r>
      <w:r>
        <w:t>m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b</w:t>
      </w:r>
      <w:r>
        <w:t>r</w:t>
      </w:r>
      <w:r>
        <w:t>i</w:t>
      </w:r>
      <w:r>
        <w:t>d</w:t>
      </w:r>
      <w:r>
        <w:t>g</w:t>
      </w:r>
      <w:r>
        <w:t>e</w:t>
      </w:r>
      <w:r>
        <w:t>s</w:t>
      </w:r>
      <w:r>
        <w:t>)</w:t>
      </w:r>
      <w:r>
        <w:t>.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:</w:t>
      </w:r>
      <w:r>
        <w:t xml:space="preserve"> </w:t>
      </w:r>
      <w:r>
        <w:t>L</w:t>
      </w:r>
      <w:r>
        <w:t>1</w:t>
      </w:r>
      <w:r>
        <w:t xml:space="preserve"> </w:t>
      </w:r>
      <w:r>
        <w:t>1</w:t>
      </w:r>
      <w:r>
        <w:t>.</w:t>
      </w:r>
      <w:r>
        <w:t>2</w:t>
      </w:r>
      <w:r>
        <w:t>3</w:t>
      </w:r>
      <w:r>
        <w:t>%</w:t>
      </w:r>
      <w:r>
        <w:t>,</w:t>
      </w:r>
      <w:r>
        <w:t xml:space="preserve"> </w:t>
      </w:r>
      <w:r>
        <w:t>L</w:t>
      </w:r>
      <w:r>
        <w:t>2</w:t>
      </w:r>
      <w:r>
        <w:t xml:space="preserve"> </w:t>
      </w:r>
      <w:r>
        <w:t>4</w:t>
      </w:r>
      <w:r>
        <w:t>.</w:t>
      </w:r>
      <w:r>
        <w:t>4</w:t>
      </w:r>
      <w:r>
        <w:t>2</w:t>
      </w:r>
      <w:r>
        <w:t>%</w:t>
      </w:r>
      <w:r>
        <w:t>,</w:t>
      </w:r>
      <w:r>
        <w:t xml:space="preserve"> </w:t>
      </w:r>
      <w:r>
        <w:t>L</w:t>
      </w:r>
      <w:r>
        <w:t>3</w:t>
      </w:r>
      <w:r>
        <w:t xml:space="preserve"> </w:t>
      </w:r>
      <w:r>
        <w:t>0</w:t>
      </w:r>
      <w:r>
        <w:t>.</w:t>
      </w:r>
      <w:r>
        <w:t>3</w:t>
      </w:r>
      <w:r>
        <w:t>5</w:t>
      </w:r>
      <w:r>
        <w:t>%</w:t>
      </w:r>
      <w:r>
        <w:t>,</w:t>
      </w:r>
      <w:r>
        <w:t xml:space="preserve"> </w:t>
      </w:r>
      <w:r>
        <w:t>L</w:t>
      </w:r>
      <w:r>
        <w:t>4</w:t>
      </w:r>
      <w:r>
        <w:t xml:space="preserve"> </w:t>
      </w:r>
      <w:r>
        <w:t>0</w:t>
      </w:r>
      <w:r>
        <w:t>.</w:t>
      </w:r>
      <w:r>
        <w:t>5</w:t>
      </w:r>
      <w:r>
        <w:t>0</w:t>
      </w:r>
      <w:r>
        <w:t>%</w:t>
      </w:r>
      <w:r>
        <w:t>,</w:t>
      </w:r>
      <w:r>
        <w:t xml:space="preserve"> </w:t>
      </w:r>
      <w:r>
        <w:t>L</w:t>
      </w:r>
      <w:r>
        <w:t>5</w:t>
      </w:r>
      <w:r>
        <w:t xml:space="preserve"> </w:t>
      </w:r>
      <w:r>
        <w:t>0</w:t>
      </w:r>
      <w:r>
        <w:t>.</w:t>
      </w:r>
      <w:r>
        <w:t>8</w:t>
      </w:r>
      <w:r>
        <w:t>2</w:t>
      </w:r>
      <w:r>
        <w:t>%</w:t>
      </w:r>
      <w:r>
        <w:t>,</w:t>
      </w:r>
      <w:r>
        <w:t xml:space="preserve"> </w:t>
      </w:r>
      <w:r>
        <w:t>L</w:t>
      </w:r>
      <w:r>
        <w:t>6</w:t>
      </w:r>
      <w:r>
        <w:t xml:space="preserve"> </w:t>
      </w:r>
      <w:r>
        <w:t>1</w:t>
      </w:r>
      <w:r>
        <w:t>.</w:t>
      </w:r>
      <w:r>
        <w:t>8</w:t>
      </w:r>
      <w:r>
        <w:t>5</w:t>
      </w:r>
      <w:r>
        <w:t>%</w:t>
      </w:r>
      <w:r>
        <w:t>,</w:t>
      </w:r>
      <w:r>
        <w:t xml:space="preserve"> </w:t>
      </w:r>
      <w:r>
        <w:t>L</w:t>
      </w:r>
      <w:r>
        <w:t>7</w:t>
      </w:r>
      <w:r>
        <w:t xml:space="preserve"> </w:t>
      </w:r>
      <w:r>
        <w:t>0</w:t>
      </w:r>
      <w:r>
        <w:t>.</w:t>
      </w:r>
      <w:r>
        <w:t>8</w:t>
      </w:r>
      <w:r>
        <w:t>3</w:t>
      </w:r>
      <w:r>
        <w:t>%</w:t>
      </w:r>
      <w:r>
        <w:t xml:space="preserve"> </w:t>
      </w:r>
      <w:r>
        <w:t>—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'</w:t>
      </w:r>
      <w:r>
        <w:t>s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-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 xml:space="preserve"> </w:t>
      </w:r>
      <w:r>
        <w:t>d</w:t>
      </w:r>
      <w:r>
        <w:t>u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d</w:t>
      </w:r>
      <w:r>
        <w:t>e</w:t>
      </w:r>
      <w:r>
        <w:t>v</w:t>
      </w:r>
      <w:r>
        <w:t>e</w:t>
      </w:r>
      <w:r>
        <w:t>l</w:t>
      </w:r>
      <w:r>
        <w:t>o</w:t>
      </w:r>
      <w:r>
        <w:t>p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h</w:t>
      </w:r>
      <w:r>
        <w:t>u</w:t>
      </w:r>
      <w:r>
        <w:t>b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l</w:t>
      </w:r>
      <w:r>
        <w:t>a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1</w:t>
      </w:r>
      <w:r>
        <w:t>–</w:t>
      </w:r>
      <w:r>
        <w:t>8</w:t>
      </w:r>
      <w:r>
        <w:t>1</w:t>
      </w:r>
      <w:r>
        <w:t>0</w:t>
      </w:r>
      <w:r>
        <w:t>"</w:t>
      </w:r>
      <w:r>
        <w:t xml:space="preserve"> </w:t>
      </w:r>
      <w:r>
        <w:t>w</w:t>
      </w:r>
      <w:r>
        <w:t>e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8</w:t>
      </w:r>
      <w:r>
        <w:t>1</w:t>
      </w:r>
      <w:r>
        <w:t>0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e</w:t>
      </w:r>
      <w:r>
        <w:t>-</w:t>
      </w:r>
      <w:r>
        <w:t>p</w:t>
      </w:r>
      <w:r>
        <w:t>o</w:t>
      </w:r>
      <w:r>
        <w:t>s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>;</w:t>
      </w:r>
      <w:r>
        <w:t xml:space="preserve"> </w:t>
      </w:r>
      <w:r>
        <w:t>c</w:t>
      </w:r>
      <w:r>
        <w:t>a</w:t>
      </w:r>
      <w:r>
        <w:t>p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s</w:t>
      </w:r>
      <w:r>
        <w:t>o</w:t>
      </w:r>
      <w:r>
        <w:t xml:space="preserve"> </w:t>
      </w:r>
      <w:r>
        <w:t>w</w:t>
      </w:r>
      <w:r>
        <w:t>i</w:t>
      </w:r>
      <w:r>
        <w:t>d</w:t>
      </w:r>
      <w:r>
        <w:t>e</w:t>
      </w:r>
      <w:r>
        <w:t>r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r</w:t>
      </w:r>
      <w:r>
        <w:t>e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i</w:t>
      </w:r>
      <w:r>
        <w:t>v</w:t>
      </w:r>
      <w:r>
        <w:t>e</w:t>
      </w:r>
      <w:r>
        <w:t>)</w:t>
      </w:r>
      <w:r>
        <w:t>.</w:t>
      </w:r>
    </w:p>
    <w:p>
      <w:r>
        <w:t>⑦</w:t>
      </w:r>
      <w:r>
        <w:t xml:space="preserve"> </w:t>
      </w:r>
      <w:r>
        <w:rPr>
          <w:rFonts w:ascii="Courier New" w:hAnsi="Courier New"/>
        </w:rPr>
        <w:t>scripts/atoms-to-cypher.py</w:t>
      </w:r>
      <w:r>
        <w:t xml:space="preserve"> </w:t>
      </w:r>
      <w:r>
        <w:t>(</w:t>
      </w:r>
      <w:r>
        <w:t>~</w:t>
      </w:r>
      <w:r>
        <w:t>2</w:t>
      </w:r>
      <w:r>
        <w:t>2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e</w:t>
      </w:r>
      <w:r>
        <w:t>v</w:t>
      </w:r>
      <w:r>
        <w:t>e</w:t>
      </w:r>
      <w:r>
        <w:t>r</w:t>
      </w:r>
      <w:r>
        <w:t>y</w:t>
      </w:r>
      <w:r>
        <w:t xml:space="preserve"> </w:t>
      </w:r>
      <w:r>
        <w:t>f</w:t>
      </w:r>
      <w:r>
        <w:t>e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cypher</w:t>
      </w:r>
      <w:r>
        <w:t xml:space="preserve"> </w:t>
      </w:r>
      <w:r>
        <w:t>M</w:t>
      </w:r>
      <w:r>
        <w:t>E</w:t>
      </w:r>
      <w:r>
        <w:t>R</w:t>
      </w:r>
      <w:r>
        <w:t>G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s</w:t>
      </w:r>
      <w:r>
        <w:t>/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a</w:t>
      </w:r>
      <w:r>
        <w:t>t</w:t>
      </w:r>
      <w:r>
        <w:t>e</w:t>
      </w:r>
      <w:r>
        <w:t>n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output/wiki-promotions-YYYY-MM-DD.cypher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p</w:t>
      </w:r>
      <w:r>
        <w:t>e</w:t>
      </w:r>
      <w:r>
        <w:t>r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v</w:t>
      </w:r>
      <w:r>
        <w:t>e</w:t>
      </w:r>
      <w:r>
        <w:t>n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y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f</w:t>
      </w:r>
      <w:r>
        <w:t>e</w:t>
      </w:r>
      <w:r>
        <w:t>n</w:t>
      </w:r>
      <w:r>
        <w:t>s</w:t>
      </w:r>
      <w:r>
        <w:t>e</w:t>
      </w:r>
      <w:r>
        <w:t>-</w:t>
      </w:r>
      <w:r>
        <w:t>i</w:t>
      </w:r>
      <w:r>
        <w:t>n</w:t>
      </w:r>
      <w:r>
        <w:t>-</w:t>
      </w:r>
      <w:r>
        <w:t>d</w:t>
      </w:r>
      <w:r>
        <w:t>e</w:t>
      </w:r>
      <w:r>
        <w:t>p</w:t>
      </w:r>
      <w:r>
        <w:t>t</w:t>
      </w:r>
      <w:r>
        <w:t>h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,</w:t>
      </w:r>
      <w:r>
        <w:t xml:space="preserve"> </w:t>
      </w:r>
      <w:r>
        <w:t>s</w:t>
      </w:r>
      <w:r>
        <w:t>i</w:t>
      </w:r>
      <w:r>
        <w:t>n</w:t>
      </w:r>
      <w:r>
        <w:t>c</w:t>
      </w:r>
      <w:r>
        <w:t>e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b</w:t>
      </w:r>
      <w:r>
        <w:t>y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>s</w:t>
      </w:r>
      <w:r>
        <w:t>)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:</w:t>
      </w:r>
      <w:r>
        <w:t xml:space="preserve"> </w:t>
      </w:r>
      <w:r>
        <w:rPr>
          <w:b/>
        </w:rPr>
        <w:t>47/47 atoms extracted</w:t>
      </w:r>
      <w:r>
        <w:t>,</w:t>
      </w:r>
      <w:r>
        <w:t xml:space="preserve"> </w:t>
      </w:r>
      <w:r>
        <w:t>0</w:t>
      </w:r>
      <w:r>
        <w:t xml:space="preserve"> </w:t>
      </w:r>
      <w:r>
        <w:t>r</w:t>
      </w:r>
      <w:r>
        <w:t>e</w:t>
      </w:r>
      <w:r>
        <w:t>j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8</w:t>
      </w:r>
      <w:r>
        <w:t>8</w:t>
      </w:r>
      <w:r>
        <w:t>3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.</w:t>
      </w:r>
    </w:p>
    <w:p>
      <w:r>
        <w:t>⑧</w:t>
      </w:r>
      <w:r>
        <w:t xml:space="preserve"> </w:t>
      </w:r>
      <w:r>
        <w:rPr>
          <w:rFonts w:ascii="Courier New" w:hAnsi="Courier New"/>
        </w:rPr>
        <w:t>scripts/rebuild-hubs.py</w:t>
      </w:r>
      <w:r>
        <w:t xml:space="preserve"> </w:t>
      </w:r>
      <w:r>
        <w:t>(</w:t>
      </w:r>
      <w:r>
        <w:t>~</w:t>
      </w:r>
      <w:r>
        <w:t>3</w:t>
      </w:r>
      <w:r>
        <w:t>4</w:t>
      </w:r>
      <w:r>
        <w:t>0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>)</w:t>
      </w:r>
      <w:r>
        <w:t xml:space="preserve"> </w:t>
      </w:r>
      <w:r>
        <w:t>—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 xml:space="preserve"> </w:t>
      </w:r>
      <w:r>
        <w:t>(</w:t>
      </w:r>
      <w:r>
        <w:t>t</w:t>
      </w:r>
      <w:r>
        <w:t>i</w:t>
      </w:r>
      <w:r>
        <w:t>t</w:t>
      </w:r>
      <w:r>
        <w:t>l</w:t>
      </w:r>
      <w:r>
        <w:t>e</w:t>
      </w:r>
      <w:r>
        <w:t>,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:</w:t>
      </w:r>
      <w:r>
        <w:t xml:space="preserve"> 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/</w:t>
      </w:r>
      <w:r>
        <w:t>s</w:t>
      </w:r>
      <w:r>
        <w:t>e</w:t>
      </w:r>
      <w:r>
        <w:t>c</w:t>
      </w:r>
      <w:r>
        <w:t>o</w:t>
      </w:r>
      <w:r>
        <w:t>n</w:t>
      </w:r>
      <w:r>
        <w:t>d</w:t>
      </w:r>
      <w:r>
        <w:t>a</w:t>
      </w:r>
      <w:r>
        <w:t>r</w:t>
      </w:r>
      <w:r>
        <w:t>y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I</w:t>
      </w:r>
      <w:r>
        <w:t>d</w:t>
      </w:r>
      <w:r>
        <w:t>/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>/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>/</w:t>
      </w:r>
      <w:r>
        <w:t>c</w:t>
      </w:r>
      <w:r>
        <w:t>l</w:t>
      </w:r>
      <w:r>
        <w:t>a</w:t>
      </w:r>
      <w:r>
        <w:t>i</w:t>
      </w:r>
      <w:r>
        <w:t>m</w:t>
      </w:r>
      <w:r>
        <w:t>D</w:t>
      </w:r>
      <w:r>
        <w:t>e</w:t>
      </w:r>
      <w:r>
        <w:t>s</w:t>
      </w:r>
      <w:r>
        <w:t>c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>t</w:t>
      </w:r>
      <w:r>
        <w:t>s</w:t>
      </w:r>
      <w:r>
        <w:t>/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i</w:t>
      </w:r>
      <w:r>
        <w:t>x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3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:</w:t>
      </w:r>
      <w:r>
        <w:t xml:space="preserve"> </w:t>
      </w:r>
      <w:r>
        <w:rPr>
          <w:rFonts w:ascii="Courier New" w:hAnsi="Courier New"/>
        </w:rPr>
        <w:t>output/rebuilt-claims-index-YYYY-MM-DD.md</w:t>
      </w:r>
      <w:r>
        <w:t>,</w:t>
      </w:r>
      <w:r>
        <w:t xml:space="preserve"> </w:t>
      </w:r>
      <w:r>
        <w:rPr>
          <w:rFonts w:ascii="Courier New" w:hAnsi="Courier New"/>
        </w:rPr>
        <w:t>output/rebuilt-contradictions-candidates-YYYY-MM-DD.md</w:t>
      </w:r>
      <w:r>
        <w:t>,</w:t>
      </w:r>
      <w:r>
        <w:t xml:space="preserve"> </w:t>
      </w:r>
      <w:r>
        <w:rPr>
          <w:rFonts w:ascii="Courier New" w:hAnsi="Courier New"/>
        </w:rPr>
        <w:t>output/rebuilt-timeline-YYYY-MM-DD.md</w:t>
      </w:r>
      <w:r>
        <w:t>.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:</w:t>
      </w:r>
      <w:r>
        <w:t xml:space="preserve"> </w:t>
      </w:r>
      <w:r>
        <w:rPr>
          <w:b/>
        </w:rPr>
        <w:t>47 atoms parsed, 3 events indexed, 0 parse failures</w:t>
      </w:r>
      <w:r>
        <w:t>.</w:t>
      </w:r>
      <w:r>
        <w:t xml:space="preserve"> </w:t>
      </w:r>
      <w:r>
        <w:t>V</w:t>
      </w:r>
      <w:r>
        <w:t>e</w:t>
      </w:r>
      <w:r>
        <w:t>r</w:t>
      </w:r>
      <w:r>
        <w:t>d</w:t>
      </w:r>
      <w:r>
        <w:t>i</w:t>
      </w:r>
      <w:r>
        <w:t>c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3</w:t>
      </w:r>
      <w:r>
        <w:t>9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8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>_</w:t>
      </w:r>
      <w:r>
        <w:t>M</w:t>
      </w:r>
      <w:r>
        <w:t>O</w:t>
      </w:r>
      <w:r>
        <w:t>R</w:t>
      </w:r>
      <w:r>
        <w:t>E</w:t>
      </w:r>
      <w:r>
        <w:t>_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2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(</w:t>
      </w:r>
      <w:r>
        <w:t>3</w:t>
      </w:r>
      <w:r>
        <w:t>4</w:t>
      </w:r>
      <w:r>
        <w:t xml:space="preserve"> </w:t>
      </w:r>
      <w:r>
        <w:t>→</w:t>
      </w:r>
      <w:r>
        <w:t xml:space="preserve"> </w:t>
      </w:r>
      <w:r>
        <w:t>4</w:t>
      </w:r>
      <w:r>
        <w:t>7</w:t>
      </w:r>
      <w:r>
        <w:t>)</w:t>
      </w:r>
    </w:p>
    <w:p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wiki/_contradictions.md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f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3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-</w:t>
      </w:r>
      <w:r>
        <w:t>i</w:t>
      </w:r>
      <w:r>
        <w:t>n</w:t>
      </w:r>
      <w:r>
        <w:t>i</w:t>
      </w:r>
      <w:r>
        <w:t>t</w:t>
      </w:r>
      <w:r>
        <w:t>i</w:t>
      </w:r>
      <w:r>
        <w:t>a</w:t>
      </w:r>
      <w:r>
        <w:t>l</w:t>
      </w:r>
      <w:r>
        <w:t>-</w:t>
      </w:r>
      <w:r>
        <w:t>d</w:t>
      </w:r>
      <w:r>
        <w:t>r</w:t>
      </w:r>
      <w:r>
        <w:t>a</w:t>
      </w:r>
      <w:r>
        <w:t>f</w:t>
      </w:r>
      <w:r>
        <w:t>t</w:t>
      </w:r>
      <w:r>
        <w:t>:</w:t>
      </w:r>
      <w:r>
        <w:t xml:space="preserve"> </w:t>
      </w:r>
      <w:r>
        <w:t>6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C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c</w:t>
      </w:r>
      <w:r>
        <w:t>h</w:t>
      </w:r>
      <w:r>
        <w:t xml:space="preserve"> </w:t>
      </w:r>
      <w:r>
        <w:t>2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s</w:t>
      </w:r>
      <w:r>
        <w:t>t</w:t>
      </w:r>
      <w:r>
        <w:t>i</w:t>
      </w:r>
      <w:r>
        <w:t>g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L</w:t>
      </w:r>
      <w:r>
        <w:t>4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e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D</w:t>
      </w:r>
      <w:r>
        <w:t xml:space="preserve"> </w:t>
      </w:r>
      <w:r>
        <w:t>D</w:t>
      </w:r>
      <w:r>
        <w:t>1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8</w:t>
      </w:r>
      <w:r>
        <w:t xml:space="preserve"> </w:t>
      </w:r>
      <w:r>
        <w:t>K</w:t>
      </w:r>
      <w:r>
        <w:t>I</w:t>
      </w:r>
      <w:r>
        <w:t>D</w:t>
      </w:r>
      <w:r>
        <w:t>A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→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2</w:t>
      </w:r>
      <w:r>
        <w:t xml:space="preserve"> </w:t>
      </w:r>
      <w:r>
        <w:t>a</w:t>
      </w:r>
      <w:r>
        <w:t>c</w:t>
      </w:r>
      <w:r>
        <w:t>t</w:t>
      </w:r>
      <w:r>
        <w:t>o</w:t>
      </w:r>
      <w:r>
        <w:t>r</w:t>
      </w:r>
      <w:r>
        <w:t>-</w:t>
      </w:r>
      <w:r>
        <w:t>c</w:t>
      </w:r>
      <w:r>
        <w:t>o</w:t>
      </w:r>
      <w:r>
        <w:t>n</w:t>
      </w:r>
      <w:r>
        <w:t>t</w:t>
      </w:r>
      <w:r>
        <w:t>i</w:t>
      </w:r>
      <w:r>
        <w:t>n</w:t>
      </w:r>
      <w:r>
        <w:t>u</w:t>
      </w:r>
      <w:r>
        <w:t>i</w:t>
      </w:r>
      <w:r>
        <w:t>t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rPr>
          <w:rFonts w:ascii="Courier New" w:hAnsi="Courier New"/>
        </w:rPr>
        <w:t>### Layer 2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6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rPr>
          <w:rFonts w:ascii="Courier New" w:hAnsi="Courier New"/>
        </w:rPr>
        <w:t>### CORROBORATED (pending promotion)</w:t>
      </w:r>
      <w:r>
        <w:t xml:space="preserve"> </w:t>
      </w:r>
      <w:r>
        <w:t>c</w:t>
      </w:r>
      <w:r>
        <w:t>o</w:t>
      </w:r>
      <w:r>
        <w:t>l</w:t>
      </w:r>
      <w:r>
        <w:t>u</w:t>
      </w:r>
      <w:r>
        <w:t>m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d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u</w:t>
      </w:r>
      <w:r>
        <w:t>i</w:t>
      </w:r>
      <w:r>
        <w:t>s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-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e</w:t>
      </w:r>
      <w:r>
        <w:t>d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e</w:t>
      </w:r>
      <w:r>
        <w:t>-</w:t>
      </w:r>
      <w:r>
        <w:t>u</w:t>
      </w:r>
      <w:r>
        <w:t>p</w:t>
      </w:r>
      <w:r>
        <w:t>.</w:t>
      </w:r>
    </w:p>
    <w:p>
      <w:pPr>
        <w:pStyle w:val="Heading3"/>
      </w:pPr>
      <w:r>
        <w:t>3</w:t>
      </w:r>
      <w:r>
        <w:t>.</w:t>
      </w:r>
      <w:r>
        <w:t>1</w:t>
      </w:r>
      <w:r>
        <w:t>3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(</w:t>
      </w:r>
      <w:r>
        <w:t>5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→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)</w:t>
      </w:r>
    </w:p>
    <w:p>
      <w:r>
        <w:t>W</w:t>
      </w:r>
      <w:r>
        <w:t>r</w:t>
      </w:r>
      <w:r>
        <w:t>o</w:t>
      </w:r>
      <w:r>
        <w:t>t</w:t>
      </w:r>
      <w:r>
        <w:t>e</w:t>
      </w:r>
      <w:r>
        <w:t xml:space="preserve"> </w:t>
      </w:r>
      <w:r>
        <w:t>5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c</w:t>
      </w:r>
      <w:r>
        <w:t>t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>-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9</w:t>
      </w:r>
      <w:r>
        <w:t xml:space="preserve"> </w:t>
      </w:r>
      <w:r>
        <w:t>(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t</w:t>
      </w:r>
      <w:r>
        <w:t>e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5</w:t>
      </w:r>
      <w:r>
        <w:t xml:space="preserve"> </w:t>
      </w:r>
      <w:r>
        <w:t>(</w:t>
      </w:r>
      <w:r>
        <w:t>참</w:t>
      </w:r>
      <w:r>
        <w:t>고</w:t>
      </w:r>
      <w:r>
        <w:t>인</w:t>
      </w:r>
      <w:r>
        <w:t>→</w:t>
      </w:r>
      <w:r>
        <w:t>피</w:t>
      </w:r>
      <w:r>
        <w:t>의</w:t>
      </w:r>
      <w:r>
        <w:t>자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d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7</w:t>
      </w:r>
      <w:r>
        <w:t xml:space="preserve"> </w:t>
      </w:r>
      <w:r>
        <w:t>(</w:t>
      </w:r>
      <w:r>
        <w:t>수</w:t>
      </w:r>
      <w:r>
        <w:t>사</w:t>
      </w:r>
      <w:r>
        <w:t>개</w:t>
      </w:r>
      <w:r>
        <w:t>시</w:t>
      </w:r>
      <w:r>
        <w:t xml:space="preserve"> </w:t>
      </w:r>
      <w:r>
        <w:t>통</w:t>
      </w:r>
      <w:r>
        <w:t>보</w:t>
      </w:r>
      <w:r>
        <w:t xml:space="preserve"> </w:t>
      </w:r>
      <w:r>
        <w:t>p</w:t>
      </w:r>
      <w:r>
        <w:t>r</w:t>
      </w:r>
      <w:r>
        <w:t>o</w:t>
      </w:r>
      <w:r>
        <w:t>t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i</w:t>
      </w:r>
      <w:r>
        <w:t>l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6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L</w:t>
      </w:r>
      <w:r>
        <w:t>5</w:t>
      </w:r>
      <w:r>
        <w:t>-</w:t>
      </w:r>
      <w:r>
        <w:t>0</w:t>
      </w:r>
      <w:r>
        <w:t>6</w:t>
      </w:r>
      <w:r>
        <w:t>→</w:t>
      </w:r>
      <w:r>
        <w:t>L</w:t>
      </w:r>
      <w:r>
        <w:t>6</w:t>
      </w:r>
      <w:r>
        <w:t>-</w:t>
      </w:r>
      <w:r>
        <w:t>0</w:t>
      </w:r>
      <w:r>
        <w:t>6</w:t>
      </w:r>
      <w:r>
        <w:t xml:space="preserve"> </w:t>
      </w:r>
      <w:r>
        <w:t>r</w:t>
      </w:r>
      <w:r>
        <w:t>e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i</w:t>
      </w:r>
      <w:r>
        <w:t>s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-</w:t>
      </w:r>
      <w:r>
        <w:t>p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t</w:t>
      </w:r>
      <w:r>
        <w:t>a</w:t>
      </w:r>
      <w:r>
        <w:t>t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8</w:t>
      </w:r>
      <w:r>
        <w:t xml:space="preserve"> </w:t>
      </w:r>
      <w:r>
        <w:t>(</w:t>
      </w:r>
      <w:r>
        <w:t>피</w:t>
      </w:r>
      <w:r>
        <w:t>의</w:t>
      </w:r>
      <w:r>
        <w:t>자</w:t>
      </w:r>
      <w:r>
        <w:t xml:space="preserve"> </w:t>
      </w:r>
      <w:r>
        <w:t>신</w:t>
      </w:r>
      <w:r>
        <w:t>문</w:t>
      </w:r>
      <w:r>
        <w:t>조</w:t>
      </w:r>
      <w:r>
        <w:t>서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-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>a</w:t>
      </w:r>
      <w:r>
        <w:t>n</w:t>
      </w:r>
      <w:r>
        <w:t>c</w:t>
      </w:r>
      <w:r>
        <w:t>e</w:t>
      </w:r>
      <w:r>
        <w:t>)</w:t>
      </w:r>
      <w:r>
        <w:t>,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9</w:t>
      </w:r>
      <w:r>
        <w:t xml:space="preserve"> </w:t>
      </w:r>
      <w:r>
        <w:t>(</w:t>
      </w:r>
      <w:r>
        <w:t>8</w:t>
      </w:r>
      <w:r>
        <w:t>0</w:t>
      </w:r>
      <w:r>
        <w:t>건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b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전</w:t>
      </w:r>
      <w:r>
        <w:t>력</w:t>
      </w:r>
      <w:r>
        <w:t>화</w:t>
      </w:r>
      <w:r>
        <w:t xml:space="preserve"> </w:t>
      </w:r>
      <w:r>
        <w:t>d</w:t>
      </w:r>
      <w:r>
        <w:t>e</w:t>
      </w:r>
      <w:r>
        <w:t>l</w:t>
      </w:r>
      <w:r>
        <w:t>a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f</w:t>
      </w:r>
      <w:r>
        <w:t>a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9</w:t>
      </w:r>
      <w:r>
        <w:t>)</w:t>
      </w:r>
      <w:r>
        <w:t>.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f</w:t>
      </w:r>
      <w:r>
        <w:t>l</w:t>
      </w:r>
      <w:r>
        <w:t>i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rPr>
          <w:rFonts w:ascii="Courier New" w:hAnsi="Courier New"/>
        </w:rPr>
        <w:t>PROMOTED</w:t>
      </w:r>
      <w:r>
        <w:t>.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>:</w:t>
      </w:r>
      <w:r>
        <w:t xml:space="preserve"> </w:t>
      </w:r>
      <w:r>
        <w:rPr>
          <w:b/>
        </w:rPr>
        <w:t>38/47 = 81% promoted to Open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A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e</w:t>
      </w:r>
      <w:r>
        <w:t>x</w:t>
      </w:r>
      <w:r>
        <w:t>i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h</w:t>
      </w:r>
      <w:r>
        <w:t>e</w:t>
      </w:r>
      <w:r>
        <w:t>d</w:t>
      </w:r>
      <w:r>
        <w:t>.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o</w:t>
      </w:r>
      <w:r>
        <w:t>f</w:t>
      </w:r>
      <w:r>
        <w:t>-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)</w:t>
      </w:r>
    </w:p>
    <w:p>
      <w:pPr>
        <w:pStyle w:val="Heading3"/>
      </w:pPr>
      <w:r>
        <w:t>4</w:t>
      </w:r>
      <w:r>
        <w:t>.</w:t>
      </w:r>
      <w:r>
        <w:t>1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e</w:t>
      </w:r>
      <w:r>
        <w:t>r</w:t>
      </w:r>
      <w:r>
        <w:t>s</w:t>
      </w:r>
      <w:r>
        <w:t xml:space="preserve"> </w:t>
      </w:r>
      <w:r>
        <w:t>(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)</w:t>
      </w:r>
    </w:p>
    <w:p>
      <w:pPr>
        <w:pStyle w:val="ListBullet"/>
      </w:pPr>
      <w:r>
        <w:rPr>
          <w:b/>
        </w:rPr>
        <w:t>C-L4-05 OT&amp;E sponsor-binding erasure</w:t>
      </w:r>
      <w:r>
        <w:t xml:space="preserve"> </w:t>
      </w:r>
      <w:r>
        <w:t>—</w:t>
      </w:r>
      <w:r>
        <w:t xml:space="preserve"> </w:t>
      </w:r>
      <w:r>
        <w:t>1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O</w:t>
      </w:r>
      <w:r>
        <w:t>T</w:t>
      </w:r>
      <w:r>
        <w:t>&amp;</w:t>
      </w:r>
      <w:r>
        <w:t>E</w:t>
      </w:r>
      <w:r>
        <w:t>-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i</w:t>
      </w:r>
      <w:r>
        <w:t>b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6</w:t>
      </w:r>
      <w:r>
        <w:t xml:space="preserve"> </w:t>
      </w:r>
      <w:r>
        <w:t>(</w:t>
      </w:r>
      <w:r>
        <w:t>D</w:t>
      </w:r>
      <w:r>
        <w:t>T</w:t>
      </w:r>
      <w:r>
        <w:t>&amp;</w:t>
      </w:r>
      <w:r>
        <w:t>E</w:t>
      </w:r>
      <w:r>
        <w:t>-</w:t>
      </w:r>
      <w:r>
        <w:t>s</w:t>
      </w:r>
      <w:r>
        <w:t>i</w:t>
      </w:r>
      <w:r>
        <w:t>d</w:t>
      </w:r>
      <w:r>
        <w:t>e</w:t>
      </w:r>
      <w:r>
        <w:t>,</w:t>
      </w:r>
      <w:r>
        <w:t xml:space="preserve"> </w:t>
      </w:r>
      <w:r>
        <w:t>a</w:t>
      </w:r>
      <w:r>
        <w:t>l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>)</w:t>
      </w:r>
      <w:r>
        <w:t>;</w:t>
      </w:r>
      <w:r>
        <w:t xml:space="preserve"> </w:t>
      </w:r>
      <w:r>
        <w:t>s</w:t>
      </w:r>
      <w:r>
        <w:t>t</w:t>
      </w:r>
      <w:r>
        <w:t>r</w:t>
      </w:r>
      <w:r>
        <w:t>e</w:t>
      </w:r>
      <w:r>
        <w:t>n</w:t>
      </w:r>
      <w:r>
        <w:t>g</w:t>
      </w:r>
      <w:r>
        <w:t>t</w:t>
      </w:r>
      <w:r>
        <w:t>h</w:t>
      </w:r>
      <w:r>
        <w:t xml:space="preserve"> </w:t>
      </w:r>
      <w:r>
        <w:t>a</w:t>
      </w:r>
      <w:r>
        <w:t>s</w:t>
      </w:r>
      <w:r>
        <w:t>y</w:t>
      </w:r>
      <w:r>
        <w:t>m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a</w:t>
      </w:r>
      <w:r>
        <w:t>s</w:t>
      </w:r>
      <w:r>
        <w:t>y</w:t>
      </w:r>
      <w:r>
        <w:t>m</w:t>
      </w:r>
      <w:r>
        <w:t>m</w:t>
      </w:r>
      <w:r>
        <w:t>e</w:t>
      </w:r>
      <w:r>
        <w:t>t</w:t>
      </w:r>
      <w:r>
        <w:t>r</w:t>
      </w:r>
      <w:r>
        <w:t>y</w:t>
      </w:r>
      <w:r>
        <w:t xml:space="preserve"> </w:t>
      </w:r>
      <w:r>
        <w:t>r</w:t>
      </w:r>
      <w:r>
        <w:t>e</w:t>
      </w:r>
      <w:r>
        <w:t>s</w:t>
      </w:r>
      <w:r>
        <w:t>o</w:t>
      </w:r>
      <w:r>
        <w:t>l</w:t>
      </w:r>
      <w:r>
        <w:t>v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제</w:t>
      </w:r>
      <w:r>
        <w:t>5</w:t>
      </w:r>
      <w:r>
        <w:t>7</w:t>
      </w:r>
      <w:r>
        <w:t>조</w:t>
      </w:r>
      <w:r>
        <w:t xml:space="preserve"> </w:t>
      </w:r>
      <w:r>
        <w:t>¶</w:t>
      </w:r>
      <w:r>
        <w:t>1</w:t>
      </w:r>
      <w:r>
        <w:t xml:space="preserve"> </w:t>
      </w:r>
      <w:r>
        <w:t>제</w:t>
      </w:r>
      <w:r>
        <w:t>2</w:t>
      </w:r>
      <w:r>
        <w:t>호</w:t>
      </w:r>
      <w:r>
        <w:t xml:space="preserve"> </w:t>
      </w:r>
      <w:r>
        <w:t>r</w:t>
      </w:r>
      <w:r>
        <w:t>e</w:t>
      </w:r>
      <w:r>
        <w:t>-</w:t>
      </w:r>
      <w:r>
        <w:t>r</w:t>
      </w:r>
      <w:r>
        <w:t>e</w:t>
      </w:r>
      <w:r>
        <w:t>a</w:t>
      </w:r>
      <w:r>
        <w:t>d</w:t>
      </w:r>
      <w:r>
        <w:t>.</w:t>
      </w:r>
    </w:p>
    <w:p>
      <w:pPr>
        <w:pStyle w:val="ListBullet"/>
      </w:pPr>
      <w:r>
        <w:rPr>
          <w:b/>
        </w:rPr>
        <w:t>7 NEEDS_MORE_EVIDENCE candidates</w:t>
      </w:r>
      <w:r>
        <w:t xml:space="preserve"> </w:t>
      </w:r>
      <w:r>
        <w:t>—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m</w:t>
      </w:r>
      <w:r>
        <w:t>a</w:t>
      </w:r>
      <w:r>
        <w:t>p</w:t>
      </w:r>
      <w:r>
        <w:t>p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</w:p>
    <w:p>
      <w:pPr>
        <w:pStyle w:val="ListBullet"/>
      </w:pPr>
      <w:r>
        <w:t>C</w:t>
      </w:r>
      <w:r>
        <w:t>-</w:t>
      </w:r>
      <w:r>
        <w:t>L</w:t>
      </w:r>
      <w:r>
        <w:t>1</w:t>
      </w:r>
      <w:r>
        <w:t>-</w:t>
      </w:r>
      <w:r>
        <w:t>0</w:t>
      </w:r>
      <w:r>
        <w:t>7</w:t>
      </w:r>
      <w:r>
        <w:t>:</w:t>
      </w:r>
      <w:r>
        <w:t xml:space="preserve"> </w:t>
      </w:r>
      <w:r>
        <w:t>K</w:t>
      </w:r>
      <w:r>
        <w:t>I</w:t>
      </w:r>
      <w:r>
        <w:t>A</w:t>
      </w:r>
      <w:r>
        <w:t>T</w:t>
      </w:r>
      <w:r>
        <w:t>I</w:t>
      </w:r>
      <w:r>
        <w:t>S</w:t>
      </w:r>
      <w:r>
        <w:t>-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h</w:t>
      </w:r>
      <w:r>
        <w:t>o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C</w:t>
      </w:r>
      <w:r>
        <w:t>-</w:t>
      </w:r>
      <w:r>
        <w:t>L</w:t>
      </w:r>
      <w:r>
        <w:t>1</w:t>
      </w:r>
      <w:r>
        <w:t>-</w:t>
      </w:r>
      <w:r>
        <w:t>0</w:t>
      </w:r>
      <w:r>
        <w:t>8</w:t>
      </w:r>
      <w:r>
        <w:t>: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2</w:t>
      </w:r>
      <w:r>
        <w:t>0</w:t>
      </w:r>
      <w:r>
        <w:t>1</w:t>
      </w:r>
      <w:r>
        <w:t>9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S</w:t>
      </w:r>
      <w:r>
        <w:t>O</w:t>
      </w:r>
      <w:r>
        <w:t>P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s</w:t>
      </w:r>
      <w:r>
        <w:t>i</w:t>
      </w:r>
      <w:r>
        <w:t>o</w:t>
      </w:r>
      <w:r>
        <w:t>n</w:t>
      </w:r>
    </w:p>
    <w:p>
      <w:pPr>
        <w:pStyle w:val="ListBullet"/>
      </w:pPr>
      <w:r>
        <w:t>C</w:t>
      </w:r>
      <w:r>
        <w:t>-</w:t>
      </w:r>
      <w:r>
        <w:t>L</w:t>
      </w:r>
      <w:r>
        <w:t>1</w:t>
      </w:r>
      <w:r>
        <w:t>-</w:t>
      </w:r>
      <w:r>
        <w:t>0</w:t>
      </w:r>
      <w:r>
        <w:t>9</w:t>
      </w:r>
      <w:r>
        <w:t>:</w:t>
      </w:r>
      <w:r>
        <w:t xml:space="preserve"> </w:t>
      </w:r>
      <w:r>
        <w:t>제</w:t>
      </w:r>
      <w:r>
        <w:t>2</w:t>
      </w:r>
      <w:r>
        <w:t>2</w:t>
      </w:r>
      <w:r>
        <w:t>6</w:t>
      </w:r>
      <w:r>
        <w:t>3</w:t>
      </w:r>
      <w:r>
        <w:t>호</w:t>
      </w:r>
      <w:r>
        <w:t xml:space="preserve"> </w:t>
      </w:r>
      <w:r>
        <w:t>v</w:t>
      </w:r>
      <w:r>
        <w:t>e</w:t>
      </w:r>
      <w:r>
        <w:t>r</w:t>
      </w:r>
      <w:r>
        <w:t>b</w:t>
      </w:r>
      <w:r>
        <w:t>a</w:t>
      </w:r>
      <w:r>
        <w:t>t</w:t>
      </w:r>
      <w:r>
        <w:t>i</w:t>
      </w:r>
      <w:r>
        <w:t>m</w:t>
      </w:r>
      <w:r>
        <w:t xml:space="preserve"> </w:t>
      </w:r>
      <w:r>
        <w:t>d</w:t>
      </w:r>
      <w:r>
        <w:t>i</w:t>
      </w:r>
      <w:r>
        <w:t>f</w:t>
      </w:r>
      <w:r>
        <w:t>f</w:t>
      </w:r>
    </w:p>
    <w:p>
      <w:pPr>
        <w:pStyle w:val="ListBullet"/>
      </w:pPr>
      <w:r>
        <w:t>C</w:t>
      </w:r>
      <w:r>
        <w:t>-</w:t>
      </w:r>
      <w:r>
        <w:t>L</w:t>
      </w:r>
      <w:r>
        <w:t>3</w:t>
      </w:r>
      <w:r>
        <w:t>-</w:t>
      </w:r>
      <w:r>
        <w:t>0</w:t>
      </w:r>
      <w:r>
        <w:t>1</w:t>
      </w:r>
      <w:r>
        <w:t>:</w:t>
      </w:r>
      <w:r>
        <w:t xml:space="preserve"> </w:t>
      </w:r>
      <w:r>
        <w:t>제</w:t>
      </w:r>
      <w:r>
        <w:t>2</w:t>
      </w:r>
      <w:r>
        <w:t>5</w:t>
      </w:r>
      <w:r>
        <w:t>7</w:t>
      </w:r>
      <w:r>
        <w:t>6</w:t>
      </w:r>
      <w:r>
        <w:t>호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a</w:t>
      </w:r>
      <w:r>
        <w:t>t</w:t>
      </w:r>
      <w:r>
        <w:t>o</w:t>
      </w:r>
      <w:r>
        <w:t>r</w:t>
      </w:r>
    </w:p>
    <w:p>
      <w:pPr>
        <w:pStyle w:val="ListBullet"/>
      </w:pPr>
      <w:r>
        <w:t>C</w:t>
      </w:r>
      <w:r>
        <w:t>-</w:t>
      </w:r>
      <w:r>
        <w:t>L</w:t>
      </w:r>
      <w:r>
        <w:t>3</w:t>
      </w:r>
      <w:r>
        <w:t>-</w:t>
      </w:r>
      <w:r>
        <w:t>0</w:t>
      </w:r>
      <w:r>
        <w:t>2</w:t>
      </w:r>
      <w:r>
        <w:t>: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</w:p>
    <w:p>
      <w:pPr>
        <w:pStyle w:val="ListBullet"/>
      </w:pPr>
      <w:r>
        <w:t>C</w:t>
      </w:r>
      <w:r>
        <w:t>-</w:t>
      </w:r>
      <w:r>
        <w:t>L</w:t>
      </w:r>
      <w:r>
        <w:t>4</w:t>
      </w:r>
      <w:r>
        <w:t>-</w:t>
      </w:r>
      <w:r>
        <w:t>0</w:t>
      </w:r>
      <w:r>
        <w:t>7</w:t>
      </w:r>
      <w:r>
        <w:t>:</w:t>
      </w:r>
      <w:r>
        <w:t xml:space="preserve"> </w:t>
      </w:r>
      <w:r>
        <w:t>제</w:t>
      </w:r>
      <w:r>
        <w:t>2</w:t>
      </w:r>
      <w:r>
        <w:t>8</w:t>
      </w:r>
      <w:r>
        <w:t>4</w:t>
      </w:r>
      <w:r>
        <w:t>2</w:t>
      </w:r>
      <w:r>
        <w:t>호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c</w:t>
      </w:r>
      <w:r>
        <w:t>l</w:t>
      </w:r>
      <w:r>
        <w:t>e</w:t>
      </w:r>
      <w:r>
        <w:t xml:space="preserve"> </w:t>
      </w:r>
      <w:r>
        <w:t>7</w:t>
      </w:r>
      <w:r>
        <w:t>6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4</w:t>
      </w:r>
      <w:r>
        <w:t xml:space="preserve"> </w:t>
      </w:r>
      <w:r>
        <w:t>r</w:t>
      </w:r>
      <w:r>
        <w:t>e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pPr>
        <w:pStyle w:val="ListBullet"/>
      </w:pPr>
      <w:r>
        <w:t>C</w:t>
      </w:r>
      <w:r>
        <w:t>-</w:t>
      </w:r>
      <w:r>
        <w:t>L</w:t>
      </w:r>
      <w:r>
        <w:t>7</w:t>
      </w:r>
      <w:r>
        <w:t>-</w:t>
      </w:r>
      <w:r>
        <w:t>0</w:t>
      </w:r>
      <w:r>
        <w:t>5</w:t>
      </w:r>
      <w:r>
        <w:t>: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 xml:space="preserve"> </w:t>
      </w:r>
      <w:r>
        <w:t>온</w:t>
      </w:r>
      <w:r>
        <w:t>-</w:t>
      </w:r>
      <w:r>
        <w:t>나</w:t>
      </w:r>
      <w:r>
        <w:t>라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Heading3"/>
      </w:pPr>
      <w:r>
        <w:t>4</w:t>
      </w:r>
      <w:r>
        <w:t>.</w:t>
      </w:r>
      <w:r>
        <w:t>2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</w:p>
    <w:p>
      <w:pPr>
        <w:pStyle w:val="ListBullet"/>
      </w:pPr>
      <w:r>
        <w:rPr>
          <w:b/>
        </w:rPr>
        <w:t>raw/03 KakaoTalk 4-year log</w:t>
      </w:r>
      <w:r>
        <w:t xml:space="preserve"> </w:t>
      </w:r>
      <w:r>
        <w:t>—</w:t>
      </w:r>
      <w:r>
        <w:t xml:space="preserve"> </w:t>
      </w:r>
      <w:r>
        <w:t>l</w:t>
      </w:r>
      <w:r>
        <w:t>a</w:t>
      </w:r>
      <w:r>
        <w:t>s</w:t>
      </w:r>
      <w:r>
        <w:t>t</w:t>
      </w:r>
      <w:r>
        <w:t xml:space="preserve"> </w:t>
      </w:r>
      <w:r>
        <w:t>u</w:t>
      </w:r>
      <w:r>
        <w:t>n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d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 xml:space="preserve"> </w:t>
      </w:r>
      <w:r>
        <w:t>s</w:t>
      </w:r>
      <w:r>
        <w:t>u</w:t>
      </w:r>
      <w:r>
        <w:t>b</w:t>
      </w:r>
      <w:r>
        <w:t>f</w:t>
      </w:r>
      <w:r>
        <w:t>o</w:t>
      </w:r>
      <w:r>
        <w:t>l</w:t>
      </w:r>
      <w:r>
        <w:t>d</w:t>
      </w:r>
      <w:r>
        <w:t>e</w:t>
      </w:r>
      <w:r>
        <w:t>r</w:t>
      </w:r>
      <w:r>
        <w:t>.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,</w:t>
      </w:r>
      <w:r>
        <w:t xml:space="preserve"> </w:t>
      </w:r>
      <w:r>
        <w:t>c</w:t>
      </w:r>
      <w:r>
        <w:t>h</w:t>
      </w:r>
      <w:r>
        <w:t>u</w:t>
      </w:r>
      <w:r>
        <w:t>n</w:t>
      </w:r>
      <w:r>
        <w:t>k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ListBullet"/>
      </w:pPr>
      <w:r>
        <w:rPr>
          <w:b/>
        </w:rPr>
        <w:t>raw/07 scanned evidence records</w:t>
      </w:r>
      <w:r>
        <w:t xml:space="preserve"> </w:t>
      </w:r>
      <w:r>
        <w:t>—</w:t>
      </w:r>
      <w:r>
        <w:t xml:space="preserve"> </w:t>
      </w:r>
      <w:r>
        <w:t>O</w:t>
      </w:r>
      <w:r>
        <w:t>C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r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.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7</w:t>
      </w:r>
      <w:r>
        <w:t xml:space="preserve"> </w:t>
      </w:r>
      <w:r>
        <w:t>N</w:t>
      </w:r>
      <w:r>
        <w:t>M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a</w:t>
      </w:r>
      <w:r>
        <w:t>b</w:t>
      </w:r>
      <w:r>
        <w:t>o</w:t>
      </w:r>
      <w:r>
        <w:t>v</w:t>
      </w:r>
      <w:r>
        <w:t>e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w</w:t>
      </w:r>
      <w:r>
        <w:t>/</w:t>
      </w:r>
      <w:r>
        <w:t>0</w:t>
      </w:r>
      <w:r>
        <w:t>7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.</w:t>
      </w:r>
      <w:r>
        <w:t xml:space="preserve"> </w:t>
      </w:r>
      <w:r>
        <w:t>S</w:t>
      </w:r>
      <w:r>
        <w:t>e</w:t>
      </w:r>
      <w:r>
        <w:t>p</w:t>
      </w:r>
      <w:r>
        <w:t>a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</w:p>
    <w:p>
      <w:pPr>
        <w:pStyle w:val="Heading3"/>
      </w:pPr>
      <w:r>
        <w:t>4</w:t>
      </w:r>
      <w:r>
        <w:t>.</w:t>
      </w:r>
      <w:r>
        <w:t>3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output/wiki-promotions-2026-04-11.cypher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d</w:t>
      </w:r>
      <w:r>
        <w:t>y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+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v</w:t>
      </w:r>
      <w:r>
        <w:t>i</w:t>
      </w:r>
      <w:r>
        <w:t>a</w:t>
      </w:r>
      <w:r>
        <w:t xml:space="preserve"> </w:t>
      </w:r>
      <w:r>
        <w:rPr>
          <w:rFonts w:ascii="Courier New" w:hAnsi="Courier New"/>
        </w:rPr>
        <w:t>cypher-shell -f</w:t>
      </w:r>
      <w:r>
        <w:t xml:space="preserve"> </w:t>
      </w:r>
      <w:r>
        <w:t>a</w:t>
      </w:r>
      <w:r>
        <w:t>g</w:t>
      </w:r>
      <w:r>
        <w:t>a</w:t>
      </w:r>
      <w:r>
        <w:t>i</w:t>
      </w:r>
      <w:r>
        <w:t>n</w:t>
      </w:r>
      <w:r>
        <w:t>s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i</w:t>
      </w:r>
      <w:r>
        <w:t>s</w:t>
      </w:r>
      <w:r>
        <w:t>t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j</w:t>
      </w:r>
      <w:r>
        <w:t>e</w:t>
      </w:r>
      <w:r>
        <w:t>c</w:t>
      </w:r>
      <w:r>
        <w:t>t</w:t>
      </w:r>
      <w:r>
        <w:t>'</w:t>
      </w:r>
      <w:r>
        <w:t>s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>.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s</w:t>
      </w:r>
      <w:r>
        <w:t>c</w:t>
      </w:r>
      <w:r>
        <w:t>o</w:t>
      </w:r>
      <w:r>
        <w:t>p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i</w:t>
      </w:r>
      <w:r>
        <w:t>n</w:t>
      </w:r>
      <w:r>
        <w:t>g</w:t>
      </w:r>
      <w:r>
        <w:t>;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>.</w:t>
      </w:r>
    </w:p>
    <w:p>
      <w:pPr>
        <w:pStyle w:val="Heading3"/>
      </w:pPr>
      <w:r>
        <w:t>4</w:t>
      </w:r>
      <w:r>
        <w:t>.</w:t>
      </w:r>
      <w:r>
        <w:t>4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a</w:t>
      </w:r>
      <w:r>
        <w:t>n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s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a</w:t>
      </w:r>
      <w:r>
        <w:t>t</w:t>
      </w:r>
      <w:r>
        <w:t xml:space="preserve"> </w:t>
      </w:r>
      <w:r>
        <w:t>1</w:t>
      </w:r>
      <w:r>
        <w:t>.</w:t>
      </w:r>
      <w:r>
        <w:t>2</w:t>
      </w:r>
      <w:r>
        <w:t>3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r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(</w:t>
      </w:r>
      <w:r>
        <w:t>1</w:t>
      </w:r>
      <w:r>
        <w:t>0</w:t>
      </w:r>
      <w:r>
        <w:t>/</w:t>
      </w:r>
      <w:r>
        <w:t>8</w:t>
      </w:r>
      <w:r>
        <w:t>1</w:t>
      </w:r>
      <w:r>
        <w:t>0</w:t>
      </w:r>
      <w:r>
        <w:t>)</w:t>
      </w:r>
      <w:r>
        <w:t>.</w:t>
      </w:r>
      <w:r>
        <w:t xml:space="preserve"> </w:t>
      </w:r>
      <w:r>
        <w:t>B</w:t>
      </w:r>
      <w:r>
        <w:t>o</w:t>
      </w:r>
      <w:r>
        <w:t>o</w:t>
      </w:r>
      <w:r>
        <w:t>k</w:t>
      </w:r>
      <w:r>
        <w:t xml:space="preserve"> </w:t>
      </w:r>
      <w:r>
        <w:t>c</w:t>
      </w:r>
      <w:r>
        <w:t>i</w:t>
      </w:r>
      <w:r>
        <w:t>t</w:t>
      </w:r>
      <w:r>
        <w:t>e</w:t>
      </w:r>
      <w:r>
        <w:t>s</w:t>
      </w:r>
      <w:r>
        <w:t xml:space="preserve"> </w:t>
      </w:r>
      <w:r>
        <w:t>2</w:t>
      </w:r>
      <w:r>
        <w:t>0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s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i</w:t>
      </w:r>
      <w:r>
        <w:t>n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.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3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1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(</w:t>
      </w:r>
      <w:r>
        <w:rPr>
          <w:rFonts w:ascii="Courier New" w:hAnsi="Courier New"/>
        </w:rPr>
        <w:t>2436ho-gukjeonwon-role-tier-renaming</w:t>
      </w:r>
      <w:r>
        <w:t>)</w:t>
      </w:r>
      <w:r>
        <w:t>.</w:t>
      </w:r>
      <w:r>
        <w:t xml:space="preserve"> </w:t>
      </w:r>
      <w:r>
        <w:t>C</w:t>
      </w:r>
      <w:r>
        <w:t>a</w:t>
      </w:r>
      <w:r>
        <w:t>r</w:t>
      </w:r>
      <w:r>
        <w:t>t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s</w:t>
      </w:r>
      <w:r>
        <w:t>t</w:t>
      </w:r>
      <w:r>
        <w:t>a</w:t>
      </w:r>
      <w:r>
        <w:t>n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c</w:t>
      </w:r>
      <w:r>
        <w:t>o</w:t>
      </w:r>
      <w:r>
        <w:t>o</w:t>
      </w:r>
      <w:r>
        <w:t>r</w:t>
      </w:r>
      <w:r>
        <w:t>d</w:t>
      </w:r>
      <w:r>
        <w:t>i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n</w:t>
      </w:r>
      <w:r>
        <w:t>e</w:t>
      </w:r>
      <w:r>
        <w:t>e</w:t>
      </w:r>
      <w:r>
        <w:t>d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 xml:space="preserve"> </w:t>
      </w:r>
      <w:r>
        <w:t>C</w:t>
      </w:r>
      <w:r>
        <w:t>-</w:t>
      </w:r>
      <w:r>
        <w:t>L</w:t>
      </w:r>
      <w:r>
        <w:t>3</w:t>
      </w:r>
      <w:r>
        <w:t>-</w:t>
      </w:r>
      <w:r>
        <w:t>0</w:t>
      </w:r>
      <w:r>
        <w:t>2</w:t>
      </w:r>
      <w:r>
        <w:t>'</w:t>
      </w:r>
      <w:r>
        <w:t>s</w:t>
      </w:r>
      <w:r>
        <w:t xml:space="preserve"> </w:t>
      </w:r>
      <w:r>
        <w:t>r</w:t>
      </w:r>
      <w:r>
        <w:t>e</w:t>
      </w:r>
      <w:r>
        <w:t>b</w:t>
      </w:r>
      <w:r>
        <w:t>u</w:t>
      </w:r>
      <w:r>
        <w:t>t</w:t>
      </w:r>
      <w:r>
        <w:t>t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c</w:t>
      </w:r>
      <w:r>
        <w:t>h</w:t>
      </w:r>
      <w:r>
        <w:t>o</w:t>
      </w:r>
      <w:r>
        <w:t>r</w:t>
      </w:r>
      <w:r>
        <w:t>.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rPr>
          <w:rFonts w:ascii="Courier New" w:hAnsi="Courier New"/>
        </w:rPr>
        <w:t>[진리성]/[타당성]/[진실성]</w:t>
      </w:r>
      <w:r>
        <w:t xml:space="preserve"> </w:t>
      </w:r>
      <w:r>
        <w:t>t</w:t>
      </w:r>
      <w:r>
        <w:t>a</w:t>
      </w:r>
      <w:r>
        <w:t>g</w:t>
      </w:r>
      <w:r>
        <w:t xml:space="preserve"> </w:t>
      </w:r>
      <w:r>
        <w:t>u</w:t>
      </w:r>
      <w:r>
        <w:t>p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6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A</w:t>
      </w:r>
      <w:r>
        <w:t xml:space="preserve"> </w:t>
      </w:r>
      <w:r>
        <w:t>h</w:t>
      </w:r>
      <w:r>
        <w:t>u</w:t>
      </w:r>
      <w:r>
        <w:t>b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d</w:t>
      </w:r>
      <w:r>
        <w:t>o</w:t>
      </w:r>
      <w:r>
        <w:t>n</w:t>
      </w:r>
      <w:r>
        <w:t>e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1</w:t>
      </w:r>
      <w:r>
        <w:t>0</w:t>
      </w:r>
      <w:r>
        <w:t>)</w:t>
      </w:r>
      <w:r>
        <w:t>;</w:t>
      </w:r>
      <w:r>
        <w:t xml:space="preserve"> </w:t>
      </w:r>
      <w:r>
        <w:t>n</w:t>
      </w:r>
      <w:r>
        <w:t>o</w:t>
      </w:r>
      <w:r>
        <w:t xml:space="preserve"> </w:t>
      </w:r>
      <w:r>
        <w:t>f</w:t>
      </w:r>
      <w:r>
        <w:t>u</w:t>
      </w:r>
      <w:r>
        <w:t>r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>d</w:t>
      </w:r>
      <w:r>
        <w:t>.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Heading3"/>
      </w:pPr>
      <w:r>
        <w:t>5</w:t>
      </w:r>
      <w:r>
        <w:t>.</w:t>
      </w:r>
      <w:r>
        <w:t>1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6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l</w:t>
      </w:r>
      <w:r>
        <w:t>l</w:t>
      </w:r>
      <w:r>
        <w:t>i</w:t>
      </w:r>
      <w:r>
        <w:t>s</w:t>
      </w:r>
      <w:r>
        <w:t>i</w:t>
      </w:r>
      <w:r>
        <w:t>o</w:t>
      </w:r>
      <w:r>
        <w:t>n</w:t>
      </w:r>
    </w:p>
    <w:p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6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8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1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9</w:t>
      </w:r>
      <w:r>
        <w:t xml:space="preserve"> </w:t>
      </w:r>
      <w:r>
        <w:t>m</w:t>
      </w:r>
      <w:r>
        <w:t>i</w:t>
      </w:r>
      <w:r>
        <w:t>n</w:t>
      </w:r>
      <w:r>
        <w:t>u</w:t>
      </w:r>
      <w:r>
        <w:t>s</w:t>
      </w:r>
      <w:r>
        <w:t xml:space="preserve"> </w:t>
      </w:r>
      <w:r>
        <w:t>C</w:t>
      </w:r>
      <w:r>
        <w:t>-</w:t>
      </w:r>
      <w:r>
        <w:t>L</w:t>
      </w:r>
      <w:r>
        <w:t>6</w:t>
      </w:r>
      <w:r>
        <w:t>-</w:t>
      </w:r>
      <w:r>
        <w:t>0</w:t>
      </w:r>
      <w:r>
        <w:t>6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a</w:t>
      </w:r>
      <w:r>
        <w:t>k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L</w:t>
      </w:r>
      <w:r>
        <w:t>5</w:t>
      </w:r>
      <w:r>
        <w:t>-</w:t>
      </w:r>
      <w:r>
        <w:t>0</w:t>
      </w:r>
      <w:r>
        <w:t>6</w:t>
      </w:r>
      <w:r>
        <w:t xml:space="preserve"> </w:t>
      </w:r>
      <w:r>
        <w:t>i</w:t>
      </w:r>
      <w:r>
        <w:t>s</w:t>
      </w:r>
      <w:r>
        <w:t>o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o</w:t>
      </w:r>
      <w:r>
        <w:t>f</w:t>
      </w:r>
      <w:r>
        <w:t>f</w:t>
      </w:r>
      <w:r>
        <w:t>i</w:t>
      </w:r>
      <w:r>
        <w:t>c</w:t>
      </w:r>
      <w:r>
        <w:t>e</w:t>
      </w:r>
      <w:r>
        <w:t>-</w:t>
      </w:r>
      <w:r>
        <w:t>p</w:t>
      </w:r>
      <w:r>
        <w:t>r</w:t>
      </w:r>
      <w:r>
        <w:t>e</w:t>
      </w:r>
      <w:r>
        <w:t>m</w:t>
      </w:r>
      <w:r>
        <w:t>e</w:t>
      </w:r>
      <w:r>
        <w:t>d</w:t>
      </w:r>
      <w:r>
        <w:t>i</w:t>
      </w:r>
      <w:r>
        <w:t>t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§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5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>-</w:t>
      </w:r>
      <w:r>
        <w:t>6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w</w:t>
      </w:r>
      <w:r>
        <w:t>k</w:t>
      </w:r>
      <w:r>
        <w:t>w</w:t>
      </w:r>
      <w:r>
        <w:t>a</w:t>
      </w:r>
      <w:r>
        <w:t>r</w:t>
      </w:r>
      <w:r>
        <w:t>d</w:t>
      </w:r>
      <w:r>
        <w:t>.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5</w:t>
      </w:r>
      <w:r>
        <w:t>-</w:t>
      </w:r>
      <w:r>
        <w:t>0</w:t>
      </w:r>
      <w:r>
        <w:t>6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y</w:t>
      </w:r>
      <w:r>
        <w:t xml:space="preserve"> 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p</w:t>
      </w:r>
      <w:r>
        <w:t>u</w:t>
      </w:r>
      <w:r>
        <w:t>r</w:t>
      </w:r>
      <w:r>
        <w:t>e</w:t>
      </w:r>
      <w:r>
        <w:t xml:space="preserve"> </w:t>
      </w:r>
      <w:r>
        <w:t>L</w:t>
      </w:r>
      <w:r>
        <w:t>5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r</w:t>
      </w:r>
      <w:r>
        <w:t>o</w:t>
      </w:r>
      <w:r>
        <w:t>s</w:t>
      </w:r>
      <w:r>
        <w:t>s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r</w:t>
      </w:r>
      <w:r>
        <w:t>e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>.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l</w:t>
      </w:r>
      <w:r>
        <w:t>o</w:t>
      </w:r>
      <w:r>
        <w:t>c</w:t>
      </w:r>
      <w:r>
        <w:t>k</w:t>
      </w:r>
      <w:r>
        <w:t>i</w:t>
      </w:r>
      <w:r>
        <w:t>n</w:t>
      </w:r>
      <w:r>
        <w:t>g</w:t>
      </w:r>
      <w:r>
        <w:t>.</w:t>
      </w:r>
    </w:p>
    <w:p>
      <w:pPr>
        <w:pStyle w:val="Heading3"/>
      </w:pPr>
      <w:r>
        <w:t>5</w:t>
      </w:r>
      <w:r>
        <w:t>.</w:t>
      </w:r>
      <w:r>
        <w:t>2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p</w:t>
      </w:r>
      <w:r>
        <w:t>o</w:t>
      </w:r>
      <w:r>
        <w:t>i</w:t>
      </w:r>
      <w:r>
        <w:t>n</w:t>
      </w:r>
      <w:r>
        <w:t>t</w:t>
      </w:r>
      <w:r>
        <w:t xml:space="preserve"> </w:t>
      </w:r>
      <w:r>
        <w:t>2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</w:p>
    <w:p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(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rPr>
          <w:rFonts w:ascii="Courier New" w:hAnsi="Courier New"/>
        </w:rPr>
        <w:t>output/rebuilt-contradictions-candidates-YYYY-MM-DD.md</w:t>
      </w:r>
      <w:r>
        <w:t>,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  <w:r>
        <w:t>.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b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g</w:t>
      </w:r>
      <w:r>
        <w:t>i</w:t>
      </w:r>
      <w:r>
        <w:t>v</w:t>
      </w:r>
      <w:r>
        <w:t>e</w:t>
      </w:r>
      <w:r>
        <w:t xml:space="preserve"> </w:t>
      </w:r>
      <w:r>
        <w:rPr>
          <w:rFonts w:ascii="Courier New" w:hAnsi="Courier New"/>
        </w:rPr>
        <w:t>rebuild-hubs.py</w:t>
      </w:r>
      <w:r>
        <w:t xml:space="preserve"> </w:t>
      </w:r>
      <w:r>
        <w:t>a</w:t>
      </w:r>
      <w:r>
        <w:t xml:space="preserve"> </w:t>
      </w:r>
      <w:r>
        <w:t>"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r</w:t>
      </w:r>
      <w:r>
        <w:t>o</w:t>
      </w:r>
      <w:r>
        <w:t>w</w:t>
      </w:r>
      <w:r>
        <w:t>s</w:t>
      </w:r>
      <w:r>
        <w:t>"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 xml:space="preserve"> </w:t>
      </w:r>
      <w:r>
        <w:t>—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p</w:t>
      </w:r>
      <w:r>
        <w:t>a</w:t>
      </w:r>
      <w:r>
        <w:t>r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,</w:t>
      </w:r>
      <w:r>
        <w:t xml:space="preserve"> </w:t>
      </w:r>
      <w:r>
        <w:t>w</w:t>
      </w:r>
      <w:r>
        <w:t>h</w:t>
      </w:r>
      <w:r>
        <w:t>i</w:t>
      </w:r>
      <w:r>
        <w:t>c</w:t>
      </w:r>
      <w:r>
        <w:t>h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"</w:t>
      </w:r>
      <w:r>
        <w:t>s</w:t>
      </w:r>
      <w:r>
        <w:t>t</w:t>
      </w:r>
      <w:r>
        <w:t>a</w:t>
      </w:r>
      <w:r>
        <w:t>g</w:t>
      </w:r>
      <w:r>
        <w:t>e</w:t>
      </w:r>
      <w:r>
        <w:t>,</w:t>
      </w:r>
      <w:r>
        <w:t xml:space="preserve"> </w:t>
      </w:r>
      <w:r>
        <w:t>d</w:t>
      </w:r>
      <w:r>
        <w:t>o</w:t>
      </w:r>
      <w:r>
        <w:t>n</w:t>
      </w:r>
      <w:r>
        <w:t>'</w:t>
      </w:r>
      <w:r>
        <w:t>t</w:t>
      </w:r>
      <w:r>
        <w:t xml:space="preserve"> </w:t>
      </w:r>
      <w:r>
        <w:t>m</w:t>
      </w:r>
      <w:r>
        <w:t>u</w:t>
      </w:r>
      <w:r>
        <w:t>t</w:t>
      </w:r>
      <w:r>
        <w:t>a</w:t>
      </w:r>
      <w:r>
        <w:t>t</w:t>
      </w:r>
      <w:r>
        <w:t>e</w:t>
      </w:r>
      <w:r>
        <w:t>"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c</w:t>
      </w:r>
      <w:r>
        <w:t>t</w:t>
      </w:r>
      <w:r>
        <w:t>.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e</w:t>
      </w:r>
      <w:r>
        <w:t>o</w:t>
      </w:r>
      <w:r>
        <w:t>f</w:t>
      </w:r>
      <w:r>
        <w:t>f</w:t>
      </w:r>
      <w:r>
        <w:t xml:space="preserve"> </w:t>
      </w:r>
      <w:r>
        <w:t>d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t</w:t>
      </w:r>
      <w:r>
        <w:t>i</w:t>
      </w:r>
      <w:r>
        <w:t>l</w:t>
      </w:r>
      <w:r>
        <w:t xml:space="preserve"> 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f</w:t>
      </w:r>
      <w:r>
        <w:t>r</w:t>
      </w:r>
      <w:r>
        <w:t>e</w:t>
      </w:r>
      <w:r>
        <w:t>q</w:t>
      </w:r>
      <w:r>
        <w:t>u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j</w:t>
      </w:r>
      <w:r>
        <w:t>u</w:t>
      </w:r>
      <w:r>
        <w:t>s</w:t>
      </w:r>
      <w:r>
        <w:t>t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i</w:t>
      </w:r>
      <w:r>
        <w:t>t</w:t>
      </w:r>
      <w:r>
        <w:t>y</w:t>
      </w:r>
      <w:r>
        <w:t>.</w:t>
      </w:r>
    </w:p>
    <w:p>
      <w:pPr>
        <w:pStyle w:val="Heading3"/>
      </w:pPr>
      <w:r>
        <w:t>5</w:t>
      </w:r>
      <w:r>
        <w:t>.</w:t>
      </w:r>
      <w:r>
        <w:t>3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-</w:t>
      </w:r>
      <w:r>
        <w:t>v</w:t>
      </w:r>
      <w:r>
        <w:t>s</w:t>
      </w:r>
      <w:r>
        <w:t>-</w:t>
      </w:r>
      <w:r>
        <w:t>s</w:t>
      </w:r>
      <w:r>
        <w:t>e</w:t>
      </w:r>
      <w:r>
        <w:t>m</w:t>
      </w:r>
      <w:r>
        <w:t>a</w:t>
      </w:r>
      <w:r>
        <w:t>n</w:t>
      </w:r>
      <w:r>
        <w:t>t</w:t>
      </w:r>
      <w:r>
        <w:t>i</w:t>
      </w:r>
      <w:r>
        <w:t>c</w:t>
      </w:r>
      <w:r>
        <w:t>-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r>
        <w:t>T</w:t>
      </w:r>
      <w:r>
        <w:t>h</w:t>
      </w:r>
      <w:r>
        <w:t>e</w:t>
      </w:r>
      <w:r>
        <w:t xml:space="preserve"> </w:t>
      </w:r>
      <w:r>
        <w:rPr>
          <w:rFonts w:ascii="Courier New" w:hAnsi="Courier New"/>
        </w:rPr>
        <w:t>2436ho-cluster-six-anchors.md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5</w:t>
      </w:r>
      <w:r>
        <w:t>)</w:t>
      </w:r>
      <w:r>
        <w:t xml:space="preserve"> </w:t>
      </w:r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y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i</w:t>
      </w:r>
      <w:r>
        <w:t>m</w:t>
      </w:r>
      <w:r>
        <w:t>'</w:t>
      </w:r>
      <w:r>
        <w:t>s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o</w:t>
      </w:r>
      <w:r>
        <w:t>l</w:t>
      </w:r>
      <w:r>
        <w:t>v</w:t>
      </w:r>
      <w:r>
        <w:t>e</w:t>
      </w:r>
      <w:r>
        <w:t>s</w:t>
      </w:r>
      <w:r>
        <w:t>.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 xml:space="preserve"> </w:t>
      </w:r>
      <w:r>
        <w:t>c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?</w:t>
      </w:r>
      <w:r>
        <w:t xml:space="preserve"> </w:t>
      </w:r>
      <w:r>
        <w:t>C</w:t>
      </w:r>
      <w:r>
        <w:t>u</w:t>
      </w:r>
      <w:r>
        <w:t>r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"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  <w:r>
        <w:t>"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n</w:t>
      </w:r>
      <w:r>
        <w:t>o</w:t>
      </w:r>
      <w:r>
        <w:t>w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l</w:t>
      </w:r>
      <w:r>
        <w:t>a</w:t>
      </w:r>
      <w:r>
        <w:t>t</w:t>
      </w:r>
      <w:r>
        <w:t>e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r</w:t>
      </w:r>
      <w:r>
        <w:t>e</w:t>
      </w:r>
      <w:r>
        <w:t>'</w:t>
      </w:r>
      <w:r>
        <w:t>s</w:t>
      </w:r>
      <w:r>
        <w:t xml:space="preserve"> </w:t>
      </w:r>
      <w:r>
        <w:t>n</w:t>
      </w:r>
      <w:r>
        <w:t>o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i</w:t>
      </w:r>
      <w:r>
        <w:t>c</w:t>
      </w:r>
      <w:r>
        <w:t>i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.</w:t>
      </w:r>
      <w:r>
        <w:t xml:space="preserve"> </w:t>
      </w:r>
      <w:r>
        <w:t>L</w:t>
      </w:r>
      <w:r>
        <w:t>o</w:t>
      </w:r>
      <w:r>
        <w:t>w</w:t>
      </w:r>
      <w:r>
        <w:t xml:space="preserve"> </w:t>
      </w:r>
      <w:r>
        <w:t>p</w:t>
      </w:r>
      <w:r>
        <w:t>r</w:t>
      </w:r>
      <w:r>
        <w:t>i</w:t>
      </w:r>
      <w:r>
        <w:t>o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—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t</w:t>
      </w:r>
      <w:r>
        <w:t>t</w:t>
      </w:r>
      <w:r>
        <w:t>e</w:t>
      </w:r>
      <w:r>
        <w:t>r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w</w:t>
      </w:r>
      <w:r>
        <w:t>h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c</w:t>
      </w:r>
      <w:r>
        <w:t>o</w:t>
      </w:r>
      <w:r>
        <w:t>u</w:t>
      </w:r>
      <w:r>
        <w:t>n</w:t>
      </w:r>
      <w:r>
        <w:t>t</w:t>
      </w:r>
      <w:r>
        <w:t>e</w:t>
      </w:r>
      <w:r>
        <w:t>r</w:t>
      </w:r>
      <w:r>
        <w:t>e</w:t>
      </w:r>
      <w:r>
        <w:t>d</w:t>
      </w:r>
      <w:r>
        <w:t>.</w:t>
      </w:r>
    </w:p>
    <w:p>
      <w:pPr>
        <w:pStyle w:val="Heading3"/>
      </w:pPr>
      <w:r>
        <w:t>5</w:t>
      </w:r>
      <w:r>
        <w:t>.</w:t>
      </w:r>
      <w:r>
        <w:t>4</w:t>
      </w:r>
      <w:r>
        <w:t xml:space="preserve"> </w:t>
      </w:r>
      <w:r>
        <w:t>L</w:t>
      </w:r>
      <w:r>
        <w:t>o</w:t>
      </w:r>
      <w:r>
        <w:t>g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-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</w:p>
    <w:p>
      <w:r>
        <w:t>E</w:t>
      </w:r>
      <w:r>
        <w:t>s</w:t>
      </w:r>
      <w:r>
        <w:t>t</w:t>
      </w:r>
      <w:r>
        <w:t>a</w:t>
      </w:r>
      <w:r>
        <w:t>b</w:t>
      </w:r>
      <w:r>
        <w:t>l</w:t>
      </w:r>
      <w:r>
        <w:t>i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c</w:t>
      </w:r>
      <w:r>
        <w:t>e</w:t>
      </w:r>
      <w:r>
        <w:t>d</w:t>
      </w:r>
      <w:r>
        <w:t>e</w:t>
      </w:r>
      <w:r>
        <w:t>n</w:t>
      </w:r>
      <w:r>
        <w:t>t</w:t>
      </w:r>
      <w:r>
        <w:t>:</w:t>
      </w:r>
      <w:r>
        <w:t xml:space="preserve"> 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)</w:t>
      </w:r>
      <w:r>
        <w:t xml:space="preserve"> </w:t>
      </w:r>
      <w:r>
        <w:t>o</w:t>
      </w:r>
      <w:r>
        <w:t>v</w:t>
      </w:r>
      <w:r>
        <w:t>e</w:t>
      </w:r>
      <w:r>
        <w:t>r</w:t>
      </w:r>
      <w:r>
        <w:t>r</w:t>
      </w:r>
      <w:r>
        <w:t>i</w:t>
      </w:r>
      <w:r>
        <w:t>d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a</w:t>
      </w:r>
      <w:r>
        <w:t>p</w:t>
      </w:r>
      <w:r>
        <w:t>p</w:t>
      </w:r>
      <w:r>
        <w:t>e</w:t>
      </w:r>
      <w:r>
        <w:t>n</w:t>
      </w:r>
      <w:r>
        <w:t>d</w:t>
      </w:r>
      <w:r>
        <w:t>-</w:t>
      </w:r>
      <w:r>
        <w:t>o</w:t>
      </w:r>
      <w:r>
        <w:t>n</w:t>
      </w:r>
      <w:r>
        <w:t>l</w:t>
      </w:r>
      <w:r>
        <w:t>y</w:t>
      </w:r>
      <w:r>
        <w:t>)</w:t>
      </w:r>
      <w:r>
        <w:t xml:space="preserve"> </w:t>
      </w:r>
      <w:r>
        <w:t>o</w:t>
      </w:r>
      <w:r>
        <w:t>n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a</w:t>
      </w:r>
      <w:r>
        <w:t>b</w:t>
      </w:r>
      <w:r>
        <w:t>l</w:t>
      </w:r>
      <w:r>
        <w:t>y</w:t>
      </w:r>
      <w:r>
        <w:t xml:space="preserve"> </w:t>
      </w:r>
      <w:r>
        <w:t>b</w:t>
      </w:r>
      <w:r>
        <w:t>e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C</w:t>
      </w:r>
      <w:r>
        <w:t>o</w:t>
      </w:r>
      <w:r>
        <w:t>n</w:t>
      </w:r>
      <w:r>
        <w:t>v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t</w:t>
      </w:r>
      <w:r>
        <w:t>i</w:t>
      </w:r>
      <w:r>
        <w:t>e</w:t>
      </w:r>
      <w:r>
        <w:t>-</w:t>
      </w:r>
      <w:r>
        <w:t>b</w:t>
      </w:r>
      <w:r>
        <w:t>r</w:t>
      </w:r>
      <w:r>
        <w:t>e</w:t>
      </w:r>
      <w:r>
        <w:t>a</w:t>
      </w:r>
      <w:r>
        <w:t>k</w:t>
      </w:r>
      <w:r>
        <w:t>e</w:t>
      </w:r>
      <w:r>
        <w:t>r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u</w:t>
      </w:r>
      <w:r>
        <w:t>l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l</w:t>
      </w:r>
      <w:r>
        <w:t>i</w:t>
      </w:r>
      <w:r>
        <w:t>c</w:t>
      </w:r>
      <w:r>
        <w:t>t</w:t>
      </w:r>
      <w:r>
        <w:t>s</w:t>
      </w:r>
      <w:r>
        <w:t>.</w:t>
      </w:r>
      <w:r>
        <w:t xml:space="preserve"> </w:t>
      </w:r>
      <w:r>
        <w:t>Q</w:t>
      </w:r>
      <w:r>
        <w:t>u</w:t>
      </w:r>
      <w:r>
        <w:t>e</w:t>
      </w:r>
      <w:r>
        <w:t>u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.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</w:p>
    <w:p>
      <w:pPr>
        <w:pStyle w:val="Heading3"/>
      </w:pPr>
      <w:r>
        <w:t>N</w:t>
      </w:r>
      <w:r>
        <w:t>e</w:t>
      </w:r>
      <w:r>
        <w:t>w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</w:p>
    <w:p>
      <w:pPr>
        <w:pStyle w:val="ListBullet"/>
      </w:pPr>
      <w:r>
        <w:rPr>
          <w:rFonts w:ascii="Courier New" w:hAnsi="Courier New"/>
        </w:rPr>
        <w:t>scripts/build-record-index.py</w:t>
      </w:r>
      <w:r>
        <w:t xml:space="preserve"> </w:t>
      </w:r>
      <w:r>
        <w:t>(</w:t>
      </w:r>
      <w:r>
        <w:t>⑥</w:t>
      </w:r>
      <w:r>
        <w:t>)</w:t>
      </w:r>
    </w:p>
    <w:p>
      <w:pPr>
        <w:pStyle w:val="ListBullet"/>
      </w:pPr>
      <w:r>
        <w:rPr>
          <w:rFonts w:ascii="Courier New" w:hAnsi="Courier New"/>
        </w:rPr>
        <w:t>scripts/atoms-to-cypher.py</w:t>
      </w:r>
      <w:r>
        <w:t xml:space="preserve"> </w:t>
      </w:r>
      <w:r>
        <w:t>(</w:t>
      </w:r>
      <w:r>
        <w:t>⑦</w:t>
      </w:r>
      <w:r>
        <w:t>)</w:t>
      </w:r>
    </w:p>
    <w:p>
      <w:pPr>
        <w:pStyle w:val="ListBullet"/>
      </w:pPr>
      <w:r>
        <w:rPr>
          <w:rFonts w:ascii="Courier New" w:hAnsi="Courier New"/>
        </w:rPr>
        <w:t>scripts/rebuild-hubs.py</w:t>
      </w:r>
      <w:r>
        <w:t xml:space="preserve"> </w:t>
      </w:r>
      <w:r>
        <w:t>(</w:t>
      </w:r>
      <w:r>
        <w:t>⑧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wiki/_record-index.md</w:t>
      </w:r>
      <w:r>
        <w:t xml:space="preserve"> </w:t>
      </w:r>
      <w:r>
        <w:t>(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⑥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wiki/layers/layer-6.md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1</w:t>
      </w:r>
      <w:r>
        <w:t>,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-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t</w:t>
      </w:r>
      <w:r>
        <w:t>a</w:t>
      </w:r>
      <w:r>
        <w:t>g</w:t>
      </w:r>
      <w:r>
        <w:t>g</w:t>
      </w:r>
      <w:r>
        <w:t>i</w:t>
      </w:r>
      <w:r>
        <w:t>n</w:t>
      </w:r>
      <w:r>
        <w:t>g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wiki/entities/people/jin-sang-ho.md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1</w:t>
      </w:r>
      <w:r>
        <w:t xml:space="preserve"> </w:t>
      </w:r>
      <w:r>
        <w:t>s</w:t>
      </w:r>
      <w:r>
        <w:t>t</w:t>
      </w:r>
      <w:r>
        <w:t>u</w:t>
      </w:r>
      <w:r>
        <w:t>b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wiki/claims/layer5-*.md</w:t>
      </w:r>
      <w:r>
        <w:t xml:space="preserve"> </w:t>
      </w:r>
      <w:r>
        <w:t>(</w:t>
      </w:r>
      <w:r>
        <w:t>6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5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wiki/claims/han-ji-hoon-rebuttal-document-date-2022-09-25.md</w:t>
      </w:r>
      <w:r>
        <w:t xml:space="preserve"> </w:t>
      </w:r>
      <w:r>
        <w:t>+</w:t>
      </w:r>
      <w:r>
        <w:t xml:space="preserve"> </w:t>
      </w:r>
      <w:r>
        <w:t>4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Bullet"/>
      </w:pPr>
      <w:r>
        <w:rPr>
          <w:rFonts w:ascii="Courier New" w:hAnsi="Courier New"/>
        </w:rPr>
        <w:t>output/reverification-report-2026-04-11.md</w:t>
      </w:r>
      <w:r>
        <w:t xml:space="preserve"> </w:t>
      </w:r>
      <w:r>
        <w:t>(</w:t>
      </w:r>
      <w:r>
        <w:t>A</w:t>
      </w:r>
      <w:r>
        <w:t>.</w:t>
      </w:r>
      <w:r>
        <w:t>6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a</w:t>
      </w:r>
      <w:r>
        <w:t>l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r</w:t>
      </w:r>
      <w:r>
        <w:t>e</w:t>
      </w:r>
      <w:r>
        <w:t>p</w:t>
      </w:r>
      <w:r>
        <w:t>o</w:t>
      </w:r>
      <w:r>
        <w:t>r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output/reverification-report-2026-04-11-pilot-c.md</w:t>
      </w:r>
      <w:r>
        <w:t xml:space="preserve"> </w:t>
      </w:r>
      <w:r>
        <w:t>(</w:t>
      </w:r>
      <w:r>
        <w:t>A</w:t>
      </w:r>
      <w:r>
        <w:t>.</w:t>
      </w:r>
      <w:r>
        <w:t>6</w:t>
      </w:r>
      <w:r>
        <w:t xml:space="preserve"> </w:t>
      </w:r>
      <w:r>
        <w:t>P</w:t>
      </w:r>
      <w:r>
        <w:t>a</w:t>
      </w:r>
      <w:r>
        <w:t>t</w:t>
      </w:r>
      <w:r>
        <w:t>h</w:t>
      </w:r>
      <w:r>
        <w:t>-</w:t>
      </w:r>
      <w:r>
        <w:t>C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,</w:t>
      </w:r>
      <w:r>
        <w:t xml:space="preserve"> </w:t>
      </w:r>
      <w:r>
        <w:t>a</w:t>
      </w:r>
      <w:r>
        <w:t>u</w:t>
      </w:r>
      <w:r>
        <w:t>t</w:t>
      </w:r>
      <w:r>
        <w:t>o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output/lint-report-2026-04-11.md</w:t>
      </w:r>
    </w:p>
    <w:p>
      <w:pPr>
        <w:pStyle w:val="ListBullet"/>
      </w:pPr>
      <w:r>
        <w:rPr>
          <w:rFonts w:ascii="Courier New" w:hAnsi="Courier New"/>
        </w:rPr>
        <w:t>output/wiki-promotions-2026-04-11.cypher</w:t>
      </w:r>
      <w:r>
        <w:t xml:space="preserve"> </w:t>
      </w:r>
      <w:r>
        <w:t>(</w:t>
      </w:r>
      <w:r>
        <w:t>⑦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 xml:space="preserve"> </w:t>
      </w:r>
      <w:r>
        <w:t>o</w:t>
      </w:r>
      <w:r>
        <w:t>u</w:t>
      </w:r>
      <w:r>
        <w:t>t</w:t>
      </w:r>
      <w:r>
        <w:t>p</w:t>
      </w:r>
      <w:r>
        <w:t>u</w:t>
      </w:r>
      <w:r>
        <w:t>t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output/rebuilt-claims-index-2026-04-11.md</w:t>
      </w:r>
      <w:r>
        <w:t xml:space="preserve"> </w:t>
      </w:r>
      <w:r>
        <w:t>(</w:t>
      </w:r>
      <w:r>
        <w:t>⑧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output/rebuilt-contradictions-candidates-2026-04-11.md</w:t>
      </w:r>
      <w:r>
        <w:t xml:space="preserve"> </w:t>
      </w:r>
      <w:r>
        <w:t>(</w:t>
      </w:r>
      <w:r>
        <w:t>⑧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)</w:t>
      </w:r>
    </w:p>
    <w:p>
      <w:pPr>
        <w:pStyle w:val="ListBullet"/>
      </w:pPr>
      <w:r>
        <w:rPr>
          <w:rFonts w:ascii="Courier New" w:hAnsi="Courier New"/>
        </w:rPr>
        <w:t>output/rebuilt-timeline-2026-04-11.md</w:t>
      </w:r>
      <w:r>
        <w:t xml:space="preserve"> </w:t>
      </w:r>
      <w:r>
        <w:t>(</w:t>
      </w:r>
      <w:r>
        <w:t>⑧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)</w:t>
      </w:r>
    </w:p>
    <w:p>
      <w:pPr>
        <w:pStyle w:val="Heading3"/>
      </w:pP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(</w:t>
      </w:r>
      <w:r>
        <w:t>m</w:t>
      </w:r>
      <w:r>
        <w:t>a</w:t>
      </w:r>
      <w:r>
        <w:t>j</w:t>
      </w:r>
      <w:r>
        <w:t>o</w:t>
      </w:r>
      <w:r>
        <w:t>r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wiki/_contradictions.md</w:t>
      </w:r>
      <w:r>
        <w:t xml:space="preserve"> </w:t>
      </w:r>
      <w:r>
        <w:t>—</w:t>
      </w:r>
      <w:r>
        <w:t xml:space="preserve"> </w:t>
      </w:r>
      <w:r>
        <w:t>2</w:t>
      </w:r>
      <w:r>
        <w:t>5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-</w:t>
      </w:r>
      <w:r>
        <w:t>s</w:t>
      </w:r>
      <w:r>
        <w:t>t</w:t>
      </w:r>
      <w:r>
        <w:t>e</w:t>
      </w:r>
      <w:r>
        <w:t>p</w:t>
      </w:r>
      <w:r>
        <w:t>,</w:t>
      </w:r>
      <w:r>
        <w:t xml:space="preserve"> </w:t>
      </w:r>
      <w:r>
        <w:t>5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p</w:t>
      </w:r>
      <w:r>
        <w:t>r</w:t>
      </w:r>
      <w:r>
        <w:t>o</w:t>
      </w:r>
      <w:r>
        <w:t>m</w:t>
      </w:r>
      <w:r>
        <w:t>o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,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i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w</w:t>
      </w:r>
      <w:r>
        <w:t>i</w:t>
      </w:r>
      <w:r>
        <w:t>c</w:t>
      </w:r>
      <w:r>
        <w:t>e</w:t>
      </w:r>
      <w:r>
        <w:t xml:space="preserve"> </w:t>
      </w:r>
      <w:r>
        <w:t>(</w:t>
      </w:r>
      <w:r>
        <w:t>d</w:t>
      </w:r>
      <w:r>
        <w:t>e</w:t>
      </w:r>
      <w:r>
        <w:t>n</w:t>
      </w:r>
      <w:r>
        <w:t>o</w:t>
      </w:r>
      <w:r>
        <w:t>m</w:t>
      </w:r>
      <w:r>
        <w:t>i</w:t>
      </w:r>
      <w:r>
        <w:t>n</w:t>
      </w:r>
      <w:r>
        <w:t>a</w:t>
      </w:r>
      <w:r>
        <w:t>t</w:t>
      </w:r>
      <w:r>
        <w:t>o</w:t>
      </w:r>
      <w:r>
        <w:t>r</w:t>
      </w:r>
      <w:r>
        <w:t xml:space="preserve"> </w:t>
      </w:r>
      <w:r>
        <w:t>3</w:t>
      </w:r>
      <w:r>
        <w:t>4</w:t>
      </w:r>
      <w:r>
        <w:t xml:space="preserve"> </w:t>
      </w:r>
      <w:r>
        <w:t>→</w:t>
      </w:r>
      <w:r>
        <w:t xml:space="preserve"> </w:t>
      </w:r>
      <w:r>
        <w:t>4</w:t>
      </w:r>
      <w:r>
        <w:t>7</w:t>
      </w:r>
      <w:r>
        <w:t xml:space="preserve"> </w:t>
      </w:r>
      <w:r>
        <w:t>→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-</w:t>
      </w:r>
      <w:r>
        <w:t>a</w:t>
      </w:r>
      <w:r>
        <w:t>l</w:t>
      </w:r>
      <w:r>
        <w:t>i</w:t>
      </w:r>
      <w:r>
        <w:t>g</w:t>
      </w:r>
      <w:r>
        <w:t>n</w:t>
      </w:r>
      <w:r>
        <w:t>e</w:t>
      </w:r>
      <w:r>
        <w:t>d</w:t>
      </w:r>
      <w:r>
        <w:t xml:space="preserve"> </w:t>
      </w:r>
      <w:r>
        <w:t>3</w:t>
      </w:r>
      <w:r>
        <w:t>8</w:t>
      </w:r>
      <w:r>
        <w:t>/</w:t>
      </w:r>
      <w:r>
        <w:t>4</w:t>
      </w:r>
      <w:r>
        <w:t>7</w:t>
      </w:r>
      <w:r>
        <w:t>)</w:t>
      </w:r>
      <w:r>
        <w:t>,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r</w:t>
      </w:r>
      <w:r>
        <w:t>o</w:t>
      </w:r>
      <w:r>
        <w:t>l</w:t>
      </w:r>
      <w:r>
        <w:t>l</w:t>
      </w:r>
      <w:r>
        <w:t>u</w:t>
      </w:r>
      <w:r>
        <w:t>p</w:t>
      </w:r>
      <w:r>
        <w:t xml:space="preserve"> </w:t>
      </w:r>
      <w:r>
        <w:t>t</w:t>
      </w:r>
      <w:r>
        <w:t>a</w:t>
      </w:r>
      <w:r>
        <w:t>b</w:t>
      </w:r>
      <w:r>
        <w:t>l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wiki/_master-index.md</w:t>
      </w:r>
      <w:r>
        <w:t xml:space="preserve"> </w:t>
      </w:r>
      <w:r>
        <w:t>—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_record-index</w:t>
      </w:r>
      <w:r>
        <w:t xml:space="preserve"> </w:t>
      </w:r>
      <w:r>
        <w:t>l</w:t>
      </w:r>
      <w:r>
        <w:t>i</w:t>
      </w:r>
      <w:r>
        <w:t>n</w:t>
      </w:r>
      <w:r>
        <w:t>k</w:t>
      </w:r>
    </w:p>
    <w:p>
      <w:pPr>
        <w:pStyle w:val="ListBullet"/>
      </w:pPr>
      <w:r>
        <w:rPr>
          <w:rFonts w:ascii="Courier New" w:hAnsi="Courier New"/>
        </w:rPr>
        <w:t>wiki/log.md</w:t>
      </w:r>
      <w:r>
        <w:t xml:space="preserve"> </w:t>
      </w:r>
      <w:r>
        <w:t>—</w:t>
      </w:r>
      <w:r>
        <w:t xml:space="preserve"> </w:t>
      </w:r>
      <w:r>
        <w:t>1</w:t>
      </w:r>
      <w:r>
        <w:t>2</w:t>
      </w:r>
      <w:r>
        <w:t>+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'</w:t>
      </w:r>
      <w:r>
        <w:t>s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r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>e</w:t>
      </w:r>
      <w:r>
        <w:t>s</w:t>
      </w:r>
      <w:r>
        <w:t xml:space="preserve"> </w:t>
      </w:r>
      <w:r>
        <w:t>7</w:t>
      </w:r>
      <w:r>
        <w:t>1</w:t>
      </w:r>
      <w:r>
        <w:t>,</w:t>
      </w:r>
      <w:r>
        <w:t xml:space="preserve"> </w:t>
      </w:r>
      <w:r>
        <w:t>8</w:t>
      </w:r>
      <w:r>
        <w:t>3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wiki/claims/_index.md</w:t>
      </w:r>
      <w:r>
        <w:t xml:space="preserve"> </w:t>
      </w:r>
      <w:r>
        <w:t>—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p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s</w:t>
      </w:r>
      <w:r>
        <w:t>,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L</w:t>
      </w:r>
      <w:r>
        <w:t>5</w:t>
      </w:r>
      <w:r>
        <w:t>/</w:t>
      </w:r>
      <w:r>
        <w:t>L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l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wiki/claims/han-ji-hoon-rebuttal-rejected-by-eight-institutions.md</w:t>
      </w:r>
      <w:r>
        <w:t xml:space="preserve"> </w:t>
      </w:r>
      <w:r>
        <w:t>—</w:t>
      </w:r>
      <w:r>
        <w:t xml:space="preserve"> </w:t>
      </w:r>
      <w:r>
        <w:t>3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+</w:t>
      </w:r>
      <w:r>
        <w:t xml:space="preserve"> </w:t>
      </w:r>
      <w:r>
        <w:t>d</w:t>
      </w:r>
      <w:r>
        <w:t>a</w:t>
      </w:r>
      <w:r>
        <w:t>t</w:t>
      </w:r>
      <w:r>
        <w:t>e</w:t>
      </w:r>
      <w:r>
        <w:t xml:space="preserve"> </w:t>
      </w:r>
      <w:r>
        <w:t>a</w:t>
      </w:r>
      <w:r>
        <w:t>d</w:t>
      </w:r>
      <w:r>
        <w:t>j</w:t>
      </w:r>
      <w:r>
        <w:t>u</w:t>
      </w:r>
      <w:r>
        <w:t>d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wiki/claims/lee-jiyoung-kim-sujin-single-point-of-control.md</w:t>
      </w:r>
      <w:r>
        <w:t xml:space="preserve"> </w:t>
      </w:r>
      <w:r>
        <w:t>—</w:t>
      </w:r>
      <w:r>
        <w:t xml:space="preserve"> </w:t>
      </w:r>
      <w:r>
        <w:t>m</w:t>
      </w:r>
      <w:r>
        <w:t>i</w:t>
      </w:r>
      <w:r>
        <w:t>d</w:t>
      </w:r>
      <w:r>
        <w:t>-</w:t>
      </w:r>
      <w:r>
        <w:t>p</w:t>
      </w:r>
      <w:r>
        <w:t>a</w:t>
      </w:r>
      <w:r>
        <w:t>s</w:t>
      </w:r>
      <w:r>
        <w:t>s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wiki/claims/2436ho-cluster-six-anchors.md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5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pPr>
        <w:pStyle w:val="ListBullet"/>
      </w:pPr>
      <w:r>
        <w:rPr>
          <w:rFonts w:ascii="Courier New" w:hAnsi="Courier New"/>
        </w:rPr>
        <w:t>wiki/claims/2398-2842ho-otne-environment-hedge-flipflop.md</w:t>
      </w:r>
      <w:r>
        <w:t xml:space="preserve"> </w:t>
      </w:r>
      <w:r>
        <w:t>—</w:t>
      </w:r>
      <w:r>
        <w:t xml:space="preserve"> </w:t>
      </w:r>
      <w:r>
        <w:t>L</w:t>
      </w:r>
      <w:r>
        <w:t>4</w:t>
      </w:r>
      <w:r>
        <w:t>-</w:t>
      </w:r>
      <w:r>
        <w:t>U</w:t>
      </w:r>
      <w:r>
        <w:t>N</w:t>
      </w:r>
      <w:r>
        <w:t>C</w:t>
      </w:r>
      <w:r>
        <w:t>L</w:t>
      </w:r>
      <w:r>
        <w:t>E</w:t>
      </w:r>
      <w:r>
        <w:t>A</w:t>
      </w:r>
      <w:r>
        <w:t>R</w:t>
      </w:r>
      <w:r>
        <w:t>-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wiki/claims/2842ho-software-development-13-to-5-stage.md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3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o</w:t>
      </w:r>
      <w:r>
        <w:t>r</w:t>
      </w:r>
      <w:r>
        <w:t>r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wiki/claims/kida-otne-citation-misrepresents-us-standard.md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2</w:t>
      </w:r>
      <w:r>
        <w:t xml:space="preserve"> </w:t>
      </w:r>
      <w:r>
        <w:t>t</w:t>
      </w:r>
      <w:r>
        <w:t>i</w:t>
      </w:r>
      <w:r>
        <w:t>t</w:t>
      </w:r>
      <w:r>
        <w:t>l</w:t>
      </w:r>
      <w:r>
        <w:t>e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e</w:t>
      </w:r>
    </w:p>
    <w:p>
      <w:pPr>
        <w:pStyle w:val="ListBullet"/>
      </w:pPr>
      <w:r>
        <w:rPr>
          <w:rFonts w:ascii="Courier New" w:hAnsi="Courier New"/>
        </w:rPr>
        <w:t>wiki/claims/firewall-policy-form-approved-by-wrong-officer.md</w:t>
      </w:r>
      <w:r>
        <w:t xml:space="preserve"> </w:t>
      </w:r>
      <w:r>
        <w:t>—</w:t>
      </w:r>
      <w:r>
        <w:t xml:space="preserve"> </w:t>
      </w:r>
      <w:r>
        <w:t>p</w:t>
      </w:r>
      <w:r>
        <w:t>i</w:t>
      </w:r>
      <w:r>
        <w:t>l</w:t>
      </w:r>
      <w:r>
        <w:t>o</w:t>
      </w:r>
      <w:r>
        <w:t>t</w:t>
      </w:r>
      <w:r>
        <w:t>-</w:t>
      </w:r>
      <w:r>
        <w:t>c</w:t>
      </w:r>
      <w:r>
        <w:t xml:space="preserve"> </w:t>
      </w:r>
      <w:r>
        <w:t>P</w:t>
      </w:r>
      <w:r>
        <w:t>1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Bullet"/>
      </w:pPr>
      <w:r>
        <w:rPr>
          <w:rFonts w:ascii="Courier New" w:hAnsi="Courier New"/>
        </w:rPr>
        <w:t>wiki/claims/han-ji-hoon-kiso-yuye-is-criminal-stigma.md</w:t>
      </w:r>
      <w:r>
        <w:t xml:space="preserve"> </w:t>
      </w:r>
      <w:r>
        <w:t>—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p</w:t>
      </w:r>
      <w:r>
        <w:t>a</w:t>
      </w:r>
      <w:r>
        <w:t>t</w:t>
      </w:r>
      <w:r>
        <w:t>c</w:t>
      </w:r>
      <w:r>
        <w:t>h</w:t>
      </w:r>
    </w:p>
    <w:p>
      <w:pPr>
        <w:pStyle w:val="ListBullet"/>
      </w:pPr>
      <w:r>
        <w:rPr>
          <w:rFonts w:ascii="Courier New" w:hAnsi="Courier New"/>
        </w:rPr>
        <w:t>wiki/entities/people/han-ji-hoon.md</w:t>
      </w:r>
      <w:r>
        <w:t xml:space="preserve"> </w:t>
      </w:r>
      <w:r>
        <w:t>—</w:t>
      </w:r>
      <w:r>
        <w:t xml:space="preserve"> </w:t>
      </w:r>
      <w:r>
        <w:t>6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5</w:t>
      </w:r>
      <w:r>
        <w:t>/</w:t>
      </w:r>
      <w:r>
        <w:t>L</w:t>
      </w:r>
      <w:r>
        <w:t>7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s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wiki/entities/people/{jang-woo-jin,lee-ji-young,ahn-se-jun,park-seo-jun,kim-min-su,im-hyung-gyu}.md</w:t>
      </w:r>
      <w:r>
        <w:t xml:space="preserve"> </w:t>
      </w:r>
      <w:r>
        <w:t>—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+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P</w:t>
      </w:r>
      <w:r>
        <w:t>0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wiki/entities/organizations/kida.md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6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(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u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>)</w:t>
      </w:r>
    </w:p>
    <w:p>
      <w:pPr>
        <w:pStyle w:val="ListBullet"/>
      </w:pPr>
      <w:r>
        <w:rPr>
          <w:rFonts w:ascii="Courier New" w:hAnsi="Courier New"/>
        </w:rPr>
        <w:t>wiki/regulations/defense-it-2129-article-76.md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2</w:t>
      </w:r>
      <w:r>
        <w:t xml:space="preserve"> </w:t>
      </w:r>
      <w:r>
        <w:t>P</w:t>
      </w:r>
      <w:r>
        <w:t>4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→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r</w:t>
      </w:r>
      <w:r>
        <w:t>e</w:t>
      </w:r>
      <w:r>
        <w:t>l</w:t>
      </w:r>
      <w:r>
        <w:t>o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wiki/topics/{fraud-investigation,whistleblower-protection-and-reform,test-evaluation-manipulation}.md</w:t>
      </w:r>
      <w:r>
        <w:t xml:space="preserve"> </w:t>
      </w:r>
      <w:r>
        <w:t>—</w:t>
      </w:r>
      <w:r>
        <w:t xml:space="preserve"> </w:t>
      </w:r>
      <w:r>
        <w:t>R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3</w:t>
      </w:r>
      <w:r>
        <w:t xml:space="preserve"> </w:t>
      </w:r>
      <w:r>
        <w:t>P</w:t>
      </w:r>
      <w:r>
        <w:t>9</w:t>
      </w:r>
      <w:r>
        <w:t xml:space="preserve"> </w:t>
      </w:r>
      <w:r>
        <w:t>t</w:t>
      </w:r>
      <w:r>
        <w:t>o</w:t>
      </w:r>
      <w:r>
        <w:t>p</w:t>
      </w:r>
      <w:r>
        <w:t>i</w:t>
      </w:r>
      <w:r>
        <w:t>c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+</w:t>
      </w:r>
      <w:r>
        <w:t xml:space="preserve"> </w:t>
      </w:r>
      <w:r>
        <w:t>4</w:t>
      </w:r>
      <w:r>
        <w:t>8</w:t>
      </w:r>
      <w:r>
        <w:t>-</w:t>
      </w:r>
      <w:r>
        <w:t>h</w:t>
      </w:r>
      <w:r>
        <w:t>o</w:t>
      </w:r>
      <w:r>
        <w:t>u</w:t>
      </w:r>
      <w:r>
        <w:t>r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wiki/events/2016-didc-north-korean-hacking.md</w:t>
      </w:r>
      <w:r>
        <w:t xml:space="preserve"> </w:t>
      </w:r>
      <w:r>
        <w:t>—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>h</w:t>
      </w:r>
      <w:r>
        <w:t>o</w:t>
      </w:r>
      <w:r>
        <w:t>l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l</w:t>
      </w:r>
      <w:r>
        <w:t>e</w:t>
      </w:r>
      <w:r>
        <w:t>v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t</w:t>
      </w:r>
      <w:r>
        <w:t>t</w:t>
      </w:r>
      <w:r>
        <w:t>a</w:t>
      </w:r>
      <w:r>
        <w:t>c</w:t>
      </w:r>
      <w:r>
        <w:t>k</w:t>
      </w:r>
      <w:r>
        <w:t xml:space="preserve"> </w:t>
      </w:r>
      <w:r>
        <w:t>m</w:t>
      </w:r>
      <w:r>
        <w:t>e</w:t>
      </w:r>
      <w:r>
        <w:t>c</w:t>
      </w:r>
      <w:r>
        <w:t>h</w:t>
      </w:r>
      <w:r>
        <w:t>a</w:t>
      </w:r>
      <w:r>
        <w:t>n</w:t>
      </w:r>
      <w:r>
        <w:t>i</w:t>
      </w:r>
      <w:r>
        <w:t>s</w:t>
      </w:r>
      <w:r>
        <w:t>m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s</w:t>
      </w:r>
      <w:r>
        <w:t>.</w:t>
      </w:r>
      <w:r>
        <w:t xml:space="preserve"> </w:t>
      </w:r>
      <w:r>
        <w:t>+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1</w:t>
      </w:r>
      <w:r>
        <w:t xml:space="preserve"> </w:t>
      </w:r>
      <w:r>
        <w:t>v</w:t>
      </w:r>
      <w:r>
        <w:t>s</w:t>
      </w:r>
      <w:r>
        <w:t xml:space="preserve"> </w:t>
      </w:r>
      <w:r>
        <w:t>C</w:t>
      </w:r>
      <w:r>
        <w:t>e</w:t>
      </w:r>
      <w:r>
        <w:t>n</w:t>
      </w:r>
      <w:r>
        <w:t>t</w:t>
      </w:r>
      <w:r>
        <w:t>e</w:t>
      </w:r>
      <w:r>
        <w:t>r</w:t>
      </w:r>
      <w:r>
        <w:t xml:space="preserve"> </w:t>
      </w:r>
      <w:r>
        <w:t>2</w:t>
      </w:r>
      <w:r>
        <w:t xml:space="preserve"> </w:t>
      </w:r>
      <w:r>
        <w:t>f</w:t>
      </w:r>
      <w:r>
        <w:t>i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ListBullet"/>
      </w:pPr>
      <w:r>
        <w:rPr>
          <w:rFonts w:ascii="Courier New" w:hAnsi="Courier New"/>
        </w:rPr>
        <w:t>.claude/hooks/check-pseudonym.sh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w</w:t>
      </w:r>
      <w:r>
        <w:t>r</w:t>
      </w:r>
      <w:r>
        <w:t>i</w:t>
      </w:r>
      <w:r>
        <w:t>t</w:t>
      </w:r>
      <w:r>
        <w:t>t</w:t>
      </w:r>
      <w:r>
        <w:t>e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i</w:t>
      </w:r>
      <w:r>
        <w:t>x</w:t>
      </w:r>
      <w:r>
        <w:t xml:space="preserve"> </w:t>
      </w:r>
      <w:r>
        <w:t>S</w:t>
      </w:r>
      <w:r>
        <w:t>I</w:t>
      </w:r>
      <w:r>
        <w:t>G</w:t>
      </w:r>
      <w:r>
        <w:t>P</w:t>
      </w:r>
      <w:r>
        <w:t>I</w:t>
      </w:r>
      <w:r>
        <w:t>P</w:t>
      </w:r>
      <w:r>
        <w:t>E</w:t>
      </w:r>
      <w:r>
        <w:t xml:space="preserve"> </w:t>
      </w:r>
      <w:r>
        <w:t>1</w:t>
      </w:r>
      <w:r>
        <w:t>4</w:t>
      </w:r>
      <w:r>
        <w:t>1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(</w:t>
      </w:r>
      <w:r>
        <w:t>e</w:t>
      </w:r>
      <w:r>
        <w:t>n</w:t>
      </w:r>
      <w:r>
        <w:t>v</w:t>
      </w:r>
      <w:r>
        <w:t>-</w:t>
      </w:r>
      <w:r>
        <w:t>v</w:t>
      </w:r>
      <w:r>
        <w:t>a</w:t>
      </w:r>
      <w:r>
        <w:t>r</w:t>
      </w:r>
      <w:r>
        <w:t xml:space="preserve"> </w:t>
      </w:r>
      <w:r>
        <w:t>b</w:t>
      </w:r>
      <w:r>
        <w:t>a</w:t>
      </w:r>
      <w:r>
        <w:t>s</w:t>
      </w:r>
      <w:r>
        <w:t>e</w:t>
      </w:r>
      <w:r>
        <w:t>d</w:t>
      </w:r>
      <w:r>
        <w:t>)</w:t>
      </w:r>
    </w:p>
    <w:p>
      <w:pPr>
        <w:pStyle w:val="ListBullet"/>
      </w:pPr>
      <w:r>
        <w:rPr>
          <w:rFonts w:ascii="Courier New" w:hAnsi="Courier New"/>
        </w:rPr>
        <w:t>.claude/hooks/validate-wiki.sh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.claude/hooks/validate-wiki-all.sh</w:t>
      </w:r>
      <w:r>
        <w:t xml:space="preserve"> </w:t>
      </w:r>
      <w:r>
        <w:t>—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n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e</w:t>
      </w:r>
      <w:r>
        <w:t>v</w:t>
      </w:r>
      <w:r>
        <w:t>i</w:t>
      </w:r>
      <w:r>
        <w:t>d</w:t>
      </w:r>
      <w:r>
        <w:t>e</w:t>
      </w:r>
      <w:r>
        <w:t>n</w:t>
      </w:r>
      <w:r>
        <w:t>c</w:t>
      </w:r>
      <w:r>
        <w:t>e</w:t>
      </w:r>
      <w:r>
        <w:t xml:space="preserve"> </w:t>
      </w:r>
      <w:r>
        <w:t>+</w:t>
      </w:r>
      <w:r>
        <w:t xml:space="preserve"> </w:t>
      </w:r>
      <w:r>
        <w:t>S</w:t>
      </w:r>
      <w:r>
        <w:t>p</w:t>
      </w:r>
      <w:r>
        <w:t>o</w:t>
      </w:r>
      <w:r>
        <w:t>t</w:t>
      </w:r>
      <w:r>
        <w:t>-</w:t>
      </w:r>
      <w:r>
        <w:t>c</w:t>
      </w:r>
      <w:r>
        <w:t>h</w:t>
      </w:r>
      <w:r>
        <w:t>e</w:t>
      </w:r>
      <w:r>
        <w:t>c</w:t>
      </w:r>
      <w:r>
        <w:t>k</w:t>
      </w:r>
      <w:r>
        <w:t xml:space="preserve"> </w:t>
      </w:r>
      <w:r>
        <w:t>c</w:t>
      </w:r>
      <w:r>
        <w:t>h</w:t>
      </w:r>
      <w:r>
        <w:t>e</w:t>
      </w:r>
      <w:r>
        <w:t>c</w:t>
      </w:r>
      <w:r>
        <w:t>k</w:t>
      </w:r>
      <w:r>
        <w:t>s</w:t>
      </w:r>
      <w:r>
        <w:t>;</w:t>
      </w:r>
      <w:r>
        <w:t xml:space="preserve"> </w:t>
      </w:r>
      <w:r>
        <w:rPr>
          <w:rFonts w:ascii="Courier New" w:hAnsi="Courier New"/>
        </w:rPr>
        <w:t>_record-index.md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c</w:t>
      </w:r>
      <w:r>
        <w:t>l</w:t>
      </w:r>
      <w:r>
        <w:t>u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ListBullet"/>
      </w:pPr>
      <w:r>
        <w:rPr>
          <w:rFonts w:ascii="Courier New" w:hAnsi="Courier New"/>
        </w:rPr>
        <w:t>CLAUDE.md</w:t>
      </w:r>
      <w:r>
        <w:t xml:space="preserve"> </w:t>
      </w:r>
      <w:r>
        <w:t>—</w:t>
      </w:r>
      <w:r>
        <w:t xml:space="preserve"> </w:t>
      </w:r>
      <w:r>
        <w:t>L</w:t>
      </w:r>
      <w:r>
        <w:t>5</w:t>
      </w:r>
      <w:r>
        <w:t xml:space="preserve"> </w:t>
      </w:r>
      <w:r>
        <w:t>d</w:t>
      </w:r>
      <w:r>
        <w:t>e</w:t>
      </w:r>
      <w:r>
        <w:t>f</w:t>
      </w:r>
      <w:r>
        <w:t>i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rFonts w:ascii="Courier New" w:hAnsi="Courier New"/>
        </w:rPr>
        <w:t>communicative-interaction/{INDEX,2026-04-11-session-01,02,04}.md</w:t>
      </w:r>
      <w:r>
        <w:t xml:space="preserve"> </w:t>
      </w:r>
      <w:r>
        <w:t>—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n</w:t>
      </w:r>
      <w:r>
        <w:t>a</w:t>
      </w:r>
      <w:r>
        <w:t>m</w:t>
      </w:r>
      <w:r>
        <w:t>e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e</w:t>
      </w:r>
    </w:p>
    <w:p>
      <w:r>
        <w:t>T</w:t>
      </w:r>
      <w:r>
        <w:t>h</w:t>
      </w:r>
      <w:r>
        <w:t>i</w:t>
      </w:r>
      <w:r>
        <w:t>s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l</w:t>
      </w:r>
      <w:r>
        <w:t>o</w:t>
      </w:r>
      <w:r>
        <w:t>n</w:t>
      </w:r>
      <w:r>
        <w:t>g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>p</w:t>
      </w:r>
      <w:r>
        <w:t>u</w:t>
      </w:r>
      <w:r>
        <w:t>t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d</w:t>
      </w:r>
      <w:r>
        <w:t>o</w:t>
      </w:r>
      <w:r>
        <w:t>w</w:t>
      </w:r>
      <w:r>
        <w:t>n</w:t>
      </w:r>
      <w:r>
        <w:t>:</w:t>
      </w:r>
    </w:p>
    <w:p>
      <w:pPr>
        <w:pStyle w:val="ListBullet"/>
      </w:pPr>
      <w:r>
        <w:rPr>
          <w:b/>
        </w:rPr>
        <w:t>Wiki contract drift fix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5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pStyle w:val="ListBullet"/>
      </w:pPr>
      <w:r>
        <w:rPr>
          <w:b/>
        </w:rPr>
        <w:t>A.6 Re-verify formal pass</w:t>
      </w:r>
      <w:r>
        <w:t>:</w:t>
      </w:r>
      <w:r>
        <w:t xml:space="preserve"> </w:t>
      </w:r>
      <w:r>
        <w:t>~</w:t>
      </w:r>
      <w:r>
        <w:t>5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~</w:t>
      </w:r>
      <w:r>
        <w:t>8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,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>)</w:t>
      </w:r>
    </w:p>
    <w:p>
      <w:pPr>
        <w:pStyle w:val="ListBullet"/>
      </w:pPr>
      <w:r>
        <w:rPr>
          <w:b/>
        </w:rPr>
        <w:t>A.6 Path-C pilot</w:t>
      </w:r>
      <w:r>
        <w:t>:</w:t>
      </w:r>
      <w:r>
        <w:t xml:space="preserve"> </w:t>
      </w:r>
      <w:r>
        <w:t>~</w:t>
      </w:r>
      <w:r>
        <w:t>3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T</w:t>
      </w:r>
      <w:r>
        <w:t>r</w:t>
      </w:r>
      <w:r>
        <w:t>a</w:t>
      </w:r>
      <w:r>
        <w:t>c</w:t>
      </w:r>
      <w:r>
        <w:t>k</w:t>
      </w:r>
      <w:r>
        <w:t>-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a</w:t>
      </w:r>
      <w:r>
        <w:t>c</w:t>
      </w:r>
      <w:r>
        <w:t>t</w:t>
      </w:r>
      <w:r>
        <w:t>s</w:t>
      </w:r>
      <w:r>
        <w:t>)</w:t>
      </w:r>
    </w:p>
    <w:p>
      <w:pPr>
        <w:pStyle w:val="ListBullet"/>
      </w:pPr>
      <w:r>
        <w:rPr>
          <w:b/>
        </w:rPr>
        <w:t>Round 2 patches (P1~P6)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>,</w:t>
      </w:r>
      <w:r>
        <w:t xml:space="preserve"> </w:t>
      </w:r>
      <w:r>
        <w:t>m</w:t>
      </w:r>
      <w:r>
        <w:t>i</w:t>
      </w:r>
      <w:r>
        <w:t>n</w:t>
      </w:r>
      <w:r>
        <w:t>i</w:t>
      </w:r>
      <w:r>
        <w:t>m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)</w:t>
      </w:r>
    </w:p>
    <w:p>
      <w:pPr>
        <w:pStyle w:val="ListBullet"/>
      </w:pPr>
      <w:r>
        <w:rPr>
          <w:b/>
        </w:rPr>
        <w:t>Round 3 patches (P7~P10)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1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P</w:t>
      </w:r>
      <w:r>
        <w:t>9</w:t>
      </w:r>
      <w:r>
        <w:t>)</w:t>
      </w:r>
    </w:p>
    <w:p>
      <w:pPr>
        <w:pStyle w:val="ListBullet"/>
      </w:pPr>
      <w:r>
        <w:rPr>
          <w:b/>
        </w:rPr>
        <w:t>L5 + L7 compile passes</w:t>
      </w:r>
      <w:r>
        <w:t>:</w:t>
      </w:r>
      <w:r>
        <w:t xml:space="preserve"> </w:t>
      </w:r>
      <w:r>
        <w:t>~</w:t>
      </w:r>
      <w:r>
        <w:t>6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2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-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×</w:t>
      </w:r>
      <w:r>
        <w:t xml:space="preserve"> </w:t>
      </w:r>
      <w:r>
        <w:t>~</w:t>
      </w:r>
      <w:r>
        <w:t>3</w:t>
      </w:r>
      <w:r>
        <w:t>0</w:t>
      </w:r>
      <w:r>
        <w:t>k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>)</w:t>
      </w:r>
    </w:p>
    <w:p>
      <w:pPr>
        <w:pStyle w:val="ListBullet"/>
      </w:pPr>
      <w:r>
        <w:rPr>
          <w:b/>
        </w:rPr>
        <w:t>Lint full audit</w:t>
      </w:r>
      <w:r>
        <w:t>:</w:t>
      </w:r>
      <w:r>
        <w:t xml:space="preserve"> </w:t>
      </w:r>
      <w:r>
        <w:t>~</w:t>
      </w:r>
      <w:r>
        <w:t>8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8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—</w:t>
      </w:r>
      <w:r>
        <w:t xml:space="preserve"> </w:t>
      </w:r>
      <w:r>
        <w:t>6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+</w:t>
      </w:r>
      <w:r>
        <w:t xml:space="preserve"> 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>-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-</w:t>
      </w:r>
      <w:r>
        <w:t>a</w:t>
      </w:r>
      <w:r>
        <w:t>u</w:t>
      </w:r>
      <w:r>
        <w:t>d</w:t>
      </w:r>
      <w:r>
        <w:t>i</w:t>
      </w:r>
      <w:r>
        <w:t>t</w:t>
      </w:r>
      <w:r>
        <w:t>o</w:t>
      </w:r>
      <w:r>
        <w:t>r</w:t>
      </w:r>
      <w:r>
        <w:t>)</w:t>
      </w:r>
    </w:p>
    <w:p>
      <w:pPr>
        <w:pStyle w:val="ListBullet"/>
      </w:pPr>
      <w:r>
        <w:rPr>
          <w:b/>
        </w:rPr>
        <w:t>L4-UNCLEAR-1 blind re-measurement</w:t>
      </w:r>
      <w:r>
        <w:t>:</w:t>
      </w:r>
      <w:r>
        <w:t xml:space="preserve"> </w:t>
      </w:r>
      <w:r>
        <w:t>~</w:t>
      </w:r>
      <w:r>
        <w:t>1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b</w:t>
      </w:r>
      <w:r>
        <w:t>l</w:t>
      </w:r>
      <w:r>
        <w:t>i</w:t>
      </w:r>
      <w:r>
        <w:t>n</w:t>
      </w:r>
      <w:r>
        <w:t>d</w:t>
      </w:r>
      <w:r>
        <w:t>-</w:t>
      </w:r>
      <w:r>
        <w:t>m</w:t>
      </w:r>
      <w:r>
        <w:t>e</w:t>
      </w:r>
      <w:r>
        <w:t>a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>)</w:t>
      </w:r>
    </w:p>
    <w:p>
      <w:pPr>
        <w:pStyle w:val="ListBullet"/>
      </w:pPr>
      <w:r>
        <w:rPr>
          <w:b/>
        </w:rPr>
        <w:t>Checkpoint 2 denominator refresh + Final-promotion batch</w:t>
      </w:r>
      <w:r>
        <w:t>:</w:t>
      </w:r>
      <w:r>
        <w:t xml:space="preserve"> </w:t>
      </w:r>
      <w:r>
        <w:t>~</w:t>
      </w:r>
      <w:r>
        <w:t>2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m</w:t>
      </w:r>
      <w:r>
        <w:t>a</w:t>
      </w:r>
      <w:r>
        <w:t>i</w:t>
      </w:r>
      <w:r>
        <w:t>n</w:t>
      </w:r>
      <w:r>
        <w:t>-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 xml:space="preserve"> </w:t>
      </w:r>
      <w:r>
        <w:t>m</w:t>
      </w:r>
      <w:r>
        <w:t>u</w:t>
      </w:r>
      <w:r>
        <w:t>l</w:t>
      </w:r>
      <w:r>
        <w:t>t</w:t>
      </w:r>
      <w:r>
        <w:t>i</w:t>
      </w:r>
      <w:r>
        <w:t>-</w:t>
      </w:r>
      <w:r>
        <w:t>e</w:t>
      </w:r>
      <w:r>
        <w:t>d</w:t>
      </w:r>
      <w:r>
        <w:t>i</w:t>
      </w:r>
      <w:r>
        <w:t>t</w:t>
      </w:r>
      <w:r>
        <w:t xml:space="preserve"> </w:t>
      </w:r>
      <w:r>
        <w:t>o</w:t>
      </w:r>
      <w:r>
        <w:t>n</w:t>
      </w:r>
      <w:r>
        <w:t xml:space="preserve"> </w:t>
      </w:r>
      <w:r>
        <w:rPr>
          <w:rFonts w:ascii="Courier New" w:hAnsi="Courier New"/>
        </w:rPr>
        <w:t>_contradictions.md</w:t>
      </w:r>
      <w:r>
        <w:t>)</w:t>
      </w:r>
    </w:p>
    <w:p>
      <w:pPr>
        <w:pStyle w:val="ListBullet"/>
      </w:pPr>
      <w:r>
        <w:rPr>
          <w:b/>
        </w:rPr>
        <w:t>Self-compiling scripts ⑥⑦⑧</w:t>
      </w:r>
      <w:r>
        <w:t>:</w:t>
      </w:r>
      <w:r>
        <w:t xml:space="preserve"> </w:t>
      </w:r>
      <w:r>
        <w:t>~</w:t>
      </w:r>
      <w:r>
        <w:t>2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w</w:t>
      </w:r>
      <w:r>
        <w:t>r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+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r</w:t>
      </w:r>
      <w:r>
        <w:t>u</w:t>
      </w:r>
      <w:r>
        <w:t>n</w:t>
      </w:r>
      <w:r>
        <w:t>s</w:t>
      </w:r>
      <w:r>
        <w:t xml:space="preserve"> </w:t>
      </w:r>
      <w:r>
        <w:t>+</w:t>
      </w:r>
      <w:r>
        <w:t xml:space="preserve"> </w:t>
      </w:r>
      <w:r>
        <w:t>b</w:t>
      </w:r>
      <w:r>
        <w:t>u</w:t>
      </w:r>
      <w:r>
        <w:t>g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>)</w:t>
      </w:r>
    </w:p>
    <w:p>
      <w:pPr>
        <w:pStyle w:val="ListBullet"/>
      </w:pPr>
      <w:r>
        <w:rPr>
          <w:b/>
        </w:rPr>
        <w:t>Session log generation</w:t>
      </w:r>
      <w:r>
        <w:t xml:space="preserve"> </w:t>
      </w:r>
      <w:r>
        <w:t>(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)</w:t>
      </w:r>
      <w:r>
        <w:t>:</w:t>
      </w:r>
      <w:r>
        <w:t xml:space="preserve"> </w:t>
      </w:r>
      <w:r>
        <w:t>~</w:t>
      </w:r>
      <w:r>
        <w:t>1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</w:p>
    <w:p>
      <w:r>
        <w:rPr>
          <w:b/>
        </w:rPr>
        <w:t>Estimated session total</w:t>
      </w:r>
      <w:r>
        <w:t>:</w:t>
      </w:r>
      <w:r>
        <w:t xml:space="preserve"> </w:t>
      </w:r>
      <w:r>
        <w:t>3</w:t>
      </w:r>
      <w:r>
        <w:t>5</w:t>
      </w:r>
      <w:r>
        <w:t>0</w:t>
      </w:r>
      <w:r>
        <w:t>~</w:t>
      </w:r>
      <w:r>
        <w:t>4</w:t>
      </w:r>
      <w:r>
        <w:t>0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o</w:t>
      </w:r>
      <w:r>
        <w:t>n</w:t>
      </w:r>
      <w:r>
        <w:t>n</w:t>
      </w:r>
      <w:r>
        <w:t>e</w:t>
      </w:r>
      <w:r>
        <w:t>t</w:t>
      </w:r>
      <w:r>
        <w:t xml:space="preserve"> </w:t>
      </w:r>
      <w:r>
        <w:t>4</w:t>
      </w:r>
      <w:r>
        <w:t>.</w:t>
      </w:r>
      <w:r>
        <w:t>6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a</w:t>
      </w:r>
      <w:r>
        <w:t>l</w:t>
      </w:r>
      <w:r>
        <w:t>l</w:t>
      </w:r>
      <w:r>
        <w:t>b</w:t>
      </w:r>
      <w:r>
        <w:t>a</w:t>
      </w:r>
      <w:r>
        <w:t>c</w:t>
      </w:r>
      <w:r>
        <w:t>k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>-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e</w:t>
      </w:r>
      <w:r>
        <w:t>-</w:t>
      </w:r>
      <w:r>
        <w:t>f</w:t>
      </w:r>
      <w:r>
        <w:t>l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  <w:r>
        <w:t xml:space="preserve"> </w:t>
      </w:r>
      <w:r>
        <w:t>k</w:t>
      </w:r>
      <w:r>
        <w:t>e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>-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f</w:t>
      </w:r>
      <w:r>
        <w:t>f</w:t>
      </w:r>
      <w:r>
        <w:t>o</w:t>
      </w:r>
      <w:r>
        <w:t>r</w:t>
      </w:r>
      <w:r>
        <w:t>d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—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i</w:t>
      </w:r>
      <w:r>
        <w:t>t</w:t>
      </w:r>
      <w:r>
        <w:t>,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t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o</w:t>
      </w:r>
      <w:r>
        <w:t>n</w:t>
      </w:r>
      <w:r>
        <w:t>e</w:t>
      </w:r>
      <w:r>
        <w:t xml:space="preserve"> </w:t>
      </w:r>
      <w:r>
        <w:t>w</w:t>
      </w:r>
      <w:r>
        <w:t>o</w:t>
      </w:r>
      <w:r>
        <w:t>u</w:t>
      </w:r>
      <w:r>
        <w:t>l</w:t>
      </w:r>
      <w:r>
        <w:t>d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2</w:t>
      </w:r>
      <w:r>
        <w:t>-</w:t>
      </w:r>
      <w:r>
        <w:t>3</w:t>
      </w:r>
      <w:r>
        <w:t>×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.</w:t>
      </w:r>
    </w:p>
    <w:p>
      <w:r>
        <w:rPr>
          <w:b/>
        </w:rPr>
        <w:t>Token economics lesson</w:t>
      </w:r>
      <w:r>
        <w:t>: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d</w:t>
      </w:r>
      <w:r>
        <w:t xml:space="preserve"> </w:t>
      </w:r>
      <w:r>
        <w:t>(</w:t>
      </w:r>
      <w:r>
        <w:t>⑥</w:t>
      </w:r>
      <w:r>
        <w:t>⑦</w:t>
      </w:r>
      <w:r>
        <w:t>⑧</w:t>
      </w:r>
      <w:r>
        <w:t>)</w:t>
      </w:r>
      <w:r>
        <w:t xml:space="preserve"> </w:t>
      </w:r>
      <w:r>
        <w:t>v</w:t>
      </w:r>
      <w:r>
        <w:t>a</w:t>
      </w:r>
      <w:r>
        <w:t>l</w:t>
      </w:r>
      <w:r>
        <w:t>i</w:t>
      </w:r>
      <w:r>
        <w:t>d</w:t>
      </w:r>
      <w:r>
        <w:t>a</w:t>
      </w:r>
      <w:r>
        <w:t>t</w:t>
      </w:r>
      <w:r>
        <w:t>e</w:t>
      </w:r>
      <w:r>
        <w:t>s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§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'</w:t>
      </w:r>
      <w:r>
        <w:t>s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-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e</w:t>
      </w:r>
      <w:r>
        <w:t>.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1</w:t>
      </w:r>
      <w:r>
        <w:t>0</w:t>
      </w:r>
      <w:r>
        <w:t>-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s</w:t>
      </w:r>
      <w:r>
        <w:t>k</w:t>
      </w:r>
      <w:r>
        <w:t>i</w:t>
      </w:r>
      <w:r>
        <w:t>p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1</w:t>
      </w:r>
      <w:r>
        <w:t>5</w:t>
      </w:r>
      <w:r>
        <w:t>-</w:t>
      </w:r>
      <w:r>
        <w:t>f</w:t>
      </w:r>
      <w:r>
        <w:t>i</w:t>
      </w:r>
      <w:r>
        <w:t>l</w:t>
      </w:r>
      <w:r>
        <w:t>e</w:t>
      </w:r>
      <w:r>
        <w:t xml:space="preserve"> </w:t>
      </w:r>
      <w:r>
        <w:t>h</w:t>
      </w:r>
      <w:r>
        <w:t>u</w:t>
      </w:r>
      <w:r>
        <w:t>b</w:t>
      </w:r>
      <w:r>
        <w:t>-</w:t>
      </w:r>
      <w:r>
        <w:t>r</w:t>
      </w:r>
      <w:r>
        <w:t>e</w:t>
      </w:r>
      <w:r>
        <w:t>f</w:t>
      </w:r>
      <w:r>
        <w:t>r</w:t>
      </w:r>
      <w:r>
        <w:t>e</w:t>
      </w:r>
      <w:r>
        <w:t>s</w:t>
      </w:r>
      <w:r>
        <w:t>h</w:t>
      </w:r>
      <w:r>
        <w:t xml:space="preserve"> </w:t>
      </w:r>
      <w:r>
        <w:t>l</w:t>
      </w:r>
      <w:r>
        <w:t>o</w:t>
      </w:r>
      <w:r>
        <w:t>o</w:t>
      </w:r>
      <w:r>
        <w:t>p</w:t>
      </w:r>
      <w:r>
        <w:t xml:space="preserve"> </w:t>
      </w:r>
      <w:r>
        <w:t>b</w:t>
      </w:r>
      <w:r>
        <w:t>y</w:t>
      </w:r>
      <w:r>
        <w:t xml:space="preserve"> </w:t>
      </w:r>
      <w:r>
        <w:t>r</w:t>
      </w:r>
      <w:r>
        <w:t>u</w:t>
      </w:r>
      <w:r>
        <w:t>n</w:t>
      </w:r>
      <w:r>
        <w:t>n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build-record-index.py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rebuild-hubs.py</w:t>
      </w:r>
      <w:r>
        <w:t xml:space="preserve"> </w:t>
      </w:r>
      <w:r>
        <w:t>+</w:t>
      </w:r>
      <w:r>
        <w:t xml:space="preserve"> </w:t>
      </w:r>
      <w:r>
        <w:rPr>
          <w:rFonts w:ascii="Courier New" w:hAnsi="Courier New"/>
        </w:rPr>
        <w:t>atoms-to-cypher.py</w:t>
      </w:r>
      <w:r>
        <w:t xml:space="preserve"> </w:t>
      </w:r>
      <w:r>
        <w:t>—</w:t>
      </w:r>
      <w:r>
        <w:t xml:space="preserve"> </w:t>
      </w:r>
      <w:r>
        <w:t>0</w:t>
      </w:r>
      <w:r>
        <w:t xml:space="preserve"> </w:t>
      </w:r>
      <w:r>
        <w:t>L</w:t>
      </w:r>
      <w:r>
        <w:t>L</w:t>
      </w:r>
      <w:r>
        <w:t>M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h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p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a</w:t>
      </w:r>
      <w:r>
        <w:t>v</w:t>
      </w:r>
      <w:r>
        <w:t>i</w:t>
      </w:r>
      <w:r>
        <w:t>n</w:t>
      </w:r>
      <w:r>
        <w:t>g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e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i</w:t>
      </w:r>
      <w:r>
        <w:t>n</w:t>
      </w:r>
      <w:r>
        <w:t>g</w:t>
      </w:r>
      <w:r>
        <w:t>f</w:t>
      </w:r>
      <w:r>
        <w:t>u</w:t>
      </w:r>
      <w:r>
        <w:t>l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