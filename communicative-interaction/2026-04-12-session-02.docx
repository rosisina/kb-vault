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8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2026-04-12-session-02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후</w:t>
      </w:r>
      <w:r>
        <w:t>반</w:t>
      </w:r>
      <w:r>
        <w:t xml:space="preserve"> </w:t>
      </w:r>
      <w:r>
        <w:t>—</w:t>
      </w:r>
      <w:r>
        <w:t xml:space="preserve"> </w:t>
      </w:r>
      <w:r>
        <w:t>병</w:t>
      </w:r>
      <w:r>
        <w:t>렬</w:t>
      </w:r>
      <w:r>
        <w:t xml:space="preserve"> </w:t>
      </w:r>
      <w:r>
        <w:t>세</w:t>
      </w:r>
      <w:r>
        <w:t>션</w:t>
      </w:r>
      <w:r>
        <w:t xml:space="preserve"> </w:t>
      </w:r>
      <w:r>
        <w:t>전</w:t>
      </w:r>
      <w:r>
        <w:t>략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구</w:t>
      </w:r>
      <w:r>
        <w:t>조</w:t>
      </w:r>
      <w:r>
        <w:t xml:space="preserve"> </w:t>
      </w:r>
      <w:r>
        <w:t>차</w:t>
      </w:r>
      <w:r>
        <w:t>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지</w:t>
      </w:r>
      <w:r>
        <w:t>원</w:t>
      </w:r>
      <w:r>
        <w:t>,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전</w:t>
      </w:r>
      <w:r>
        <w:t>환</w:t>
      </w:r>
      <w:r>
        <w:t xml:space="preserve"> </w:t>
      </w:r>
      <w:r>
        <w:t>승</w:t>
      </w:r>
      <w:r>
        <w:t>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 xml:space="preserve"> </w:t>
      </w:r>
      <w:r>
        <w:t>(</w:t>
      </w:r>
      <w:r>
        <w:rPr>
          <w:rFonts w:ascii="Courier New" w:hAnsi="Courier New"/>
        </w:rPr>
        <w:t>2026-04-12-session-01</w:t>
      </w:r>
      <w:r>
        <w:t>)</w:t>
      </w:r>
      <w:r>
        <w:t xml:space="preserve"> </w:t>
      </w:r>
      <w:r>
        <w:t>완</w:t>
      </w:r>
      <w:r>
        <w:t>료</w:t>
      </w:r>
      <w:r>
        <w:t xml:space="preserve"> </w:t>
      </w:r>
      <w:r>
        <w:t>직</w:t>
      </w:r>
      <w:r>
        <w:t>후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2</w:t>
      </w:r>
      <w:r>
        <w:t>1</w:t>
      </w:r>
      <w:r>
        <w:t>1</w:t>
      </w:r>
      <w:r>
        <w:t xml:space="preserve"> </w:t>
      </w:r>
      <w:r>
        <w:t>(</w:t>
      </w:r>
      <w:r>
        <w:t>세</w:t>
      </w:r>
      <w:r>
        <w:t>션</w:t>
      </w:r>
      <w:r>
        <w:t xml:space="preserve"> </w:t>
      </w:r>
      <w:r>
        <w:t>초</w:t>
      </w:r>
      <w:r>
        <w:t>반</w:t>
      </w:r>
      <w:r>
        <w:t xml:space="preserve"> </w:t>
      </w:r>
      <w:r>
        <w:t>1</w:t>
      </w:r>
      <w:r>
        <w:t>1</w:t>
      </w:r>
      <w:r>
        <w:t>2</w:t>
      </w:r>
      <w:r>
        <w:t xml:space="preserve"> </w:t>
      </w:r>
      <w:r>
        <w:t>→</w:t>
      </w:r>
      <w:r>
        <w:t xml:space="preserve"> </w:t>
      </w:r>
      <w:r>
        <w:t>다</w:t>
      </w:r>
      <w:r>
        <w:t>른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진</w:t>
      </w:r>
      <w:r>
        <w:t>행</w:t>
      </w:r>
      <w:r>
        <w:t>되</w:t>
      </w:r>
      <w:r>
        <w:t>어</w:t>
      </w:r>
      <w:r>
        <w:t xml:space="preserve"> </w:t>
      </w:r>
      <w:r>
        <w:t>2</w:t>
      </w:r>
      <w:r>
        <w:t>1</w:t>
      </w:r>
      <w:r>
        <w:t>1</w:t>
      </w:r>
      <w:r>
        <w:t>까</w:t>
      </w:r>
      <w:r>
        <w:t>지</w:t>
      </w:r>
      <w:r>
        <w:t xml:space="preserve"> </w:t>
      </w:r>
      <w:r>
        <w:t>증</w:t>
      </w:r>
      <w:r>
        <w:t>가</w:t>
      </w:r>
      <w:r>
        <w:t>)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~</w:t>
      </w:r>
      <w:r>
        <w:t>I</w:t>
      </w:r>
      <w:r>
        <w:t>I</w:t>
      </w:r>
      <w:r>
        <w:t>I</w:t>
      </w:r>
      <w:r>
        <w:t xml:space="preserve"> </w:t>
      </w:r>
      <w:r>
        <w:t>작</w:t>
      </w:r>
      <w:r>
        <w:t>성</w:t>
      </w:r>
      <w:r>
        <w:t xml:space="preserve"> </w:t>
      </w:r>
      <w:r>
        <w:t>완</w:t>
      </w:r>
      <w:r>
        <w:t>료</w:t>
      </w:r>
      <w:r>
        <w:t xml:space="preserve"> </w:t>
      </w:r>
      <w:r>
        <w:t>(</w:t>
      </w:r>
      <w:r>
        <w:rPr>
          <w:rFonts w:ascii="Courier New" w:hAnsi="Courier New"/>
        </w:rPr>
        <w:t>output/aurora-v2-implementation-guide-2026-04-12.md</w:t>
      </w:r>
      <w:r>
        <w:t>)</w:t>
      </w:r>
    </w:p>
    <w:p>
      <w:pPr>
        <w:pStyle w:val="ListBullet"/>
      </w:pPr>
      <w:r>
        <w:t>P</w:t>
      </w:r>
      <w:r>
        <w:t>P</w:t>
      </w:r>
      <w:r>
        <w:t>T</w:t>
      </w:r>
      <w:r>
        <w:t xml:space="preserve"> </w:t>
      </w:r>
      <w:r>
        <w:t>시</w:t>
      </w:r>
      <w:r>
        <w:t>안</w:t>
      </w:r>
      <w:r>
        <w:t xml:space="preserve"> </w:t>
      </w:r>
      <w:r>
        <w:t>1</w:t>
      </w:r>
      <w:r>
        <w:t>6</w:t>
      </w:r>
      <w:r>
        <w:t>슬</w:t>
      </w:r>
      <w:r>
        <w:t>라</w:t>
      </w:r>
      <w:r>
        <w:t>이</w:t>
      </w:r>
      <w:r>
        <w:t>드</w:t>
      </w:r>
      <w:r>
        <w:t xml:space="preserve"> </w:t>
      </w:r>
      <w:r>
        <w:t>완</w:t>
      </w:r>
      <w:r>
        <w:t>료</w:t>
      </w:r>
      <w:r>
        <w:t xml:space="preserve"> </w:t>
      </w:r>
      <w:r>
        <w:t>(</w:t>
      </w:r>
      <w:r>
        <w:rPr>
          <w:rFonts w:ascii="Courier New" w:hAnsi="Courier New"/>
        </w:rPr>
        <w:t>output/aurora-v2-ui-mockup-2026-04-11.pptx</w:t>
      </w:r>
      <w:r>
        <w:t>)</w:t>
      </w:r>
    </w:p>
    <w:p>
      <w:pPr>
        <w:pStyle w:val="ListBullet"/>
      </w:pPr>
      <w:r>
        <w:t>핵</w:t>
      </w:r>
      <w:r>
        <w:t>심</w:t>
      </w:r>
      <w:r>
        <w:t xml:space="preserve"> </w:t>
      </w:r>
      <w:r>
        <w:t>골</w:t>
      </w:r>
      <w:r>
        <w:t>격</w:t>
      </w:r>
      <w:r>
        <w:t xml:space="preserve"> </w:t>
      </w:r>
      <w:r>
        <w:t>1</w:t>
      </w:r>
      <w:r>
        <w:t>0</w:t>
      </w:r>
      <w:r>
        <w:t>개</w:t>
      </w:r>
      <w:r>
        <w:t xml:space="preserve"> </w:t>
      </w:r>
      <w:r>
        <w:t>불</w:t>
      </w:r>
      <w:r>
        <w:t>변</w:t>
      </w:r>
      <w:r>
        <w:t xml:space="preserve"> </w:t>
      </w:r>
      <w:r>
        <w:t>요</w:t>
      </w:r>
      <w:r>
        <w:t>소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메</w:t>
      </w:r>
      <w:r>
        <w:t>모</w:t>
      </w:r>
      <w:r>
        <w:t>리</w:t>
      </w:r>
      <w:r>
        <w:t xml:space="preserve"> </w:t>
      </w:r>
      <w:r>
        <w:t>저</w:t>
      </w:r>
      <w:r>
        <w:t>장</w:t>
      </w:r>
      <w:r>
        <w:t xml:space="preserve"> </w:t>
      </w:r>
      <w:r>
        <w:t>완</w:t>
      </w:r>
      <w:r>
        <w:t>료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병</w:t>
      </w:r>
      <w:r>
        <w:t>렬</w:t>
      </w:r>
      <w:r>
        <w:t xml:space="preserve"> </w:t>
      </w:r>
      <w:r>
        <w:t>세</w:t>
      </w:r>
      <w:r>
        <w:t>션</w:t>
      </w:r>
      <w:r>
        <w:t xml:space="preserve"> </w:t>
      </w:r>
      <w:r>
        <w:t>수</w:t>
      </w:r>
      <w:r>
        <w:t>행</w:t>
      </w:r>
      <w:r>
        <w:t xml:space="preserve"> </w:t>
      </w:r>
      <w:r>
        <w:t>전</w:t>
      </w:r>
      <w:r>
        <w:t>략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질</w:t>
      </w:r>
      <w:r>
        <w:t>문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답</w:t>
      </w:r>
      <w:r>
        <w:t>변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"</w:t>
      </w:r>
      <w:r>
        <w:t>다</w:t>
      </w:r>
      <w:r>
        <w:t>른</w:t>
      </w:r>
      <w:r>
        <w:t xml:space="preserve"> </w:t>
      </w:r>
      <w:r>
        <w:t>세</w:t>
      </w:r>
      <w:r>
        <w:t>션</w:t>
      </w:r>
      <w:r>
        <w:t>의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에</w:t>
      </w:r>
      <w:r>
        <w:t xml:space="preserve"> </w:t>
      </w:r>
      <w:r>
        <w:t>중</w:t>
      </w:r>
      <w:r>
        <w:t>복</w:t>
      </w:r>
      <w:r>
        <w:t>/</w:t>
      </w:r>
      <w:r>
        <w:t>충</w:t>
      </w:r>
      <w:r>
        <w:t>돌</w:t>
      </w:r>
      <w:r>
        <w:t xml:space="preserve"> </w:t>
      </w:r>
      <w:r>
        <w:t>없</w:t>
      </w:r>
      <w:r>
        <w:t>이</w:t>
      </w:r>
      <w:r>
        <w:t xml:space="preserve"> </w:t>
      </w:r>
      <w:r>
        <w:t>수</w:t>
      </w:r>
      <w:r>
        <w:t>행</w:t>
      </w:r>
      <w:r>
        <w:t xml:space="preserve"> </w:t>
      </w:r>
      <w:r>
        <w:t>가</w:t>
      </w:r>
      <w:r>
        <w:t>능</w:t>
      </w:r>
      <w:r>
        <w:t>한</w:t>
      </w:r>
      <w:r>
        <w:t>가</w:t>
      </w:r>
      <w:r>
        <w:t>"</w:t>
      </w:r>
      <w:r>
        <w:t xml:space="preserve"> </w:t>
      </w:r>
      <w:r>
        <w:t>질</w:t>
      </w:r>
      <w:r>
        <w:t>문</w:t>
      </w:r>
      <w:r>
        <w:t>.</w:t>
      </w:r>
    </w:p>
    <w:p>
      <w:r>
        <w:rPr>
          <w:b/>
        </w:rPr>
        <w:t>결론: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별</w:t>
      </w:r>
      <w:r>
        <w:t xml:space="preserve"> </w:t>
      </w:r>
      <w:r>
        <w:t>분</w:t>
      </w:r>
      <w:r>
        <w:t>할</w:t>
      </w:r>
      <w:r>
        <w:t xml:space="preserve"> </w:t>
      </w:r>
      <w:r>
        <w:t>시</w:t>
      </w:r>
      <w:r>
        <w:t xml:space="preserve"> </w:t>
      </w:r>
      <w:r>
        <w:t>충</w:t>
      </w:r>
      <w:r>
        <w:t>돌</w:t>
      </w:r>
      <w:r>
        <w:t xml:space="preserve"> </w:t>
      </w:r>
      <w:r>
        <w:t>없</w:t>
      </w:r>
      <w:r>
        <w:t>이</w:t>
      </w:r>
      <w:r>
        <w:t xml:space="preserve"> </w:t>
      </w:r>
      <w:r>
        <w:t>병</w:t>
      </w:r>
      <w:r>
        <w:t>렬</w:t>
      </w:r>
      <w:r>
        <w:t xml:space="preserve"> </w:t>
      </w:r>
      <w:r>
        <w:t>수</w:t>
      </w:r>
      <w:r>
        <w:t>행</w:t>
      </w:r>
      <w:r>
        <w:t xml:space="preserve"> </w:t>
      </w:r>
      <w:r>
        <w:t>가</w:t>
      </w:r>
      <w:r>
        <w:t>능</w:t>
      </w:r>
      <w:r>
        <w:t>.</w:t>
      </w:r>
    </w:p>
    <w:p>
      <w:r>
        <w:rPr>
          <w:b/>
        </w:rPr>
        <w:t>규칙:</w:t>
      </w:r>
    </w:p>
    <w:p>
      <w:pPr>
        <w:pStyle w:val="ListBullet"/>
      </w:pPr>
      <w:r>
        <w:t>각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담</w:t>
      </w:r>
      <w:r>
        <w:t>당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만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 xml:space="preserve"> </w:t>
      </w:r>
      <w:r>
        <w:t>—</w:t>
      </w:r>
      <w:r>
        <w:t xml:space="preserve"> </w:t>
      </w:r>
      <w:r>
        <w:t>파</w:t>
      </w:r>
      <w:r>
        <w:t>일</w:t>
      </w:r>
      <w:r>
        <w:t>명</w:t>
      </w:r>
      <w:r>
        <w:t xml:space="preserve"> </w:t>
      </w:r>
      <w:r>
        <w:t>충</w:t>
      </w:r>
      <w:r>
        <w:t>돌</w:t>
      </w:r>
      <w:r>
        <w:t xml:space="preserve"> </w:t>
      </w:r>
      <w:r>
        <w:t>불</w:t>
      </w:r>
      <w:r>
        <w:t>가</w:t>
      </w:r>
    </w:p>
    <w:p>
      <w:pPr>
        <w:pStyle w:val="ListBullet"/>
      </w:pPr>
      <w:r>
        <w:rPr>
          <w:rFonts w:ascii="Courier New" w:hAnsi="Courier New"/>
        </w:rPr>
        <w:t>log.md</w:t>
      </w:r>
      <w:r>
        <w:t>,</w:t>
      </w:r>
      <w:r>
        <w:t xml:space="preserve"> </w:t>
      </w:r>
      <w:r>
        <w:rPr>
          <w:rFonts w:ascii="Courier New" w:hAnsi="Courier New"/>
        </w:rPr>
        <w:t>_index.md</w:t>
      </w:r>
      <w:r>
        <w:t>,</w:t>
      </w:r>
      <w:r>
        <w:t xml:space="preserve"> </w:t>
      </w:r>
      <w:r>
        <w:rPr>
          <w:rFonts w:ascii="Courier New" w:hAnsi="Courier New"/>
        </w:rPr>
        <w:t>_contradictions.md</w:t>
      </w:r>
      <w:r>
        <w:t>는</w:t>
      </w:r>
      <w:r>
        <w:t xml:space="preserve"> </w:t>
      </w:r>
      <w:r>
        <w:t>세</w:t>
      </w:r>
      <w:r>
        <w:t>션</w:t>
      </w:r>
      <w:r>
        <w:t xml:space="preserve"> </w:t>
      </w:r>
      <w:r>
        <w:t>종</w:t>
      </w:r>
      <w:r>
        <w:t>료</w:t>
      </w:r>
      <w:r>
        <w:t xml:space="preserve"> </w:t>
      </w:r>
      <w:r>
        <w:t>시</w:t>
      </w:r>
      <w:r>
        <w:t xml:space="preserve"> </w:t>
      </w:r>
      <w:r>
        <w:t>한</w:t>
      </w:r>
      <w:r>
        <w:t xml:space="preserve"> </w:t>
      </w:r>
      <w:r>
        <w:t>번</w:t>
      </w:r>
      <w:r>
        <w:t>만</w:t>
      </w:r>
      <w:r>
        <w:t xml:space="preserve"> </w:t>
      </w:r>
      <w:r>
        <w:t>갱</w:t>
      </w:r>
      <w:r>
        <w:t>신</w:t>
      </w:r>
    </w:p>
    <w:p>
      <w:pPr>
        <w:pStyle w:val="ListBullet"/>
      </w:pPr>
      <w:r>
        <w:t>세</w:t>
      </w:r>
      <w:r>
        <w:t>션</w:t>
      </w:r>
      <w:r>
        <w:t xml:space="preserve"> </w:t>
      </w:r>
      <w:r>
        <w:t>시</w:t>
      </w:r>
      <w:r>
        <w:t>작</w:t>
      </w:r>
      <w:r>
        <w:t xml:space="preserve"> </w:t>
      </w:r>
      <w:r>
        <w:t>시</w:t>
      </w:r>
      <w:r>
        <w:t xml:space="preserve"> </w:t>
      </w:r>
      <w:r>
        <w:rPr>
          <w:rFonts w:ascii="Courier New" w:hAnsi="Courier New"/>
        </w:rPr>
        <w:t>git pull</w:t>
      </w:r>
      <w:r>
        <w:t xml:space="preserve"> </w:t>
      </w:r>
      <w:r>
        <w:t>→</w:t>
      </w:r>
      <w:r>
        <w:t xml:space="preserve"> </w:t>
      </w:r>
      <w:r>
        <w:t>종</w:t>
      </w:r>
      <w:r>
        <w:t>료</w:t>
      </w:r>
      <w:r>
        <w:t xml:space="preserve"> </w:t>
      </w:r>
      <w:r>
        <w:t>시</w:t>
      </w:r>
      <w:r>
        <w:t xml:space="preserve"> </w:t>
      </w:r>
      <w:r>
        <w:rPr>
          <w:rFonts w:ascii="Courier New" w:hAnsi="Courier New"/>
        </w:rPr>
        <w:t>commit</w:t>
      </w:r>
      <w:r>
        <w:t xml:space="preserve"> </w:t>
      </w:r>
      <w:r>
        <w:t>→</w:t>
      </w:r>
      <w:r>
        <w:t xml:space="preserve"> </w:t>
      </w:r>
      <w:r>
        <w:t>다</w:t>
      </w:r>
      <w:r>
        <w:t>음</w:t>
      </w:r>
      <w:r>
        <w:t xml:space="preserve"> </w:t>
      </w:r>
      <w:r>
        <w:t>세</w:t>
      </w:r>
      <w:r>
        <w:t>션</w:t>
      </w:r>
      <w:r>
        <w:t xml:space="preserve"> </w:t>
      </w:r>
      <w:r>
        <w:t>시</w:t>
      </w:r>
      <w:r>
        <w:t>작</w:t>
      </w:r>
      <w:r>
        <w:t xml:space="preserve"> </w:t>
      </w:r>
      <w:r>
        <w:t>전</w:t>
      </w:r>
      <w:r>
        <w:t xml:space="preserve"> </w:t>
      </w:r>
      <w:r>
        <w:rPr>
          <w:rFonts w:ascii="Courier New" w:hAnsi="Courier New"/>
        </w:rPr>
        <w:t>pull</w:t>
      </w:r>
    </w:p>
    <w:p>
      <w:r>
        <w:rPr>
          <w:b/>
        </w:rPr>
        <w:t>충돌 위험 지점:</w:t>
      </w:r>
      <w:r>
        <w:t xml:space="preserve"> </w:t>
      </w:r>
      <w:r>
        <w:rPr>
          <w:rFonts w:ascii="Courier New" w:hAnsi="Courier New"/>
        </w:rPr>
        <w:t>wiki/log.md</w:t>
      </w:r>
      <w:r>
        <w:t>,</w:t>
      </w:r>
      <w:r>
        <w:t xml:space="preserve"> </w:t>
      </w:r>
      <w:r>
        <w:rPr>
          <w:rFonts w:ascii="Courier New" w:hAnsi="Courier New"/>
        </w:rPr>
        <w:t>wiki/claims/_index.md</w:t>
      </w:r>
      <w:r>
        <w:t>,</w:t>
      </w:r>
      <w:r>
        <w:t xml:space="preserve"> </w:t>
      </w:r>
      <w:r>
        <w:rPr>
          <w:rFonts w:ascii="Courier New" w:hAnsi="Courier New"/>
        </w:rPr>
        <w:t>wiki/_contradictions.md</w:t>
      </w:r>
      <w:r>
        <w:t xml:space="preserve"> </w:t>
      </w:r>
      <w:r>
        <w:t>—</w:t>
      </w:r>
      <w:r>
        <w:t xml:space="preserve"> </w:t>
      </w:r>
      <w:r>
        <w:t>동</w:t>
      </w:r>
      <w:r>
        <w:t>시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시</w:t>
      </w:r>
      <w:r>
        <w:t xml:space="preserve"> </w:t>
      </w:r>
      <w:r>
        <w:t>유</w:t>
      </w:r>
      <w:r>
        <w:t>실</w:t>
      </w:r>
      <w:r>
        <w:t xml:space="preserve"> </w:t>
      </w:r>
      <w:r>
        <w:t>가</w:t>
      </w:r>
      <w:r>
        <w:t>능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분</w:t>
      </w:r>
      <w:r>
        <w:t>할</w:t>
      </w:r>
      <w:r>
        <w:t>로</w:t>
      </w:r>
      <w:r>
        <w:t xml:space="preserve"> </w:t>
      </w:r>
      <w:r>
        <w:t>완</w:t>
      </w:r>
      <w:r>
        <w:t>화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"</w:t>
      </w:r>
      <w:r>
        <w:t>다</w:t>
      </w:r>
      <w:r>
        <w:t>크</w:t>
      </w:r>
      <w:r>
        <w:t xml:space="preserve"> </w:t>
      </w:r>
      <w:r>
        <w:t>기</w:t>
      </w:r>
      <w:r>
        <w:t>본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구</w:t>
      </w:r>
      <w:r>
        <w:t>조</w:t>
      </w:r>
      <w:r>
        <w:t xml:space="preserve"> </w:t>
      </w:r>
      <w:r>
        <w:t>차</w:t>
      </w:r>
      <w:r>
        <w:t>용</w:t>
      </w:r>
      <w:r>
        <w:t>"</w:t>
      </w:r>
      <w:r>
        <w:t xml:space="preserve"> </w:t>
      </w:r>
      <w:r>
        <w:t>확</w:t>
      </w:r>
      <w:r>
        <w:t>정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승</w:t>
      </w:r>
      <w:r>
        <w:t>인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동</w:t>
      </w:r>
      <w:r>
        <w:t>일</w:t>
      </w:r>
      <w:r>
        <w:t xml:space="preserve"> </w:t>
      </w:r>
      <w:r>
        <w:t>스</w:t>
      </w:r>
      <w:r>
        <w:t>타</w:t>
      </w:r>
      <w:r>
        <w:t>일</w:t>
      </w:r>
      <w:r>
        <w:t>과</w:t>
      </w:r>
      <w:r>
        <w:t xml:space="preserve"> </w:t>
      </w:r>
      <w:r>
        <w:t>기</w:t>
      </w:r>
      <w:r>
        <w:t>존</w:t>
      </w:r>
      <w:r>
        <w:t xml:space="preserve"> </w:t>
      </w:r>
      <w:r>
        <w:t>은</w:t>
      </w:r>
      <w:r>
        <w:t>은</w:t>
      </w:r>
      <w:r>
        <w:t>한</w:t>
      </w:r>
      <w:r>
        <w:t xml:space="preserve"> </w:t>
      </w:r>
      <w:r>
        <w:t>다</w:t>
      </w:r>
      <w:r>
        <w:t>크</w:t>
      </w:r>
      <w:r>
        <w:t>를</w:t>
      </w:r>
      <w:r>
        <w:t xml:space="preserve"> </w:t>
      </w:r>
      <w:r>
        <w:t>비</w:t>
      </w:r>
      <w:r>
        <w:t>교</w:t>
      </w:r>
      <w:r>
        <w:t xml:space="preserve"> </w:t>
      </w:r>
      <w:r>
        <w:t>요</w:t>
      </w:r>
      <w:r>
        <w:t>청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3</w:t>
      </w:r>
      <w:r>
        <w:t>개</w:t>
      </w:r>
      <w:r>
        <w:t xml:space="preserve"> </w:t>
      </w:r>
      <w:r>
        <w:t>방</w:t>
      </w:r>
      <w:r>
        <w:t>안</w:t>
      </w:r>
      <w:r>
        <w:t xml:space="preserve"> </w:t>
      </w:r>
      <w:r>
        <w:t>비</w:t>
      </w:r>
      <w:r>
        <w:t>교</w:t>
      </w:r>
      <w:r>
        <w:t xml:space="preserve"> </w:t>
      </w:r>
      <w:r>
        <w:t>후</w:t>
      </w:r>
      <w:r>
        <w:t xml:space="preserve"> </w:t>
      </w:r>
      <w:r>
        <w:t>1</w:t>
      </w:r>
      <w:r>
        <w:t>순</w:t>
      </w:r>
      <w:r>
        <w:t>위</w:t>
      </w:r>
      <w:r>
        <w:t xml:space="preserve"> </w:t>
      </w:r>
      <w:r>
        <w:t>추</w:t>
      </w:r>
      <w:r>
        <w:t>천</w:t>
      </w:r>
      <w:r>
        <w:t>:</w:t>
      </w:r>
    </w:p>
    <w:p>
      <w:pPr>
        <w:pStyle w:val="IntenseQuote"/>
      </w:pPr>
      <w:r>
        <w:rPr>
          <w:b/>
        </w:rPr>
        <w:t>Claude.ai의 행동(구조, 인터랙션, 여백)은 가져오되, 외양(색상, 톤)은 Aurora 고유를 유지한다.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u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.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에</w:t>
            </w:r>
            <w:r>
              <w:rPr>
                <w:b/>
              </w:rPr>
              <w:t>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차</w:t>
            </w:r>
            <w:r>
              <w:rPr>
                <w:b/>
              </w:rPr>
              <w:t>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고</w:t>
            </w:r>
            <w:r>
              <w:rPr>
                <w:b/>
              </w:rPr>
              <w:t>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</w:t>
            </w:r>
            <w:r>
              <w:rPr>
                <w:b/>
              </w:rPr>
              <w:t>지</w:t>
            </w:r>
          </w:p>
        </w:tc>
      </w:tr>
      <w:tr>
        <w:tc>
          <w:tcPr>
            <w:tcW w:type="dxa" w:w="4320"/>
          </w:tcPr>
          <w:p>
            <w:r/>
            <w:r>
              <w:t>입</w:t>
            </w:r>
            <w:r>
              <w:t>력</w:t>
            </w:r>
            <w:r>
              <w:t>창</w:t>
            </w:r>
            <w:r>
              <w:t>:</w:t>
            </w:r>
            <w:r>
              <w:t xml:space="preserve"> </w:t>
            </w:r>
            <w:r>
              <w:t>라</w:t>
            </w:r>
            <w:r>
              <w:t>운</w:t>
            </w:r>
            <w:r>
              <w:t>드</w:t>
            </w:r>
            <w:r>
              <w:t xml:space="preserve"> </w:t>
            </w:r>
            <w:r>
              <w:t>2</w:t>
            </w:r>
            <w:r>
              <w:t>4</w:t>
            </w:r>
            <w:r>
              <w:t>p</w:t>
            </w:r>
            <w:r>
              <w:t>x</w:t>
            </w:r>
            <w:r>
              <w:t>,</w:t>
            </w:r>
            <w:r>
              <w:t xml:space="preserve"> </w:t>
            </w:r>
            <w:r>
              <w:t>중</w:t>
            </w:r>
            <w:r>
              <w:t>앙</w:t>
            </w:r>
            <w:r>
              <w:t xml:space="preserve"> </w:t>
            </w:r>
            <w:r>
              <w:t>하</w:t>
            </w:r>
            <w:r>
              <w:t>단</w:t>
            </w:r>
            <w:r>
              <w:t>,</w:t>
            </w:r>
            <w:r>
              <w:t xml:space="preserve"> </w:t>
            </w:r>
            <w:r>
              <w:t>미</w:t>
            </w:r>
            <w:r>
              <w:t>세</w:t>
            </w:r>
            <w:r>
              <w:t xml:space="preserve"> </w:t>
            </w:r>
            <w:r>
              <w:t>테</w:t>
            </w:r>
            <w:r>
              <w:t>두</w:t>
            </w:r>
            <w:r>
              <w:t>리</w:t>
            </w:r>
          </w:p>
        </w:tc>
        <w:tc>
          <w:tcPr>
            <w:tcW w:type="dxa" w:w="4320"/>
          </w:tcPr>
          <w:p>
            <w:r/>
            <w:r>
              <w:t>다</w:t>
            </w:r>
            <w:r>
              <w:t>크</w:t>
            </w:r>
            <w:r>
              <w:t xml:space="preserve"> </w:t>
            </w:r>
            <w:r>
              <w:t>배</w:t>
            </w:r>
            <w:r>
              <w:t>경</w:t>
            </w:r>
            <w:r>
              <w:t xml:space="preserve"> </w:t>
            </w:r>
            <w:r>
              <w:t>(</w:t>
            </w:r>
            <w:r>
              <w:t>#</w:t>
            </w:r>
            <w:r>
              <w:t>0</w:t>
            </w:r>
            <w:r>
              <w:t>f</w:t>
            </w:r>
            <w:r>
              <w:t>1</w:t>
            </w:r>
            <w:r>
              <w:t>1</w:t>
            </w:r>
            <w:r>
              <w:t>1</w:t>
            </w:r>
            <w:r>
              <w:t>7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여</w:t>
            </w:r>
            <w:r>
              <w:t>백</w:t>
            </w:r>
            <w:r>
              <w:t>:</w:t>
            </w:r>
            <w:r>
              <w:t xml:space="preserve"> </w:t>
            </w:r>
            <w:r>
              <w:t>넓</w:t>
            </w:r>
            <w:r>
              <w:t>은</w:t>
            </w:r>
            <w:r>
              <w:t xml:space="preserve"> </w:t>
            </w:r>
            <w:r>
              <w:t>마</w:t>
            </w:r>
            <w:r>
              <w:t>진</w:t>
            </w:r>
            <w:r>
              <w:t>,</w:t>
            </w:r>
            <w:r>
              <w:t xml:space="preserve"> </w:t>
            </w:r>
            <w:r>
              <w:t>콘</w:t>
            </w:r>
            <w:r>
              <w:t>텐</w:t>
            </w:r>
            <w:r>
              <w:t>츠</w:t>
            </w:r>
            <w:r>
              <w:t xml:space="preserve"> </w:t>
            </w:r>
            <w:r>
              <w:t>최</w:t>
            </w:r>
            <w:r>
              <w:t>대</w:t>
            </w:r>
            <w:r>
              <w:t xml:space="preserve"> </w:t>
            </w:r>
            <w:r>
              <w:t>너</w:t>
            </w:r>
            <w:r>
              <w:t>비</w:t>
            </w:r>
            <w:r>
              <w:t xml:space="preserve"> </w:t>
            </w:r>
            <w:r>
              <w:t>제</w:t>
            </w:r>
            <w:r>
              <w:t>한</w:t>
            </w:r>
          </w:p>
        </w:tc>
        <w:tc>
          <w:tcPr>
            <w:tcW w:type="dxa" w:w="4320"/>
          </w:tcPr>
          <w:p>
            <w:r/>
            <w:r>
              <w:t>7</w:t>
            </w:r>
            <w:r>
              <w:t>-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은</w:t>
            </w:r>
            <w:r>
              <w:t>은</w:t>
            </w:r>
            <w:r>
              <w:t>한</w:t>
            </w:r>
            <w:r>
              <w:t xml:space="preserve"> </w:t>
            </w:r>
            <w:r>
              <w:t>색</w:t>
            </w:r>
            <w:r>
              <w:t>상</w:t>
            </w:r>
          </w:p>
        </w:tc>
      </w:tr>
      <w:tr>
        <w:tc>
          <w:tcPr>
            <w:tcW w:type="dxa" w:w="4320"/>
          </w:tcPr>
          <w:p>
            <w:r/>
            <w:r>
              <w:t>인</w:t>
            </w:r>
            <w:r>
              <w:t>터</w:t>
            </w:r>
            <w:r>
              <w:t>랙</w:t>
            </w:r>
            <w:r>
              <w:t>션</w:t>
            </w:r>
            <w:r>
              <w:t>:</w:t>
            </w:r>
            <w:r>
              <w:t xml:space="preserve"> </w:t>
            </w:r>
            <w:r>
              <w:t>호</w:t>
            </w:r>
            <w:r>
              <w:t>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r</w:t>
            </w:r>
            <w:r>
              <w:t>g</w:t>
            </w:r>
            <w:r>
              <w:t>b</w:t>
            </w:r>
            <w:r>
              <w:t>a</w:t>
            </w:r>
            <w:r>
              <w:t xml:space="preserve"> </w:t>
            </w:r>
            <w:r>
              <w:t>변</w:t>
            </w:r>
            <w:r>
              <w:t>화</w:t>
            </w:r>
            <w:r>
              <w:t>만</w:t>
            </w:r>
          </w:p>
        </w:tc>
        <w:tc>
          <w:tcPr>
            <w:tcW w:type="dxa" w:w="4320"/>
          </w:tcPr>
          <w:p>
            <w:r/>
            <w:r>
              <w:t>모</w:t>
            </w:r>
            <w:r>
              <w:t>순</w:t>
            </w:r>
            <w:r>
              <w:t xml:space="preserve"> </w:t>
            </w:r>
            <w:r>
              <w:t>쌍</w:t>
            </w:r>
            <w:r>
              <w:t xml:space="preserve"> </w:t>
            </w:r>
            <w:r>
              <w:t>카</w:t>
            </w:r>
            <w:r>
              <w:t>드</w:t>
            </w:r>
            <w:r>
              <w:t>,</w:t>
            </w:r>
            <w:r>
              <w:t xml:space="preserve"> </w:t>
            </w:r>
            <w:r>
              <w:t>3</w:t>
            </w:r>
            <w:r>
              <w:t>축</w:t>
            </w:r>
            <w:r>
              <w:t xml:space="preserve"> </w:t>
            </w:r>
            <w:r>
              <w:t>배</w:t>
            </w:r>
            <w:r>
              <w:t>지</w:t>
            </w:r>
          </w:p>
        </w:tc>
      </w:tr>
      <w:tr>
        <w:tc>
          <w:tcPr>
            <w:tcW w:type="dxa" w:w="4320"/>
          </w:tcPr>
          <w:p>
            <w:r/>
            <w:r>
              <w:t>메</w:t>
            </w:r>
            <w:r>
              <w:t>뉴</w:t>
            </w:r>
            <w:r>
              <w:t>:</w:t>
            </w:r>
            <w:r>
              <w:t xml:space="preserve"> </w:t>
            </w:r>
            <w:r>
              <w:t>화</w:t>
            </w:r>
            <w:r>
              <w:t>면</w:t>
            </w:r>
            <w:r>
              <w:t>에</w:t>
            </w:r>
            <w:r>
              <w:t xml:space="preserve"> </w:t>
            </w:r>
            <w:r>
              <w:t>보</w:t>
            </w:r>
            <w:r>
              <w:t>이</w:t>
            </w:r>
            <w:r>
              <w:t>는</w:t>
            </w:r>
            <w:r>
              <w:t xml:space="preserve"> </w:t>
            </w:r>
            <w:r>
              <w:t>버</w:t>
            </w:r>
            <w:r>
              <w:t>튼</w:t>
            </w:r>
            <w:r>
              <w:t xml:space="preserve"> </w:t>
            </w:r>
            <w:r>
              <w:t>≤</w:t>
            </w:r>
            <w:r>
              <w:t xml:space="preserve"> </w:t>
            </w:r>
            <w:r>
              <w:t>3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시</w:t>
            </w:r>
            <w:r>
              <w:t>각</w:t>
            </w:r>
            <w:r>
              <w:t>화</w:t>
            </w:r>
          </w:p>
        </w:tc>
      </w:tr>
    </w:tbl>
    <w:p/>
    <w:p>
      <w:r>
        <w:rPr>
          <w:b/>
        </w:rPr>
        <w:t>이유: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>는</w:t>
      </w:r>
      <w:r>
        <w:t xml:space="preserve"> </w:t>
      </w:r>
      <w:r>
        <w:t>"</w:t>
      </w:r>
      <w:r>
        <w:t>대</w:t>
      </w:r>
      <w:r>
        <w:t>화</w:t>
      </w:r>
      <w:r>
        <w:t xml:space="preserve"> </w:t>
      </w:r>
      <w:r>
        <w:t>도</w:t>
      </w:r>
      <w:r>
        <w:t>구</w:t>
      </w:r>
      <w:r>
        <w:t>"</w:t>
      </w:r>
      <w:r>
        <w:t xml:space="preserve"> </w:t>
      </w:r>
      <w:r>
        <w:t>—</w:t>
      </w:r>
      <w:r>
        <w:t xml:space="preserve"> </w:t>
      </w:r>
      <w:r>
        <w:t>따</w:t>
      </w:r>
      <w:r>
        <w:t>뜻</w:t>
      </w:r>
      <w:r>
        <w:t>함</w:t>
      </w:r>
      <w:r>
        <w:t>이</w:t>
      </w:r>
      <w:r>
        <w:t xml:space="preserve"> </w:t>
      </w:r>
      <w:r>
        <w:t>적</w:t>
      </w:r>
      <w:r>
        <w:t>합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는</w:t>
      </w:r>
      <w:r>
        <w:t xml:space="preserve"> </w:t>
      </w:r>
      <w:r>
        <w:t>"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>"</w:t>
      </w:r>
      <w:r>
        <w:t xml:space="preserve"> </w:t>
      </w:r>
      <w:r>
        <w:t>—</w:t>
      </w:r>
      <w:r>
        <w:t xml:space="preserve"> </w:t>
      </w:r>
      <w:r>
        <w:t>전</w:t>
      </w:r>
      <w:r>
        <w:t>문</w:t>
      </w:r>
      <w:r>
        <w:t>성</w:t>
      </w:r>
      <w:r>
        <w:t>과</w:t>
      </w:r>
      <w:r>
        <w:t xml:space="preserve"> </w:t>
      </w:r>
      <w:r>
        <w:t>권</w:t>
      </w:r>
      <w:r>
        <w:t>위</w:t>
      </w:r>
      <w:r>
        <w:t xml:space="preserve"> </w:t>
      </w:r>
      <w:r>
        <w:t>필</w:t>
      </w:r>
      <w:r>
        <w:t>요</w:t>
      </w:r>
      <w:r>
        <w:t>.</w:t>
      </w:r>
      <w:r>
        <w:t xml:space="preserve"> </w:t>
      </w:r>
      <w:r>
        <w:t>동</w:t>
      </w:r>
      <w:r>
        <w:t>일</w:t>
      </w:r>
      <w:r>
        <w:t>하</w:t>
      </w:r>
      <w:r>
        <w:t>면</w:t>
      </w:r>
      <w:r>
        <w:t xml:space="preserve"> </w:t>
      </w:r>
      <w:r>
        <w:t>브</w:t>
      </w:r>
      <w:r>
        <w:t>랜</w:t>
      </w:r>
      <w:r>
        <w:t>드</w:t>
      </w:r>
      <w:r>
        <w:t xml:space="preserve"> </w:t>
      </w:r>
      <w:r>
        <w:t>혼</w:t>
      </w:r>
      <w:r>
        <w:t>동</w:t>
      </w:r>
      <w:r>
        <w:t>.</w:t>
      </w:r>
    </w:p>
    <w:p>
      <w:r>
        <w:t>구</w:t>
      </w:r>
      <w:r>
        <w:t>체</w:t>
      </w:r>
      <w:r>
        <w:t>적</w:t>
      </w:r>
      <w:r>
        <w:t xml:space="preserve"> </w:t>
      </w:r>
      <w:r>
        <w:t>구</w:t>
      </w:r>
      <w:r>
        <w:t>현</w:t>
      </w:r>
      <w:r>
        <w:t xml:space="preserve"> </w:t>
      </w:r>
      <w:r>
        <w:t>세</w:t>
      </w:r>
      <w:r>
        <w:t>부</w:t>
      </w:r>
      <w:r>
        <w:t>사</w:t>
      </w:r>
      <w:r>
        <w:t>항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>에</w:t>
      </w:r>
      <w:r>
        <w:t xml:space="preserve"> </w:t>
      </w:r>
      <w:r>
        <w:t>반</w:t>
      </w:r>
      <w:r>
        <w:t>영</w:t>
      </w:r>
      <w:r>
        <w:t>:</w:t>
      </w:r>
    </w:p>
    <w:p>
      <w:pPr>
        <w:pStyle w:val="ListBullet"/>
      </w:pPr>
      <w:r>
        <w:rPr>
          <w:rFonts w:ascii="Courier New" w:hAnsi="Courier New"/>
        </w:rPr>
        <w:t>.interactive-element</w:t>
      </w:r>
      <w:r>
        <w:t xml:space="preserve"> </w:t>
      </w:r>
      <w:r>
        <w:t>호</w:t>
      </w:r>
      <w:r>
        <w:t>버</w:t>
      </w:r>
      <w:r>
        <w:t>:</w:t>
      </w:r>
      <w:r>
        <w:t xml:space="preserve"> </w:t>
      </w:r>
      <w:r>
        <w:rPr>
          <w:rFonts w:ascii="Courier New" w:hAnsi="Courier New"/>
        </w:rPr>
        <w:t>rgba(255,255,255,0.04)</w:t>
      </w:r>
      <w:r>
        <w:t xml:space="preserve"> </w:t>
      </w:r>
      <w:r>
        <w:t>미</w:t>
      </w:r>
      <w:r>
        <w:t>세</w:t>
      </w:r>
      <w:r>
        <w:t xml:space="preserve"> </w:t>
      </w:r>
      <w:r>
        <w:t>변</w:t>
      </w:r>
      <w:r>
        <w:t>화</w:t>
      </w:r>
      <w:r>
        <w:t>만</w:t>
      </w:r>
    </w:p>
    <w:p>
      <w:pPr>
        <w:pStyle w:val="ListBullet"/>
      </w:pPr>
      <w:r>
        <w:rPr>
          <w:rFonts w:ascii="Courier New" w:hAnsi="Courier New"/>
        </w:rPr>
        <w:t>.card</w:t>
      </w:r>
      <w:r>
        <w:t xml:space="preserve"> </w:t>
      </w:r>
      <w:r>
        <w:t>테</w:t>
      </w:r>
      <w:r>
        <w:t>두</w:t>
      </w:r>
      <w:r>
        <w:t>리</w:t>
      </w:r>
      <w:r>
        <w:t>:</w:t>
      </w:r>
      <w:r>
        <w:t xml:space="preserve"> </w:t>
      </w:r>
      <w:r>
        <w:rPr>
          <w:rFonts w:ascii="Courier New" w:hAnsi="Courier New"/>
        </w:rPr>
        <w:t>rgba(255,255,255,0.04)</w:t>
      </w:r>
      <w:r>
        <w:t>,</w:t>
      </w:r>
      <w:r>
        <w:t xml:space="preserve"> </w:t>
      </w:r>
      <w:r>
        <w:t>그</w:t>
      </w:r>
      <w:r>
        <w:t>림</w:t>
      </w:r>
      <w:r>
        <w:t>자</w:t>
      </w:r>
      <w:r>
        <w:t xml:space="preserve"> </w:t>
      </w:r>
      <w:r>
        <w:t>없</w:t>
      </w:r>
      <w:r>
        <w:t>음</w:t>
      </w:r>
    </w:p>
    <w:p>
      <w:pPr>
        <w:pStyle w:val="ListBullet"/>
      </w:pPr>
      <w:r>
        <w:t>스</w:t>
      </w:r>
      <w:r>
        <w:t>크</w:t>
      </w:r>
      <w:r>
        <w:t>롤</w:t>
      </w:r>
      <w:r>
        <w:t>바</w:t>
      </w:r>
      <w:r>
        <w:t>:</w:t>
      </w:r>
      <w:r>
        <w:t xml:space="preserve"> </w:t>
      </w:r>
      <w:r>
        <w:t>기</w:t>
      </w:r>
      <w:r>
        <w:t>본</w:t>
      </w:r>
      <w:r>
        <w:t xml:space="preserve"> </w:t>
      </w:r>
      <w:r>
        <w:t>숨</w:t>
      </w:r>
      <w:r>
        <w:t>김</w:t>
      </w:r>
      <w:r>
        <w:t>,</w:t>
      </w:r>
      <w:r>
        <w:t xml:space="preserve"> </w:t>
      </w:r>
      <w:r>
        <w:t>호</w:t>
      </w:r>
      <w:r>
        <w:t>버</w:t>
      </w:r>
      <w:r>
        <w:t xml:space="preserve"> </w:t>
      </w:r>
      <w:r>
        <w:t>시</w:t>
      </w:r>
      <w:r>
        <w:t xml:space="preserve"> </w:t>
      </w:r>
      <w:r>
        <w:t>은</w:t>
      </w:r>
      <w:r>
        <w:t>은</w:t>
      </w:r>
      <w:r>
        <w:t>하</w:t>
      </w:r>
      <w:r>
        <w:t>게</w:t>
      </w:r>
    </w:p>
    <w:p>
      <w:pPr>
        <w:pStyle w:val="ListBullet"/>
      </w:pPr>
      <w:r>
        <w:t>토</w:t>
      </w:r>
      <w:r>
        <w:t>스</w:t>
      </w:r>
      <w:r>
        <w:t>트</w:t>
      </w:r>
      <w:r>
        <w:t>/</w:t>
      </w:r>
      <w:r>
        <w:t>알</w:t>
      </w:r>
      <w:r>
        <w:t>림</w:t>
      </w:r>
      <w:r>
        <w:t>:</w:t>
      </w:r>
      <w:r>
        <w:t xml:space="preserve"> </w:t>
      </w:r>
      <w:r>
        <w:t>없</w:t>
      </w:r>
      <w:r>
        <w:t>음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동</w:t>
      </w:r>
      <w:r>
        <w:t>일</w:t>
      </w:r>
      <w:r>
        <w:t>)</w:t>
      </w:r>
    </w:p>
    <w:p>
      <w:pPr>
        <w:pStyle w:val="ListBullet"/>
      </w:pPr>
      <w:r>
        <w:t>C</w:t>
      </w:r>
      <w:r>
        <w:t>S</w:t>
      </w:r>
      <w:r>
        <w:t>S</w:t>
      </w:r>
      <w:r>
        <w:t xml:space="preserve"> </w:t>
      </w:r>
      <w:r>
        <w:t>변</w:t>
      </w:r>
      <w:r>
        <w:t>수</w:t>
      </w:r>
      <w:r>
        <w:t xml:space="preserve"> </w:t>
      </w:r>
      <w:r>
        <w:t>기</w:t>
      </w:r>
      <w:r>
        <w:t>반</w:t>
      </w:r>
      <w:r>
        <w:t xml:space="preserve"> </w:t>
      </w:r>
      <w:r>
        <w:t>—</w:t>
      </w:r>
      <w:r>
        <w:t xml:space="preserve"> </w:t>
      </w:r>
      <w:r>
        <w:t>향</w:t>
      </w:r>
      <w:r>
        <w:t>후</w:t>
      </w:r>
      <w:r>
        <w:t xml:space="preserve"> </w:t>
      </w:r>
      <w:r>
        <w:t>라</w:t>
      </w:r>
      <w:r>
        <w:t>이</w:t>
      </w:r>
      <w:r>
        <w:t>트</w:t>
      </w:r>
      <w:r>
        <w:t xml:space="preserve"> </w:t>
      </w:r>
      <w:r>
        <w:t>모</w:t>
      </w:r>
      <w:r>
        <w:t>드</w:t>
      </w:r>
      <w:r>
        <w:t xml:space="preserve"> </w:t>
      </w:r>
      <w:r>
        <w:t>추</w:t>
      </w:r>
      <w:r>
        <w:t>가</w:t>
      </w:r>
      <w:r>
        <w:t xml:space="preserve"> </w:t>
      </w:r>
      <w:r>
        <w:t>가</w:t>
      </w:r>
      <w:r>
        <w:t>능</w:t>
      </w:r>
      <w:r>
        <w:t xml:space="preserve"> </w:t>
      </w:r>
      <w:r>
        <w:t>(</w:t>
      </w:r>
      <w:r>
        <w:t>골</w:t>
      </w:r>
      <w:r>
        <w:t>격</w:t>
      </w:r>
      <w:r>
        <w:t xml:space="preserve"> </w:t>
      </w:r>
      <w:r>
        <w:t>불</w:t>
      </w:r>
      <w:r>
        <w:t>변</w:t>
      </w:r>
      <w:r>
        <w:t>)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지</w:t>
      </w:r>
      <w:r>
        <w:t>원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언</w:t>
      </w:r>
      <w:r>
        <w:t>어</w:t>
      </w:r>
      <w:r>
        <w:t xml:space="preserve"> </w:t>
      </w:r>
      <w:r>
        <w:t>구</w:t>
      </w:r>
      <w:r>
        <w:t>조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승</w:t>
      </w:r>
      <w:r>
        <w:t>인</w:t>
      </w:r>
      <w:r>
        <w:t>)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1</w:t>
      </w:r>
      <w:r>
        <w:t>의</w:t>
      </w:r>
      <w:r>
        <w:t xml:space="preserve"> </w:t>
      </w:r>
      <w:r>
        <w:t>인</w:t>
      </w:r>
      <w:r>
        <w:t>라</w:t>
      </w:r>
      <w:r>
        <w:t>인</w:t>
      </w:r>
      <w:r>
        <w:t xml:space="preserve"> </w:t>
      </w:r>
      <w:r>
        <w:t>삼</w:t>
      </w:r>
      <w:r>
        <w:t>항</w:t>
      </w:r>
      <w:r>
        <w:t xml:space="preserve"> </w:t>
      </w:r>
      <w:r>
        <w:t>방</w:t>
      </w:r>
      <w:r>
        <w:t>식</w:t>
      </w:r>
      <w:r>
        <w:t>(</w:t>
      </w:r>
      <w:r>
        <w:rPr>
          <w:rFonts w:ascii="Courier New" w:hAnsi="Courier New"/>
        </w:rPr>
        <w:t>lang() === 'en' ? 'X' : 'Y'</w:t>
      </w:r>
      <w:r>
        <w:t>,</w:t>
      </w:r>
      <w:r>
        <w:t xml:space="preserve"> </w:t>
      </w:r>
      <w:r>
        <w:t>2</w:t>
      </w:r>
      <w:r>
        <w:t>3</w:t>
      </w:r>
      <w:r>
        <w:t>개</w:t>
      </w:r>
      <w:r>
        <w:t xml:space="preserve"> </w:t>
      </w:r>
      <w:r>
        <w:t>파</w:t>
      </w:r>
      <w:r>
        <w:t>일</w:t>
      </w:r>
      <w:r>
        <w:t xml:space="preserve"> </w:t>
      </w:r>
      <w:r>
        <w:t>분</w:t>
      </w:r>
      <w:r>
        <w:t>산</w:t>
      </w:r>
      <w:r>
        <w:t>)</w:t>
      </w:r>
      <w:r>
        <w:t>을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번</w:t>
      </w:r>
      <w:r>
        <w:t>역</w:t>
      </w:r>
      <w:r>
        <w:t xml:space="preserve"> </w:t>
      </w:r>
      <w:r>
        <w:t>파</w:t>
      </w:r>
      <w:r>
        <w:t>일</w:t>
      </w:r>
      <w:r>
        <w:t xml:space="preserve"> </w:t>
      </w:r>
      <w:r>
        <w:t>방</w:t>
      </w:r>
      <w:r>
        <w:t>식</w:t>
      </w:r>
      <w:r>
        <w:t>으</w:t>
      </w:r>
      <w:r>
        <w:t>로</w:t>
      </w:r>
      <w:r>
        <w:t xml:space="preserve"> </w:t>
      </w:r>
      <w:r>
        <w:t>개</w:t>
      </w:r>
      <w:r>
        <w:t>선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대</w:t>
            </w:r>
            <w:r>
              <w:rPr>
                <w:b/>
              </w:rPr>
              <w:t>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전</w:t>
            </w:r>
            <w:r>
              <w:rPr>
                <w:b/>
              </w:rPr>
              <w:t>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</w:t>
            </w:r>
            <w:r>
              <w:rPr>
                <w:b/>
              </w:rPr>
              <w:t>식</w:t>
            </w:r>
          </w:p>
        </w:tc>
      </w:tr>
      <w:tr>
        <w:tc>
          <w:tcPr>
            <w:tcW w:type="dxa" w:w="2880"/>
          </w:tcPr>
          <w:p>
            <w:r/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1</w:t>
            </w:r>
            <w:r>
              <w:t>:</w:t>
            </w:r>
            <w:r>
              <w:t xml:space="preserve"> </w:t>
            </w:r>
            <w:r>
              <w:t>U</w:t>
            </w:r>
            <w:r>
              <w:t>I</w:t>
            </w:r>
            <w:r>
              <w:t xml:space="preserve"> </w:t>
            </w:r>
            <w:r>
              <w:t>라</w:t>
            </w:r>
            <w:r>
              <w:t>벨</w:t>
            </w:r>
          </w:p>
        </w:tc>
        <w:tc>
          <w:tcPr>
            <w:tcW w:type="dxa" w:w="2880"/>
          </w:tcPr>
          <w:p>
            <w:r/>
            <w:r>
              <w:t>메</w:t>
            </w:r>
            <w:r>
              <w:t>뉴</w:t>
            </w:r>
            <w:r>
              <w:t>,</w:t>
            </w:r>
            <w:r>
              <w:t xml:space="preserve"> </w:t>
            </w:r>
            <w:r>
              <w:t>버</w:t>
            </w:r>
            <w:r>
              <w:t>튼</w:t>
            </w:r>
          </w:p>
        </w:tc>
        <w:tc>
          <w:tcPr>
            <w:tcW w:type="dxa" w:w="2880"/>
          </w:tcPr>
          <w:p>
            <w:r/>
            <w:r>
              <w:t>K</w:t>
            </w:r>
            <w:r>
              <w:t>R</w:t>
            </w:r>
            <w:r>
              <w:t>/</w:t>
            </w:r>
            <w:r>
              <w:t>E</w:t>
            </w:r>
            <w:r>
              <w:t>N</w:t>
            </w:r>
            <w:r>
              <w:t xml:space="preserve"> </w:t>
            </w:r>
            <w:r>
              <w:t>토</w:t>
            </w:r>
            <w:r>
              <w:t>글</w:t>
            </w:r>
            <w:r>
              <w:t xml:space="preserve"> </w:t>
            </w:r>
            <w:r>
              <w:t>즉</w:t>
            </w:r>
            <w:r>
              <w:t>시</w:t>
            </w:r>
          </w:p>
        </w:tc>
      </w:tr>
      <w:tr>
        <w:tc>
          <w:tcPr>
            <w:tcW w:type="dxa" w:w="2880"/>
          </w:tcPr>
          <w:p>
            <w:r/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2</w:t>
            </w:r>
            <w:r>
              <w:t>:</w:t>
            </w:r>
            <w:r>
              <w:t xml:space="preserve"> </w:t>
            </w:r>
            <w:r>
              <w:t>도</w:t>
            </w:r>
            <w:r>
              <w:t>메</w:t>
            </w:r>
            <w:r>
              <w:t>인</w:t>
            </w:r>
            <w:r>
              <w:t xml:space="preserve"> </w:t>
            </w:r>
            <w:r>
              <w:t>용</w:t>
            </w:r>
            <w:r>
              <w:t>어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이</w:t>
            </w:r>
            <w:r>
              <w:t>름</w:t>
            </w:r>
            <w:r>
              <w:t>,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d</w:t>
            </w:r>
            <w:r>
              <w:t>i</w:t>
            </w:r>
            <w:r>
              <w:t>c</w:t>
            </w:r>
            <w:r>
              <w:t>t</w:t>
            </w:r>
          </w:p>
        </w:tc>
        <w:tc>
          <w:tcPr>
            <w:tcW w:type="dxa" w:w="2880"/>
          </w:tcPr>
          <w:p>
            <w:r/>
            <w:r>
              <w:t>K</w:t>
            </w:r>
            <w:r>
              <w:t>R</w:t>
            </w:r>
            <w:r>
              <w:t>/</w:t>
            </w:r>
            <w:r>
              <w:t>E</w:t>
            </w:r>
            <w:r>
              <w:t>N</w:t>
            </w:r>
            <w:r>
              <w:t xml:space="preserve"> </w:t>
            </w:r>
            <w:r>
              <w:t>토</w:t>
            </w:r>
            <w:r>
              <w:t>글</w:t>
            </w:r>
            <w:r>
              <w:t xml:space="preserve"> </w:t>
            </w:r>
            <w:r>
              <w:t>즉</w:t>
            </w:r>
            <w:r>
              <w:t>시</w:t>
            </w:r>
          </w:p>
        </w:tc>
      </w:tr>
      <w:tr>
        <w:tc>
          <w:tcPr>
            <w:tcW w:type="dxa" w:w="2880"/>
          </w:tcPr>
          <w:p>
            <w:r/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3</w:t>
            </w:r>
            <w:r>
              <w:t>:</w:t>
            </w:r>
            <w:r>
              <w:t xml:space="preserve"> </w:t>
            </w:r>
            <w:r>
              <w:t>콘</w:t>
            </w:r>
            <w:r>
              <w:t>텐</w:t>
            </w:r>
            <w:r>
              <w:t>츠</w:t>
            </w:r>
          </w:p>
        </w:tc>
        <w:tc>
          <w:tcPr>
            <w:tcW w:type="dxa" w:w="2880"/>
          </w:tcPr>
          <w:p>
            <w:r/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본</w:t>
            </w:r>
            <w:r>
              <w:t>문</w:t>
            </w:r>
            <w:r>
              <w:t>,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b</w:t>
            </w:r>
            <w:r>
              <w:t>a</w:t>
            </w:r>
            <w:r>
              <w:t>t</w:t>
            </w:r>
            <w:r>
              <w:t>i</w:t>
            </w:r>
            <w:r>
              <w:t>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전환 안 함 — 원본 보존</w:t>
            </w:r>
          </w:p>
        </w:tc>
      </w:tr>
    </w:tbl>
    <w:p/>
    <w:p>
      <w:r>
        <w:t>구</w:t>
      </w:r>
      <w:r>
        <w:t>현</w:t>
      </w:r>
      <w:r>
        <w:t>:</w:t>
      </w:r>
      <w:r>
        <w:t xml:space="preserve"> </w:t>
      </w:r>
      <w:r>
        <w:rPr>
          <w:rFonts w:ascii="Courier New" w:hAnsi="Courier New"/>
        </w:rPr>
        <w:t>assets/i18n/kr.json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en.json</w:t>
      </w:r>
      <w:r>
        <w:t>,</w:t>
      </w:r>
      <w:r>
        <w:t xml:space="preserve"> </w:t>
      </w:r>
      <w:r>
        <w:rPr>
          <w:rFonts w:ascii="Courier New" w:hAnsi="Courier New"/>
        </w:rPr>
        <w:t>LanguageService.t(key)</w:t>
      </w:r>
      <w:r>
        <w:t xml:space="preserve"> </w:t>
      </w:r>
      <w:r>
        <w:t>함</w:t>
      </w:r>
      <w:r>
        <w:t>수</w:t>
      </w:r>
      <w:r>
        <w:t>,</w:t>
      </w:r>
      <w:r>
        <w:t xml:space="preserve"> </w:t>
      </w:r>
      <w:r>
        <w:t>기</w:t>
      </w:r>
      <w:r>
        <w:t>본</w:t>
      </w:r>
      <w:r>
        <w:t xml:space="preserve"> </w:t>
      </w:r>
      <w:r>
        <w:t>언</w:t>
      </w:r>
      <w:r>
        <w:t>어</w:t>
      </w:r>
      <w:r>
        <w:t xml:space="preserve"> </w:t>
      </w:r>
      <w:r>
        <w:t>한</w:t>
      </w:r>
      <w:r>
        <w:t>국</w:t>
      </w:r>
      <w:r>
        <w:t>어</w:t>
      </w:r>
      <w:r>
        <w:t>.</w:t>
      </w:r>
    </w:p>
    <w:p>
      <w:r>
        <w:t>향</w:t>
      </w:r>
      <w:r>
        <w:t>후</w:t>
      </w:r>
      <w:r>
        <w:t xml:space="preserve"> </w:t>
      </w:r>
      <w:r>
        <w:t>다</w:t>
      </w:r>
      <w:r>
        <w:t>국</w:t>
      </w:r>
      <w:r>
        <w:t>어</w:t>
      </w:r>
      <w:r>
        <w:t>(</w:t>
      </w:r>
      <w:r>
        <w:t>일</w:t>
      </w:r>
      <w:r>
        <w:t>본</w:t>
      </w:r>
      <w:r>
        <w:t>어</w:t>
      </w:r>
      <w:r>
        <w:t>,</w:t>
      </w:r>
      <w:r>
        <w:t xml:space="preserve"> </w:t>
      </w:r>
      <w:r>
        <w:t>중</w:t>
      </w:r>
      <w:r>
        <w:t>국</w:t>
      </w:r>
      <w:r>
        <w:t>어</w:t>
      </w:r>
      <w:r>
        <w:t xml:space="preserve"> </w:t>
      </w:r>
      <w:r>
        <w:t>등</w:t>
      </w:r>
      <w:r>
        <w:t>)</w:t>
      </w:r>
      <w:r>
        <w:t xml:space="preserve"> </w:t>
      </w:r>
      <w:r>
        <w:t>확</w:t>
      </w:r>
      <w:r>
        <w:t>장</w:t>
      </w:r>
      <w:r>
        <w:t>: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파</w:t>
      </w:r>
      <w:r>
        <w:t>일</w:t>
      </w:r>
      <w:r>
        <w:t xml:space="preserve"> </w:t>
      </w:r>
      <w:r>
        <w:t>하</w:t>
      </w:r>
      <w:r>
        <w:t>나</w:t>
      </w:r>
      <w:r>
        <w:t xml:space="preserve"> </w:t>
      </w:r>
      <w:r>
        <w:t>추</w:t>
      </w:r>
      <w:r>
        <w:t>가</w:t>
      </w:r>
      <w:r>
        <w:t>만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전</w:t>
      </w:r>
      <w:r>
        <w:t>환</w:t>
      </w:r>
      <w:r>
        <w:t xml:space="preserve"> </w:t>
      </w:r>
      <w:r>
        <w:t>승</w:t>
      </w:r>
      <w:r>
        <w:t>인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발</w:t>
      </w:r>
      <w:r>
        <w:t>의</w:t>
      </w:r>
      <w:r>
        <w:t xml:space="preserve"> </w:t>
      </w:r>
      <w:r>
        <w:t>+</w:t>
      </w:r>
      <w:r>
        <w:t xml:space="preserve"> </w:t>
      </w:r>
      <w:r>
        <w:t>승</w:t>
      </w:r>
      <w:r>
        <w:t>인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"</w:t>
      </w:r>
      <w:r>
        <w:t>전</w:t>
      </w:r>
      <w:r>
        <w:t xml:space="preserve"> </w:t>
      </w:r>
      <w:r>
        <w:t>세</w:t>
      </w:r>
      <w:r>
        <w:t>계</w:t>
      </w:r>
      <w:r>
        <w:t xml:space="preserve"> </w:t>
      </w:r>
      <w:r>
        <w:t>사</w:t>
      </w:r>
      <w:r>
        <w:t>람</w:t>
      </w:r>
      <w:r>
        <w:t>들</w:t>
      </w:r>
      <w:r>
        <w:t>이</w:t>
      </w:r>
      <w:r>
        <w:t xml:space="preserve"> </w:t>
      </w:r>
      <w:r>
        <w:t>사</w:t>
      </w:r>
      <w:r>
        <w:t>용</w:t>
      </w:r>
      <w:r>
        <w:t xml:space="preserve"> </w:t>
      </w:r>
      <w:r>
        <w:t>가</w:t>
      </w:r>
      <w:r>
        <w:t>능</w:t>
      </w:r>
      <w:r>
        <w:t>하</w:t>
      </w:r>
      <w:r>
        <w:t>도</w:t>
      </w:r>
      <w:r>
        <w:t>록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개</w:t>
      </w:r>
      <w:r>
        <w:t>발</w:t>
      </w:r>
      <w:r>
        <w:t xml:space="preserve"> </w:t>
      </w:r>
      <w:r>
        <w:t>필</w:t>
      </w:r>
      <w:r>
        <w:t>요</w:t>
      </w:r>
      <w:r>
        <w:t>"</w:t>
      </w:r>
      <w:r>
        <w:t>라</w:t>
      </w:r>
      <w:r>
        <w:t>고</w:t>
      </w:r>
      <w:r>
        <w:t xml:space="preserve"> </w:t>
      </w:r>
      <w:r>
        <w:t>판</w:t>
      </w:r>
      <w:r>
        <w:t>단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동</w:t>
      </w:r>
      <w:r>
        <w:t>의</w:t>
      </w:r>
      <w:r>
        <w:t>하</w:t>
      </w:r>
      <w:r>
        <w:t>며</w:t>
      </w:r>
      <w:r>
        <w:t xml:space="preserve"> </w:t>
      </w:r>
      <w:r>
        <w:t>단</w:t>
      </w:r>
      <w:r>
        <w:t>계</w:t>
      </w:r>
      <w:r>
        <w:t>적</w:t>
      </w:r>
      <w:r>
        <w:t xml:space="preserve"> </w:t>
      </w:r>
      <w:r>
        <w:t>개</w:t>
      </w:r>
      <w:r>
        <w:t>방</w:t>
      </w:r>
      <w:r>
        <w:t xml:space="preserve"> </w:t>
      </w:r>
      <w:r>
        <w:t>로</w:t>
      </w:r>
      <w:r>
        <w:t>드</w:t>
      </w:r>
      <w:r>
        <w:t>맵</w:t>
      </w:r>
      <w:r>
        <w:t xml:space="preserve"> </w:t>
      </w:r>
      <w:r>
        <w:t>제</w:t>
      </w:r>
      <w:r>
        <w:t>시</w:t>
      </w:r>
      <w:r>
        <w:t>:</w:t>
      </w:r>
    </w:p>
    <w:p>
      <w:pPr>
        <w:pStyle w:val="IntenseQuote"/>
      </w:pPr>
      <w:r>
        <w:rPr>
          <w:b/>
        </w:rPr>
        <w:t>"증명 시스템은 공개되어야 증명으로 기능한다."</w:t>
      </w:r>
    </w:p>
    <w:p>
      <w:r>
        <w:rPr>
          <w:b/>
        </w:rPr>
        <w:t>4단계 개방: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0</w:t>
      </w:r>
      <w:r>
        <w:t xml:space="preserve"> </w:t>
      </w:r>
      <w:r>
        <w:t>(</w:t>
      </w:r>
      <w:r>
        <w:t>현</w:t>
      </w:r>
      <w:r>
        <w:t>재</w:t>
      </w:r>
      <w:r>
        <w:t>)</w:t>
      </w:r>
      <w:r>
        <w:t>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단</w:t>
      </w:r>
      <w:r>
        <w:t>독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>)</w:t>
      </w:r>
      <w:r>
        <w:t>:</w:t>
      </w:r>
      <w:r>
        <w:t xml:space="preserve"> </w:t>
      </w:r>
      <w:r>
        <w:t>읽</w:t>
      </w:r>
      <w:r>
        <w:t>기</w:t>
      </w:r>
      <w:r>
        <w:t xml:space="preserve"> </w:t>
      </w:r>
      <w:r>
        <w:t>전</w:t>
      </w:r>
      <w:r>
        <w:t>용</w:t>
      </w:r>
      <w:r>
        <w:t xml:space="preserve"> </w:t>
      </w:r>
      <w:r>
        <w:t>공</w:t>
      </w:r>
      <w:r>
        <w:t>개</w:t>
      </w:r>
      <w:r>
        <w:t>,</w:t>
      </w:r>
      <w:r>
        <w:t xml:space="preserve"> </w:t>
      </w:r>
      <w:r>
        <w:t>정</w:t>
      </w:r>
      <w:r>
        <w:t>적</w:t>
      </w:r>
      <w:r>
        <w:t xml:space="preserve"> </w:t>
      </w:r>
      <w:r>
        <w:t>사</w:t>
      </w:r>
      <w:r>
        <w:t>이</w:t>
      </w:r>
      <w:r>
        <w:t>트</w:t>
      </w:r>
      <w:r>
        <w:t>,</w:t>
      </w:r>
      <w:r>
        <w:t xml:space="preserve"> </w:t>
      </w:r>
      <w:r>
        <w:t>$</w:t>
      </w:r>
      <w:r>
        <w:t>0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:</w:t>
      </w:r>
      <w:r>
        <w:t xml:space="preserve"> </w:t>
      </w:r>
      <w:r>
        <w:t>클</w:t>
      </w:r>
      <w:r>
        <w:t>라</w:t>
      </w:r>
      <w:r>
        <w:t>이</w:t>
      </w:r>
      <w:r>
        <w:t>언</w:t>
      </w:r>
      <w:r>
        <w:t>트</w:t>
      </w:r>
      <w:r>
        <w:t xml:space="preserve"> </w:t>
      </w:r>
      <w:r>
        <w:t>사</w:t>
      </w:r>
      <w:r>
        <w:t>이</w:t>
      </w:r>
      <w:r>
        <w:t>드</w:t>
      </w:r>
      <w:r>
        <w:t xml:space="preserve"> </w:t>
      </w:r>
      <w:r>
        <w:t>B</w:t>
      </w:r>
      <w:r>
        <w:t>M</w:t>
      </w:r>
      <w:r>
        <w:t>2</w:t>
      </w:r>
      <w:r>
        <w:t>5</w:t>
      </w:r>
      <w:r>
        <w:t xml:space="preserve"> </w:t>
      </w:r>
      <w:r>
        <w:t>검</w:t>
      </w:r>
      <w:r>
        <w:t>색</w:t>
      </w:r>
      <w:r>
        <w:t xml:space="preserve"> </w:t>
      </w:r>
      <w:r>
        <w:t>추</w:t>
      </w:r>
      <w:r>
        <w:t>가</w:t>
      </w:r>
      <w:r>
        <w:t>,</w:t>
      </w:r>
      <w:r>
        <w:t xml:space="preserve"> </w:t>
      </w:r>
      <w:r>
        <w:t>$</w:t>
      </w:r>
      <w:r>
        <w:t>0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: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질</w:t>
      </w:r>
      <w:r>
        <w:t>의</w:t>
      </w:r>
      <w:r>
        <w:t xml:space="preserve"> </w:t>
      </w:r>
      <w:r>
        <w:t>(</w:t>
      </w:r>
      <w:r>
        <w:t>선</w:t>
      </w:r>
      <w:r>
        <w:t>택</w:t>
      </w:r>
      <w:r>
        <w:t>적</w:t>
      </w:r>
      <w:r>
        <w:t>,</w:t>
      </w:r>
      <w:r>
        <w:t xml:space="preserve"> </w:t>
      </w:r>
      <w:r>
        <w:t>비</w:t>
      </w:r>
      <w:r>
        <w:t>용</w:t>
      </w:r>
      <w:r>
        <w:t xml:space="preserve"> </w:t>
      </w:r>
      <w:r>
        <w:t>발</w:t>
      </w:r>
      <w:r>
        <w:t>생</w:t>
      </w:r>
      <w:r>
        <w:t>)</w:t>
      </w:r>
    </w:p>
    <w:p>
      <w:r>
        <w:rPr>
          <w:b/>
        </w:rPr>
        <w:t>핵심 근거:</w:t>
      </w:r>
    </w:p>
    <w:p>
      <w:pPr>
        <w:pStyle w:val="ListNumber"/>
      </w:pPr>
      <w:r>
        <w:t>정</w:t>
      </w:r>
      <w:r>
        <w:t>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로</w:t>
      </w:r>
      <w:r>
        <w:t xml:space="preserve"> </w:t>
      </w:r>
      <w:r>
        <w:t>추</w:t>
      </w:r>
      <w:r>
        <w:t>가</w:t>
      </w:r>
      <w:r>
        <w:t xml:space="preserve"> </w:t>
      </w:r>
      <w:r>
        <w:t>비</w:t>
      </w:r>
      <w:r>
        <w:t>용</w:t>
      </w:r>
      <w:r>
        <w:t xml:space="preserve"> </w:t>
      </w:r>
      <w:r>
        <w:t>$</w:t>
      </w:r>
      <w:r>
        <w:t>0</w:t>
      </w:r>
    </w:p>
    <w:p>
      <w:pPr>
        <w:pStyle w:val="ListNumber"/>
      </w:pPr>
      <w:r>
        <w:t>서</w:t>
      </w:r>
      <w:r>
        <w:t>버</w:t>
      </w:r>
      <w:r>
        <w:t xml:space="preserve"> </w:t>
      </w:r>
      <w:r>
        <w:t>없</w:t>
      </w:r>
      <w:r>
        <w:t>으</w:t>
      </w:r>
      <w:r>
        <w:t>므</w:t>
      </w:r>
      <w:r>
        <w:t>로</w:t>
      </w:r>
      <w:r>
        <w:t xml:space="preserve"> </w:t>
      </w:r>
      <w:r>
        <w:t>보</w:t>
      </w:r>
      <w:r>
        <w:t>안</w:t>
      </w:r>
      <w:r>
        <w:t xml:space="preserve"> </w:t>
      </w:r>
      <w:r>
        <w:t>표</w:t>
      </w:r>
      <w:r>
        <w:t>면</w:t>
      </w:r>
      <w:r>
        <w:t xml:space="preserve"> </w:t>
      </w:r>
      <w:r>
        <w:t>최</w:t>
      </w:r>
      <w:r>
        <w:t>소</w:t>
      </w:r>
    </w:p>
    <w:p>
      <w:pPr>
        <w:pStyle w:val="ListNumber"/>
      </w:pPr>
      <w:r>
        <w:t>3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언</w:t>
      </w:r>
      <w:r>
        <w:t>어</w:t>
      </w:r>
      <w:r>
        <w:t xml:space="preserve"> </w:t>
      </w:r>
      <w:r>
        <w:t>구</w:t>
      </w:r>
      <w:r>
        <w:t>조</w:t>
      </w:r>
      <w:r>
        <w:t>로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이</w:t>
      </w:r>
      <w:r>
        <w:t>미</w:t>
      </w:r>
      <w:r>
        <w:t xml:space="preserve"> </w:t>
      </w:r>
      <w:r>
        <w:t>준</w:t>
      </w:r>
      <w:r>
        <w:t>비</w:t>
      </w:r>
      <w:r>
        <w:t>됨</w:t>
      </w:r>
    </w:p>
    <w:p>
      <w:pPr>
        <w:pStyle w:val="ListNumber"/>
      </w:pPr>
      <w:r>
        <w:t>모</w:t>
      </w:r>
      <w:r>
        <w:t>든</w:t>
      </w:r>
      <w:r>
        <w:t xml:space="preserve"> </w:t>
      </w:r>
      <w:r>
        <w:t>추</w:t>
      </w:r>
      <w:r>
        <w:t>가</w:t>
      </w:r>
      <w:r>
        <w:t xml:space="preserve"> </w:t>
      </w:r>
      <w:r>
        <w:t>사</w:t>
      </w:r>
      <w:r>
        <w:t>항</w:t>
      </w:r>
      <w:r>
        <w:t>이</w:t>
      </w:r>
      <w:r>
        <w:t xml:space="preserve"> </w:t>
      </w:r>
      <w:r>
        <w:t>골</w:t>
      </w:r>
      <w:r>
        <w:t>격</w:t>
      </w:r>
      <w:r>
        <w:t xml:space="preserve"> </w:t>
      </w:r>
      <w:r>
        <w:t>위</w:t>
      </w:r>
      <w:r>
        <w:t xml:space="preserve"> </w:t>
      </w:r>
      <w:r>
        <w:t>추</w:t>
      </w:r>
      <w:r>
        <w:t>가</w:t>
      </w:r>
    </w:p>
    <w:p>
      <w:r>
        <w:rPr>
          <w:b/>
        </w:rPr>
        <w:t>가명화 3중 방어:</w:t>
      </w:r>
      <w:r>
        <w:t xml:space="preserve"> </w:t>
      </w:r>
      <w:r>
        <w:t>빌</w:t>
      </w:r>
      <w:r>
        <w:t>드</w:t>
      </w:r>
      <w:r>
        <w:t xml:space="preserve"> </w:t>
      </w:r>
      <w:r>
        <w:t>시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대</w:t>
      </w:r>
      <w:r>
        <w:t>조</w:t>
      </w:r>
      <w:r>
        <w:t>(</w:t>
      </w:r>
      <w:r>
        <w:t>실</w:t>
      </w:r>
      <w:r>
        <w:t>명</w:t>
      </w:r>
      <w:r>
        <w:t>→</w:t>
      </w:r>
      <w:r>
        <w:t>빌</w:t>
      </w:r>
      <w:r>
        <w:t>드</w:t>
      </w:r>
      <w:r>
        <w:t>실</w:t>
      </w:r>
      <w:r>
        <w:t>패</w:t>
      </w:r>
      <w:r>
        <w:t>)</w:t>
      </w:r>
      <w:r>
        <w:t xml:space="preserve"> </w:t>
      </w:r>
      <w:r>
        <w:t>+</w:t>
      </w:r>
      <w:r>
        <w:t xml:space="preserve"> </w:t>
      </w:r>
      <w:r>
        <w:t>런</w:t>
      </w:r>
      <w:r>
        <w:t>타</w:t>
      </w:r>
      <w:r>
        <w:t>임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+</w:t>
      </w:r>
      <w:r>
        <w:t xml:space="preserve"> </w:t>
      </w:r>
      <w:r>
        <w:t>C</w:t>
      </w:r>
      <w:r>
        <w:t>S</w:t>
      </w:r>
      <w:r>
        <w:t>P</w:t>
      </w:r>
      <w:r>
        <w:t xml:space="preserve"> </w:t>
      </w:r>
      <w:r>
        <w:t>헤</w:t>
      </w:r>
      <w:r>
        <w:t>더</w:t>
      </w:r>
      <w:r>
        <w:t>.</w:t>
      </w:r>
    </w:p>
    <w:p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>에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로</w:t>
      </w:r>
      <w:r>
        <w:t xml:space="preserve"> </w:t>
      </w:r>
      <w:r>
        <w:t>신</w:t>
      </w:r>
      <w:r>
        <w:t>설</w:t>
      </w:r>
      <w:r>
        <w:t xml:space="preserve"> </w:t>
      </w:r>
      <w:r>
        <w:t>(</w:t>
      </w:r>
      <w:r>
        <w:t>작</w:t>
      </w:r>
      <w:r>
        <w:t>업</w:t>
      </w:r>
      <w:r>
        <w:t xml:space="preserve"> </w:t>
      </w:r>
      <w:r>
        <w:t>4</w:t>
      </w:r>
      <w:r>
        <w:t>a</w:t>
      </w:r>
      <w:r>
        <w:t>~</w:t>
      </w:r>
      <w:r>
        <w:t>4</w:t>
      </w:r>
      <w:r>
        <w:t>h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전</w:t>
      </w:r>
      <w:r>
        <w:t>체</w:t>
      </w:r>
      <w:r>
        <w:t xml:space="preserve"> </w:t>
      </w:r>
      <w:r>
        <w:t>잔</w:t>
      </w:r>
      <w:r>
        <w:t>여</w:t>
      </w:r>
      <w:r>
        <w:t xml:space="preserve"> </w:t>
      </w:r>
      <w:r>
        <w:t>작</w:t>
      </w:r>
      <w:r>
        <w:t>업</w:t>
      </w:r>
      <w:r>
        <w:t xml:space="preserve"> </w:t>
      </w:r>
      <w:r>
        <w:t>정</w:t>
      </w:r>
      <w:r>
        <w:t>리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요</w:t>
      </w:r>
      <w:r>
        <w:t>청</w:t>
      </w:r>
      <w:r>
        <w:t>으</w:t>
      </w:r>
      <w:r>
        <w:t>로</w:t>
      </w:r>
      <w:r>
        <w:t xml:space="preserve"> </w:t>
      </w:r>
      <w:r>
        <w:t>전</w:t>
      </w:r>
      <w:r>
        <w:t>체</w:t>
      </w:r>
      <w:r>
        <w:t xml:space="preserve"> </w:t>
      </w:r>
      <w:r>
        <w:t>잔</w:t>
      </w:r>
      <w:r>
        <w:t>여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>를</w:t>
      </w:r>
      <w:r>
        <w:t xml:space="preserve"> </w:t>
      </w:r>
      <w:r>
        <w:t>3</w:t>
      </w:r>
      <w:r>
        <w:t>개</w:t>
      </w:r>
      <w:r>
        <w:t xml:space="preserve"> </w:t>
      </w:r>
      <w:r>
        <w:t>트</w:t>
      </w:r>
      <w:r>
        <w:t>랙</w:t>
      </w:r>
      <w:r>
        <w:t>으</w:t>
      </w:r>
      <w:r>
        <w:t>로</w:t>
      </w:r>
      <w:r>
        <w:t xml:space="preserve"> </w:t>
      </w:r>
      <w:r>
        <w:t>정</w:t>
      </w:r>
      <w:r>
        <w:t>리</w:t>
      </w:r>
      <w:r>
        <w:t>:</w:t>
      </w:r>
    </w:p>
    <w:p>
      <w:pPr>
        <w:pStyle w:val="ListBullet"/>
      </w:pPr>
      <w:r>
        <w:rPr>
          <w:b/>
        </w:rPr>
        <w:t>Track A (Content, ~60%):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볼</w:t>
      </w:r>
      <w:r>
        <w:t>륨</w:t>
      </w:r>
      <w:r>
        <w:t xml:space="preserve"> </w:t>
      </w:r>
      <w:r>
        <w:t>1</w:t>
      </w:r>
      <w:r>
        <w:t>0</w:t>
      </w:r>
      <w:r>
        <w:t>0</w:t>
      </w:r>
      <w:r>
        <w:t>~</w:t>
      </w:r>
      <w:r>
        <w:t>2</w:t>
      </w:r>
      <w:r>
        <w:t>0</w:t>
      </w:r>
      <w:r>
        <w:t>0</w:t>
      </w:r>
      <w:r>
        <w:t>개</w:t>
      </w:r>
      <w:r>
        <w:t xml:space="preserve"> </w:t>
      </w:r>
      <w:r>
        <w:t>추</w:t>
      </w:r>
      <w:r>
        <w:t>가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구</w:t>
      </w:r>
      <w:r>
        <w:t>축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pPr>
        <w:pStyle w:val="ListBullet"/>
      </w:pPr>
      <w:r>
        <w:rPr>
          <w:b/>
        </w:rPr>
        <w:t>Track B (Infrastructure, ~15%):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j</w:t>
      </w:r>
      <w:r>
        <w:t>s</w:t>
      </w:r>
      <w:r>
        <w:t>o</w:t>
      </w:r>
      <w:r>
        <w:t>n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업</w:t>
      </w:r>
      <w:r>
        <w:t>데</w:t>
      </w:r>
      <w:r>
        <w:t>이</w:t>
      </w:r>
      <w:r>
        <w:t>트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t</w:t>
      </w:r>
    </w:p>
    <w:p>
      <w:pPr>
        <w:pStyle w:val="ListBullet"/>
      </w:pPr>
      <w:r>
        <w:rPr>
          <w:b/>
        </w:rPr>
        <w:t>Track C (UI, ~25%):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,</w:t>
      </w:r>
      <w:r>
        <w:t xml:space="preserve"> </w:t>
      </w:r>
      <w:r>
        <w:t>7</w:t>
      </w:r>
      <w:r>
        <w:t xml:space="preserve"> </w:t>
      </w:r>
      <w:r>
        <w:t>컴</w:t>
      </w:r>
      <w:r>
        <w:t>포</w:t>
      </w:r>
      <w:r>
        <w:t>넌</w:t>
      </w:r>
      <w:r>
        <w:t>트</w:t>
      </w:r>
      <w:r>
        <w:t>,</w:t>
      </w:r>
      <w:r>
        <w:t xml:space="preserve"> </w:t>
      </w:r>
      <w:r>
        <w:t>테</w:t>
      </w:r>
      <w:r>
        <w:t>마</w:t>
      </w:r>
      <w:r>
        <w:t>,</w:t>
      </w:r>
      <w:r>
        <w:t xml:space="preserve"> </w:t>
      </w:r>
      <w:r>
        <w:t>배</w:t>
      </w:r>
      <w:r>
        <w:t>포</w:t>
      </w:r>
    </w:p>
    <w:p>
      <w:r>
        <w:t>실</w:t>
      </w:r>
      <w:r>
        <w:t>행</w:t>
      </w:r>
      <w:r>
        <w:t xml:space="preserve"> </w:t>
      </w:r>
      <w:r>
        <w:t>순</w:t>
      </w:r>
      <w:r>
        <w:t>서</w:t>
      </w:r>
      <w:r>
        <w:t>:</w:t>
      </w:r>
      <w:r>
        <w:t xml:space="preserve"> </w:t>
      </w:r>
      <w:r>
        <w:t>A</w:t>
      </w:r>
      <w:r>
        <w:t xml:space="preserve"> </w:t>
      </w:r>
      <w:r>
        <w:t>(</w:t>
      </w:r>
      <w:r>
        <w:t>최</w:t>
      </w:r>
      <w:r>
        <w:t>우</w:t>
      </w:r>
      <w:r>
        <w:t>선</w:t>
      </w:r>
      <w:r>
        <w:t>,</w:t>
      </w:r>
      <w:r>
        <w:t xml:space="preserve"> </w:t>
      </w:r>
      <w:r>
        <w:t>지</w:t>
      </w:r>
      <w:r>
        <w:t>금</w:t>
      </w:r>
      <w:r>
        <w:t>)</w:t>
      </w:r>
      <w:r>
        <w:t xml:space="preserve"> </w:t>
      </w:r>
      <w:r>
        <w:t>→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와</w:t>
      </w:r>
      <w:r>
        <w:t xml:space="preserve"> </w:t>
      </w:r>
      <w:r>
        <w:t>병</w:t>
      </w:r>
      <w:r>
        <w:t>행</w:t>
      </w:r>
      <w:r>
        <w:t xml:space="preserve"> </w:t>
      </w:r>
      <w:r>
        <w:t>가</w:t>
      </w:r>
      <w:r>
        <w:t>능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후</w:t>
      </w:r>
      <w:r>
        <w:t>)</w:t>
      </w:r>
      <w:r>
        <w:t xml:space="preserve"> </w:t>
      </w:r>
      <w:r>
        <w:t>→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(</w:t>
      </w:r>
      <w:r>
        <w:t>개</w:t>
      </w:r>
      <w:r>
        <w:t>방</w:t>
      </w:r>
      <w:r>
        <w:t>형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r>
        <w:t>이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  <w:r>
        <w:t>에</w:t>
      </w:r>
      <w:r>
        <w:t xml:space="preserve"> </w:t>
      </w:r>
      <w:r>
        <w:t>이</w:t>
      </w:r>
      <w:r>
        <w:t>어</w:t>
      </w:r>
      <w:r>
        <w:t xml:space="preserve"> </w:t>
      </w:r>
      <w:r>
        <w:rPr>
          <w:b/>
        </w:rPr>
        <w:t>architecture track 후반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산</w:t>
            </w:r>
            <w:r>
              <w:rPr>
                <w:b/>
              </w:rPr>
              <w:t>출</w:t>
            </w:r>
            <w:r>
              <w:rPr>
                <w:b/>
              </w:rPr>
              <w:t>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유</w:t>
            </w:r>
            <w:r>
              <w:rPr>
                <w:b/>
              </w:rPr>
              <w:t>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</w:t>
            </w:r>
            <w:r>
              <w:rPr>
                <w:b/>
              </w:rPr>
              <w:t>명</w:t>
            </w:r>
          </w:p>
        </w:tc>
      </w:tr>
      <w:tr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.</w:t>
            </w:r>
            <w:r>
              <w:t>0</w:t>
            </w:r>
            <w:r>
              <w:t xml:space="preserve"> </w:t>
            </w:r>
            <w:r>
              <w:t>업</w:t>
            </w:r>
            <w:r>
              <w:t>데</w:t>
            </w:r>
            <w:r>
              <w:t>이</w:t>
            </w:r>
            <w:r>
              <w:t>트</w:t>
            </w:r>
          </w:p>
        </w:tc>
        <w:tc>
          <w:tcPr>
            <w:tcW w:type="dxa" w:w="2880"/>
          </w:tcPr>
          <w:p>
            <w:r/>
            <w:r>
              <w:t>설</w:t>
            </w:r>
            <w:r>
              <w:t>계</w:t>
            </w:r>
            <w:r>
              <w:t xml:space="preserve"> </w:t>
            </w:r>
            <w:r>
              <w:t>확</w:t>
            </w:r>
            <w:r>
              <w:t>정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.</w:t>
            </w:r>
            <w:r>
              <w:t>a</w:t>
            </w:r>
            <w:r>
              <w:t>i</w:t>
            </w:r>
            <w:r>
              <w:t xml:space="preserve"> </w:t>
            </w:r>
            <w:r>
              <w:t>구</w:t>
            </w:r>
            <w:r>
              <w:t>조</w:t>
            </w:r>
            <w:r>
              <w:t xml:space="preserve"> </w:t>
            </w:r>
            <w:r>
              <w:t>차</w:t>
            </w:r>
            <w:r>
              <w:t>용</w:t>
            </w:r>
            <w:r>
              <w:t xml:space="preserve"> </w:t>
            </w:r>
            <w:r>
              <w:t>결</w:t>
            </w:r>
            <w:r>
              <w:t>정</w:t>
            </w:r>
            <w:r>
              <w:t xml:space="preserve"> </w:t>
            </w:r>
            <w:r>
              <w:t>반</w:t>
            </w:r>
            <w:r>
              <w:t>영</w:t>
            </w:r>
          </w:p>
        </w:tc>
      </w:tr>
      <w:tr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.</w:t>
            </w:r>
            <w:r>
              <w:t>3</w:t>
            </w:r>
            <w:r>
              <w:t>a</w:t>
            </w:r>
            <w:r>
              <w:t xml:space="preserve"> </w:t>
            </w:r>
            <w:r>
              <w:t>신</w:t>
            </w:r>
            <w:r>
              <w:t>설</w:t>
            </w:r>
          </w:p>
        </w:tc>
        <w:tc>
          <w:tcPr>
            <w:tcW w:type="dxa" w:w="2880"/>
          </w:tcPr>
          <w:p>
            <w:r/>
            <w:r>
              <w:t>설</w:t>
            </w:r>
            <w:r>
              <w:t>계</w:t>
            </w:r>
          </w:p>
        </w:tc>
        <w:tc>
          <w:tcPr>
            <w:tcW w:type="dxa" w:w="2880"/>
          </w:tcPr>
          <w:p>
            <w:r/>
            <w:r>
              <w:t>3</w:t>
            </w:r>
            <w:r>
              <w:t>-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다</w:t>
            </w:r>
            <w:r>
              <w:t>국</w:t>
            </w:r>
            <w:r>
              <w:t>어</w:t>
            </w:r>
            <w:r>
              <w:t xml:space="preserve"> </w:t>
            </w:r>
            <w:r>
              <w:t>지</w:t>
            </w:r>
            <w:r>
              <w:t>원</w:t>
            </w:r>
            <w:r>
              <w:t xml:space="preserve"> </w:t>
            </w:r>
            <w:r>
              <w:t>구</w:t>
            </w:r>
            <w:r>
              <w:t>조</w:t>
            </w:r>
          </w:p>
        </w:tc>
      </w:tr>
      <w:tr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입</w:t>
            </w:r>
            <w:r>
              <w:t>력</w:t>
            </w:r>
            <w:r>
              <w:t xml:space="preserve"> </w:t>
            </w:r>
            <w:r>
              <w:t>필</w:t>
            </w:r>
            <w:r>
              <w:t>드</w:t>
            </w:r>
            <w:r>
              <w:t xml:space="preserve"> </w:t>
            </w:r>
            <w:r>
              <w:t>세</w:t>
            </w:r>
            <w:r>
              <w:t>부</w:t>
            </w:r>
            <w:r>
              <w:t xml:space="preserve"> </w:t>
            </w:r>
            <w:r>
              <w:t>확</w:t>
            </w:r>
            <w:r>
              <w:t>장</w:t>
            </w:r>
          </w:p>
        </w:tc>
        <w:tc>
          <w:tcPr>
            <w:tcW w:type="dxa" w:w="2880"/>
          </w:tcPr>
          <w:p>
            <w:r/>
            <w:r>
              <w:t>구</w:t>
            </w:r>
            <w:r>
              <w:t>현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.</w:t>
            </w:r>
            <w:r>
              <w:t>a</w:t>
            </w:r>
            <w:r>
              <w:t>i</w:t>
            </w:r>
            <w:r>
              <w:t xml:space="preserve"> </w:t>
            </w:r>
            <w:r>
              <w:t>인</w:t>
            </w:r>
            <w:r>
              <w:t>터</w:t>
            </w:r>
            <w:r>
              <w:t>랙</w:t>
            </w:r>
            <w:r>
              <w:t>션</w:t>
            </w:r>
            <w:r>
              <w:t xml:space="preserve"> </w:t>
            </w:r>
            <w:r>
              <w:t>세</w:t>
            </w:r>
            <w:r>
              <w:t>부</w:t>
            </w:r>
            <w:r>
              <w:t xml:space="preserve"> </w:t>
            </w:r>
            <w:r>
              <w:t>S</w:t>
            </w:r>
            <w:r>
              <w:t>C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신</w:t>
            </w:r>
            <w:r>
              <w:t>설</w:t>
            </w:r>
          </w:p>
        </w:tc>
        <w:tc>
          <w:tcPr>
            <w:tcW w:type="dxa" w:w="2880"/>
          </w:tcPr>
          <w:p>
            <w:r/>
            <w:r>
              <w:t>로</w:t>
            </w:r>
            <w:r>
              <w:t>드</w:t>
            </w:r>
            <w:r>
              <w:t>맵</w:t>
            </w:r>
          </w:p>
        </w:tc>
        <w:tc>
          <w:tcPr>
            <w:tcW w:type="dxa" w:w="2880"/>
          </w:tcPr>
          <w:p>
            <w:r/>
            <w:r>
              <w:t>개</w:t>
            </w:r>
            <w:r>
              <w:t>방</w:t>
            </w:r>
            <w:r>
              <w:t>형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4</w:t>
            </w:r>
            <w:r>
              <w:t>단</w:t>
            </w:r>
            <w:r>
              <w:t>계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작</w:t>
            </w:r>
            <w:r>
              <w:t>업</w:t>
            </w:r>
            <w:r>
              <w:t xml:space="preserve"> </w:t>
            </w:r>
            <w:r>
              <w:t>4</w:t>
            </w:r>
            <w:r>
              <w:t>a</w:t>
            </w:r>
            <w:r>
              <w:t>~</w:t>
            </w:r>
            <w:r>
              <w:t>4</w:t>
            </w:r>
            <w:r>
              <w:t>h</w:t>
            </w:r>
          </w:p>
        </w:tc>
      </w:tr>
      <w:tr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작</w:t>
            </w:r>
            <w:r>
              <w:t>업</w:t>
            </w:r>
            <w:r>
              <w:t xml:space="preserve"> </w:t>
            </w:r>
            <w:r>
              <w:t>3</w:t>
            </w:r>
            <w:r>
              <w:t>g</w:t>
            </w:r>
            <w:r>
              <w:t>,</w:t>
            </w:r>
            <w:r>
              <w:t xml:space="preserve"> </w:t>
            </w:r>
            <w:r>
              <w:t>3</w:t>
            </w:r>
            <w:r>
              <w:t>h</w:t>
            </w:r>
            <w:r>
              <w:t xml:space="preserve"> </w:t>
            </w:r>
            <w:r>
              <w:t>추</w:t>
            </w:r>
            <w:r>
              <w:t>가</w:t>
            </w:r>
          </w:p>
        </w:tc>
        <w:tc>
          <w:tcPr>
            <w:tcW w:type="dxa" w:w="2880"/>
          </w:tcPr>
          <w:p>
            <w:r/>
            <w:r>
              <w:t>로</w:t>
            </w:r>
            <w:r>
              <w:t>드</w:t>
            </w:r>
            <w:r>
              <w:t>맵</w:t>
            </w:r>
          </w:p>
        </w:tc>
        <w:tc>
          <w:tcPr>
            <w:tcW w:type="dxa" w:w="2880"/>
          </w:tcPr>
          <w:p>
            <w:r/>
            <w:r>
              <w:t>다</w:t>
            </w:r>
            <w:r>
              <w:t>국</w:t>
            </w:r>
            <w:r>
              <w:t>어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테</w:t>
            </w:r>
            <w:r>
              <w:t>마</w:t>
            </w:r>
            <w:r>
              <w:t xml:space="preserve"> </w:t>
            </w:r>
            <w:r>
              <w:t>작</w:t>
            </w:r>
            <w:r>
              <w:t>업</w:t>
            </w:r>
          </w:p>
        </w:tc>
      </w:tr>
      <w:tr>
        <w:tc>
          <w:tcPr>
            <w:tcW w:type="dxa" w:w="2880"/>
          </w:tcPr>
          <w:p>
            <w:r/>
            <w:r>
              <w:t>메</w:t>
            </w:r>
            <w:r>
              <w:t>모</w:t>
            </w:r>
            <w:r>
              <w:t>리</w:t>
            </w:r>
            <w:r>
              <w:t xml:space="preserve"> </w:t>
            </w:r>
            <w:r>
              <w:t>3</w:t>
            </w:r>
            <w:r>
              <w:t>건</w:t>
            </w:r>
            <w:r>
              <w:t xml:space="preserve"> </w:t>
            </w:r>
            <w:r>
              <w:t>업</w:t>
            </w:r>
            <w:r>
              <w:t>데</w:t>
            </w:r>
            <w:r>
              <w:t>이</w:t>
            </w:r>
            <w:r>
              <w:t>트</w:t>
            </w:r>
          </w:p>
        </w:tc>
        <w:tc>
          <w:tcPr>
            <w:tcW w:type="dxa" w:w="2880"/>
          </w:tcPr>
          <w:p>
            <w:r/>
            <w:r>
              <w:t>영</w:t>
            </w:r>
            <w:r>
              <w:t>속</w:t>
            </w:r>
          </w:p>
        </w:tc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>,</w:t>
            </w:r>
            <w:r>
              <w:t xml:space="preserve"> </w:t>
            </w:r>
            <w:r>
              <w:t>골</w:t>
            </w:r>
            <w:r>
              <w:t>격</w:t>
            </w:r>
            <w:r>
              <w:t xml:space="preserve"> </w:t>
            </w:r>
            <w:r>
              <w:t>보</w:t>
            </w:r>
            <w:r>
              <w:t>존</w:t>
            </w:r>
            <w:r>
              <w:t>,</w:t>
            </w:r>
            <w:r>
              <w:t xml:space="preserve"> </w:t>
            </w:r>
            <w:r>
              <w:t>개</w:t>
            </w:r>
            <w:r>
              <w:t>방</w:t>
            </w:r>
            <w:r>
              <w:t>형</w:t>
            </w:r>
            <w:r>
              <w:t xml:space="preserve"> </w:t>
            </w:r>
            <w:r>
              <w:t>결</w:t>
            </w:r>
            <w:r>
              <w:t>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Number"/>
      </w:pPr>
      <w:r>
        <w:rPr>
          <w:b/>
        </w:rPr>
        <w:t>Track A (최우선):</w:t>
      </w:r>
      <w:r>
        <w:t xml:space="preserve"> </w:t>
      </w: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 xml:space="preserve"> </w:t>
      </w:r>
      <w:r>
        <w:t>(</w:t>
      </w:r>
      <w:r>
        <w:t>병</w:t>
      </w:r>
      <w:r>
        <w:t>렬</w:t>
      </w:r>
      <w:r>
        <w:t xml:space="preserve"> </w:t>
      </w:r>
      <w:r>
        <w:t>세</w:t>
      </w:r>
      <w:r>
        <w:t>션</w:t>
      </w:r>
      <w:r>
        <w:t>으</w:t>
      </w:r>
      <w:r>
        <w:t>로</w:t>
      </w:r>
      <w:r>
        <w:t xml:space="preserve"> </w:t>
      </w:r>
      <w:r>
        <w:t>진</w:t>
      </w:r>
      <w:r>
        <w:t>행</w:t>
      </w:r>
      <w:r>
        <w:t xml:space="preserve"> </w:t>
      </w:r>
      <w:r>
        <w:t>중</w:t>
      </w:r>
      <w:r>
        <w:t>)</w:t>
      </w:r>
    </w:p>
    <w:p>
      <w:pPr>
        <w:pStyle w:val="ListNumber"/>
      </w:pPr>
      <w:r>
        <w:rPr>
          <w:b/>
        </w:rPr>
        <w:t>Track B: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작</w:t>
      </w:r>
      <w:r>
        <w:t>성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완</w:t>
      </w:r>
      <w:r>
        <w:t>료</w:t>
      </w:r>
      <w:r>
        <w:t xml:space="preserve"> </w:t>
      </w:r>
      <w:r>
        <w:t>후</w:t>
      </w:r>
      <w:r>
        <w:t>)</w:t>
      </w:r>
    </w:p>
    <w:p>
      <w:pPr>
        <w:pStyle w:val="ListNumber"/>
      </w:pPr>
      <w:r>
        <w:rPr>
          <w:b/>
        </w:rPr>
        <w:t>Track C: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후</w:t>
      </w:r>
      <w:r>
        <w:t>)</w:t>
      </w:r>
    </w:p>
    <w:p>
      <w:pPr>
        <w:pStyle w:val="ListNumber"/>
      </w:pPr>
      <w:r>
        <w:rPr>
          <w:b/>
        </w:rPr>
        <w:t>Phase 4: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준</w:t>
      </w:r>
      <w:r>
        <w:t>비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달</w:t>
      </w:r>
      <w:r>
        <w:t>성</w:t>
      </w:r>
      <w:r>
        <w:t>과</w:t>
      </w:r>
      <w:r>
        <w:t xml:space="preserve"> </w:t>
      </w:r>
      <w:r>
        <w:t>동</w:t>
      </w:r>
      <w:r>
        <w:t>시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r>
        <w:t>없</w:t>
      </w:r>
      <w:r>
        <w:t>음</w:t>
      </w:r>
      <w:r>
        <w:t xml:space="preserve"> </w:t>
      </w:r>
      <w:r>
        <w:t>—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>(</w:t>
      </w:r>
      <w:r>
        <w:t>0</w:t>
      </w:r>
      <w:r>
        <w:t>7</w:t>
      </w:r>
      <w:r>
        <w:t>+</w:t>
      </w:r>
      <w:r>
        <w:t>0</w:t>
      </w:r>
      <w:r>
        <w:t>8</w:t>
      </w:r>
      <w:r>
        <w:t xml:space="preserve"> </w:t>
      </w:r>
      <w:r>
        <w:t>통</w:t>
      </w:r>
      <w:r>
        <w:t>합</w:t>
      </w:r>
      <w:r>
        <w:t>)</w:t>
      </w:r>
      <w:r>
        <w:t>에</w:t>
      </w:r>
      <w:r>
        <w:t>서</w:t>
      </w:r>
      <w:r>
        <w:t xml:space="preserve"> </w:t>
      </w:r>
      <w:r>
        <w:t>모</w:t>
      </w:r>
      <w:r>
        <w:t>든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결</w:t>
      </w:r>
      <w:r>
        <w:t>정</w:t>
      </w:r>
      <w:r>
        <w:t>이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에</w:t>
      </w:r>
      <w:r>
        <w:t xml:space="preserve"> </w:t>
      </w:r>
      <w:r>
        <w:t>의</w:t>
      </w:r>
      <w:r>
        <w:t>해</w:t>
      </w:r>
      <w:r>
        <w:t xml:space="preserve"> </w:t>
      </w:r>
      <w:r>
        <w:t>승</w:t>
      </w:r>
      <w:r>
        <w:t>인</w:t>
      </w:r>
      <w:r>
        <w:t>됨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파</w:t>
            </w:r>
            <w:r>
              <w:rPr>
                <w:b/>
              </w:rPr>
              <w:t>일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설</w:t>
            </w:r>
            <w:r>
              <w:rPr>
                <w:b/>
              </w:rPr>
              <w:t>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output/aurora-v2-implementation-guide-2026-04-12.md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.</w:t>
            </w:r>
            <w:r>
              <w:t>0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.</w:t>
            </w:r>
            <w:r>
              <w:t>a</w:t>
            </w:r>
            <w:r>
              <w:t>i</w:t>
            </w:r>
            <w:r>
              <w:t xml:space="preserve"> </w:t>
            </w:r>
            <w:r>
              <w:t>차</w:t>
            </w:r>
            <w:r>
              <w:t>용</w:t>
            </w:r>
            <w:r>
              <w:t xml:space="preserve"> </w:t>
            </w:r>
            <w:r>
              <w:t>확</w:t>
            </w:r>
            <w:r>
              <w:t>정</w:t>
            </w:r>
            <w:r>
              <w:t>,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.</w:t>
            </w:r>
            <w:r>
              <w:t>3</w:t>
            </w:r>
            <w:r>
              <w:t>a</w:t>
            </w:r>
            <w:r>
              <w:t xml:space="preserve"> </w:t>
            </w:r>
            <w:r>
              <w:t>다</w:t>
            </w:r>
            <w:r>
              <w:t>국</w:t>
            </w:r>
            <w:r>
              <w:t>어</w:t>
            </w:r>
            <w:r>
              <w:t>,</w:t>
            </w:r>
            <w:r>
              <w:t xml:space="preserve"> </w:t>
            </w:r>
            <w:r>
              <w:t>입</w:t>
            </w:r>
            <w:r>
              <w:t>력</w:t>
            </w:r>
            <w:r>
              <w:t xml:space="preserve"> </w:t>
            </w:r>
            <w:r>
              <w:t>필</w:t>
            </w:r>
            <w:r>
              <w:t>드</w:t>
            </w:r>
            <w:r>
              <w:t xml:space="preserve"> </w:t>
            </w:r>
            <w:r>
              <w:t>S</w:t>
            </w:r>
            <w:r>
              <w:t>C</w:t>
            </w:r>
            <w:r>
              <w:t>S</w:t>
            </w:r>
            <w:r>
              <w:t>S</w:t>
            </w:r>
            <w:r>
              <w:t>,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개</w:t>
            </w:r>
            <w:r>
              <w:t>방</w:t>
            </w:r>
            <w:r>
              <w:t>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memory/project_aurora_v2_implementation_guide.md</w:t>
            </w:r>
          </w:p>
        </w:tc>
        <w:tc>
          <w:tcPr>
            <w:tcW w:type="dxa" w:w="4320"/>
          </w:tcPr>
          <w:p>
            <w:r/>
            <w:r>
              <w:t>i</w:t>
            </w:r>
            <w:r>
              <w:t>1</w:t>
            </w:r>
            <w:r>
              <w:t>8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개</w:t>
            </w:r>
            <w:r>
              <w:t>방</w:t>
            </w:r>
            <w:r>
              <w:t>형</w:t>
            </w:r>
            <w:r>
              <w:t xml:space="preserve"> </w:t>
            </w:r>
            <w:r>
              <w:t>결</w:t>
            </w:r>
            <w:r>
              <w:t>정</w:t>
            </w:r>
            <w:r>
              <w:t xml:space="preserve"> </w:t>
            </w:r>
            <w:r>
              <w:t>추</w:t>
            </w:r>
            <w:r>
              <w:t>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memory/feedback_preserve_ui_skeleton.md</w:t>
            </w:r>
          </w:p>
        </w:tc>
        <w:tc>
          <w:tcPr>
            <w:tcW w:type="dxa" w:w="4320"/>
          </w:tcPr>
          <w:p>
            <w:r/>
            <w:r>
              <w:t>(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  <w:r>
              <w:t>에</w:t>
            </w:r>
            <w:r>
              <w:t>서</w:t>
            </w:r>
            <w:r>
              <w:t xml:space="preserve"> </w:t>
            </w:r>
            <w:r>
              <w:t>생</w:t>
            </w:r>
            <w:r>
              <w:t>성</w:t>
            </w:r>
            <w:r>
              <w:t>,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세</w:t>
            </w:r>
            <w:r>
              <w:t>션</w:t>
            </w:r>
            <w:r>
              <w:t>에</w:t>
            </w:r>
            <w:r>
              <w:t>서</w:t>
            </w:r>
            <w:r>
              <w:t xml:space="preserve"> </w:t>
            </w:r>
            <w:r>
              <w:t>참</w:t>
            </w:r>
            <w:r>
              <w:t>조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communicative-interaction/2026-04-12-session-01.md</w:t>
            </w:r>
          </w:p>
        </w:tc>
        <w:tc>
          <w:tcPr>
            <w:tcW w:type="dxa" w:w="4320"/>
          </w:tcPr>
          <w:p>
            <w:r/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0</w:t>
            </w:r>
            <w:r>
              <w:t>7</w:t>
            </w:r>
            <w:r>
              <w:t xml:space="preserve"> </w:t>
            </w:r>
            <w:r>
              <w:t>로</w:t>
            </w:r>
            <w:r>
              <w:t>그</w:t>
            </w:r>
            <w:r>
              <w:t xml:space="preserve"> </w:t>
            </w:r>
            <w:r>
              <w:t>(</w:t>
            </w:r>
            <w:r>
              <w:t>이</w:t>
            </w:r>
            <w:r>
              <w:t xml:space="preserve"> </w:t>
            </w:r>
            <w:r>
              <w:t>세</w:t>
            </w:r>
            <w:r>
              <w:t>션</w:t>
            </w:r>
            <w:r>
              <w:t xml:space="preserve"> </w:t>
            </w:r>
            <w:r>
              <w:t>전</w:t>
            </w:r>
            <w:r>
              <w:t>반</w:t>
            </w:r>
            <w:r>
              <w:t>부</w:t>
            </w:r>
            <w:r>
              <w:t>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7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>(</w:t>
      </w:r>
      <w:r>
        <w:t>전</w:t>
      </w:r>
      <w:r>
        <w:t>반</w:t>
      </w:r>
      <w:r>
        <w:t>)</w:t>
      </w:r>
      <w:r>
        <w:t>과</w:t>
      </w:r>
      <w:r>
        <w:t xml:space="preserve"> </w:t>
      </w:r>
      <w:r>
        <w:t>0</w:t>
      </w:r>
      <w:r>
        <w:t>8</w:t>
      </w:r>
      <w:r>
        <w:t>(</w:t>
      </w:r>
      <w:r>
        <w:t>후</w:t>
      </w:r>
      <w:r>
        <w:t>반</w:t>
      </w:r>
      <w:r>
        <w:t>)</w:t>
      </w:r>
      <w:r>
        <w:t>은</w:t>
      </w:r>
      <w:r>
        <w:t xml:space="preserve"> </w:t>
      </w:r>
      <w:r>
        <w:t>하</w:t>
      </w:r>
      <w:r>
        <w:t>나</w:t>
      </w:r>
      <w:r>
        <w:t>의</w:t>
      </w:r>
      <w:r>
        <w:t xml:space="preserve"> </w:t>
      </w:r>
      <w:r>
        <w:t>연</w:t>
      </w:r>
      <w:r>
        <w:t>속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분</w:t>
      </w:r>
      <w:r>
        <w:t>리</w:t>
      </w:r>
      <w:r>
        <w:t>된</w:t>
      </w:r>
      <w:r>
        <w:t xml:space="preserve"> </w:t>
      </w:r>
      <w:r>
        <w:t>것</w:t>
      </w:r>
      <w:r>
        <w:t>.</w:t>
      </w:r>
      <w:r>
        <w:t xml:space="preserve"> </w:t>
      </w:r>
      <w:r>
        <w:t>전</w:t>
      </w:r>
      <w:r>
        <w:t>체</w:t>
      </w:r>
      <w:r>
        <w:t>적</w:t>
      </w:r>
      <w:r>
        <w:t>으</w:t>
      </w:r>
      <w:r>
        <w:t>로</w:t>
      </w:r>
      <w:r>
        <w:t xml:space="preserve"> </w:t>
      </w:r>
      <w:r>
        <w:rPr>
          <w:b/>
        </w:rPr>
        <w:t>architecture track</w:t>
      </w:r>
      <w:r>
        <w:t>: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>:</w:t>
      </w:r>
      <w:r>
        <w:t xml:space="preserve"> </w:t>
      </w:r>
      <w:r>
        <w:t>U</w:t>
      </w:r>
      <w:r>
        <w:t>I</w:t>
      </w:r>
      <w:r>
        <w:t xml:space="preserve"> </w:t>
      </w:r>
      <w:r>
        <w:t>골</w:t>
      </w:r>
      <w:r>
        <w:t>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비</w:t>
      </w:r>
      <w:r>
        <w:t>교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>,</w:t>
      </w:r>
      <w:r>
        <w:t xml:space="preserve"> </w:t>
      </w:r>
      <w:r>
        <w:t>정</w:t>
      </w:r>
      <w:r>
        <w:t>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8</w:t>
      </w:r>
      <w:r>
        <w:t>:</w:t>
      </w:r>
      <w:r>
        <w:t xml:space="preserve"> </w:t>
      </w:r>
      <w:r>
        <w:t>병</w:t>
      </w:r>
      <w:r>
        <w:t>렬</w:t>
      </w:r>
      <w:r>
        <w:t xml:space="preserve"> </w:t>
      </w:r>
      <w:r>
        <w:t>전</w:t>
      </w:r>
      <w:r>
        <w:t>략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차</w:t>
      </w:r>
      <w:r>
        <w:t>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다</w:t>
      </w:r>
      <w:r>
        <w:t>국</w:t>
      </w:r>
      <w:r>
        <w:t>어</w:t>
      </w:r>
      <w:r>
        <w:t>,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>,</w:t>
      </w:r>
      <w:r>
        <w:t xml:space="preserve"> </w:t>
      </w:r>
      <w:r>
        <w:t>잔</w:t>
      </w:r>
      <w:r>
        <w:t>여</w:t>
      </w:r>
      <w:r>
        <w:t xml:space="preserve"> </w:t>
      </w:r>
      <w:r>
        <w:t>작</w:t>
      </w:r>
      <w:r>
        <w:t>업</w:t>
      </w:r>
      <w:r>
        <w:t xml:space="preserve"> </w:t>
      </w:r>
      <w:r>
        <w:t>정</w:t>
      </w:r>
      <w:r>
        <w:t>리</w:t>
      </w:r>
    </w:p>
    <w:p>
      <w:r>
        <w:t>이</w:t>
      </w:r>
      <w:r>
        <w:t xml:space="preserve"> </w:t>
      </w:r>
      <w:r>
        <w:t>두</w:t>
      </w:r>
      <w:r>
        <w:t xml:space="preserve"> </w:t>
      </w:r>
      <w:r>
        <w:t>세</w:t>
      </w:r>
      <w:r>
        <w:t>션</w:t>
      </w:r>
      <w:r>
        <w:t>으</w:t>
      </w:r>
      <w:r>
        <w:t>로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의</w:t>
      </w:r>
      <w:r>
        <w:t xml:space="preserve"> </w:t>
      </w:r>
      <w:r>
        <w:rPr>
          <w:b/>
        </w:rPr>
        <w:t>전체 아키텍처가 확정</w:t>
      </w:r>
      <w:r>
        <w:t>됨</w:t>
      </w:r>
      <w:r>
        <w:t>:</w:t>
      </w:r>
    </w:p>
    <w:p>
      <w:pPr>
        <w:pStyle w:val="ListBullet"/>
      </w:pPr>
      <w:r>
        <w:t>7</w:t>
      </w:r>
      <w:r>
        <w:t>개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문</w:t>
      </w:r>
      <w:r>
        <w:t>서</w:t>
      </w:r>
      <w:r>
        <w:t xml:space="preserve"> </w:t>
      </w:r>
      <w:r>
        <w:t>(</w:t>
      </w:r>
      <w:r>
        <w:t>전</w:t>
      </w:r>
      <w:r>
        <w:t>략</w:t>
      </w:r>
      <w:r>
        <w:t>,</w:t>
      </w:r>
      <w:r>
        <w:t xml:space="preserve"> </w:t>
      </w:r>
      <w:r>
        <w:t>결</w:t>
      </w:r>
      <w:r>
        <w:t>정</w:t>
      </w:r>
      <w:r>
        <w:t>,</w:t>
      </w:r>
      <w:r>
        <w:t xml:space="preserve"> </w:t>
      </w:r>
      <w:r>
        <w:t>점</w:t>
      </w:r>
      <w:r>
        <w:t>검</w:t>
      </w:r>
      <w:r>
        <w:t>,</w:t>
      </w:r>
      <w:r>
        <w:t xml:space="preserve"> </w:t>
      </w:r>
      <w:r>
        <w:t>U</w:t>
      </w:r>
      <w:r>
        <w:t>I</w:t>
      </w:r>
      <w:r>
        <w:t>설</w:t>
      </w:r>
      <w:r>
        <w:t>계</w:t>
      </w:r>
      <w:r>
        <w:t>,</w:t>
      </w:r>
      <w:r>
        <w:t xml:space="preserve"> </w:t>
      </w:r>
      <w:r>
        <w:t>P</w:t>
      </w:r>
      <w:r>
        <w:t>P</w:t>
      </w:r>
      <w:r>
        <w:t>T</w:t>
      </w:r>
      <w:r>
        <w:t>시</w:t>
      </w:r>
      <w:r>
        <w:t>안</w:t>
      </w:r>
      <w:r>
        <w:t>,</w:t>
      </w:r>
      <w:r>
        <w:t xml:space="preserve"> </w:t>
      </w:r>
      <w:r>
        <w:t>구</w:t>
      </w:r>
      <w:r>
        <w:t>현</w:t>
      </w:r>
      <w:r>
        <w:t>가</w:t>
      </w:r>
      <w:r>
        <w:t>이</w:t>
      </w:r>
      <w:r>
        <w:t>드</w:t>
      </w:r>
      <w:r>
        <w:t>,</w:t>
      </w:r>
      <w:r>
        <w:t xml:space="preserve"> </w:t>
      </w:r>
      <w:r>
        <w:t>+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 xml:space="preserve"> </w:t>
      </w:r>
      <w:r>
        <w:t>로</w:t>
      </w:r>
      <w:r>
        <w:t>그</w:t>
      </w:r>
      <w:r>
        <w:t>들</w:t>
      </w:r>
      <w:r>
        <w:t>)</w:t>
      </w:r>
    </w:p>
    <w:p>
      <w:pPr>
        <w:pStyle w:val="ListBullet"/>
      </w:pPr>
      <w:r>
        <w:t>1</w:t>
      </w:r>
      <w:r>
        <w:t>0</w:t>
      </w:r>
      <w:r>
        <w:t>개</w:t>
      </w:r>
      <w:r>
        <w:t xml:space="preserve"> </w:t>
      </w:r>
      <w:r>
        <w:t>불</w:t>
      </w:r>
      <w:r>
        <w:t>변</w:t>
      </w:r>
      <w:r>
        <w:t xml:space="preserve"> </w:t>
      </w:r>
      <w:r>
        <w:t>골</w:t>
      </w:r>
      <w:r>
        <w:t>격</w:t>
      </w:r>
      <w:r>
        <w:t xml:space="preserve"> </w:t>
      </w:r>
      <w:r>
        <w:t>요</w:t>
      </w:r>
      <w:r>
        <w:t>소</w:t>
      </w:r>
    </w:p>
    <w:p>
      <w:pPr>
        <w:pStyle w:val="ListBullet"/>
      </w:pPr>
      <w:r>
        <w:t>4</w:t>
      </w:r>
      <w:r>
        <w:t>개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컴</w:t>
      </w:r>
      <w:r>
        <w:t>파</w:t>
      </w:r>
      <w:r>
        <w:t>일</w:t>
      </w:r>
      <w:r>
        <w:t>러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 xml:space="preserve"> </w:t>
      </w:r>
      <w:r>
        <w:t>→</w:t>
      </w:r>
      <w:r>
        <w:t xml:space="preserve"> </w:t>
      </w:r>
      <w:r>
        <w:t>정</w:t>
      </w:r>
      <w:r>
        <w:t>적</w:t>
      </w:r>
      <w:r>
        <w:t>배</w:t>
      </w:r>
      <w:r>
        <w:t>포</w:t>
      </w:r>
      <w:r>
        <w:t xml:space="preserve"> </w:t>
      </w:r>
      <w:r>
        <w:t>→</w:t>
      </w:r>
      <w:r>
        <w:t xml:space="preserve"> </w:t>
      </w:r>
      <w:r>
        <w:t>개</w:t>
      </w:r>
      <w:r>
        <w:t>방</w:t>
      </w:r>
      <w:r>
        <w:t>형</w:t>
      </w:r>
      <w:r>
        <w:t>웹</w:t>
      </w:r>
      <w:r>
        <w:t>)</w:t>
      </w:r>
    </w:p>
    <w:p>
      <w:pPr>
        <w:pStyle w:val="ListBullet"/>
      </w:pPr>
      <w:r>
        <w:t>3</w:t>
      </w:r>
      <w:r>
        <w:t>개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/</w:t>
      </w:r>
      <w:r>
        <w:t xml:space="preserve"> </w:t>
      </w:r>
      <w:r>
        <w:t>U</w:t>
      </w:r>
      <w:r>
        <w:t>I</w:t>
      </w:r>
      <w:r>
        <w:t>)</w:t>
      </w:r>
    </w:p>
    <w:p>
      <w:r>
        <w:t>남</w:t>
      </w:r>
      <w:r>
        <w:t>은</w:t>
      </w:r>
      <w:r>
        <w:t xml:space="preserve"> </w:t>
      </w:r>
      <w:r>
        <w:t>것</w:t>
      </w:r>
      <w:r>
        <w:t>은</w:t>
      </w:r>
      <w:r>
        <w:t xml:space="preserve"> </w:t>
      </w:r>
      <w:r>
        <w:rPr>
          <w:b/>
        </w:rPr>
        <w:t>실행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볼</w:t>
      </w:r>
      <w:r>
        <w:t>륨</w:t>
      </w:r>
      <w:r>
        <w:t>을</w:t>
      </w:r>
      <w:r>
        <w:t xml:space="preserve"> </w:t>
      </w:r>
      <w:r>
        <w:t>채</w:t>
      </w:r>
      <w:r>
        <w:t>우</w:t>
      </w:r>
      <w:r>
        <w:t>고</w:t>
      </w:r>
      <w:r>
        <w:t>,</w:t>
      </w:r>
      <w:r>
        <w:t xml:space="preserve"> </w:t>
      </w:r>
      <w:r>
        <w:t>코</w:t>
      </w:r>
      <w:r>
        <w:t>드</w:t>
      </w:r>
      <w:r>
        <w:t>를</w:t>
      </w:r>
      <w:r>
        <w:t xml:space="preserve"> </w:t>
      </w:r>
      <w:r>
        <w:t>쓰</w:t>
      </w:r>
      <w:r>
        <w:t>는</w:t>
      </w:r>
      <w:r>
        <w:t xml:space="preserve"> </w:t>
      </w:r>
      <w:r>
        <w:t>것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