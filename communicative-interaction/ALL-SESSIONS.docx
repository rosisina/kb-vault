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Communicative Interaction — All Sessions</w:t>
      </w:r>
    </w:p>
    <w:p>
      <w:r>
        <w:t>Cumulative log of James ↔ Claude interactions on knowledge-base / defense-kg-platform</w:t>
        <w:br/>
      </w:r>
      <w:r>
        <w:t>Generated: 2026-04-14</w:t>
        <w:br/>
      </w:r>
      <w:r>
        <w:t>Sessions included: 12</w:t>
        <w:br/>
      </w:r>
      <w:r>
        <w:t xml:space="preserve">  01. 2026-04-11-session-01</w:t>
        <w:br/>
      </w:r>
      <w:r>
        <w:t xml:space="preserve">  02. 2026-04-11-session-02</w:t>
        <w:br/>
      </w:r>
      <w:r>
        <w:t xml:space="preserve">  03. 2026-04-11-session-03</w:t>
        <w:br/>
      </w:r>
      <w:r>
        <w:t xml:space="preserve">  04. 2026-04-11-session-04</w:t>
        <w:br/>
      </w:r>
      <w:r>
        <w:t xml:space="preserve">  05. 2026-04-11-session-05</w:t>
        <w:br/>
      </w:r>
      <w:r>
        <w:t xml:space="preserve">  06. 2026-04-11-session-06</w:t>
        <w:br/>
      </w:r>
      <w:r>
        <w:t xml:space="preserve">  07. 2026-04-12-session-01</w:t>
        <w:br/>
      </w:r>
      <w:r>
        <w:t xml:space="preserve">  08. 2026-04-12-session-02</w:t>
        <w:br/>
      </w:r>
      <w:r>
        <w:t xml:space="preserve">  09. 2026-04-12-session-03</w:t>
        <w:br/>
      </w:r>
      <w:r>
        <w:t xml:space="preserve">  10. 2026-04-12-session-04</w:t>
        <w:br/>
      </w:r>
      <w:r>
        <w:t xml:space="preserve">  11. 2026-04-12-session-05</w:t>
        <w:br/>
      </w:r>
      <w:r>
        <w:t xml:space="preserve">  12. 2026-04-14-session-01</w:t>
        <w:br/>
      </w:r>
    </w:p>
    <w:p>
      <w:r>
        <w:br w:type="page"/>
      </w:r>
    </w:p>
    <w:p>
      <w:pPr>
        <w:pStyle w:val="Heading1"/>
      </w:pPr>
      <w:r>
        <w:t>[Session 01] 2026-04-11-session-01</w:t>
      </w:r>
    </w:p>
    <w:p>
      <w:pPr>
        <w:pStyle w:val="Heading2"/>
      </w:pP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1</w:t>
      </w:r>
    </w:p>
    <w:p>
      <w:r>
        <w:rPr>
          <w:b/>
        </w:rPr>
        <w:t>Date: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</w:p>
    <w:p>
      <w:r>
        <w:rPr>
          <w:b/>
        </w:rPr>
        <w:t>Session ID: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0</w:t>
      </w:r>
      <w:r>
        <w:t>1</w:t>
      </w:r>
    </w:p>
    <w:p>
      <w:r>
        <w:rPr>
          <w:b/>
        </w:rPr>
        <w:t>Participants: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u</w:t>
      </w:r>
      <w:r>
        <w:t>s</w:t>
      </w:r>
      <w:r>
        <w:t>e</w:t>
      </w:r>
      <w:r>
        <w:t>r</w:t>
      </w:r>
      <w:r>
        <w:t>,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d</w:t>
      </w:r>
      <w:r>
        <w:t xml:space="preserve"> </w:t>
      </w:r>
      <w:r>
        <w:t>4</w:t>
      </w:r>
      <w:r>
        <w:t>4</w:t>
      </w:r>
      <w:r>
        <w:t xml:space="preserve"> </w:t>
      </w:r>
      <w:r>
        <w:t>→</w:t>
      </w:r>
      <w:r>
        <w:t xml:space="preserve"> </w:t>
      </w:r>
      <w:r>
        <w:t>한</w:t>
      </w:r>
      <w:r>
        <w:t>지</w:t>
      </w:r>
      <w:r>
        <w:t>훈</w:t>
      </w:r>
      <w:r>
        <w:t>)</w:t>
      </w:r>
      <w:r>
        <w:t xml:space="preserve"> </w:t>
      </w:r>
      <w:r>
        <w:t>↔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(</w:t>
      </w:r>
      <w:r>
        <w:t>A</w:t>
      </w:r>
      <w:r>
        <w:t>u</w:t>
      </w:r>
      <w:r>
        <w:t>s</w:t>
      </w:r>
      <w:r>
        <w:t>t</w:t>
      </w:r>
      <w:r>
        <w:t>i</w:t>
      </w:r>
      <w:r>
        <w:t>n</w:t>
      </w:r>
      <w:r>
        <w:t>,</w:t>
      </w:r>
      <w:r>
        <w:t xml:space="preserve"> 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6</w:t>
      </w:r>
      <w:r>
        <w:t>)</w:t>
      </w:r>
    </w:p>
    <w:p>
      <w:r>
        <w:rPr>
          <w:b/>
        </w:rPr>
        <w:t>Scope: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K</w:t>
      </w:r>
      <w:r>
        <w:t>a</w:t>
      </w:r>
      <w:r>
        <w:t>r</w:t>
      </w:r>
      <w:r>
        <w:t>p</w:t>
      </w:r>
      <w:r>
        <w:t>a</w:t>
      </w:r>
      <w:r>
        <w:t>t</w:t>
      </w:r>
      <w:r>
        <w:t>h</w:t>
      </w:r>
      <w:r>
        <w:t>y</w:t>
      </w:r>
      <w:r>
        <w:t xml:space="preserve"> </w:t>
      </w:r>
      <w:r>
        <w:t>L</w:t>
      </w:r>
      <w:r>
        <w:t>L</w:t>
      </w:r>
      <w:r>
        <w:t>M</w:t>
      </w:r>
      <w:r>
        <w:t>-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;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>.</w:t>
      </w:r>
      <w:r>
        <w:t>0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A</w:t>
      </w:r>
      <w:r>
        <w:t>.</w:t>
      </w:r>
      <w:r>
        <w:t>3</w:t>
      </w:r>
      <w:r>
        <w:t>.</w:t>
      </w:r>
      <w:r>
        <w:t>5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e</w:t>
      </w:r>
      <w:r>
        <w:t>d</w:t>
      </w:r>
      <w:r>
        <w:t>;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>/</w:t>
      </w:r>
      <w:r>
        <w:t>e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>;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>.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1</w:t>
      </w:r>
      <w:r>
        <w:t>.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r>
        <w:t>T</w:t>
      </w:r>
      <w:r>
        <w:t>h</w:t>
      </w:r>
      <w:r>
        <w:t>e</w:t>
      </w:r>
      <w:r>
        <w:t xml:space="preserve"> </w:t>
      </w:r>
      <w:r>
        <w:rPr>
          <w:rFonts w:ascii="Courier New" w:hAnsi="Courier New"/>
        </w:rPr>
        <w:t>knowledge-base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b</w:t>
      </w:r>
      <w:r>
        <w:t>e</w:t>
      </w:r>
      <w:r>
        <w:t>g</w:t>
      </w:r>
      <w:r>
        <w:t>a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K</w:t>
      </w:r>
      <w:r>
        <w:t>a</w:t>
      </w:r>
      <w:r>
        <w:t>r</w:t>
      </w:r>
      <w:r>
        <w:t>p</w:t>
      </w:r>
      <w:r>
        <w:t>a</w:t>
      </w:r>
      <w:r>
        <w:t>t</w:t>
      </w:r>
      <w:r>
        <w:t>h</w:t>
      </w:r>
      <w:r>
        <w:t>y</w:t>
      </w:r>
      <w:r>
        <w:t xml:space="preserve"> </w:t>
      </w:r>
      <w:r>
        <w:t>L</w:t>
      </w:r>
      <w:r>
        <w:t>L</w:t>
      </w:r>
      <w:r>
        <w:t>M</w:t>
      </w:r>
      <w:r>
        <w:t>-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:</w:t>
      </w:r>
      <w:r>
        <w:t xml:space="preserve"> </w:t>
      </w:r>
      <w:r>
        <w:rPr>
          <w:rFonts w:ascii="Courier New" w:hAnsi="Courier New"/>
        </w:rPr>
        <w:t>CLAUDE.md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>,</w:t>
      </w:r>
      <w:r>
        <w:t xml:space="preserve"> </w:t>
      </w:r>
      <w:r>
        <w:rPr>
          <w:rFonts w:ascii="Courier New" w:hAnsi="Courier New"/>
        </w:rPr>
        <w:t>raw/</w:t>
      </w:r>
      <w:r>
        <w:t xml:space="preserve"> </w:t>
      </w:r>
      <w:r>
        <w:t>i</w:t>
      </w:r>
      <w:r>
        <w:t>n</w:t>
      </w:r>
      <w:r>
        <w:t>b</w:t>
      </w:r>
      <w:r>
        <w:t>o</w:t>
      </w:r>
      <w:r>
        <w:t>x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8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b</w:t>
      </w:r>
      <w:r>
        <w:t>o</w:t>
      </w:r>
      <w:r>
        <w:t>o</w:t>
      </w:r>
      <w:r>
        <w:t>k</w:t>
      </w:r>
      <w:r>
        <w:t>,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v</w:t>
      </w:r>
      <w:r>
        <w:t>i</w:t>
      </w:r>
      <w:r>
        <w:t>e</w:t>
      </w:r>
      <w:r>
        <w:t>w</w:t>
      </w:r>
      <w:r>
        <w:t>s</w:t>
      </w:r>
      <w:r>
        <w:t>,</w:t>
      </w:r>
      <w:r>
        <w:t xml:space="preserve"> </w:t>
      </w:r>
      <w:r>
        <w:t>K</w:t>
      </w:r>
      <w:r>
        <w:t>a</w:t>
      </w:r>
      <w:r>
        <w:t>k</w:t>
      </w:r>
      <w:r>
        <w:t>a</w:t>
      </w:r>
      <w:r>
        <w:t>o</w:t>
      </w:r>
      <w:r>
        <w:t>T</w:t>
      </w:r>
      <w:r>
        <w:t>a</w:t>
      </w:r>
      <w:r>
        <w:t>l</w:t>
      </w:r>
      <w:r>
        <w:t>k</w:t>
      </w:r>
      <w:r>
        <w:t>,</w:t>
      </w:r>
      <w:r>
        <w:t xml:space="preserve"> </w:t>
      </w:r>
      <w:r>
        <w:t>l</w:t>
      </w:r>
      <w:r>
        <w:t>a</w:t>
      </w:r>
      <w:r>
        <w:t>w</w:t>
      </w:r>
      <w:r>
        <w:t>s</w:t>
      </w:r>
      <w:r>
        <w:t>,</w:t>
      </w:r>
      <w:r>
        <w:t xml:space="preserve"> </w:t>
      </w:r>
      <w:r>
        <w:t>M</w:t>
      </w:r>
      <w:r>
        <w:t>P</w:t>
      </w:r>
      <w:r>
        <w:t>O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d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e</w:t>
      </w:r>
      <w:r>
        <w:t>v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)</w:t>
      </w:r>
      <w:r>
        <w:t>,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m</w:t>
      </w:r>
      <w:r>
        <w:t>p</w:t>
      </w:r>
      <w:r>
        <w:t>t</w:t>
      </w:r>
      <w:r>
        <w:t>y</w:t>
      </w:r>
      <w:r>
        <w:t xml:space="preserve"> </w:t>
      </w:r>
      <w:r>
        <w:rPr>
          <w:rFonts w:ascii="Courier New" w:hAnsi="Courier New"/>
        </w:rPr>
        <w:t>wiki/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_master-index.md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log.md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.</w:t>
      </w:r>
      <w:r>
        <w:t xml:space="preserve"> </w:t>
      </w:r>
      <w:r>
        <w:t>N</w:t>
      </w:r>
      <w:r>
        <w:t>o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.</w:t>
      </w:r>
      <w:r>
        <w:t xml:space="preserve"> </w:t>
      </w:r>
      <w:r>
        <w:t>E</w:t>
      </w:r>
      <w:r>
        <w:t>m</w:t>
      </w:r>
      <w:r>
        <w:t>p</w:t>
      </w:r>
      <w:r>
        <w:t>t</w:t>
      </w:r>
      <w:r>
        <w:t>y</w:t>
      </w:r>
      <w:r>
        <w:t xml:space="preserve"> </w:t>
      </w:r>
      <w:r>
        <w:rPr>
          <w:rFonts w:ascii="Courier New" w:hAnsi="Courier New"/>
        </w:rPr>
        <w:t>output/</w:t>
      </w:r>
      <w:r>
        <w:t>.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s</w:t>
      </w:r>
      <w:r>
        <w:t>i</w:t>
      </w:r>
      <w:r>
        <w:t>t</w:t>
      </w:r>
      <w:r>
        <w:t>o</w:t>
      </w:r>
      <w:r>
        <w:t>r</w:t>
      </w:r>
      <w:r>
        <w:t>y</w:t>
      </w:r>
      <w:r>
        <w:t>.</w:t>
      </w:r>
    </w:p>
    <w:p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rPr>
          <w:rFonts w:ascii="Courier New" w:hAnsi="Courier New"/>
        </w:rPr>
        <w:t>../defense-kg-platform/</w:t>
      </w:r>
      <w:r>
        <w:t xml:space="preserve"> </w:t>
      </w:r>
      <w:r>
        <w:t>(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)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+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 xml:space="preserve"> </w:t>
      </w:r>
      <w:r>
        <w:t>+</w:t>
      </w:r>
      <w:r>
        <w:t xml:space="preserve"> 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p</w:t>
      </w:r>
      <w:r>
        <w:t>u</w:t>
      </w:r>
      <w:r>
        <w:t>s</w:t>
      </w:r>
      <w:r>
        <w:t>.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o</w:t>
      </w:r>
      <w:r>
        <w:t>n</w:t>
      </w:r>
      <w:r>
        <w:t>t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>,</w:t>
      </w:r>
      <w:r>
        <w:t xml:space="preserve"> </w:t>
      </w:r>
      <w:r>
        <w:t>a</w:t>
      </w:r>
      <w:r>
        <w:t xml:space="preserve"> </w:t>
      </w:r>
      <w:r>
        <w:t>4</w:t>
      </w:r>
      <w:r>
        <w:t>2</w:t>
      </w:r>
      <w:r>
        <w:t>-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-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-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,</w:t>
      </w:r>
      <w:r>
        <w:t xml:space="preserve"> </w:t>
      </w:r>
      <w:r>
        <w:t>s</w:t>
      </w:r>
      <w:r>
        <w:t>i</w:t>
      </w:r>
      <w:r>
        <w:t>x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0</w:t>
      </w:r>
      <w:r>
        <w:t>–</w:t>
      </w:r>
      <w:r>
        <w:t>3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>.</w:t>
      </w:r>
    </w:p>
    <w:p>
      <w:r>
        <w:t>A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rPr>
          <w:rFonts w:ascii="Courier New" w:hAnsi="Courier New"/>
        </w:rPr>
        <w:t>../vault/</w:t>
      </w:r>
      <w:r>
        <w:t xml:space="preserve"> </w:t>
      </w:r>
      <w:r>
        <w:t>—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K</w:t>
      </w:r>
      <w:r>
        <w:t>a</w:t>
      </w:r>
      <w:r>
        <w:t>r</w:t>
      </w:r>
      <w:r>
        <w:t>p</w:t>
      </w:r>
      <w:r>
        <w:t>a</w:t>
      </w:r>
      <w:r>
        <w:t>t</w:t>
      </w:r>
      <w:r>
        <w:t>h</w:t>
      </w:r>
      <w:r>
        <w:t>y</w:t>
      </w:r>
      <w:r>
        <w:t>-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>-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(</w:t>
      </w:r>
      <w:r>
        <w:t>E</w:t>
      </w:r>
      <w:r>
        <w:t>n</w:t>
      </w:r>
      <w:r>
        <w:t>g</w:t>
      </w:r>
      <w:r>
        <w:t>l</w:t>
      </w:r>
      <w:r>
        <w:t>i</w:t>
      </w:r>
      <w:r>
        <w:t>s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K</w:t>
      </w:r>
      <w:r>
        <w:t>o</w:t>
      </w:r>
      <w:r>
        <w:t>r</w:t>
      </w:r>
      <w:r>
        <w:t>e</w:t>
      </w:r>
      <w:r>
        <w:t>a</w:t>
      </w:r>
      <w:r>
        <w:t>n</w:t>
      </w:r>
      <w:r>
        <w:t>,</w:t>
      </w:r>
      <w:r>
        <w:t xml:space="preserve"> </w:t>
      </w:r>
      <w:r>
        <w:t>~</w:t>
      </w:r>
      <w:r>
        <w:t>1</w:t>
      </w:r>
      <w:r>
        <w:t>8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1</w:t>
      </w:r>
      <w:r>
        <w:t>8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K</w:t>
      </w:r>
      <w:r>
        <w:t>a</w:t>
      </w:r>
      <w:r>
        <w:t>r</w:t>
      </w:r>
      <w:r>
        <w:t>p</w:t>
      </w:r>
      <w:r>
        <w:t>a</w:t>
      </w:r>
      <w:r>
        <w:t>t</w:t>
      </w:r>
      <w:r>
        <w:t>h</w:t>
      </w:r>
      <w:r>
        <w:t>y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9</w:t>
      </w:r>
      <w:r>
        <w:t xml:space="preserve"> </w:t>
      </w:r>
      <w:r>
        <w:t>E</w:t>
      </w:r>
      <w:r>
        <w:t>N</w:t>
      </w:r>
      <w:r>
        <w:t>,</w:t>
      </w:r>
      <w:r>
        <w:t xml:space="preserve"> </w:t>
      </w:r>
      <w:r>
        <w:t>9</w:t>
      </w:r>
      <w:r>
        <w:t xml:space="preserve"> </w:t>
      </w:r>
      <w:r>
        <w:t>K</w:t>
      </w:r>
      <w:r>
        <w:t>R</w:t>
      </w:r>
      <w:r>
        <w:t>)</w:t>
      </w:r>
      <w:r>
        <w:t>.</w:t>
      </w:r>
    </w:p>
    <w:p>
      <w:pPr>
        <w:pStyle w:val="Heading3"/>
      </w:pPr>
      <w:r>
        <w:t>2</w:t>
      </w:r>
      <w:r>
        <w:t>.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Heading3"/>
      </w:pP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h</w:t>
      </w:r>
      <w:r>
        <w:t>a</w:t>
      </w:r>
      <w:r>
        <w:t>p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</w:p>
    <w:p>
      <w:pPr>
        <w:pStyle w:val="ListBullet"/>
      </w:pPr>
      <w:r>
        <w:rPr>
          <w:b/>
        </w:rPr>
        <w:t>Two-project architecture confirmed.</w:t>
      </w:r>
      <w:r>
        <w:t xml:space="preserve"> </w:t>
      </w:r>
      <w:r>
        <w:rPr>
          <w:rFonts w:ascii="Courier New" w:hAnsi="Courier New"/>
        </w:rPr>
        <w:t>knowledge-base</w:t>
      </w:r>
      <w:r>
        <w:t xml:space="preserve"> </w:t>
      </w:r>
      <w:r>
        <w:t>(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/</w:t>
      </w:r>
      <w:r>
        <w:t xml:space="preserve"> </w:t>
      </w:r>
      <w:r>
        <w:t>Z</w:t>
      </w:r>
      <w:r>
        <w:t>e</w:t>
      </w:r>
      <w:r>
        <w:t>t</w:t>
      </w:r>
      <w:r>
        <w:t>t</w:t>
      </w:r>
      <w:r>
        <w:t>e</w:t>
      </w:r>
      <w:r>
        <w:t>l</w:t>
      </w:r>
      <w:r>
        <w:t>k</w:t>
      </w:r>
      <w:r>
        <w:t>a</w:t>
      </w:r>
      <w:r>
        <w:t>s</w:t>
      </w:r>
      <w:r>
        <w:t>t</w:t>
      </w:r>
      <w:r>
        <w:t>e</w:t>
      </w:r>
      <w:r>
        <w:t>n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defense-kg-platform</w:t>
      </w:r>
      <w:r>
        <w:t xml:space="preserve"> </w:t>
      </w:r>
      <w:r>
        <w:t>(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/</w:t>
      </w:r>
      <w:r>
        <w:t xml:space="preserve"> </w:t>
      </w:r>
      <w:r>
        <w:t>o</w:t>
      </w:r>
      <w:r>
        <w:t>n</w:t>
      </w:r>
      <w:r>
        <w:t>t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)</w:t>
      </w:r>
      <w:r>
        <w:t xml:space="preserve"> </w:t>
      </w:r>
      <w:r>
        <w:t>t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h</w:t>
      </w:r>
      <w:r>
        <w:t>a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b</w:t>
      </w:r>
      <w:r>
        <w:t>r</w:t>
      </w:r>
      <w:r>
        <w:t>a</w:t>
      </w:r>
      <w:r>
        <w:t>i</w:t>
      </w:r>
      <w:r>
        <w:t>n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d</w:t>
      </w:r>
      <w:r>
        <w:t>u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>.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w</w:t>
      </w:r>
      <w:r>
        <w:t>n</w:t>
      </w:r>
      <w:r>
        <w:t>s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c</w:t>
      </w:r>
      <w:r>
        <w:t>a</w:t>
      </w:r>
      <w:r>
        <w:t>n</w:t>
      </w:r>
      <w:r>
        <w:t>n</w:t>
      </w:r>
      <w:r>
        <w:t>o</w:t>
      </w:r>
      <w:r>
        <w:t>t</w:t>
      </w:r>
      <w:r>
        <w:t xml:space="preserve"> </w:t>
      </w:r>
      <w:r>
        <w:t>d</w:t>
      </w:r>
      <w:r>
        <w:t>o</w:t>
      </w:r>
      <w:r>
        <w:t xml:space="preserve"> </w:t>
      </w:r>
      <w:r>
        <w:t>w</w:t>
      </w:r>
      <w:r>
        <w:t>e</w:t>
      </w:r>
      <w:r>
        <w:t>l</w:t>
      </w:r>
      <w:r>
        <w:t>l</w:t>
      </w:r>
      <w:r>
        <w:t>.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.</w:t>
      </w:r>
    </w:p>
    <w:p>
      <w:pPr>
        <w:pStyle w:val="ListBullet"/>
      </w:pPr>
      <w:r>
        <w:rPr>
          <w:b/>
        </w:rPr>
        <w:t>Phase A → B → C plan adopted.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>: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K</w:t>
      </w:r>
      <w:r>
        <w:t>a</w:t>
      </w:r>
      <w:r>
        <w:t>r</w:t>
      </w:r>
      <w:r>
        <w:t>p</w:t>
      </w:r>
      <w:r>
        <w:t>a</w:t>
      </w:r>
      <w:r>
        <w:t>t</w:t>
      </w:r>
      <w:r>
        <w:t>h</w:t>
      </w:r>
      <w:r>
        <w:t>y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l</w:t>
      </w:r>
      <w:r>
        <w:t>o</w:t>
      </w:r>
      <w:r>
        <w:t>n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knowledge-base</w:t>
      </w:r>
      <w:r>
        <w:t>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B</w:t>
      </w:r>
      <w:r>
        <w:t>:</w:t>
      </w:r>
      <w:r>
        <w:t xml:space="preserve"> </w:t>
      </w:r>
      <w:r>
        <w:t>b</w:t>
      </w:r>
      <w:r>
        <w:t>r</w:t>
      </w:r>
      <w:r>
        <w:t>i</w:t>
      </w:r>
      <w:r>
        <w:t>d</w:t>
      </w:r>
      <w:r>
        <w:t>g</w:t>
      </w:r>
      <w:r>
        <w:t>e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rPr>
          <w:rFonts w:ascii="Courier New" w:hAnsi="Courier New"/>
        </w:rPr>
        <w:t>atoms-to-cypher.py</w:t>
      </w:r>
      <w:r>
        <w:t>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C</w:t>
      </w:r>
      <w:r>
        <w:t>: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d</w:t>
      </w:r>
      <w:r>
        <w:t>e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r</w:t>
      </w:r>
      <w:r>
        <w:t>g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>d</w:t>
      </w:r>
      <w:r>
        <w:t>-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l</w:t>
      </w:r>
      <w:r>
        <w:t>a</w:t>
      </w:r>
      <w:r>
        <w:t>y</w:t>
      </w:r>
      <w:r>
        <w:t>o</w:t>
      </w:r>
      <w:r>
        <w:t>u</w:t>
      </w:r>
      <w:r>
        <w:t>t</w:t>
      </w:r>
      <w:r>
        <w:t>.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>.</w:t>
      </w:r>
    </w:p>
    <w:p>
      <w:pPr>
        <w:pStyle w:val="ListBullet"/>
      </w:pPr>
      <w:r>
        <w:rPr>
          <w:b/>
        </w:rPr>
        <w:t>Directory layout: sibling directories retained for Phase A.</w:t>
      </w:r>
      <w:r>
        <w:t xml:space="preserve"> </w:t>
      </w:r>
      <w:r>
        <w:t>N</w:t>
      </w:r>
      <w:r>
        <w:t>o</w:t>
      </w:r>
      <w:r>
        <w:t xml:space="preserve"> </w:t>
      </w:r>
      <w:r>
        <w:rPr>
          <w:rFonts w:ascii="Courier New" w:hAnsi="Courier New"/>
        </w:rPr>
        <w:t>shared/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y</w:t>
      </w:r>
      <w:r>
        <w:t>e</w:t>
      </w:r>
      <w:r>
        <w:t>t</w:t>
      </w:r>
      <w:r>
        <w:t>.</w:t>
      </w:r>
      <w:r>
        <w:t xml:space="preserve"> </w:t>
      </w:r>
      <w:r>
        <w:rPr>
          <w:rFonts w:ascii="Courier New" w:hAnsi="Courier New"/>
        </w:rPr>
        <w:t>knowledge-base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'</w:t>
      </w:r>
      <w:r>
        <w:t>s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../defense-kg-platform/kg/*.json</w:t>
      </w:r>
      <w:r>
        <w:t>.</w:t>
      </w:r>
      <w:r>
        <w:t xml:space="preserve"> </w:t>
      </w:r>
      <w:r>
        <w:t>A</w:t>
      </w:r>
      <w:r>
        <w:t xml:space="preserve"> </w:t>
      </w:r>
      <w:r>
        <w:t>m</w:t>
      </w:r>
      <w:r>
        <w:t>o</w:t>
      </w:r>
      <w:r>
        <w:t>v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~/Projects/beyond-cybersecurity/{knowledge-base,defense-kg-platform,shared}/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C</w:t>
      </w:r>
      <w:r>
        <w:t>.</w:t>
      </w:r>
    </w:p>
    <w:p>
      <w:pPr>
        <w:pStyle w:val="ListBullet"/>
      </w:pPr>
      <w:r>
        <w:rPr>
          <w:b/>
        </w:rPr>
        <w:t>`vault/` legacy assets treatment: Tier 1/2/3.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1</w:t>
      </w:r>
      <w:r>
        <w:t xml:space="preserve"> </w:t>
      </w:r>
      <w:r>
        <w:t>(</w:t>
      </w:r>
      <w:r>
        <w:t>v</w:t>
      </w:r>
      <w:r>
        <w:t>a</w:t>
      </w:r>
      <w:r>
        <w:t>u</w:t>
      </w:r>
      <w:r>
        <w:t>l</w:t>
      </w:r>
      <w:r>
        <w:t>t</w:t>
      </w:r>
      <w:r>
        <w:t>/</w:t>
      </w:r>
      <w:r>
        <w:t>r</w:t>
      </w:r>
      <w:r>
        <w:t>a</w:t>
      </w:r>
      <w:r>
        <w:t>w</w:t>
      </w:r>
      <w:r>
        <w:t xml:space="preserve"> </w:t>
      </w:r>
      <w:r>
        <w:t>—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d</w:t>
      </w:r>
      <w:r>
        <w:t>o</w:t>
      </w:r>
      <w:r>
        <w:t>w</w:t>
      </w:r>
      <w:r>
        <w:t>n</w:t>
      </w:r>
      <w:r>
        <w:t>)</w:t>
      </w:r>
      <w:r>
        <w:t>: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p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raw/01. book-beyond-cybersecurity/vault-converted-{english,korean}/</w:t>
      </w:r>
      <w:r>
        <w:t>.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2</w:t>
      </w:r>
      <w:r>
        <w:t xml:space="preserve"> </w:t>
      </w:r>
      <w:r>
        <w:t>(</w:t>
      </w:r>
      <w:r>
        <w:t>v</w:t>
      </w:r>
      <w:r>
        <w:t>a</w:t>
      </w:r>
      <w:r>
        <w:t>u</w:t>
      </w:r>
      <w:r>
        <w:t>l</w:t>
      </w:r>
      <w:r>
        <w:t>t</w:t>
      </w:r>
      <w:r>
        <w:t>/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—</w:t>
      </w:r>
      <w:r>
        <w:t xml:space="preserve"> </w:t>
      </w:r>
      <w:r>
        <w:t>1</w:t>
      </w:r>
      <w:r>
        <w:t>8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>)</w:t>
      </w:r>
      <w:r>
        <w:t>: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p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raw/01. book-beyond-cybersecurity/vault-legacy-wiki-{english,korean}/</w:t>
      </w:r>
      <w:r>
        <w:t xml:space="preserve"> </w:t>
      </w:r>
      <w:r>
        <w:t>a</w:t>
      </w:r>
      <w:r>
        <w:t>s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c</w:t>
      </w:r>
      <w:r>
        <w:t>y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.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3</w:t>
      </w:r>
      <w:r>
        <w:t xml:space="preserve"> </w:t>
      </w:r>
      <w:r>
        <w:t>(</w:t>
      </w:r>
      <w:r>
        <w:t>v</w:t>
      </w:r>
      <w:r>
        <w:t>a</w:t>
      </w:r>
      <w:r>
        <w:t>u</w:t>
      </w:r>
      <w:r>
        <w:t>l</w:t>
      </w:r>
      <w:r>
        <w:t>t</w:t>
      </w:r>
      <w:r>
        <w:t>/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>,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r</w:t>
      </w:r>
      <w:r>
        <w:t>.</w:t>
      </w:r>
      <w:r>
        <w:t>j</w:t>
      </w:r>
      <w:r>
        <w:t>s</w:t>
      </w:r>
      <w:r>
        <w:t>,</w:t>
      </w:r>
      <w:r>
        <w:t xml:space="preserve"> </w:t>
      </w:r>
      <w:r>
        <w:t>e</w:t>
      </w:r>
      <w:r>
        <w:t>t</w:t>
      </w:r>
      <w:r>
        <w:t>c</w:t>
      </w:r>
      <w:r>
        <w:t>.</w:t>
      </w:r>
      <w:r>
        <w:t>)</w:t>
      </w:r>
      <w:r>
        <w:t>: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r</w:t>
      </w:r>
      <w:r>
        <w:t>e</w:t>
      </w:r>
      <w:r>
        <w:t>u</w:t>
      </w:r>
      <w:r>
        <w:t>s</w:t>
      </w:r>
      <w:r>
        <w:t>e</w:t>
      </w:r>
      <w:r>
        <w:t>d</w:t>
      </w:r>
      <w:r>
        <w:t>.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e</w:t>
      </w:r>
      <w:r>
        <w:t>:</w:t>
      </w:r>
      <w:r>
        <w:t xml:space="preserve"> </w:t>
      </w:r>
      <w:r>
        <w:rPr>
          <w:rFonts w:ascii="Courier New" w:hAnsi="Courier New"/>
        </w:rPr>
        <w:t>raw/</w:t>
      </w:r>
      <w:r>
        <w:t xml:space="preserve"> </w:t>
      </w:r>
      <w:r>
        <w:t>i</w:t>
      </w:r>
      <w:r>
        <w:t>s</w:t>
      </w:r>
      <w:r>
        <w:t xml:space="preserve"> </w:t>
      </w:r>
      <w:r>
        <w:t>g</w:t>
      </w:r>
      <w:r>
        <w:t>i</w:t>
      </w:r>
      <w:r>
        <w:t>t</w:t>
      </w:r>
      <w:r>
        <w:t>i</w:t>
      </w:r>
      <w:r>
        <w:t>g</w:t>
      </w:r>
      <w:r>
        <w:t>n</w:t>
      </w:r>
      <w:r>
        <w:t>o</w:t>
      </w:r>
      <w:r>
        <w:t>r</w:t>
      </w:r>
      <w:r>
        <w:t>e</w:t>
      </w:r>
      <w:r>
        <w:t>d</w:t>
      </w:r>
      <w:r>
        <w:t>,</w:t>
      </w:r>
      <w:r>
        <w:t xml:space="preserve"> </w:t>
      </w:r>
      <w:r>
        <w:t>s</w:t>
      </w:r>
      <w:r>
        <w:t>o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c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n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g</w:t>
      </w:r>
      <w:r>
        <w:t>i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c</w:t>
      </w:r>
      <w:r>
        <w:t>y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t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s</w:t>
      </w:r>
      <w:r>
        <w:t>k</w:t>
      </w:r>
      <w:r>
        <w:t>e</w:t>
      </w:r>
      <w:r>
        <w:t>l</w:t>
      </w:r>
      <w:r>
        <w:t>e</w:t>
      </w:r>
      <w:r>
        <w:t>t</w:t>
      </w:r>
      <w:r>
        <w:t>o</w:t>
      </w:r>
      <w:r>
        <w:t>n</w:t>
      </w:r>
      <w:r>
        <w:t>"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b</w:t>
      </w:r>
      <w:r>
        <w:t>e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  <w:r>
        <w:t>.</w:t>
      </w:r>
    </w:p>
    <w:p>
      <w:pPr>
        <w:pStyle w:val="Heading3"/>
      </w:pP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  <w:r>
        <w:t>s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</w:p>
    <w:p>
      <w:pPr>
        <w:pStyle w:val="ListBullet"/>
      </w:pPr>
      <w:r>
        <w:rPr>
          <w:b/>
        </w:rPr>
        <w:t>Blind principle (measurement stage).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a</w:t>
      </w:r>
      <w:r>
        <w:t>s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.</w:t>
      </w:r>
      <w:r>
        <w:t xml:space="preserve"> </w:t>
      </w:r>
      <w:r>
        <w:t>N</w:t>
      </w:r>
      <w:r>
        <w:t>o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,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t</w:t>
      </w:r>
      <w:r>
        <w:t>s</w:t>
      </w:r>
      <w:r>
        <w:t>,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,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.</w:t>
      </w:r>
      <w:r>
        <w:t xml:space="preserve"> </w:t>
      </w:r>
      <w:r>
        <w:t>N</w:t>
      </w:r>
      <w:r>
        <w:t>e</w:t>
      </w:r>
      <w:r>
        <w:t>u</w:t>
      </w:r>
      <w:r>
        <w:t>t</w:t>
      </w:r>
      <w:r>
        <w:t>r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>;</w:t>
      </w:r>
      <w:r>
        <w:t xml:space="preserve"> </w:t>
      </w:r>
      <w:r>
        <w:t>n</w:t>
      </w:r>
      <w:r>
        <w:t>o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o</w:t>
      </w:r>
      <w:r>
        <w:t>c</w:t>
      </w:r>
      <w:r>
        <w:t>a</w:t>
      </w:r>
      <w:r>
        <w:t>b</w:t>
      </w:r>
      <w:r>
        <w:t>u</w:t>
      </w:r>
      <w:r>
        <w:t>l</w:t>
      </w:r>
      <w:r>
        <w:t>a</w:t>
      </w:r>
      <w:r>
        <w:t>r</w:t>
      </w:r>
      <w:r>
        <w:t>y</w:t>
      </w:r>
      <w:r>
        <w:t xml:space="preserve"> </w:t>
      </w:r>
      <w:r>
        <w:t>(</w:t>
      </w:r>
      <w:r>
        <w:t>"</w:t>
      </w:r>
      <w:r>
        <w:t>m</w:t>
      </w:r>
      <w:r>
        <w:t>a</w:t>
      </w:r>
      <w:r>
        <w:t>n</w:t>
      </w:r>
      <w:r>
        <w:t>i</w:t>
      </w:r>
      <w:r>
        <w:t>p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"</w:t>
      </w:r>
      <w:r>
        <w:t>,</w:t>
      </w:r>
      <w:r>
        <w:t xml:space="preserve"> </w:t>
      </w:r>
      <w:r>
        <w:t>"</w:t>
      </w:r>
      <w:r>
        <w:t>c</w:t>
      </w:r>
      <w:r>
        <w:t>o</w:t>
      </w:r>
      <w:r>
        <w:t>n</w:t>
      </w:r>
      <w:r>
        <w:t>c</w:t>
      </w:r>
      <w:r>
        <w:t>e</w:t>
      </w:r>
      <w:r>
        <w:t>a</w:t>
      </w:r>
      <w:r>
        <w:t>l</w:t>
      </w:r>
      <w:r>
        <w:t>m</w:t>
      </w:r>
      <w:r>
        <w:t>e</w:t>
      </w:r>
      <w:r>
        <w:t>n</w:t>
      </w:r>
      <w:r>
        <w:t>t</w:t>
      </w:r>
      <w:r>
        <w:t>"</w:t>
      </w:r>
      <w:r>
        <w:t>,</w:t>
      </w:r>
      <w:r>
        <w:t xml:space="preserve"> </w:t>
      </w:r>
      <w:r>
        <w:t>"</w:t>
      </w:r>
      <w:r>
        <w:t>은</w:t>
      </w:r>
      <w:r>
        <w:t>폐</w:t>
      </w:r>
      <w:r>
        <w:t>"</w:t>
      </w:r>
      <w:r>
        <w:t>,</w:t>
      </w:r>
      <w:r>
        <w:t xml:space="preserve"> </w:t>
      </w:r>
      <w:r>
        <w:t>"</w:t>
      </w:r>
      <w:r>
        <w:t>조</w:t>
      </w:r>
      <w:r>
        <w:t>작</w:t>
      </w:r>
      <w:r>
        <w:t>"</w:t>
      </w:r>
      <w:r>
        <w:t>,</w:t>
      </w:r>
      <w:r>
        <w:t xml:space="preserve"> </w:t>
      </w:r>
      <w:r>
        <w:t>"</w:t>
      </w:r>
      <w:r>
        <w:t>t</w:t>
      </w:r>
      <w:r>
        <w:t>a</w:t>
      </w:r>
      <w:r>
        <w:t>m</w:t>
      </w:r>
      <w:r>
        <w:t>p</w:t>
      </w:r>
      <w:r>
        <w:t>e</w:t>
      </w:r>
      <w:r>
        <w:t>r</w:t>
      </w:r>
      <w:r>
        <w:t>i</w:t>
      </w:r>
      <w:r>
        <w:t>n</w:t>
      </w:r>
      <w:r>
        <w:t>g</w:t>
      </w:r>
      <w:r>
        <w:t>"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i</w:t>
      </w:r>
      <w:r>
        <w:t>a</w:t>
      </w:r>
      <w:r>
        <w:t>s</w:t>
      </w:r>
      <w:r>
        <w:t>.</w:t>
      </w:r>
    </w:p>
    <w:p>
      <w:pPr>
        <w:pStyle w:val="ListBullet"/>
      </w:pPr>
      <w:r>
        <w:rPr>
          <w:b/>
        </w:rPr>
        <w:t>Contextual principle (interpretation stage).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,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-</w:t>
      </w:r>
      <w:r>
        <w:t>w</w:t>
      </w:r>
      <w:r>
        <w:t>o</w:t>
      </w:r>
      <w:r>
        <w:t>r</w:t>
      </w:r>
      <w:r>
        <w:t>l</w:t>
      </w:r>
      <w:r>
        <w:t>d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l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CLAUDE.md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"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"</w:t>
      </w:r>
      <w:r>
        <w:t xml:space="preserve"> </w:t>
      </w:r>
      <w:r>
        <w:t>o</w:t>
      </w:r>
      <w:r>
        <w:t>n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  <w:r>
        <w:t>.</w:t>
      </w:r>
    </w:p>
    <w:p>
      <w:pPr>
        <w:pStyle w:val="ListBullet"/>
      </w:pPr>
      <w:r>
        <w:rPr>
          <w:b/>
        </w:rPr>
        <w:t>Zettelkasten two-tier structure.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(</w:t>
      </w:r>
      <w:r>
        <w:t>e</w:t>
      </w:r>
      <w:r>
        <w:t>n</w:t>
      </w:r>
      <w:r>
        <w:t>t</w:t>
      </w:r>
      <w:r>
        <w:t>i</w:t>
      </w:r>
      <w:r>
        <w:t>t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>)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.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(</w:t>
      </w:r>
      <w:r>
        <w:rPr>
          <w:rFonts w:ascii="Courier New" w:hAnsi="Courier New"/>
        </w:rPr>
        <w:t>wiki/claims/</w:t>
      </w:r>
      <w:r>
        <w:t>)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L</w:t>
      </w:r>
      <w:r>
        <w:t>u</w:t>
      </w:r>
      <w:r>
        <w:t>h</w:t>
      </w:r>
      <w:r>
        <w:t>m</w:t>
      </w:r>
      <w:r>
        <w:t>a</w:t>
      </w:r>
      <w:r>
        <w:t>n</w:t>
      </w:r>
      <w:r>
        <w:t>n</w:t>
      </w:r>
      <w:r>
        <w:t>-</w:t>
      </w:r>
      <w:r>
        <w:t>s</w:t>
      </w:r>
      <w:r>
        <w:t>t</w:t>
      </w:r>
      <w:r>
        <w:t>y</w:t>
      </w:r>
      <w:r>
        <w:t>l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c</w:t>
      </w:r>
      <w:r>
        <w:t>a</w:t>
      </w:r>
      <w:r>
        <w:t>r</w:t>
      </w:r>
      <w:r>
        <w:t>r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o</w:t>
      </w:r>
      <w:r>
        <w:t>w</w:t>
      </w:r>
      <w:r>
        <w:t>n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rPr>
          <w:rFonts w:ascii="Courier New" w:hAnsi="Courier New"/>
        </w:rPr>
        <w:t>MERGE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Pseudonym rule (absolute).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n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 xml:space="preserve"> </w:t>
      </w:r>
      <w:r>
        <w:t>a</w:t>
      </w:r>
      <w:r>
        <w:t>n</w:t>
      </w:r>
      <w:r>
        <w:t>y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,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## Verbatim</w:t>
      </w:r>
      <w:r>
        <w:t xml:space="preserve"> </w:t>
      </w:r>
      <w:r>
        <w:t>q</w:t>
      </w:r>
      <w:r>
        <w:t>u</w:t>
      </w:r>
      <w:r>
        <w:t>o</w:t>
      </w:r>
      <w:r>
        <w:t>t</w:t>
      </w:r>
      <w:r>
        <w:t>e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↔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rPr>
          <w:rFonts w:ascii="Courier New" w:hAnsi="Courier New"/>
        </w:rPr>
        <w:t>../defense-kg-platform/kg/pseudonym_mapping.json</w:t>
      </w:r>
      <w:r>
        <w:t>.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c</w:t>
      </w:r>
      <w:r>
        <w:t>y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t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rPr>
          <w:rFonts w:ascii="Courier New" w:hAnsi="Courier New"/>
        </w:rPr>
        <w:t>raw/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g</w:t>
      </w:r>
      <w:r>
        <w:t>i</w:t>
      </w:r>
      <w:r>
        <w:t>t</w:t>
      </w:r>
      <w:r>
        <w:t>i</w:t>
      </w:r>
      <w:r>
        <w:t>g</w:t>
      </w:r>
      <w:r>
        <w:t>n</w:t>
      </w:r>
      <w:r>
        <w:t>o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l</w:t>
      </w:r>
      <w:r>
        <w:t>e</w:t>
      </w:r>
      <w:r>
        <w:t>a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g</w:t>
      </w:r>
      <w:r>
        <w:t>i</w:t>
      </w:r>
      <w:r>
        <w:t>t</w:t>
      </w:r>
      <w:r>
        <w:t>.</w:t>
      </w:r>
    </w:p>
    <w:p>
      <w:pPr>
        <w:pStyle w:val="ListBullet"/>
      </w:pPr>
      <w:r>
        <w:rPr>
          <w:b/>
        </w:rPr>
        <w:t>Record No. dual citation system.</w:t>
      </w:r>
      <w:r>
        <w:t xml:space="preserve"> </w:t>
      </w:r>
      <w:r>
        <w:t>(</w:t>
      </w:r>
      <w:r>
        <w:t>a</w:t>
      </w:r>
      <w:r>
        <w:t>)</w:t>
      </w:r>
      <w:r>
        <w:t xml:space="preserve"> </w:t>
      </w:r>
      <w:r>
        <w:rPr>
          <w:rFonts w:ascii="Courier New" w:hAnsi="Courier New"/>
        </w:rPr>
        <w:t>Record No. NNNNN</w:t>
      </w:r>
      <w:r>
        <w:t xml:space="preserve"> </w:t>
      </w:r>
      <w:r>
        <w:t>(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>,</w:t>
      </w:r>
      <w:r>
        <w:t xml:space="preserve"> </w:t>
      </w:r>
      <w:r>
        <w:t>1</w:t>
      </w:r>
      <w:r>
        <w:t>–</w:t>
      </w:r>
      <w:r>
        <w:t>1</w:t>
      </w:r>
      <w:r>
        <w:t>3</w:t>
      </w:r>
      <w:r>
        <w:t>4</w:t>
      </w:r>
      <w:r>
        <w:t>9</w:t>
      </w:r>
      <w:r>
        <w:t>5</w:t>
      </w:r>
      <w:r>
        <w:t>)</w:t>
      </w:r>
      <w:r>
        <w:t xml:space="preserve"> </w:t>
      </w:r>
      <w:r>
        <w:t>—</w:t>
      </w:r>
      <w:r>
        <w:t xml:space="preserve"> </w:t>
      </w:r>
      <w:r>
        <w:t>m</w:t>
      </w:r>
      <w:r>
        <w:t>a</w:t>
      </w:r>
      <w:r>
        <w:t>p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rPr>
          <w:rFonts w:ascii="Courier New" w:hAnsi="Courier New"/>
        </w:rPr>
        <w:t>:Evidence {docPage}</w:t>
      </w:r>
      <w:r>
        <w:t>.</w:t>
      </w:r>
      <w:r>
        <w:t xml:space="preserve"> </w:t>
      </w:r>
      <w:r>
        <w:t>(</w:t>
      </w:r>
      <w:r>
        <w:t>b</w:t>
      </w:r>
      <w:r>
        <w:t>)</w:t>
      </w:r>
      <w:r>
        <w:t xml:space="preserve"> </w:t>
      </w:r>
      <w:r>
        <w:rPr>
          <w:rFonts w:ascii="Courier New" w:hAnsi="Courier New"/>
        </w:rPr>
        <w:t>L{N}-NNN</w:t>
      </w:r>
      <w:r>
        <w:t xml:space="preserve"> </w:t>
      </w:r>
      <w:r>
        <w:t>(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l</w:t>
      </w:r>
      <w:r>
        <w:t>o</w:t>
      </w:r>
      <w:r>
        <w:t>c</w:t>
      </w:r>
      <w:r>
        <w:t>a</w:t>
      </w:r>
      <w:r>
        <w:t>l</w:t>
      </w:r>
      <w:r>
        <w:t>)</w:t>
      </w:r>
      <w:r>
        <w:t xml:space="preserve"> </w:t>
      </w:r>
      <w:r>
        <w:t>—</w:t>
      </w:r>
      <w:r>
        <w:t xml:space="preserve"> </w:t>
      </w:r>
      <w:r>
        <w:t>m</w:t>
      </w:r>
      <w:r>
        <w:t>a</w:t>
      </w:r>
      <w:r>
        <w:t>p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rPr>
          <w:rFonts w:ascii="Courier New" w:hAnsi="Courier New"/>
        </w:rPr>
        <w:t>:Evidence {evidenceId}</w:t>
      </w:r>
      <w:r>
        <w:t>.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;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rPr>
          <w:rFonts w:ascii="Courier New" w:hAnsi="Courier New"/>
        </w:rPr>
        <w:t>Record No. 10,347 / L4-001</w:t>
      </w:r>
      <w:r>
        <w:t>.</w:t>
      </w:r>
    </w:p>
    <w:p>
      <w:pPr>
        <w:pStyle w:val="ListBullet"/>
      </w:pPr>
      <w:r>
        <w:rPr>
          <w:b/>
        </w:rPr>
        <w:t>Regulation-text claim exemption.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c</w:t>
      </w:r>
      <w:r>
        <w:t>i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+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rPr>
          <w:rFonts w:ascii="Courier New" w:hAnsi="Courier New"/>
        </w:rPr>
        <w:t>훈령 제2129호 제60조 제1항 제3호</w:t>
      </w:r>
      <w:r>
        <w:t>)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i</w:t>
      </w:r>
      <w:r>
        <w:t>e</w:t>
      </w:r>
      <w:r>
        <w:t>u</w:t>
      </w:r>
      <w:r>
        <w:t xml:space="preserve"> </w:t>
      </w:r>
      <w:r>
        <w:t>o</w:t>
      </w:r>
      <w:r>
        <w:t>f</w:t>
      </w:r>
      <w:r>
        <w:t xml:space="preserve"> </w:t>
      </w:r>
      <w:r>
        <w:rPr>
          <w:rFonts w:ascii="Courier New" w:hAnsi="Courier New"/>
        </w:rPr>
        <w:t>Record No.</w:t>
      </w:r>
      <w:r>
        <w:t xml:space="preserve"> </w:t>
      </w:r>
      <w:r>
        <w:t>/</w:t>
      </w:r>
      <w:r>
        <w:t xml:space="preserve"> </w:t>
      </w:r>
      <w:r>
        <w:rPr>
          <w:rFonts w:ascii="Courier New" w:hAnsi="Courier New"/>
        </w:rPr>
        <w:t>L{N}-NNN</w:t>
      </w:r>
      <w:r>
        <w:t>.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a</w:t>
      </w:r>
      <w:r>
        <w:t>l</w:t>
      </w:r>
      <w:r>
        <w:t>i</w:t>
      </w:r>
      <w:r>
        <w:t>b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.</w:t>
      </w:r>
    </w:p>
    <w:p>
      <w:pPr>
        <w:pStyle w:val="ListBullet"/>
      </w:pPr>
      <w:r>
        <w:rPr>
          <w:b/>
        </w:rPr>
        <w:t>Entity-naming anchors in regulations are Layer-critical.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n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f</w:t>
      </w:r>
      <w:r>
        <w:t>a</w:t>
      </w:r>
      <w:r>
        <w:t>c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n</w:t>
      </w:r>
      <w:r>
        <w:t>o</w:t>
      </w:r>
      <w:r>
        <w:t>s</w:t>
      </w:r>
      <w:r>
        <w:t>t</w:t>
      </w:r>
      <w:r>
        <w:t>i</w:t>
      </w:r>
      <w:r>
        <w:t>c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c</w:t>
      </w:r>
      <w:r>
        <w:t>a</w:t>
      </w:r>
      <w:r>
        <w:t>f</w:t>
      </w:r>
      <w:r>
        <w:t>f</w:t>
      </w:r>
      <w:r>
        <w:t>o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i</w:t>
      </w:r>
      <w:r>
        <w:t>t</w:t>
      </w:r>
      <w:r>
        <w:t>.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>-</w:t>
      </w:r>
      <w:r>
        <w:t>n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i</w:t>
      </w:r>
      <w:r>
        <w:t>p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a</w:t>
      </w:r>
      <w:r>
        <w:t>l</w:t>
      </w:r>
      <w:r>
        <w:t>.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CLAUDE.md</w:t>
      </w:r>
      <w:r>
        <w:t>.</w:t>
      </w:r>
    </w:p>
    <w:p>
      <w:pPr>
        <w:pStyle w:val="Heading3"/>
      </w:pP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t</w:t>
      </w:r>
    </w:p>
    <w:p>
      <w:pPr>
        <w:pStyle w:val="ListBullet"/>
      </w:pPr>
      <w:r>
        <w:rPr>
          <w:rFonts w:ascii="Courier New" w:hAnsi="Courier New"/>
        </w:rPr>
        <w:t>.claude/commands/compile.md</w:t>
      </w:r>
      <w:r>
        <w:t xml:space="preserve"> </w:t>
      </w:r>
      <w:r>
        <w:t>—</w:t>
      </w:r>
      <w:r>
        <w:t xml:space="preserve"> </w:t>
      </w:r>
      <w:r>
        <w:rPr>
          <w:rFonts w:ascii="Courier New" w:hAnsi="Courier New"/>
        </w:rPr>
        <w:t>/compile</w:t>
      </w:r>
      <w:r>
        <w:t xml:space="preserve"> </w:t>
      </w:r>
      <w:r>
        <w:t>s</w:t>
      </w:r>
      <w:r>
        <w:t>l</w:t>
      </w:r>
      <w:r>
        <w:t>a</w:t>
      </w:r>
      <w:r>
        <w:t>s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.claude/commands/lint.md</w:t>
      </w:r>
      <w:r>
        <w:t xml:space="preserve"> </w:t>
      </w:r>
      <w:r>
        <w:t>—</w:t>
      </w:r>
      <w:r>
        <w:t xml:space="preserve"> </w:t>
      </w:r>
      <w:r>
        <w:rPr>
          <w:rFonts w:ascii="Courier New" w:hAnsi="Courier New"/>
        </w:rPr>
        <w:t>/lint</w:t>
      </w:r>
      <w:r>
        <w:t xml:space="preserve"> </w:t>
      </w:r>
      <w:r>
        <w:t>s</w:t>
      </w:r>
      <w:r>
        <w:t>l</w:t>
      </w:r>
      <w:r>
        <w:t>a</w:t>
      </w:r>
      <w:r>
        <w:t>s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i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.claude/settings.json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.claude/hooks/validate-wiki.sh</w:t>
      </w:r>
      <w:r>
        <w:t xml:space="preserve"> </w:t>
      </w:r>
      <w:r>
        <w:t>—</w:t>
      </w:r>
      <w:r>
        <w:t xml:space="preserve"> </w:t>
      </w:r>
      <w:r>
        <w:rPr>
          <w:rFonts w:ascii="Courier New" w:hAnsi="Courier New"/>
        </w:rPr>
        <w:t>PostToolUse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o</w:t>
      </w:r>
      <w:r>
        <w:t>n</w:t>
      </w:r>
      <w:r>
        <w:t xml:space="preserve"> </w:t>
      </w:r>
      <w:r>
        <w:rPr>
          <w:rFonts w:ascii="Courier New" w:hAnsi="Courier New"/>
        </w:rPr>
        <w:t>Write|Edit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rPr>
          <w:rFonts w:ascii="Courier New" w:hAnsi="Courier New"/>
        </w:rPr>
        <w:t>wiki/*.md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rPr>
          <w:rFonts w:ascii="Courier New" w:hAnsi="Courier New"/>
        </w:rPr>
        <w:t>**Source:**</w:t>
      </w:r>
      <w:r>
        <w:t>,</w:t>
      </w:r>
      <w:r>
        <w:t xml:space="preserve"> </w:t>
      </w:r>
      <w:r>
        <w:rPr>
          <w:rFonts w:ascii="Courier New" w:hAnsi="Courier New"/>
        </w:rPr>
        <w:t>**Layer:**</w:t>
      </w:r>
      <w:r>
        <w:t>,</w:t>
      </w:r>
      <w:r>
        <w:t xml:space="preserve"> </w:t>
      </w:r>
      <w:r>
        <w:rPr>
          <w:rFonts w:ascii="Courier New" w:hAnsi="Courier New"/>
        </w:rPr>
        <w:t>## Key Takeaways</w:t>
      </w:r>
      <w:r>
        <w:t>,</w:t>
      </w:r>
      <w:r>
        <w:t xml:space="preserve"> </w:t>
      </w:r>
      <w:r>
        <w:rPr>
          <w:rFonts w:ascii="Courier New" w:hAnsi="Courier New"/>
        </w:rPr>
        <w:t>## Related</w:t>
      </w:r>
      <w:r>
        <w:t>.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>s</w:t>
      </w:r>
      <w:r>
        <w:t xml:space="preserve"> </w:t>
      </w:r>
      <w:r>
        <w:rPr>
          <w:rFonts w:ascii="Courier New" w:hAnsi="Courier New"/>
        </w:rPr>
        <w:t>_index.md</w:t>
      </w:r>
      <w:r>
        <w:t>,</w:t>
      </w:r>
      <w:r>
        <w:t xml:space="preserve"> </w:t>
      </w:r>
      <w:r>
        <w:rPr>
          <w:rFonts w:ascii="Courier New" w:hAnsi="Courier New"/>
        </w:rPr>
        <w:t>log.md</w:t>
      </w:r>
      <w:r>
        <w:t>,</w:t>
      </w:r>
      <w:r>
        <w:t xml:space="preserve"> </w:t>
      </w:r>
      <w:r>
        <w:rPr>
          <w:rFonts w:ascii="Courier New" w:hAnsi="Courier New"/>
        </w:rPr>
        <w:t>_contradictions.md</w:t>
      </w:r>
      <w:r>
        <w:t>,</w:t>
      </w:r>
      <w:r>
        <w:t xml:space="preserve"> </w:t>
      </w:r>
      <w:r>
        <w:rPr>
          <w:rFonts w:ascii="Courier New" w:hAnsi="Courier New"/>
        </w:rPr>
        <w:t>timeline.md</w:t>
      </w:r>
      <w:r>
        <w:t>,</w:t>
      </w:r>
      <w:r>
        <w:t xml:space="preserve"> </w:t>
      </w:r>
      <w:r>
        <w:rPr>
          <w:rFonts w:ascii="Courier New" w:hAnsi="Courier New"/>
        </w:rPr>
        <w:t>_examples/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.claude/skills/evidence-linker/SKILL.md</w:t>
      </w:r>
      <w:r>
        <w:t xml:space="preserve"> </w:t>
      </w:r>
      <w:r>
        <w:t>—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>-</w:t>
      </w:r>
      <w:r>
        <w:t>A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.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rPr>
          <w:rFonts w:ascii="Courier New" w:hAnsi="Courier New"/>
        </w:rPr>
        <w:t>parse_record_citation</w:t>
      </w:r>
      <w:r>
        <w:t>,</w:t>
      </w:r>
      <w:r>
        <w:t xml:space="preserve"> </w:t>
      </w:r>
      <w:r>
        <w:rPr>
          <w:rFonts w:ascii="Courier New" w:hAnsi="Courier New"/>
        </w:rPr>
        <w:t>resolve_layer</w:t>
      </w:r>
      <w:r>
        <w:t>,</w:t>
      </w:r>
      <w:r>
        <w:t xml:space="preserve"> </w:t>
      </w:r>
      <w:r>
        <w:rPr>
          <w:rFonts w:ascii="Courier New" w:hAnsi="Courier New"/>
        </w:rPr>
        <w:t>check_pseudonym</w:t>
      </w:r>
      <w:r>
        <w:t>.</w:t>
      </w:r>
      <w:r>
        <w:t xml:space="preserve"> </w:t>
      </w:r>
      <w:r>
        <w:t>N</w:t>
      </w:r>
      <w:r>
        <w:t>o</w:t>
      </w:r>
      <w:r>
        <w:t xml:space="preserve"> 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 xml:space="preserve"> </w:t>
      </w:r>
      <w:r>
        <w:t>e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t</w:t>
      </w:r>
      <w:r>
        <w:t>h</w:t>
      </w:r>
      <w:r>
        <w:t>o</w:t>
      </w:r>
      <w:r>
        <w:t>s</w:t>
      </w:r>
      <w:r>
        <w:t>e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)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.gitignore</w:t>
      </w:r>
      <w:r>
        <w:t xml:space="preserve"> </w:t>
      </w:r>
      <w:r>
        <w:t>—</w:t>
      </w:r>
      <w:r>
        <w:t xml:space="preserve"> </w:t>
      </w:r>
      <w:r>
        <w:t>e</w:t>
      </w:r>
      <w:r>
        <w:t>x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rPr>
          <w:rFonts w:ascii="Courier New" w:hAnsi="Courier New"/>
        </w:rPr>
        <w:t>raw/</w:t>
      </w:r>
      <w:r>
        <w:t>,</w:t>
      </w:r>
      <w:r>
        <w:t xml:space="preserve"> </w:t>
      </w:r>
      <w:r>
        <w:rPr>
          <w:rFonts w:ascii="Courier New" w:hAnsi="Courier New"/>
        </w:rPr>
        <w:t>output/</w:t>
      </w:r>
      <w:r>
        <w:t>,</w:t>
      </w:r>
      <w:r>
        <w:t xml:space="preserve"> </w:t>
      </w:r>
      <w:r>
        <w:rPr>
          <w:rFonts w:ascii="Courier New" w:hAnsi="Courier New"/>
        </w:rPr>
        <w:t>.DS_Store</w:t>
      </w:r>
      <w:r>
        <w:t>,</w:t>
      </w:r>
      <w:r>
        <w:t xml:space="preserve"> </w:t>
      </w:r>
      <w:r>
        <w:rPr>
          <w:rFonts w:ascii="Courier New" w:hAnsi="Courier New"/>
        </w:rPr>
        <w:t>*.converted.md</w:t>
      </w:r>
      <w:r>
        <w:t>.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s</w:t>
      </w:r>
      <w:r>
        <w:t xml:space="preserve"> </w:t>
      </w:r>
      <w:r>
        <w:t>y</w:t>
      </w:r>
      <w:r>
        <w:t>e</w:t>
      </w:r>
      <w:r>
        <w:t>t</w:t>
      </w:r>
      <w:r>
        <w:t>)</w:t>
      </w:r>
      <w:r>
        <w:t>.</w:t>
      </w:r>
    </w:p>
    <w:p>
      <w:pPr>
        <w:pStyle w:val="Heading3"/>
      </w:pPr>
      <w:r>
        <w:t>3</w:t>
      </w:r>
      <w:r>
        <w:t>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—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d</w:t>
      </w:r>
      <w:r>
        <w:t>o</w:t>
      </w:r>
      <w:r>
        <w:t>n</w:t>
      </w:r>
      <w:r>
        <w:t>e</w:t>
      </w:r>
    </w:p>
    <w:p>
      <w:pPr>
        <w:pStyle w:val="Heading3"/>
      </w:pPr>
      <w:r>
        <w:t>A</w:t>
      </w:r>
      <w:r>
        <w:t>.</w:t>
      </w:r>
      <w:r>
        <w:t>0</w:t>
      </w:r>
      <w:r>
        <w:t xml:space="preserve"> </w:t>
      </w:r>
      <w:r>
        <w:t>—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c</w:t>
      </w:r>
      <w:r>
        <w:t>y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  <w:r>
        <w:t>)</w:t>
      </w:r>
    </w:p>
    <w:p>
      <w:pPr>
        <w:pStyle w:val="ListBullet"/>
      </w:pP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p</w:t>
      </w:r>
      <w:r>
        <w:t>i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vault/raw/English/</w:t>
      </w:r>
      <w:r>
        <w:t xml:space="preserve"> </w:t>
      </w:r>
      <w:r>
        <w:t>→</w:t>
      </w:r>
      <w:r>
        <w:t xml:space="preserve"> </w:t>
      </w:r>
      <w:r>
        <w:rPr>
          <w:rFonts w:ascii="Courier New" w:hAnsi="Courier New"/>
        </w:rPr>
        <w:t>raw/01. book-beyond-cybersecurity/vault-converted-english/</w:t>
      </w:r>
      <w:r>
        <w:t xml:space="preserve"> </w:t>
      </w:r>
      <w:r>
        <w:t>(</w:t>
      </w:r>
      <w:r>
        <w:t>4</w:t>
      </w:r>
      <w:r>
        <w:t>5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+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>)</w:t>
      </w:r>
      <w:r>
        <w:t>.</w:t>
      </w:r>
    </w:p>
    <w:p>
      <w:pPr>
        <w:pStyle w:val="ListBullet"/>
      </w:pP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p</w:t>
      </w:r>
      <w:r>
        <w:t>i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vault/raw/Korean/</w:t>
      </w:r>
      <w:r>
        <w:t xml:space="preserve"> </w:t>
      </w:r>
      <w:r>
        <w:t>→</w:t>
      </w:r>
      <w:r>
        <w:t xml:space="preserve"> </w:t>
      </w:r>
      <w:r>
        <w:rPr>
          <w:rFonts w:ascii="Courier New" w:hAnsi="Courier New"/>
        </w:rPr>
        <w:t>raw/01. book-beyond-cybersecurity/vault-converted-korean/</w:t>
      </w:r>
      <w:r>
        <w:t xml:space="preserve"> </w:t>
      </w:r>
      <w:r>
        <w:t>(</w:t>
      </w:r>
      <w:r>
        <w:t>3</w:t>
      </w:r>
      <w:r>
        <w:t>5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+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s</w:t>
      </w:r>
      <w:r>
        <w:t>)</w:t>
      </w:r>
      <w:r>
        <w:t>.</w:t>
      </w:r>
    </w:p>
    <w:p>
      <w:pPr>
        <w:pStyle w:val="ListBullet"/>
      </w:pP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p</w:t>
      </w:r>
      <w:r>
        <w:t>i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vault/wiki/Beyond-Cybersecurity-{English,Korean}/</w:t>
      </w:r>
      <w:r>
        <w:t xml:space="preserve"> </w:t>
      </w:r>
      <w:r>
        <w:t>→</w:t>
      </w:r>
      <w:r>
        <w:t xml:space="preserve"> </w:t>
      </w:r>
      <w:r>
        <w:rPr>
          <w:rFonts w:ascii="Courier New" w:hAnsi="Courier New"/>
        </w:rPr>
        <w:t>raw/01. book-beyond-cybersecurity/vault-legacy-wiki-{english,korean}/</w:t>
      </w:r>
      <w:r>
        <w:t xml:space="preserve"> </w:t>
      </w:r>
      <w:r>
        <w:t>(</w:t>
      </w:r>
      <w:r>
        <w:t>9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>)</w:t>
      </w:r>
      <w:r>
        <w:t>.</w:t>
      </w:r>
    </w:p>
    <w:p>
      <w:pPr>
        <w:pStyle w:val="ListBullet"/>
      </w:pPr>
      <w:r>
        <w:rPr>
          <w:rFonts w:ascii="Courier New" w:hAnsi="Courier New"/>
        </w:rPr>
        <w:t>CLAUDE.md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>:</w:t>
      </w:r>
      <w:r>
        <w:t xml:space="preserve"> </w:t>
      </w:r>
      <w:r>
        <w:rPr>
          <w:rFonts w:ascii="Courier New" w:hAnsi="Courier New"/>
        </w:rPr>
        <w:t>L{N}-NNN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>;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e</w:t>
      </w:r>
      <w:r>
        <w:t>x</w:t>
      </w:r>
      <w:r>
        <w:t>e</w:t>
      </w:r>
      <w:r>
        <w:t>m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>;</w:t>
      </w:r>
      <w:r>
        <w:t xml:space="preserve"> </w:t>
      </w:r>
      <w:r>
        <w:t>"</w:t>
      </w:r>
      <w:r>
        <w:t>L</w:t>
      </w:r>
      <w:r>
        <w:t>e</w:t>
      </w:r>
      <w:r>
        <w:t>g</w:t>
      </w:r>
      <w:r>
        <w:t>a</w:t>
      </w:r>
      <w:r>
        <w:t>c</w:t>
      </w:r>
      <w:r>
        <w:t>y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t</w:t>
      </w:r>
      <w:r>
        <w:t>s</w:t>
      </w:r>
      <w:r>
        <w:t>"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>.</w:t>
      </w:r>
    </w:p>
    <w:p>
      <w:pPr>
        <w:pStyle w:val="ListBullet"/>
      </w:pPr>
      <w:r>
        <w:t>L</w:t>
      </w:r>
      <w:r>
        <w:t>o</w:t>
      </w:r>
      <w:r>
        <w:t>g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y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e</w:t>
      </w:r>
      <w:r>
        <w:t>d</w:t>
      </w:r>
      <w:r>
        <w:t>.</w:t>
      </w:r>
    </w:p>
    <w:p>
      <w:pPr>
        <w:pStyle w:val="Heading3"/>
      </w:pPr>
      <w:r>
        <w:t>A</w:t>
      </w:r>
      <w:r>
        <w:t>.</w:t>
      </w:r>
      <w:r>
        <w:t>1</w:t>
      </w:r>
      <w:r>
        <w:t xml:space="preserve"> </w:t>
      </w:r>
      <w:r>
        <w:t>—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3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Bullet"/>
      </w:pPr>
      <w:r>
        <w:rPr>
          <w:rFonts w:ascii="Courier New" w:hAnsi="Courier New"/>
        </w:rPr>
        <w:t>wiki/entities/organizations/didc.md</w:t>
      </w:r>
      <w:r>
        <w:t xml:space="preserve"> </w:t>
      </w:r>
      <w:r>
        <w:t>—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e</w:t>
      </w:r>
      <w:r>
        <w:t>r</w:t>
      </w:r>
      <w:r>
        <w:t>.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1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wiki/entities/organizations/gukjeonwon.md</w:t>
      </w:r>
      <w:r>
        <w:t xml:space="preserve"> </w:t>
      </w:r>
      <w:r>
        <w:t>—</w:t>
      </w:r>
      <w:r>
        <w:t xml:space="preserve"> </w:t>
      </w:r>
      <w:r>
        <w:t>국</w:t>
      </w:r>
      <w:r>
        <w:t>전</w:t>
      </w:r>
      <w:r>
        <w:t>원</w:t>
      </w:r>
      <w:r>
        <w:t xml:space="preserve"> </w:t>
      </w:r>
      <w:r>
        <w:t>(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c</w:t>
      </w:r>
      <w:r>
        <w:t>y</w:t>
      </w:r>
      <w:r>
        <w:t>,</w:t>
      </w:r>
      <w:r>
        <w:t xml:space="preserve"> </w:t>
      </w:r>
      <w:r>
        <w:t>D</w:t>
      </w:r>
      <w:r>
        <w:t>C</w:t>
      </w:r>
      <w:r>
        <w:t>I</w:t>
      </w:r>
      <w:r>
        <w:t>A</w:t>
      </w:r>
      <w:r>
        <w:t>)</w:t>
      </w:r>
      <w:r>
        <w:t>.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3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>.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3</w:t>
      </w:r>
      <w:r>
        <w:t xml:space="preserve"> </w:t>
      </w:r>
      <w:r>
        <w:t>↔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4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b</w:t>
      </w:r>
      <w:r>
        <w:t>r</w:t>
      </w:r>
      <w:r>
        <w:t>i</w:t>
      </w:r>
      <w:r>
        <w:t>d</w:t>
      </w:r>
      <w:r>
        <w:t>g</w:t>
      </w:r>
      <w:r>
        <w:t>e</w:t>
      </w:r>
      <w:r>
        <w:t xml:space="preserve"> </w:t>
      </w:r>
      <w:r>
        <w:t>(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사</w:t>
      </w:r>
      <w:r>
        <w:t>업</w:t>
      </w:r>
      <w:r>
        <w:t>관</w:t>
      </w:r>
      <w:r>
        <w:t>리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T</w:t>
      </w:r>
      <w:r>
        <w:t>&amp;</w:t>
      </w:r>
      <w:r>
        <w:t>E</w:t>
      </w:r>
      <w:r>
        <w:t>)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wiki/entities/organizations/mnd-it-planning-office.md</w:t>
      </w:r>
      <w:r>
        <w:t xml:space="preserve"> </w:t>
      </w:r>
      <w:r>
        <w:t>—</w:t>
      </w:r>
      <w:r>
        <w:t xml:space="preserve"> </w:t>
      </w:r>
      <w:r>
        <w:t>M</w:t>
      </w:r>
      <w:r>
        <w:t>N</w:t>
      </w:r>
      <w:r>
        <w:t>D</w:t>
      </w:r>
      <w:r>
        <w:t xml:space="preserve"> </w:t>
      </w:r>
      <w:r>
        <w:t>H</w:t>
      </w:r>
      <w:r>
        <w:t>Q</w:t>
      </w:r>
      <w:r>
        <w:t xml:space="preserve"> </w:t>
      </w:r>
      <w:r>
        <w:t>I</w:t>
      </w:r>
      <w:r>
        <w:t>T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O</w:t>
      </w:r>
      <w:r>
        <w:t>f</w:t>
      </w:r>
      <w:r>
        <w:t>f</w:t>
      </w:r>
      <w:r>
        <w:t>i</w:t>
      </w:r>
      <w:r>
        <w:t>c</w:t>
      </w:r>
      <w:r>
        <w:t>e</w:t>
      </w:r>
      <w:r>
        <w:t>.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4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>.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h</w:t>
      </w:r>
      <w:r>
        <w:t>o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rPr>
          <w:b/>
        </w:rPr>
        <w:t>8 approval gates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 xml:space="preserve"> </w:t>
      </w:r>
      <w:r>
        <w:t>4</w:t>
      </w:r>
      <w:r>
        <w:t xml:space="preserve"> </w:t>
      </w:r>
      <w:r>
        <w:t>T</w:t>
      </w:r>
      <w:r>
        <w:t>&amp;</w:t>
      </w:r>
      <w:r>
        <w:t>E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>.</w:t>
      </w:r>
    </w:p>
    <w:p>
      <w:pPr>
        <w:pStyle w:val="ListBullet"/>
      </w:pPr>
      <w:r>
        <w:t>H</w:t>
      </w:r>
      <w:r>
        <w:t>u</w:t>
      </w:r>
      <w:r>
        <w:t>b</w:t>
      </w:r>
      <w:r>
        <w:t xml:space="preserve"> </w:t>
      </w:r>
      <w:r>
        <w:rPr>
          <w:rFonts w:ascii="Courier New" w:hAnsi="Courier New"/>
        </w:rPr>
        <w:t>wiki/entities/organizations/_index.md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>.</w:t>
      </w:r>
    </w:p>
    <w:p>
      <w:pPr>
        <w:pStyle w:val="Heading3"/>
      </w:pPr>
      <w:r>
        <w:t>A</w:t>
      </w:r>
      <w:r>
        <w:t>.</w:t>
      </w:r>
      <w:r>
        <w:t>1</w:t>
      </w:r>
      <w:r>
        <w:t>.</w:t>
      </w:r>
      <w:r>
        <w:t>5</w:t>
      </w:r>
      <w:r>
        <w:t xml:space="preserve"> </w:t>
      </w:r>
      <w:r>
        <w:t>—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c</w:t>
      </w:r>
      <w:r>
        <w:t>y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</w:p>
    <w:p>
      <w:pPr>
        <w:pStyle w:val="ListBullet"/>
      </w:pPr>
      <w:r>
        <w:rPr>
          <w:b/>
        </w:rPr>
        <w:t>Critical finding from `raw/08. 용어 변천사/`</w:t>
      </w:r>
      <w:r>
        <w:t>:</w:t>
      </w:r>
      <w:r>
        <w:t xml:space="preserve"> </w:t>
      </w:r>
      <w:r>
        <w:t>M</w:t>
      </w:r>
      <w:r>
        <w:t>N</w:t>
      </w:r>
      <w:r>
        <w:t>D</w:t>
      </w:r>
      <w:r>
        <w:t xml:space="preserve"> </w:t>
      </w:r>
      <w:r>
        <w:t>H</w:t>
      </w:r>
      <w:r>
        <w:t>Q</w:t>
      </w:r>
      <w:r>
        <w:t xml:space="preserve"> 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o</w:t>
      </w:r>
      <w:r>
        <w:t>f</w:t>
      </w:r>
      <w:r>
        <w:t>f</w:t>
      </w:r>
      <w:r>
        <w:t>i</w:t>
      </w:r>
      <w:r>
        <w:t>c</w:t>
      </w:r>
      <w:r>
        <w:t>e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d</w:t>
      </w:r>
      <w:r>
        <w:t xml:space="preserve"> </w:t>
      </w:r>
      <w:r>
        <w:t>정</w:t>
      </w:r>
      <w:r>
        <w:t>보</w:t>
      </w:r>
      <w:r>
        <w:t>화</w:t>
      </w:r>
      <w:r>
        <w:t>기</w:t>
      </w:r>
      <w:r>
        <w:t>획</w:t>
      </w:r>
      <w:r>
        <w:t>관</w:t>
      </w:r>
      <w:r>
        <w:t>실</w:t>
      </w:r>
      <w:r>
        <w:t xml:space="preserve"> </w:t>
      </w:r>
      <w:r>
        <w:t>(</w:t>
      </w:r>
      <w:r>
        <w:t>2</w:t>
      </w:r>
      <w:r>
        <w:t>0</w:t>
      </w:r>
      <w:r>
        <w:t>1</w:t>
      </w:r>
      <w:r>
        <w:t>8</w:t>
      </w:r>
      <w:r>
        <w:t>)</w:t>
      </w:r>
      <w:r>
        <w:t xml:space="preserve"> </w:t>
      </w:r>
      <w:r>
        <w:t>→</w:t>
      </w:r>
      <w:r>
        <w:t xml:space="preserve"> </w:t>
      </w:r>
      <w:r>
        <w:t>지</w:t>
      </w:r>
      <w:r>
        <w:t>능</w:t>
      </w:r>
      <w:r>
        <w:t>정</w:t>
      </w:r>
      <w:r>
        <w:t>보</w:t>
      </w:r>
      <w:r>
        <w:t>화</w:t>
      </w:r>
      <w:r>
        <w:t>정</w:t>
      </w:r>
      <w:r>
        <w:t>책</w:t>
      </w:r>
      <w:r>
        <w:t>관</w:t>
      </w:r>
      <w:r>
        <w:t>실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5</w:t>
      </w:r>
      <w:r>
        <w:t>)</w:t>
      </w:r>
      <w:r>
        <w:t>.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d</w:t>
      </w:r>
      <w:r>
        <w:t xml:space="preserve"> </w:t>
      </w:r>
      <w:r>
        <w:t>정</w:t>
      </w:r>
      <w:r>
        <w:t>보</w:t>
      </w:r>
      <w:r>
        <w:t>화</w:t>
      </w:r>
      <w:r>
        <w:t>기</w:t>
      </w:r>
      <w:r>
        <w:t>획</w:t>
      </w:r>
      <w:r>
        <w:t>실</w:t>
      </w:r>
      <w:r>
        <w:t xml:space="preserve"> </w:t>
      </w:r>
      <w:r>
        <w:t>(</w:t>
      </w:r>
      <w:r>
        <w:t>2</w:t>
      </w:r>
      <w:r>
        <w:t>0</w:t>
      </w:r>
      <w:r>
        <w:t>1</w:t>
      </w:r>
      <w:r>
        <w:t>7</w:t>
      </w:r>
      <w:r>
        <w:t>)</w:t>
      </w:r>
      <w:r>
        <w:t xml:space="preserve"> </w:t>
      </w:r>
      <w:r>
        <w:t>→</w:t>
      </w:r>
      <w:r>
        <w:t xml:space="preserve"> </w:t>
      </w:r>
      <w:r>
        <w:t>정</w:t>
      </w:r>
      <w:r>
        <w:t>보</w:t>
      </w:r>
      <w:r>
        <w:t>화</w:t>
      </w:r>
      <w:r>
        <w:t>기</w:t>
      </w:r>
      <w:r>
        <w:t>획</w:t>
      </w:r>
      <w:r>
        <w:t>관</w:t>
      </w:r>
      <w:r>
        <w:t>실</w:t>
      </w:r>
      <w:r>
        <w:t xml:space="preserve"> </w:t>
      </w:r>
      <w:r>
        <w:t>(</w:t>
      </w:r>
      <w:r>
        <w:t>2</w:t>
      </w:r>
      <w:r>
        <w:t>0</w:t>
      </w:r>
      <w:r>
        <w:t>1</w:t>
      </w:r>
      <w:r>
        <w:t>8</w:t>
      </w:r>
      <w:r>
        <w:t>)</w:t>
      </w:r>
      <w:r>
        <w:t xml:space="preserve"> </w:t>
      </w:r>
      <w:r>
        <w:t>→</w:t>
      </w:r>
      <w:r>
        <w:t xml:space="preserve"> </w:t>
      </w:r>
      <w:r>
        <w:t>정</w:t>
      </w:r>
      <w:r>
        <w:t>보</w:t>
      </w:r>
      <w:r>
        <w:t>화</w:t>
      </w:r>
      <w:r>
        <w:t>기</w:t>
      </w:r>
      <w:r>
        <w:t>획</w:t>
      </w:r>
      <w:r>
        <w:t>참</w:t>
      </w:r>
      <w:r>
        <w:t>모</w:t>
      </w:r>
      <w:r>
        <w:t>부</w:t>
      </w:r>
      <w:r>
        <w:t xml:space="preserve"> </w:t>
      </w:r>
      <w:r>
        <w:t>(</w:t>
      </w:r>
      <w:r>
        <w:t>m</w:t>
      </w:r>
      <w:r>
        <w:t>i</w:t>
      </w:r>
      <w:r>
        <w:t>d</w:t>
      </w:r>
      <w:r>
        <w:t>-</w:t>
      </w:r>
      <w:r>
        <w:t>p</w:t>
      </w:r>
      <w:r>
        <w:t>e</w:t>
      </w:r>
      <w:r>
        <w:t>r</w:t>
      </w:r>
      <w:r>
        <w:t>i</w:t>
      </w:r>
      <w:r>
        <w:t>o</w:t>
      </w:r>
      <w:r>
        <w:t>d</w:t>
      </w:r>
      <w:r>
        <w:t>,</w:t>
      </w:r>
      <w:r>
        <w:t xml:space="preserve"> </w:t>
      </w:r>
      <w:r>
        <w:t>2</w:t>
      </w:r>
      <w:r>
        <w:t>0</w:t>
      </w:r>
      <w:r>
        <w:t>2</w:t>
      </w:r>
      <w:r>
        <w:t>1</w:t>
      </w:r>
      <w:r>
        <w:t>-</w:t>
      </w:r>
      <w:r>
        <w:t>i</w:t>
      </w:r>
      <w:r>
        <w:t>s</w:t>
      </w:r>
      <w:r>
        <w:t>h</w:t>
      </w:r>
      <w:r>
        <w:t>)</w:t>
      </w:r>
      <w:r>
        <w:t>.</w:t>
      </w:r>
      <w:r>
        <w:t xml:space="preserve"> </w:t>
      </w:r>
      <w:r>
        <w:t>H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rPr>
          <w:rFonts w:ascii="Courier New" w:hAnsi="Courier New"/>
        </w:rPr>
        <w:t>조직명이지만 본 훈령에서는 정보화 총괄 기관의 의미로 사용하고 있다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i</w:t>
      </w:r>
      <w:r>
        <w:t>n</w:t>
      </w:r>
      <w:r>
        <w:t>s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a</w:t>
      </w:r>
      <w:r>
        <w:t xml:space="preserve"> </w:t>
      </w:r>
      <w:r>
        <w:t>m</w:t>
      </w:r>
      <w:r>
        <w:t>i</w:t>
      </w:r>
      <w:r>
        <w:t>d</w:t>
      </w:r>
      <w:r>
        <w:t>-</w:t>
      </w:r>
      <w:r>
        <w:t>p</w:t>
      </w:r>
      <w:r>
        <w:t>e</w:t>
      </w:r>
      <w:r>
        <w:t>r</w:t>
      </w:r>
      <w:r>
        <w:t>i</w:t>
      </w:r>
      <w:r>
        <w:t>o</w:t>
      </w:r>
      <w:r>
        <w:t>d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rFonts w:ascii="Courier New" w:hAnsi="Courier New"/>
        </w:rPr>
        <w:t>mnd-it-planning-office.md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,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rFonts w:ascii="Courier New" w:hAnsi="Courier New"/>
        </w:rPr>
        <w:t>didc.md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n</w:t>
      </w:r>
      <w:r>
        <w:t>o</w:t>
      </w:r>
      <w:r>
        <w:t>d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a</w:t>
      </w:r>
      <w:r>
        <w:t>n</w:t>
      </w:r>
      <w:r>
        <w:t>o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E</w:t>
      </w:r>
      <w:r>
        <w:t>n</w:t>
      </w:r>
      <w:r>
        <w:t>g</w:t>
      </w:r>
      <w:r>
        <w:t>l</w:t>
      </w:r>
      <w:r>
        <w:t>i</w:t>
      </w:r>
      <w:r>
        <w:t>s</w:t>
      </w:r>
      <w:r>
        <w:t>h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rPr>
          <w:rFonts w:ascii="Courier New" w:hAnsi="Courier New"/>
        </w:rPr>
        <w:t>Defense Integrated Data Center (DIDC)</w:t>
      </w:r>
      <w:r>
        <w:t>.</w:t>
      </w:r>
    </w:p>
    <w:p>
      <w:pPr>
        <w:pStyle w:val="Heading3"/>
      </w:pPr>
      <w:r>
        <w:t>A</w:t>
      </w:r>
      <w:r>
        <w:t>.</w:t>
      </w:r>
      <w:r>
        <w:t>2</w:t>
      </w:r>
      <w:r>
        <w:t xml:space="preserve"> </w:t>
      </w:r>
      <w:r>
        <w:t>—</w:t>
      </w:r>
      <w:r>
        <w:t xml:space="preserve"> </w:t>
      </w:r>
      <w:r>
        <w:t>P</w:t>
      </w:r>
      <w:r>
        <w:t>r</w:t>
      </w:r>
      <w:r>
        <w:t>e</w:t>
      </w:r>
      <w:r>
        <w:t>d</w:t>
      </w:r>
      <w:r>
        <w:t>e</w:t>
      </w:r>
      <w:r>
        <w:t>c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 xml:space="preserve"> </w:t>
      </w:r>
      <w:r>
        <w:t>제</w:t>
      </w:r>
      <w:r>
        <w:t>2</w:t>
      </w:r>
      <w:r>
        <w:t>0</w:t>
      </w:r>
      <w:r>
        <w:t>7</w:t>
      </w:r>
      <w:r>
        <w:t>5</w:t>
      </w:r>
      <w:r>
        <w:t>호</w:t>
      </w:r>
      <w:r>
        <w:t xml:space="preserve"> </w:t>
      </w:r>
      <w:r>
        <w:t>(</w:t>
      </w:r>
      <w:r>
        <w:t>2</w:t>
      </w:r>
      <w:r>
        <w:t>0</w:t>
      </w:r>
      <w:r>
        <w:t>1</w:t>
      </w:r>
      <w:r>
        <w:t>7</w:t>
      </w:r>
      <w:r>
        <w:t>-</w:t>
      </w:r>
      <w:r>
        <w:t>1</w:t>
      </w:r>
      <w:r>
        <w:t>0</w:t>
      </w:r>
      <w:r>
        <w:t>-</w:t>
      </w:r>
      <w:r>
        <w:t>1</w:t>
      </w:r>
      <w:r>
        <w:t>0</w:t>
      </w:r>
      <w:r>
        <w:t>)</w:t>
      </w:r>
      <w:r>
        <w:t xml:space="preserve"> </w:t>
      </w:r>
      <w:r>
        <w:t>→</w:t>
      </w:r>
      <w:r>
        <w:t xml:space="preserve"> </w:t>
      </w:r>
      <w:r>
        <w:t>제</w:t>
      </w:r>
      <w:r>
        <w:t>2</w:t>
      </w:r>
      <w:r>
        <w:t>1</w:t>
      </w:r>
      <w:r>
        <w:t>2</w:t>
      </w:r>
      <w:r>
        <w:t>9</w:t>
      </w:r>
      <w:r>
        <w:t>호</w:t>
      </w:r>
      <w:r>
        <w:t xml:space="preserve"> </w:t>
      </w:r>
      <w:r>
        <w:t>(</w:t>
      </w:r>
      <w:r>
        <w:t>2</w:t>
      </w:r>
      <w:r>
        <w:t>0</w:t>
      </w:r>
      <w:r>
        <w:t>1</w:t>
      </w:r>
      <w:r>
        <w:t>8</w:t>
      </w:r>
      <w:r>
        <w:t>-</w:t>
      </w:r>
      <w:r>
        <w:t>0</w:t>
      </w:r>
      <w:r>
        <w:t>2</w:t>
      </w:r>
      <w:r>
        <w:t>-</w:t>
      </w:r>
      <w:r>
        <w:t>0</w:t>
      </w:r>
      <w:r>
        <w:t>5</w:t>
      </w:r>
      <w:r>
        <w:t>)</w:t>
      </w:r>
    </w:p>
    <w:p>
      <w:pPr>
        <w:pStyle w:val="ListBullet"/>
      </w:pP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y</w:t>
      </w:r>
      <w:r>
        <w:t>: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-</w:t>
      </w:r>
      <w:r>
        <w:t>b</w:t>
      </w:r>
      <w:r>
        <w:t>y</w:t>
      </w:r>
      <w:r>
        <w:t>-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1</w:t>
      </w:r>
      <w:r>
        <w:t>2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i</w:t>
      </w:r>
      <w:r>
        <w:t>e</w:t>
      </w:r>
      <w:r>
        <w:t>s</w:t>
      </w:r>
      <w:r>
        <w:t>.</w:t>
      </w:r>
    </w:p>
    <w:p>
      <w:pPr>
        <w:pStyle w:val="ListBullet"/>
      </w:pPr>
      <w:r>
        <w:rPr>
          <w:b/>
        </w:rPr>
        <w:t>6-anchor baseline measurement: all 6 anchors unchanged.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p</w:t>
      </w:r>
      <w:r>
        <w:t>r</w:t>
      </w:r>
      <w:r>
        <w:t>e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2</w:t>
      </w:r>
      <w:r>
        <w:t>0</w:t>
      </w:r>
      <w:r>
        <w:t>1</w:t>
      </w:r>
      <w:r>
        <w:t>8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(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2</w:t>
      </w:r>
      <w:r>
        <w:t>0</w:t>
      </w:r>
      <w:r>
        <w:t>1</w:t>
      </w:r>
      <w:r>
        <w:t>7</w:t>
      </w:r>
      <w:r>
        <w:t>-</w:t>
      </w:r>
      <w:r>
        <w:t>1</w:t>
      </w:r>
      <w:r>
        <w:t>0</w:t>
      </w:r>
      <w:r>
        <w:t>-</w:t>
      </w:r>
      <w:r>
        <w:t>1</w:t>
      </w:r>
      <w:r>
        <w:t>0</w:t>
      </w:r>
      <w:r>
        <w:t>)</w:t>
      </w:r>
      <w:r>
        <w:t>.</w:t>
      </w:r>
    </w:p>
    <w:p>
      <w:pPr>
        <w:pStyle w:val="ListBullet"/>
      </w:pPr>
      <w:r>
        <w:t>4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e</w:t>
      </w:r>
      <w:r>
        <w:t>d</w:t>
      </w:r>
      <w:r>
        <w:t>:</w:t>
      </w:r>
      <w:r>
        <w:t xml:space="preserve"> </w:t>
      </w:r>
      <w:r>
        <w:t>별</w:t>
      </w:r>
      <w:r>
        <w:t>표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A</w:t>
      </w:r>
      <w:r>
        <w:t>-</w:t>
      </w:r>
      <w:r>
        <w:t>p</w:t>
      </w:r>
      <w:r>
        <w:t>r</w:t>
      </w:r>
      <w:r>
        <w:t>e</w:t>
      </w:r>
      <w:r>
        <w:t>f</w:t>
      </w:r>
      <w:r>
        <w:t>i</w:t>
      </w:r>
      <w:r>
        <w:t>x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a</w:t>
      </w:r>
      <w:r>
        <w:t>l</w:t>
      </w:r>
      <w:r>
        <w:t>,</w:t>
      </w:r>
      <w:r>
        <w:t xml:space="preserve"> </w:t>
      </w:r>
      <w:r>
        <w:t>각</w:t>
      </w:r>
      <w:r>
        <w:t xml:space="preserve"> </w:t>
      </w:r>
      <w:r>
        <w:t>군</w:t>
      </w:r>
      <w:r>
        <w:t xml:space="preserve"> </w:t>
      </w:r>
      <w:r>
        <w:t>정</w:t>
      </w:r>
      <w:r>
        <w:t>보</w:t>
      </w:r>
      <w:r>
        <w:t>화</w:t>
      </w:r>
      <w:r>
        <w:t>기</w:t>
      </w:r>
      <w:r>
        <w:t>획</w:t>
      </w:r>
      <w:r>
        <w:t>실</w:t>
      </w:r>
      <w:r>
        <w:t xml:space="preserve"> </w:t>
      </w:r>
      <w:r>
        <w:t>→</w:t>
      </w:r>
      <w:r>
        <w:t xml:space="preserve"> </w:t>
      </w:r>
      <w:r>
        <w:t>정</w:t>
      </w:r>
      <w:r>
        <w:t>보</w:t>
      </w:r>
      <w:r>
        <w:t>화</w:t>
      </w:r>
      <w:r>
        <w:t>기</w:t>
      </w:r>
      <w:r>
        <w:t>획</w:t>
      </w:r>
      <w:r>
        <w:t>관</w:t>
      </w:r>
      <w:r>
        <w:t>실</w:t>
      </w:r>
      <w:r>
        <w:t xml:space="preserve"> </w:t>
      </w:r>
      <w:r>
        <w:t>r</w:t>
      </w:r>
      <w:r>
        <w:t>e</w:t>
      </w:r>
      <w:r>
        <w:t>n</w:t>
      </w:r>
      <w:r>
        <w:t>a</w:t>
      </w:r>
      <w:r>
        <w:t>m</w:t>
      </w:r>
      <w:r>
        <w:t>e</w:t>
      </w:r>
      <w:r>
        <w:t>,</w:t>
      </w:r>
      <w:r>
        <w:t xml:space="preserve"> </w:t>
      </w:r>
      <w:r>
        <w:t>전</w:t>
      </w:r>
      <w:r>
        <w:t>력</w:t>
      </w:r>
      <w:r>
        <w:t>화</w:t>
      </w:r>
      <w:r>
        <w:t xml:space="preserve"> </w:t>
      </w:r>
      <w:r>
        <w:t>주</w:t>
      </w:r>
      <w:r>
        <w:t>관</w:t>
      </w:r>
      <w:r>
        <w:t xml:space="preserve"> </w:t>
      </w:r>
      <w:r>
        <w:t>d</w:t>
      </w:r>
      <w:r>
        <w:t>u</w:t>
      </w:r>
      <w:r>
        <w:t>t</w:t>
      </w:r>
      <w:r>
        <w:t>y</w:t>
      </w:r>
      <w:r>
        <w:t xml:space="preserve"> </w:t>
      </w:r>
      <w:r>
        <w:t>a</w:t>
      </w:r>
      <w:r>
        <w:t>d</w:t>
      </w:r>
      <w:r>
        <w:t>d</w:t>
      </w:r>
      <w:r>
        <w:t>s</w:t>
      </w:r>
      <w:r>
        <w:t xml:space="preserve"> </w:t>
      </w:r>
      <w:r>
        <w:t>"</w:t>
      </w:r>
      <w:r>
        <w:t>교</w:t>
      </w:r>
      <w:r>
        <w:t>육</w:t>
      </w:r>
      <w:r>
        <w:t>"</w:t>
      </w:r>
      <w:r>
        <w:t>.</w:t>
      </w:r>
    </w:p>
    <w:p>
      <w:pPr>
        <w:pStyle w:val="ListBullet"/>
      </w:pP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-</w:t>
      </w:r>
      <w:r>
        <w:t>i</w:t>
      </w:r>
      <w:r>
        <w:t>n</w:t>
      </w:r>
      <w:r>
        <w:t>n</w:t>
      </w:r>
      <w:r>
        <w:t>o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y</w:t>
      </w:r>
      <w:r>
        <w:t>p</w:t>
      </w:r>
      <w:r>
        <w:t>o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t>a</w:t>
      </w:r>
      <w:r>
        <w:t>l</w:t>
      </w:r>
      <w:r>
        <w:t>l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2</w:t>
      </w:r>
      <w:r>
        <w:t>0</w:t>
      </w:r>
      <w:r>
        <w:t>1</w:t>
      </w:r>
      <w:r>
        <w:t>8</w:t>
      </w:r>
      <w:r>
        <w:t>)</w:t>
      </w:r>
      <w:r>
        <w:t>.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l</w:t>
      </w:r>
      <w:r>
        <w:t>a</w:t>
      </w:r>
      <w:r>
        <w:t>u</w:t>
      </w:r>
      <w:r>
        <w:t>n</w:t>
      </w:r>
      <w:r>
        <w:t>d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g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(</w:t>
      </w:r>
      <w:r>
        <w:t>제</w:t>
      </w:r>
      <w:r>
        <w:t>6</w:t>
      </w:r>
      <w:r>
        <w:t>3</w:t>
      </w:r>
      <w:r>
        <w:t>조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 xml:space="preserve"> </w:t>
      </w:r>
      <w:r>
        <w:t>1</w:t>
      </w:r>
      <w:r>
        <w:t>,</w:t>
      </w:r>
      <w:r>
        <w:t xml:space="preserve"> </w:t>
      </w:r>
      <w:r>
        <w:t>제</w:t>
      </w:r>
      <w:r>
        <w:t>6</w:t>
      </w:r>
      <w:r>
        <w:t>4</w:t>
      </w:r>
      <w:r>
        <w:t>조</w:t>
      </w:r>
      <w:r>
        <w:t xml:space="preserve"> </w:t>
      </w:r>
      <w:r>
        <w:t>¶</w:t>
      </w:r>
      <w:r>
        <w:t>3</w:t>
      </w:r>
      <w:r>
        <w:t>)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e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-</w:t>
      </w:r>
      <w:r>
        <w:t>h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:</w:t>
      </w:r>
      <w:r>
        <w:t xml:space="preserve"> </w:t>
      </w:r>
      <w:r>
        <w:rPr>
          <w:rFonts w:ascii="Courier New" w:hAnsi="Courier New"/>
        </w:rPr>
        <w:t>output/a2-predecessor-diff-report-2026-04-11.md</w:t>
      </w:r>
      <w:r>
        <w:t>.</w:t>
      </w:r>
    </w:p>
    <w:p>
      <w:pPr>
        <w:pStyle w:val="Heading3"/>
      </w:pPr>
      <w:r>
        <w:t>A</w:t>
      </w:r>
      <w:r>
        <w:t>.</w:t>
      </w:r>
      <w:r>
        <w:t>2</w:t>
      </w:r>
      <w:r>
        <w:t>+</w:t>
      </w:r>
      <w:r>
        <w:t xml:space="preserve"> </w:t>
      </w:r>
      <w:r>
        <w:t>—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7</w:t>
      </w:r>
      <w:r>
        <w:t>6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7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(</w:t>
      </w:r>
      <w:r>
        <w:t>t</w:t>
      </w:r>
      <w:r>
        <w:t>i</w:t>
      </w:r>
      <w:r>
        <w:t>m</w:t>
      </w:r>
      <w:r>
        <w:t>e</w:t>
      </w:r>
      <w:r>
        <w:t>-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)</w:t>
      </w:r>
    </w:p>
    <w:p>
      <w:pPr>
        <w:pStyle w:val="ListBullet"/>
      </w:pP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제</w:t>
      </w:r>
      <w:r>
        <w:t>7</w:t>
      </w:r>
      <w:r>
        <w:t>6</w:t>
      </w:r>
      <w:r>
        <w:t>조</w:t>
      </w:r>
      <w:r>
        <w:t xml:space="preserve"> </w:t>
      </w:r>
      <w:r>
        <w:t>(</w:t>
      </w:r>
      <w:r>
        <w:t>소</w:t>
      </w:r>
      <w:r>
        <w:t>프</w:t>
      </w:r>
      <w:r>
        <w:t>트</w:t>
      </w:r>
      <w:r>
        <w:t>웨</w:t>
      </w:r>
      <w:r>
        <w:t>어</w:t>
      </w:r>
      <w:r>
        <w:t xml:space="preserve"> </w:t>
      </w:r>
      <w:r>
        <w:t>개</w:t>
      </w:r>
      <w:r>
        <w:t>발</w:t>
      </w:r>
      <w:r>
        <w:t xml:space="preserve"> </w:t>
      </w:r>
      <w:r>
        <w:t>공</w:t>
      </w:r>
      <w:r>
        <w:t>정</w:t>
      </w:r>
      <w:r>
        <w:t>)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"</w:t>
      </w:r>
      <w:r>
        <w:t>조</w:t>
      </w:r>
      <w:r>
        <w:t>작</w:t>
      </w:r>
      <w:r>
        <w:t xml:space="preserve"> </w:t>
      </w:r>
      <w:r>
        <w:t>변</w:t>
      </w:r>
      <w:r>
        <w:t>경</w:t>
      </w:r>
      <w:r>
        <w:t xml:space="preserve"> </w:t>
      </w:r>
      <w:r>
        <w:t>조</w:t>
      </w:r>
      <w:r>
        <w:t>항</w:t>
      </w:r>
      <w:r>
        <w:t>,</w:t>
      </w:r>
      <w:r>
        <w:t xml:space="preserve"> </w:t>
      </w:r>
      <w:r>
        <w:t>시</w:t>
      </w:r>
      <w:r>
        <w:t>간</w:t>
      </w:r>
      <w:r>
        <w:t xml:space="preserve"> </w:t>
      </w:r>
      <w:r>
        <w:t>역</w:t>
      </w:r>
      <w:r>
        <w:t>전</w:t>
      </w:r>
      <w:r>
        <w:t>현</w:t>
      </w:r>
      <w:r>
        <w:t>상</w:t>
      </w:r>
      <w:r>
        <w:t>"</w:t>
      </w:r>
      <w:r>
        <w:t xml:space="preserve"> </w:t>
      </w:r>
      <w:r>
        <w:t>m</w:t>
      </w:r>
      <w:r>
        <w:t>o</w:t>
      </w:r>
      <w:r>
        <w:t>t</w:t>
      </w:r>
      <w:r>
        <w:t>i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wiki/regulations/defense-it-2129-article-76.md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>.</w:t>
      </w:r>
      <w:r>
        <w:t xml:space="preserve"> </w:t>
      </w:r>
      <w:r>
        <w:t>1</w:t>
      </w:r>
      <w:r>
        <w:t>3</w:t>
      </w:r>
      <w:r>
        <w:t>-</w:t>
      </w: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>w</w:t>
      </w:r>
      <w:r>
        <w:t>a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-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l</w:t>
      </w:r>
      <w:r>
        <w:t>i</w:t>
      </w:r>
      <w:r>
        <w:t>n</w:t>
      </w:r>
      <w:r>
        <w:t>e</w:t>
      </w:r>
      <w:r>
        <w:t>.</w:t>
      </w:r>
    </w:p>
    <w:p>
      <w:pPr>
        <w:pStyle w:val="ListBullet"/>
      </w:pPr>
      <w:r>
        <w:t>H</w:t>
      </w:r>
      <w:r>
        <w:t>u</w:t>
      </w:r>
      <w:r>
        <w:t>b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>:</w:t>
      </w:r>
      <w:r>
        <w:t xml:space="preserve"> </w:t>
      </w:r>
      <w:r>
        <w:t>7</w:t>
      </w:r>
      <w:r>
        <w:t>-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(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6</w:t>
      </w:r>
      <w:r>
        <w:t>)</w:t>
      </w:r>
      <w:r>
        <w:t>,</w:t>
      </w:r>
      <w:r>
        <w:t xml:space="preserve"> </w:t>
      </w:r>
      <w:r>
        <w:t>p</w:t>
      </w:r>
      <w:r>
        <w:t>r</w:t>
      </w:r>
      <w:r>
        <w:t>e</w:t>
      </w:r>
      <w:r>
        <w:t>d</w:t>
      </w:r>
      <w:r>
        <w:t>e</w:t>
      </w:r>
      <w:r>
        <w:t>c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2</w:t>
      </w:r>
      <w:r>
        <w:t>b</w:t>
      </w:r>
      <w:r>
        <w:t xml:space="preserve"> </w:t>
      </w:r>
      <w:r>
        <w:t>(</w:t>
      </w:r>
      <w:r>
        <w:t>별</w:t>
      </w:r>
      <w:r>
        <w:t>표</w:t>
      </w:r>
      <w:r>
        <w:t>A</w:t>
      </w:r>
      <w:r>
        <w:t>7</w:t>
      </w:r>
      <w:r>
        <w:t xml:space="preserve"> </w:t>
      </w:r>
      <w:r>
        <w:t>→</w:t>
      </w:r>
      <w:r>
        <w:t xml:space="preserve"> </w:t>
      </w:r>
      <w:r>
        <w:t>별</w:t>
      </w:r>
      <w:r>
        <w:t>표</w:t>
      </w:r>
      <w:r>
        <w:t xml:space="preserve"> </w:t>
      </w:r>
      <w:r>
        <w:t>1</w:t>
      </w:r>
      <w:r>
        <w:t>4</w:t>
      </w:r>
      <w:r>
        <w:t>)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e</w:t>
      </w:r>
      <w:r>
        <w:t>d</w:t>
      </w:r>
      <w:r>
        <w:t>.</w:t>
      </w:r>
    </w:p>
    <w:p>
      <w:pPr>
        <w:pStyle w:val="Heading3"/>
      </w:pPr>
      <w:r>
        <w:t>A</w:t>
      </w:r>
      <w:r>
        <w:t>.</w:t>
      </w:r>
      <w:r>
        <w:t>3</w:t>
      </w:r>
      <w:r>
        <w:t xml:space="preserve"> </w:t>
      </w:r>
      <w:r>
        <w:t>—</w:t>
      </w:r>
      <w:r>
        <w:t xml:space="preserve"> </w:t>
      </w:r>
      <w:r>
        <w:t>B</w:t>
      </w:r>
      <w:r>
        <w:t>l</w:t>
      </w:r>
      <w:r>
        <w:t>i</w:t>
      </w:r>
      <w:r>
        <w:t>n</w:t>
      </w:r>
      <w:r>
        <w:t>d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 xml:space="preserve"> </w:t>
      </w:r>
      <w:r>
        <w:t>o</w:t>
      </w:r>
      <w:r>
        <w:t>f</w:t>
      </w:r>
      <w:r>
        <w:t xml:space="preserve"> </w:t>
      </w:r>
      <w:r>
        <w:t>9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</w:p>
    <w:p>
      <w:pPr>
        <w:pStyle w:val="ListBullet"/>
      </w:pP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>:</w:t>
      </w:r>
      <w:r>
        <w:t xml:space="preserve"> </w:t>
      </w:r>
      <w:r>
        <w:t>9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a</w:t>
      </w:r>
      <w:r>
        <w:t>s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rPr>
          <w:rFonts w:ascii="Courier New" w:hAnsi="Courier New"/>
        </w:rPr>
        <w:t>.converted.md</w:t>
      </w:r>
      <w:r>
        <w:t xml:space="preserve"> </w:t>
      </w:r>
      <w:r>
        <w:t>+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2</w:t>
      </w:r>
      <w:r>
        <w:t>0</w:t>
      </w:r>
      <w:r>
        <w:t>1</w:t>
      </w:r>
      <w:r>
        <w:t>8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l</w:t>
      </w:r>
      <w:r>
        <w:t>i</w:t>
      </w:r>
      <w:r>
        <w:t>n</w:t>
      </w:r>
      <w:r>
        <w:t>e</w:t>
      </w:r>
      <w:r>
        <w:t>.</w:t>
      </w:r>
      <w:r>
        <w:t xml:space="preserve"> </w:t>
      </w:r>
      <w:r>
        <w:t>B</w:t>
      </w:r>
      <w:r>
        <w:t>l</w:t>
      </w:r>
      <w:r>
        <w:t>i</w:t>
      </w:r>
      <w:r>
        <w:t>n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,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,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,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.</w:t>
      </w:r>
      <w:r>
        <w:t xml:space="preserve"> </w:t>
      </w:r>
      <w:r>
        <w:t>N</w:t>
      </w:r>
      <w:r>
        <w:t>o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o</w:t>
      </w:r>
      <w:r>
        <w:t>c</w:t>
      </w:r>
      <w:r>
        <w:t>a</w:t>
      </w:r>
      <w:r>
        <w:t>b</w:t>
      </w:r>
      <w:r>
        <w:t>u</w:t>
      </w:r>
      <w:r>
        <w:t>l</w:t>
      </w:r>
      <w:r>
        <w:t>a</w:t>
      </w:r>
      <w:r>
        <w:t>r</w:t>
      </w:r>
      <w:r>
        <w:t>y</w:t>
      </w:r>
      <w:r>
        <w:t>.</w:t>
      </w:r>
    </w:p>
    <w:p>
      <w:pPr>
        <w:pStyle w:val="ListBullet"/>
      </w:pPr>
      <w:r>
        <w:t>P</w:t>
      </w:r>
      <w:r>
        <w:t>r</w:t>
      </w:r>
      <w:r>
        <w:t>e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9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P</w:t>
      </w:r>
      <w:r>
        <w:t>D</w:t>
      </w:r>
      <w:r>
        <w:t>F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pdftotext -layout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.converted.md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raw/04. law &amp; regulation/Korean/</w:t>
      </w:r>
      <w:r>
        <w:t>.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>:</w:t>
      </w:r>
      <w:r>
        <w:t xml:space="preserve"> </w:t>
      </w:r>
      <w:r>
        <w:t>제</w:t>
      </w:r>
      <w:r>
        <w:t>2</w:t>
      </w:r>
      <w:r>
        <w:t>2</w:t>
      </w:r>
      <w:r>
        <w:t>6</w:t>
      </w:r>
      <w:r>
        <w:t>3</w:t>
      </w:r>
      <w:r>
        <w:t>호</w:t>
      </w:r>
      <w:r>
        <w:t xml:space="preserve"> </w:t>
      </w:r>
      <w:r>
        <w:t>6</w:t>
      </w:r>
      <w:r>
        <w:t>6</w:t>
      </w:r>
      <w:r>
        <w:t>7</w:t>
      </w:r>
      <w:r>
        <w:t>7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제</w:t>
      </w:r>
      <w:r>
        <w:t>2</w:t>
      </w:r>
      <w:r>
        <w:t>3</w:t>
      </w:r>
      <w:r>
        <w:t>9</w:t>
      </w:r>
      <w:r>
        <w:t>8</w:t>
      </w:r>
      <w:r>
        <w:t>호</w:t>
      </w:r>
      <w:r>
        <w:t xml:space="preserve"> </w:t>
      </w:r>
      <w:r>
        <w:t>6</w:t>
      </w:r>
      <w:r>
        <w:t>7</w:t>
      </w:r>
      <w:r>
        <w:t>2</w:t>
      </w:r>
      <w:r>
        <w:t>7</w:t>
      </w:r>
      <w:r>
        <w:t>,</w:t>
      </w:r>
      <w:r>
        <w:t xml:space="preserve"> </w:t>
      </w:r>
      <w:r>
        <w:t>제</w:t>
      </w:r>
      <w:r>
        <w:t>2</w:t>
      </w:r>
      <w:r>
        <w:t>4</w:t>
      </w:r>
      <w:r>
        <w:t>3</w:t>
      </w:r>
      <w:r>
        <w:t>6</w:t>
      </w:r>
      <w:r>
        <w:t>호</w:t>
      </w:r>
      <w:r>
        <w:t xml:space="preserve"> </w:t>
      </w:r>
      <w:r>
        <w:t>6</w:t>
      </w:r>
      <w:r>
        <w:t>6</w:t>
      </w:r>
      <w:r>
        <w:t>9</w:t>
      </w:r>
      <w:r>
        <w:t>6</w:t>
      </w:r>
      <w:r>
        <w:t>,</w:t>
      </w:r>
      <w:r>
        <w:t xml:space="preserve"> </w:t>
      </w:r>
      <w:r>
        <w:t>제</w:t>
      </w:r>
      <w:r>
        <w:t>2</w:t>
      </w:r>
      <w:r>
        <w:t>5</w:t>
      </w:r>
      <w:r>
        <w:t>7</w:t>
      </w:r>
      <w:r>
        <w:t>6</w:t>
      </w:r>
      <w:r>
        <w:t>호</w:t>
      </w:r>
      <w:r>
        <w:t xml:space="preserve"> </w:t>
      </w:r>
      <w:r>
        <w:t>6</w:t>
      </w:r>
      <w:r>
        <w:t>8</w:t>
      </w:r>
      <w:r>
        <w:t>0</w:t>
      </w:r>
      <w:r>
        <w:t>3</w:t>
      </w:r>
      <w:r>
        <w:t>,</w:t>
      </w:r>
      <w:r>
        <w:t xml:space="preserve"> </w:t>
      </w:r>
      <w:r>
        <w:t>제</w:t>
      </w:r>
      <w:r>
        <w:t>2</w:t>
      </w:r>
      <w:r>
        <w:t>6</w:t>
      </w:r>
      <w:r>
        <w:t>4</w:t>
      </w:r>
      <w:r>
        <w:t>9</w:t>
      </w:r>
      <w:r>
        <w:t>호</w:t>
      </w:r>
      <w:r>
        <w:t xml:space="preserve"> </w:t>
      </w:r>
      <w:r>
        <w:t>6</w:t>
      </w:r>
      <w:r>
        <w:t>9</w:t>
      </w:r>
      <w:r>
        <w:t>7</w:t>
      </w:r>
      <w:r>
        <w:t>2</w:t>
      </w:r>
      <w:r>
        <w:t xml:space="preserve"> </w:t>
      </w:r>
      <w:r>
        <w:t>(</w:t>
      </w:r>
      <w:r>
        <w:t>l</w:t>
      </w:r>
      <w:r>
        <w:t>a</w:t>
      </w:r>
      <w:r>
        <w:t>r</w:t>
      </w:r>
      <w:r>
        <w:t>g</w:t>
      </w:r>
      <w:r>
        <w:t>e</w:t>
      </w:r>
      <w:r>
        <w:t>s</w:t>
      </w:r>
      <w:r>
        <w:t>t</w:t>
      </w:r>
      <w:r>
        <w:t>)</w:t>
      </w:r>
      <w:r>
        <w:t>,</w:t>
      </w:r>
      <w:r>
        <w:t xml:space="preserve"> </w:t>
      </w:r>
      <w:r>
        <w:t>제</w:t>
      </w:r>
      <w:r>
        <w:t>2</w:t>
      </w:r>
      <w:r>
        <w:t>8</w:t>
      </w:r>
      <w:r>
        <w:t>4</w:t>
      </w:r>
      <w:r>
        <w:t>2</w:t>
      </w:r>
      <w:r>
        <w:t>호</w:t>
      </w:r>
      <w:r>
        <w:t xml:space="preserve"> </w:t>
      </w:r>
      <w:r>
        <w:t>6</w:t>
      </w:r>
      <w:r>
        <w:t>9</w:t>
      </w:r>
      <w:r>
        <w:t>0</w:t>
      </w:r>
      <w:r>
        <w:t>1</w:t>
      </w:r>
      <w:r>
        <w:t>,</w:t>
      </w:r>
      <w:r>
        <w:t xml:space="preserve"> </w:t>
      </w:r>
      <w:r>
        <w:t>제</w:t>
      </w:r>
      <w:r>
        <w:t>2</w:t>
      </w:r>
      <w:r>
        <w:t>9</w:t>
      </w:r>
      <w:r>
        <w:t>4</w:t>
      </w:r>
      <w:r>
        <w:t>6</w:t>
      </w:r>
      <w:r>
        <w:t>호</w:t>
      </w:r>
      <w:r>
        <w:t xml:space="preserve"> </w:t>
      </w:r>
      <w:r>
        <w:t>6</w:t>
      </w:r>
      <w:r>
        <w:t>7</w:t>
      </w:r>
      <w:r>
        <w:t>5</w:t>
      </w:r>
      <w:r>
        <w:t>6</w:t>
      </w:r>
      <w:r>
        <w:t>,</w:t>
      </w:r>
      <w:r>
        <w:t xml:space="preserve"> </w:t>
      </w:r>
      <w:r>
        <w:t>제</w:t>
      </w:r>
      <w:r>
        <w:t>3</w:t>
      </w:r>
      <w:r>
        <w:t>0</w:t>
      </w:r>
      <w:r>
        <w:t>5</w:t>
      </w:r>
      <w:r>
        <w:t>9</w:t>
      </w:r>
      <w:r>
        <w:t>호</w:t>
      </w:r>
      <w:r>
        <w:t xml:space="preserve"> </w:t>
      </w:r>
      <w:r>
        <w:t>6</w:t>
      </w:r>
      <w:r>
        <w:t>1</w:t>
      </w:r>
      <w:r>
        <w:t>9</w:t>
      </w:r>
      <w:r>
        <w:t>6</w:t>
      </w:r>
      <w:r>
        <w:t>,</w:t>
      </w:r>
      <w:r>
        <w:t xml:space="preserve"> </w:t>
      </w:r>
      <w:r>
        <w:t>제</w:t>
      </w:r>
      <w:r>
        <w:t>3</w:t>
      </w:r>
      <w:r>
        <w:t>0</w:t>
      </w:r>
      <w:r>
        <w:t>8</w:t>
      </w:r>
      <w:r>
        <w:t>0</w:t>
      </w:r>
      <w:r>
        <w:t>호</w:t>
      </w:r>
      <w:r>
        <w:t xml:space="preserve"> </w:t>
      </w:r>
      <w:r>
        <w:t>6</w:t>
      </w:r>
      <w:r>
        <w:t>1</w:t>
      </w:r>
      <w:r>
        <w:t>6</w:t>
      </w:r>
      <w:r>
        <w:t>2</w:t>
      </w:r>
      <w:r>
        <w:t>.</w:t>
      </w:r>
    </w:p>
    <w:p>
      <w:pPr>
        <w:pStyle w:val="ListBullet"/>
      </w:pP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9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9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>s</w:t>
      </w:r>
      <w:r>
        <w:t>.</w:t>
      </w:r>
    </w:p>
    <w:p>
      <w:pPr>
        <w:pStyle w:val="ListBullet"/>
      </w:pPr>
      <w:r>
        <w:t>A</w:t>
      </w:r>
      <w:r>
        <w:t>l</w:t>
      </w:r>
      <w:r>
        <w:t>l</w:t>
      </w:r>
      <w:r>
        <w:t xml:space="preserve"> </w:t>
      </w:r>
      <w:r>
        <w:t>9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s</w:t>
      </w:r>
      <w:r>
        <w:t>.</w:t>
      </w:r>
    </w:p>
    <w:p>
      <w:pPr>
        <w:pStyle w:val="Heading3"/>
      </w:pPr>
      <w:r>
        <w:t>A</w:t>
      </w:r>
      <w:r>
        <w:t>.</w:t>
      </w:r>
      <w:r>
        <w:t>3</w:t>
      </w:r>
      <w:r>
        <w:t>.</w:t>
      </w:r>
      <w:r>
        <w:t>5</w:t>
      </w:r>
      <w:r>
        <w:t xml:space="preserve"> </w:t>
      </w:r>
      <w:r>
        <w:t>—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</w:p>
    <w:p>
      <w:pPr>
        <w:pStyle w:val="ListBullet"/>
      </w:pPr>
      <w:r>
        <w:rPr>
          <w:rFonts w:ascii="Courier New" w:hAnsi="Courier New"/>
        </w:rPr>
        <w:t>output/a3-revision-timeline-report-2026-04-11.md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b/>
        </w:rPr>
        <w:t>Anchor timeline table</w:t>
      </w:r>
      <w:r>
        <w:t xml:space="preserve"> </w:t>
      </w:r>
      <w:r>
        <w:t>(</w:t>
      </w:r>
      <w:r>
        <w:t>7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s</w:t>
      </w:r>
      <w:r>
        <w:t xml:space="preserve"> </w:t>
      </w:r>
      <w:r>
        <w:t>×</w:t>
      </w:r>
      <w:r>
        <w:t xml:space="preserve"> </w:t>
      </w:r>
      <w:r>
        <w:t>1</w:t>
      </w:r>
      <w:r>
        <w:t>0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>)</w:t>
      </w:r>
      <w:r>
        <w:t>: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s</w:t>
      </w:r>
      <w:r>
        <w:t xml:space="preserve"> </w:t>
      </w:r>
      <w:r>
        <w:t>A</w:t>
      </w:r>
      <w:r>
        <w:t>1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n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제</w:t>
      </w:r>
      <w:r>
        <w:t>2</w:t>
      </w:r>
      <w:r>
        <w:t>4</w:t>
      </w:r>
      <w:r>
        <w:t>3</w:t>
      </w:r>
      <w:r>
        <w:t>6</w:t>
      </w:r>
      <w:r>
        <w:t>호</w:t>
      </w:r>
      <w:r>
        <w:t>,</w:t>
      </w:r>
      <w:r>
        <w:t xml:space="preserve"> </w:t>
      </w:r>
      <w:r>
        <w:t>A</w:t>
      </w:r>
      <w:r>
        <w:t>4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l</w:t>
      </w:r>
      <w:r>
        <w:t>a</w:t>
      </w:r>
      <w:r>
        <w:t>u</w:t>
      </w:r>
      <w:r>
        <w:t>n</w:t>
      </w:r>
      <w:r>
        <w:t>d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g</w:t>
      </w:r>
      <w:r>
        <w:t>a</w:t>
      </w:r>
      <w:r>
        <w:t>t</w:t>
      </w:r>
      <w:r>
        <w:t>e</w:t>
      </w:r>
      <w:r>
        <w:t xml:space="preserve"> </w:t>
      </w:r>
      <w:r>
        <w:t>1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제</w:t>
      </w:r>
      <w:r>
        <w:t>2</w:t>
      </w:r>
      <w:r>
        <w:t>4</w:t>
      </w:r>
      <w:r>
        <w:t>3</w:t>
      </w:r>
      <w:r>
        <w:t>6</w:t>
      </w:r>
      <w:r>
        <w:t>호</w:t>
      </w:r>
      <w:r>
        <w:t>,</w:t>
      </w:r>
      <w:r>
        <w:t xml:space="preserve"> </w:t>
      </w:r>
      <w:r>
        <w:t>A</w:t>
      </w:r>
      <w:r>
        <w:t>7</w:t>
      </w:r>
      <w:r>
        <w:t xml:space="preserve"> </w:t>
      </w:r>
      <w:r>
        <w:t>1</w:t>
      </w:r>
      <w:r>
        <w:t>3</w:t>
      </w:r>
      <w:r>
        <w:t>-</w:t>
      </w: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o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5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제</w:t>
      </w:r>
      <w:r>
        <w:t>2</w:t>
      </w:r>
      <w:r>
        <w:t>8</w:t>
      </w:r>
      <w:r>
        <w:t>4</w:t>
      </w:r>
      <w:r>
        <w:t>2</w:t>
      </w:r>
      <w:r>
        <w:t>호</w:t>
      </w:r>
      <w:r>
        <w:t>,</w:t>
      </w:r>
      <w:r>
        <w:t xml:space="preserve"> </w:t>
      </w:r>
      <w:r>
        <w:t>A</w:t>
      </w:r>
      <w:r>
        <w:t>6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u</w:t>
      </w:r>
      <w:r>
        <w:t>n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1</w:t>
      </w:r>
      <w:r>
        <w:t>0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rPr>
          <w:b/>
        </w:rPr>
        <w:t>8 observed patterns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n</w:t>
      </w:r>
      <w:r>
        <w:t>e</w:t>
      </w:r>
      <w:r>
        <w:t>u</w:t>
      </w:r>
      <w:r>
        <w:t>t</w:t>
      </w:r>
      <w:r>
        <w:t>r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>.</w:t>
      </w:r>
    </w:p>
    <w:p>
      <w:pPr>
        <w:pStyle w:val="ListBullet"/>
      </w:pPr>
      <w:r>
        <w:rPr>
          <w:b/>
        </w:rPr>
        <w:t>3 lower-confidence subagent reports flagged</w:t>
      </w:r>
      <w:r>
        <w:t xml:space="preserve"> </w:t>
      </w:r>
      <w:r>
        <w:t>(</w:t>
      </w:r>
      <w:r>
        <w:t>제</w:t>
      </w:r>
      <w:r>
        <w:t>2</w:t>
      </w:r>
      <w:r>
        <w:t>3</w:t>
      </w:r>
      <w:r>
        <w:t>9</w:t>
      </w:r>
      <w:r>
        <w:t>8</w:t>
      </w:r>
      <w:r>
        <w:t>호</w:t>
      </w:r>
      <w:r>
        <w:t>,</w:t>
      </w:r>
      <w:r>
        <w:t xml:space="preserve"> </w:t>
      </w:r>
      <w:r>
        <w:t>제</w:t>
      </w:r>
      <w:r>
        <w:t>2</w:t>
      </w:r>
      <w:r>
        <w:t>5</w:t>
      </w:r>
      <w:r>
        <w:t>7</w:t>
      </w:r>
      <w:r>
        <w:t>6</w:t>
      </w:r>
      <w:r>
        <w:t>호</w:t>
      </w:r>
      <w:r>
        <w:t>,</w:t>
      </w:r>
      <w:r>
        <w:t xml:space="preserve"> </w:t>
      </w:r>
      <w:r>
        <w:t>제</w:t>
      </w:r>
      <w:r>
        <w:t>2</w:t>
      </w:r>
      <w:r>
        <w:t>9</w:t>
      </w:r>
      <w:r>
        <w:t>4</w:t>
      </w:r>
      <w:r>
        <w:t>6</w:t>
      </w:r>
      <w:r>
        <w:t>호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Hedge clause negative finding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9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a</w:t>
      </w:r>
      <w:r>
        <w:t>v</w:t>
      </w:r>
      <w:r>
        <w:t>e</w:t>
      </w:r>
      <w:r>
        <w:t>a</w:t>
      </w:r>
      <w:r>
        <w:t>t</w:t>
      </w:r>
      <w:r>
        <w:t>: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e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i</w:t>
      </w:r>
      <w:r>
        <w:t>x</w:t>
      </w:r>
      <w:r>
        <w:t xml:space="preserve"> </w:t>
      </w:r>
      <w:r>
        <w:t>g</w:t>
      </w:r>
      <w:r>
        <w:t>l</w:t>
      </w:r>
      <w:r>
        <w:t>o</w:t>
      </w:r>
      <w:r>
        <w:t>s</w:t>
      </w:r>
      <w:r>
        <w:t>s</w:t>
      </w:r>
      <w:r>
        <w:t>a</w:t>
      </w:r>
      <w:r>
        <w:t>r</w:t>
      </w:r>
      <w:r>
        <w:t>i</w:t>
      </w:r>
      <w:r>
        <w:t>e</w:t>
      </w:r>
      <w:r>
        <w:t>s</w:t>
      </w:r>
      <w:r>
        <w:t>)</w:t>
      </w:r>
      <w:r>
        <w:t>.</w:t>
      </w:r>
    </w:p>
    <w:p>
      <w:pPr>
        <w:pStyle w:val="ListBullet"/>
      </w:pPr>
      <w:r>
        <w:rPr>
          <w:b/>
        </w:rPr>
        <w:t>3 follow-up technical verifications queued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>.</w:t>
      </w:r>
      <w:r>
        <w:t>4</w:t>
      </w:r>
      <w:r>
        <w:t>:</w:t>
      </w:r>
      <w:r>
        <w:t xml:space="preserve"> </w:t>
      </w:r>
      <w:r>
        <w:t>제</w:t>
      </w:r>
      <w:r>
        <w:t>2</w:t>
      </w:r>
      <w:r>
        <w:t>3</w:t>
      </w:r>
      <w:r>
        <w:t>9</w:t>
      </w:r>
      <w:r>
        <w:t>8</w:t>
      </w:r>
      <w:r>
        <w:t>호</w:t>
      </w:r>
      <w:r>
        <w:t xml:space="preserve"> </w:t>
      </w:r>
      <w:r>
        <w:t>제</w:t>
      </w:r>
      <w:r>
        <w:t>5</w:t>
      </w:r>
      <w:r>
        <w:t>7</w:t>
      </w:r>
      <w:r>
        <w:t>조</w:t>
      </w:r>
      <w:r>
        <w:t xml:space="preserve"> </w:t>
      </w:r>
      <w:r>
        <w:rPr>
          <w:rFonts w:ascii="Courier New" w:hAnsi="Courier New"/>
        </w:rPr>
        <w:t>또는 이와 유사한 환경에서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;</w:t>
      </w:r>
      <w:r>
        <w:t xml:space="preserve"> </w:t>
      </w:r>
      <w:r>
        <w:t>제</w:t>
      </w:r>
      <w:r>
        <w:t>2</w:t>
      </w:r>
      <w:r>
        <w:t>5</w:t>
      </w:r>
      <w:r>
        <w:t>7</w:t>
      </w:r>
      <w:r>
        <w:t>6</w:t>
      </w:r>
      <w:r>
        <w:t>호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a</w:t>
      </w:r>
      <w:r>
        <w:t>l</w:t>
      </w:r>
      <w:r>
        <w:t>-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>;</w:t>
      </w:r>
      <w:r>
        <w:t xml:space="preserve"> </w:t>
      </w:r>
      <w:r>
        <w:t>h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g</w:t>
      </w:r>
      <w:r>
        <w:t>r</w:t>
      </w:r>
      <w:r>
        <w:t>e</w:t>
      </w:r>
      <w:r>
        <w:t>p</w:t>
      </w:r>
      <w:r>
        <w:t>.</w:t>
      </w:r>
    </w:p>
    <w:p>
      <w:pPr>
        <w:pStyle w:val="Heading3"/>
      </w:pPr>
      <w:r>
        <w:t>A</w:t>
      </w:r>
      <w:r>
        <w:t>.</w:t>
      </w:r>
      <w:r>
        <w:t>3</w:t>
      </w:r>
      <w:r>
        <w:t>.</w:t>
      </w:r>
      <w:r>
        <w:t>5</w:t>
      </w:r>
      <w:r>
        <w:t xml:space="preserve"> </w:t>
      </w:r>
      <w:r>
        <w:t>§</w:t>
      </w:r>
      <w:r>
        <w:t>6</w:t>
      </w:r>
      <w:r>
        <w:t>+</w:t>
      </w:r>
      <w:r>
        <w:t>§</w:t>
      </w:r>
      <w:r>
        <w:t>1</w:t>
      </w:r>
      <w:r>
        <w:t>0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  <w:r>
        <w:t>)</w:t>
      </w:r>
    </w:p>
    <w:p>
      <w:pPr>
        <w:pStyle w:val="ListBullet"/>
      </w:pPr>
      <w:r>
        <w:rPr>
          <w:b/>
        </w:rPr>
        <w:t>Correction 1</w:t>
      </w:r>
      <w:r>
        <w:t>:</w:t>
      </w:r>
      <w:r>
        <w:t xml:space="preserve"> </w:t>
      </w:r>
      <w:r>
        <w:t>§</w:t>
      </w:r>
      <w:r>
        <w:t>6</w:t>
      </w:r>
      <w:r>
        <w:t xml:space="preserve"> </w:t>
      </w:r>
      <w:r>
        <w:t>"</w:t>
      </w:r>
      <w:r>
        <w:t>p</w:t>
      </w:r>
      <w:r>
        <w:t>a</w:t>
      </w:r>
      <w:r>
        <w:t>r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r</w:t>
      </w:r>
      <w:r>
        <w:t>e</w:t>
      </w:r>
      <w:r>
        <w:t>p</w:t>
      </w:r>
      <w:r>
        <w:t>a</w:t>
      </w:r>
      <w:r>
        <w:t>n</w:t>
      </w:r>
      <w:r>
        <w:t>c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"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"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"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제</w:t>
      </w:r>
      <w:r>
        <w:t>2</w:t>
      </w:r>
      <w:r>
        <w:t>3</w:t>
      </w:r>
      <w:r>
        <w:t>9</w:t>
      </w:r>
      <w:r>
        <w:t>8</w:t>
      </w:r>
      <w:r>
        <w:t>호</w:t>
      </w:r>
      <w:r>
        <w:t xml:space="preserve"> </w:t>
      </w:r>
      <w:r>
        <w:t>제</w:t>
      </w:r>
      <w:r>
        <w:t>5</w:t>
      </w:r>
      <w:r>
        <w:t>7</w:t>
      </w:r>
      <w:r>
        <w:t>조</w:t>
      </w:r>
      <w:r>
        <w:t xml:space="preserve"> </w:t>
      </w:r>
      <w:r>
        <w:rPr>
          <w:rFonts w:ascii="Courier New" w:hAnsi="Courier New"/>
        </w:rPr>
        <w:t>또는 이와 유사한 환경에서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h</w:t>
      </w:r>
      <w:r>
        <w:t>a</w:t>
      </w:r>
      <w:r>
        <w:t>r</w:t>
      </w:r>
      <w:r>
        <w:t>a</w:t>
      </w:r>
      <w:r>
        <w:t>c</w:t>
      </w:r>
      <w:r>
        <w:t>t</w:t>
      </w:r>
      <w:r>
        <w:t>e</w:t>
      </w:r>
      <w:r>
        <w:t>r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"</w:t>
      </w:r>
      <w:r>
        <w:t>d</w:t>
      </w:r>
      <w:r>
        <w:t>i</w:t>
      </w:r>
      <w:r>
        <w:t>s</w:t>
      </w:r>
      <w:r>
        <w:t>c</w:t>
      </w:r>
      <w:r>
        <w:t>r</w:t>
      </w:r>
      <w:r>
        <w:t>e</w:t>
      </w:r>
      <w:r>
        <w:t>p</w:t>
      </w:r>
      <w:r>
        <w:t>a</w:t>
      </w:r>
      <w:r>
        <w:t>n</w:t>
      </w:r>
      <w:r>
        <w:t>c</w:t>
      </w:r>
      <w:r>
        <w:t>y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"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-</w:t>
      </w:r>
      <w:r>
        <w:t>s</w:t>
      </w:r>
      <w:r>
        <w:t>i</w:t>
      </w:r>
      <w:r>
        <w:t>g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u</w:t>
      </w:r>
      <w:r>
        <w:t>r</w:t>
      </w:r>
      <w:r>
        <w:t>s</w:t>
      </w:r>
      <w:r>
        <w:t>o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제</w:t>
      </w:r>
      <w:r>
        <w:t>2</w:t>
      </w:r>
      <w:r>
        <w:t>4</w:t>
      </w:r>
      <w:r>
        <w:t>3</w:t>
      </w:r>
      <w:r>
        <w:t>6</w:t>
      </w:r>
      <w:r>
        <w:t>호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i</w:t>
      </w:r>
      <w:r>
        <w:t>n</w:t>
      </w:r>
      <w:r>
        <w:t>g</w:t>
      </w:r>
      <w:r>
        <w:t>.</w:t>
      </w:r>
      <w:r>
        <w:t>"</w:t>
      </w:r>
    </w:p>
    <w:p>
      <w:pPr>
        <w:pStyle w:val="ListBullet"/>
      </w:pPr>
      <w:r>
        <w:rPr>
          <w:b/>
        </w:rPr>
        <w:t>Correction 2</w:t>
      </w:r>
      <w:r>
        <w:t>: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rPr>
          <w:b/>
        </w:rPr>
        <w:t>훈령 제2129호 single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제</w:t>
      </w:r>
      <w:r>
        <w:t>2</w:t>
      </w:r>
      <w:r>
        <w:t>1</w:t>
      </w:r>
      <w:r>
        <w:t>2</w:t>
      </w:r>
      <w:r>
        <w:t>9</w:t>
      </w:r>
      <w:r>
        <w:t>호</w:t>
      </w:r>
      <w:r>
        <w:t xml:space="preserve"> </w:t>
      </w:r>
      <w:r>
        <w:t>+</w:t>
      </w:r>
      <w:r>
        <w:t xml:space="preserve"> </w:t>
      </w:r>
      <w:r>
        <w:t>제</w:t>
      </w:r>
      <w:r>
        <w:t>2</w:t>
      </w:r>
      <w:r>
        <w:t>2</w:t>
      </w:r>
      <w:r>
        <w:t>6</w:t>
      </w:r>
      <w:r>
        <w:t>3</w:t>
      </w:r>
      <w:r>
        <w:t>호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F</w:t>
      </w:r>
      <w:r>
        <w:t>P</w:t>
      </w:r>
      <w:r>
        <w:t>-</w:t>
      </w:r>
      <w:r>
        <w:t>n</w:t>
      </w:r>
      <w:r>
        <w:t>a</w:t>
      </w:r>
      <w:r>
        <w:t>m</w:t>
      </w:r>
      <w:r>
        <w:t>e</w:t>
      </w:r>
      <w:r>
        <w:t>d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b</w:t>
      </w:r>
      <w:r>
        <w:t>i</w:t>
      </w:r>
      <w:r>
        <w:t>n</w:t>
      </w:r>
      <w:r>
        <w:t>d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l</w:t>
      </w:r>
      <w:r>
        <w:t>i</w:t>
      </w:r>
      <w:r>
        <w:t>f</w:t>
      </w:r>
      <w:r>
        <w:t>e</w:t>
      </w:r>
      <w:r>
        <w:t>c</w:t>
      </w:r>
      <w:r>
        <w:t>y</w:t>
      </w:r>
      <w:r>
        <w:t>c</w:t>
      </w:r>
      <w:r>
        <w:t>l</w:t>
      </w:r>
      <w:r>
        <w:t>e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국</w:t>
      </w:r>
      <w:r>
        <w:t>가</w:t>
      </w:r>
      <w:r>
        <w:t>계</w:t>
      </w:r>
      <w:r>
        <w:t>약</w:t>
      </w:r>
      <w:r>
        <w:t>법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  <w:r>
        <w:t>s</w:t>
      </w:r>
      <w:r>
        <w:t>.</w:t>
      </w:r>
    </w:p>
    <w:p>
      <w:pPr>
        <w:pStyle w:val="ListBullet"/>
      </w:pPr>
      <w:r>
        <w:rPr>
          <w:b/>
        </w:rPr>
        <w:t>Correction 3</w:t>
      </w:r>
      <w:r>
        <w:t>:</w:t>
      </w:r>
      <w:r>
        <w:t xml:space="preserve"> </w:t>
      </w:r>
      <w:r>
        <w:t>§</w:t>
      </w:r>
      <w:r>
        <w:t>1</w:t>
      </w:r>
      <w:r>
        <w:t>0</w:t>
      </w:r>
      <w:r>
        <w:t xml:space="preserve"> </w:t>
      </w:r>
      <w:r>
        <w:t>"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"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>.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'</w:t>
      </w:r>
      <w:r>
        <w:t>s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i</w:t>
      </w:r>
      <w:r>
        <w:t>l</w:t>
      </w:r>
      <w:r>
        <w:t>e</w:t>
      </w:r>
      <w:r>
        <w:t>:</w:t>
      </w:r>
    </w:p>
    <w:p>
      <w:pPr>
        <w:pStyle w:val="ListBullet"/>
      </w:pPr>
      <w:r>
        <w:t>순</w:t>
      </w:r>
      <w:r>
        <w:t>수</w:t>
      </w:r>
      <w:r>
        <w:t xml:space="preserve"> </w:t>
      </w:r>
      <w:r>
        <w:t>소</w:t>
      </w:r>
      <w:r>
        <w:t>프</w:t>
      </w:r>
      <w:r>
        <w:t>트</w:t>
      </w:r>
      <w:r>
        <w:t>웨</w:t>
      </w:r>
      <w:r>
        <w:t>어</w:t>
      </w:r>
      <w:r>
        <w:t xml:space="preserve"> </w:t>
      </w:r>
      <w:r>
        <w:t>개</w:t>
      </w:r>
      <w:r>
        <w:t>발</w:t>
      </w:r>
      <w:r>
        <w:t xml:space="preserve"> </w:t>
      </w:r>
      <w:r>
        <w:t>용</w:t>
      </w:r>
      <w:r>
        <w:t>역</w:t>
      </w:r>
      <w:r>
        <w:t>사</w:t>
      </w:r>
      <w:r>
        <w:t>업</w:t>
      </w:r>
      <w:r>
        <w:t xml:space="preserve"> </w:t>
      </w:r>
      <w:r>
        <w:t>(</w:t>
      </w:r>
      <w:r>
        <w:t>p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>w</w:t>
      </w:r>
      <w:r>
        <w:t>a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>)</w:t>
      </w:r>
    </w:p>
    <w:p>
      <w:pPr>
        <w:pStyle w:val="ListBullet"/>
      </w:pP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:</w:t>
      </w:r>
      <w:r>
        <w:t xml:space="preserve"> </w:t>
      </w:r>
      <w:r>
        <w:rPr>
          <w:b/>
        </w:rPr>
        <w:t>6.25억 원 (625 million KRW)</w:t>
      </w:r>
      <w:r>
        <w:t xml:space="preserve"> </w:t>
      </w:r>
      <w:r>
        <w:t>—</w:t>
      </w:r>
      <w:r>
        <w:t xml:space="preserve"> </w:t>
      </w:r>
      <w:r>
        <w:t>a</w:t>
      </w:r>
      <w:r>
        <w:t>b</w:t>
      </w:r>
      <w:r>
        <w:t>o</w:t>
      </w:r>
      <w:r>
        <w:t>v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5</w:t>
      </w:r>
      <w:r>
        <w:t>억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s</w:t>
      </w:r>
      <w:r>
        <w:t>h</w:t>
      </w:r>
      <w:r>
        <w:t>o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제</w:t>
      </w:r>
      <w:r>
        <w:t>5</w:t>
      </w:r>
      <w:r>
        <w:t>8</w:t>
      </w:r>
      <w:r>
        <w:t>조</w:t>
      </w:r>
      <w:r>
        <w:t xml:space="preserve"> </w:t>
      </w:r>
      <w:r>
        <w:t>¶</w:t>
      </w:r>
      <w:r>
        <w:t>3</w:t>
      </w:r>
      <w:r>
        <w:t>.</w:t>
      </w:r>
    </w:p>
    <w:p>
      <w:pPr>
        <w:pStyle w:val="ListBullet"/>
      </w:pPr>
      <w:r>
        <w:t>T</w:t>
      </w:r>
      <w:r>
        <w:t>i</w:t>
      </w:r>
      <w:r>
        <w:t>m</w:t>
      </w:r>
      <w:r>
        <w:t>e</w:t>
      </w:r>
      <w:r>
        <w:t>l</w:t>
      </w:r>
      <w:r>
        <w:t>i</w:t>
      </w:r>
      <w:r>
        <w:t>n</w:t>
      </w:r>
      <w:r>
        <w:t>e</w:t>
      </w:r>
      <w:r>
        <w:t>:</w:t>
      </w:r>
      <w:r>
        <w:t xml:space="preserve"> </w:t>
      </w:r>
      <w:r>
        <w:t>2</w:t>
      </w:r>
      <w:r>
        <w:t>0</w:t>
      </w:r>
      <w:r>
        <w:t>1</w:t>
      </w:r>
      <w:r>
        <w:t>8</w:t>
      </w:r>
      <w:r>
        <w:t xml:space="preserve"> </w:t>
      </w:r>
      <w:r>
        <w:t>R</w:t>
      </w:r>
      <w:r>
        <w:t>F</w:t>
      </w:r>
      <w:r>
        <w:t>P</w:t>
      </w:r>
      <w:r>
        <w:t xml:space="preserve"> </w:t>
      </w:r>
      <w:r>
        <w:t>i</w:t>
      </w:r>
      <w:r>
        <w:t>s</w:t>
      </w:r>
      <w:r>
        <w:t>s</w:t>
      </w:r>
      <w:r>
        <w:t>u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2</w:t>
      </w:r>
      <w:r>
        <w:t>0</w:t>
      </w:r>
      <w:r>
        <w:t>1</w:t>
      </w:r>
      <w:r>
        <w:t>8</w:t>
      </w:r>
      <w:r>
        <w:t>-</w:t>
      </w:r>
      <w:r>
        <w:t>1</w:t>
      </w:r>
      <w:r>
        <w:t>2</w:t>
      </w:r>
      <w:r>
        <w:t xml:space="preserve"> </w:t>
      </w:r>
      <w:r>
        <w:t>v</w:t>
      </w:r>
      <w:r>
        <w:t>e</w:t>
      </w:r>
      <w:r>
        <w:t>n</w:t>
      </w:r>
      <w:r>
        <w:t>d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2</w:t>
      </w:r>
      <w:r>
        <w:t>0</w:t>
      </w:r>
      <w:r>
        <w:t>1</w:t>
      </w:r>
      <w:r>
        <w:t>9</w:t>
      </w:r>
      <w:r>
        <w:t>-</w:t>
      </w:r>
      <w:r>
        <w:t>0</w:t>
      </w:r>
      <w:r>
        <w:t>1</w:t>
      </w:r>
      <w:r>
        <w:t xml:space="preserve"> </w:t>
      </w:r>
      <w:r>
        <w:t>t</w:t>
      </w:r>
      <w:r>
        <w:t>o</w:t>
      </w:r>
      <w:r>
        <w:t xml:space="preserve"> </w:t>
      </w:r>
      <w:r>
        <w:t>2</w:t>
      </w:r>
      <w:r>
        <w:t>0</w:t>
      </w:r>
      <w:r>
        <w:t>1</w:t>
      </w:r>
      <w:r>
        <w:t>9</w:t>
      </w:r>
      <w:r>
        <w:t>-</w:t>
      </w:r>
      <w:r>
        <w:t>0</w:t>
      </w:r>
      <w:r>
        <w:t>8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rPr>
          <w:b/>
        </w:rPr>
        <w:t>2019-09-01 to 2019-12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t>사</w:t>
      </w:r>
      <w:r>
        <w:t>업</w:t>
      </w:r>
      <w:r>
        <w:t>통</w:t>
      </w:r>
      <w:r>
        <w:t>제</w:t>
      </w:r>
      <w:r>
        <w:t>기</w:t>
      </w:r>
      <w:r>
        <w:t>관</w:t>
      </w:r>
      <w:r>
        <w:t>:</w:t>
      </w:r>
      <w:r>
        <w:t xml:space="preserve"> </w:t>
      </w:r>
      <w:r>
        <w:t>국</w:t>
      </w:r>
      <w:r>
        <w:t>본</w:t>
      </w:r>
      <w:r>
        <w:t xml:space="preserve"> </w:t>
      </w:r>
      <w:r>
        <w:t>정</w:t>
      </w:r>
      <w:r>
        <w:t>보</w:t>
      </w:r>
      <w:r>
        <w:t>화</w:t>
      </w:r>
      <w:r>
        <w:t>기</w:t>
      </w:r>
      <w:r>
        <w:t>획</w:t>
      </w:r>
      <w:r>
        <w:t>관</w:t>
      </w:r>
      <w:r>
        <w:t>실</w:t>
      </w:r>
      <w:r>
        <w:t xml:space="preserve"> </w:t>
      </w:r>
      <w:r>
        <w:t>/</w:t>
      </w:r>
      <w:r>
        <w:t xml:space="preserve"> </w:t>
      </w:r>
      <w:r>
        <w:t>사</w:t>
      </w:r>
      <w:r>
        <w:t>업</w:t>
      </w:r>
      <w:r>
        <w:t>관</w:t>
      </w:r>
      <w:r>
        <w:t>리</w:t>
      </w:r>
      <w:r>
        <w:t>기</w:t>
      </w:r>
      <w:r>
        <w:t>관</w:t>
      </w:r>
      <w:r>
        <w:t>:</w:t>
      </w:r>
      <w:r>
        <w:t xml:space="preserve"> </w:t>
      </w:r>
      <w:r>
        <w:t>국</w:t>
      </w:r>
      <w:r>
        <w:t>전</w:t>
      </w:r>
      <w:r>
        <w:t>원</w:t>
      </w:r>
      <w:r>
        <w:t xml:space="preserve"> </w:t>
      </w:r>
      <w:r>
        <w:t>(</w:t>
      </w:r>
      <w:r>
        <w:t>D</w:t>
      </w:r>
      <w:r>
        <w:t>T</w:t>
      </w:r>
      <w:r>
        <w:t>&amp;</w:t>
      </w:r>
      <w:r>
        <w:t>E</w:t>
      </w:r>
      <w:r>
        <w:t>)</w:t>
      </w:r>
      <w:r>
        <w:t xml:space="preserve"> </w:t>
      </w:r>
      <w:r>
        <w:t>/</w:t>
      </w:r>
      <w:r>
        <w:t xml:space="preserve"> </w:t>
      </w:r>
      <w:r>
        <w:t>사</w:t>
      </w:r>
      <w:r>
        <w:t>업</w:t>
      </w:r>
      <w:r>
        <w:t>주</w:t>
      </w:r>
      <w:r>
        <w:t>관</w:t>
      </w:r>
      <w:r>
        <w:t>기</w:t>
      </w:r>
      <w:r>
        <w:t>관</w:t>
      </w:r>
      <w:r>
        <w:t>:</w:t>
      </w:r>
      <w:r>
        <w:t xml:space="preserve"> </w:t>
      </w:r>
      <w:r>
        <w:t>국</w:t>
      </w:r>
      <w:r>
        <w:t>방</w:t>
      </w:r>
      <w:r>
        <w:t xml:space="preserve"> </w:t>
      </w:r>
      <w:r>
        <w:t>유</w:t>
      </w:r>
      <w:r>
        <w:t>해</w:t>
      </w:r>
      <w:r>
        <w:t>발</w:t>
      </w:r>
      <w:r>
        <w:t>굴</w:t>
      </w:r>
      <w:r>
        <w:t>사</w:t>
      </w:r>
      <w:r>
        <w:t>업</w:t>
      </w:r>
      <w:r>
        <w:t>단</w:t>
      </w:r>
      <w:r>
        <w:t xml:space="preserve"> </w:t>
      </w:r>
      <w:r>
        <w:t>(</w:t>
      </w:r>
      <w:r>
        <w:t>O</w:t>
      </w:r>
      <w:r>
        <w:t>T</w:t>
      </w:r>
      <w:r>
        <w:t>&amp;</w:t>
      </w:r>
      <w:r>
        <w:t>E</w:t>
      </w:r>
      <w:r>
        <w:t>)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6</w:t>
      </w:r>
      <w:r>
        <w:t>.</w:t>
      </w:r>
      <w:r>
        <w:t>2</w:t>
      </w:r>
      <w:r>
        <w:t>5</w:t>
      </w:r>
      <w:r>
        <w:t>억</w:t>
      </w:r>
      <w:r>
        <w:t xml:space="preserve"> </w:t>
      </w:r>
      <w:r>
        <w:t>&gt;</w:t>
      </w:r>
      <w:r>
        <w:t xml:space="preserve"> </w:t>
      </w:r>
      <w:r>
        <w:t>5</w:t>
      </w:r>
      <w:r>
        <w:t>억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s</w:t>
      </w:r>
      <w:r>
        <w:t>h</w:t>
      </w:r>
      <w:r>
        <w:t>o</w:t>
      </w:r>
      <w:r>
        <w:t>l</w:t>
      </w:r>
      <w:r>
        <w:t>d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: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f</w:t>
      </w:r>
      <w:r>
        <w:t>a</w:t>
      </w:r>
      <w:r>
        <w:t>l</w:t>
      </w:r>
      <w:r>
        <w:t>l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제</w:t>
      </w:r>
      <w:r>
        <w:t>5</w:t>
      </w:r>
      <w:r>
        <w:t>8</w:t>
      </w:r>
      <w:r>
        <w:t>조</w:t>
      </w:r>
      <w:r>
        <w:t xml:space="preserve"> </w:t>
      </w:r>
      <w:r>
        <w:t>¶</w:t>
      </w:r>
      <w:r>
        <w:t>2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m</w:t>
      </w:r>
      <w:r>
        <w:t>e</w:t>
      </w:r>
      <w:r>
        <w:t xml:space="preserve"> </w:t>
      </w:r>
      <w:r>
        <w:t>→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T</w:t>
      </w:r>
      <w:r>
        <w:t>&amp;</w:t>
      </w:r>
      <w:r>
        <w:t>E</w:t>
      </w:r>
      <w:r>
        <w:t>/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제</w:t>
      </w:r>
      <w:r>
        <w:t>5</w:t>
      </w:r>
      <w:r>
        <w:t>8</w:t>
      </w:r>
      <w:r>
        <w:t>조</w:t>
      </w:r>
      <w:r>
        <w:t xml:space="preserve"> </w:t>
      </w:r>
      <w:r>
        <w:t>¶</w:t>
      </w:r>
      <w:r>
        <w:t>3</w:t>
      </w:r>
      <w:r>
        <w:t>–</w:t>
      </w:r>
      <w:r>
        <w:t>4</w:t>
      </w:r>
      <w:r>
        <w:t xml:space="preserve"> </w:t>
      </w:r>
      <w:r>
        <w:t>s</w:t>
      </w:r>
      <w:r>
        <w:t>i</w:t>
      </w:r>
      <w:r>
        <w:t>m</w:t>
      </w:r>
      <w:r>
        <w:t>u</w:t>
      </w:r>
      <w:r>
        <w:t>l</w:t>
      </w:r>
      <w:r>
        <w:t>t</w:t>
      </w:r>
      <w:r>
        <w:t>a</w:t>
      </w:r>
      <w:r>
        <w:t>n</w:t>
      </w:r>
      <w:r>
        <w:t>e</w:t>
      </w:r>
      <w:r>
        <w:t>o</w:t>
      </w:r>
      <w:r>
        <w:t>u</w:t>
      </w:r>
      <w:r>
        <w:t>s</w:t>
      </w:r>
      <w:r>
        <w:t>-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l</w:t>
      </w:r>
      <w:r>
        <w:t>e</w:t>
      </w:r>
      <w:r>
        <w:t>g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m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u</w:t>
      </w:r>
      <w:r>
        <w:t>n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pStyle w:val="ListBullet"/>
      </w:pP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p</w:t>
      </w:r>
      <w:r>
        <w:t>o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"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"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a</w:t>
      </w:r>
      <w:r>
        <w:t>c</w:t>
      </w:r>
      <w:r>
        <w:t>t</w:t>
      </w:r>
      <w:r>
        <w:t>e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(</w:t>
      </w:r>
      <w:r>
        <w:t>A</w:t>
      </w:r>
      <w:r>
        <w:t>)</w:t>
      </w:r>
      <w:r>
        <w:t xml:space="preserve"> </w:t>
      </w:r>
      <w:r>
        <w:t>제</w:t>
      </w:r>
      <w:r>
        <w:t>5</w:t>
      </w:r>
      <w:r>
        <w:t>8</w:t>
      </w:r>
      <w:r>
        <w:t>조</w:t>
      </w:r>
      <w:r>
        <w:t xml:space="preserve"> </w:t>
      </w:r>
      <w:r>
        <w:t>¶</w:t>
      </w:r>
      <w:r>
        <w:t>2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국</w:t>
      </w:r>
      <w:r>
        <w:t>본</w:t>
      </w:r>
      <w:r>
        <w:t xml:space="preserve"> </w:t>
      </w:r>
      <w:r>
        <w:t>정</w:t>
      </w:r>
      <w:r>
        <w:t>보</w:t>
      </w:r>
      <w:r>
        <w:t>화</w:t>
      </w:r>
      <w:r>
        <w:t>기</w:t>
      </w:r>
      <w:r>
        <w:t>획</w:t>
      </w:r>
      <w:r>
        <w:t>관</w:t>
      </w:r>
      <w:r>
        <w:t>실</w:t>
      </w:r>
      <w:r>
        <w:t xml:space="preserve"> </w:t>
      </w:r>
      <w:r>
        <w:t>(</w:t>
      </w:r>
      <w:r>
        <w:t>a</w:t>
      </w:r>
      <w:r>
        <w:t>u</w:t>
      </w:r>
      <w:r>
        <w:t>d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)</w:t>
      </w:r>
      <w:r>
        <w:t>,</w:t>
      </w:r>
      <w:r>
        <w:t xml:space="preserve"> </w:t>
      </w:r>
      <w:r>
        <w:t>(</w:t>
      </w:r>
      <w:r>
        <w:t>B</w:t>
      </w:r>
      <w:r>
        <w:t>)</w:t>
      </w:r>
      <w:r>
        <w:t xml:space="preserve"> </w:t>
      </w:r>
      <w:r>
        <w:t>m</w:t>
      </w:r>
      <w:r>
        <w:t>i</w:t>
      </w:r>
      <w:r>
        <w:t>s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)</w:t>
      </w:r>
      <w:r>
        <w:t>,</w:t>
      </w:r>
      <w:r>
        <w:t xml:space="preserve"> </w:t>
      </w:r>
      <w:r>
        <w:t>(</w:t>
      </w:r>
      <w:r>
        <w:t>C</w:t>
      </w:r>
      <w:r>
        <w:t>)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o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l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(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s</w:t>
      </w:r>
      <w:r>
        <w:t xml:space="preserve"> </w:t>
      </w:r>
      <w:r>
        <w:t>l</w:t>
      </w:r>
      <w:r>
        <w:t>e</w:t>
      </w:r>
      <w:r>
        <w:t>x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o</w:t>
      </w:r>
      <w:r>
        <w:t>r</w:t>
      </w:r>
      <w:r>
        <w:t>i</w:t>
      </w:r>
      <w:r>
        <w:t>s</w:t>
      </w:r>
      <w:r>
        <w:t>)</w:t>
      </w:r>
      <w:r>
        <w:t>.</w:t>
      </w:r>
    </w:p>
    <w:p>
      <w:pPr>
        <w:pStyle w:val="ListBullet"/>
      </w:pPr>
      <w:r>
        <w:rPr>
          <w:b/>
        </w:rPr>
        <w:t>All 7 anchors are outside the KIATIS legal window.</w:t>
      </w:r>
      <w:r>
        <w:t xml:space="preserve"> </w:t>
      </w:r>
      <w:r>
        <w:t>N</w:t>
      </w:r>
      <w:r>
        <w:t>o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제</w:t>
      </w:r>
      <w:r>
        <w:t>2</w:t>
      </w:r>
      <w:r>
        <w:t>1</w:t>
      </w:r>
      <w:r>
        <w:t>2</w:t>
      </w:r>
      <w:r>
        <w:t>9</w:t>
      </w:r>
      <w:r>
        <w:t>호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>.</w:t>
      </w:r>
    </w:p>
    <w:p>
      <w:pPr>
        <w:pStyle w:val="Heading3"/>
      </w:pPr>
      <w:r>
        <w:t>A</w:t>
      </w:r>
      <w:r>
        <w:t>.</w:t>
      </w:r>
      <w:r>
        <w:t>1</w:t>
      </w:r>
      <w:r>
        <w:t>.</w:t>
      </w:r>
      <w:r>
        <w:t>5</w:t>
      </w:r>
      <w:r>
        <w:t>+</w:t>
      </w:r>
      <w:r>
        <w:t xml:space="preserve"> </w:t>
      </w:r>
      <w:r>
        <w:t>—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2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wiki/events/2018-2019-kiatis-performance-improvement-project.md</w:t>
      </w:r>
      <w:r>
        <w:t xml:space="preserve"> </w:t>
      </w:r>
      <w:r>
        <w:t>—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wiki/entities/organizations/dma-defense-pow-mia-accounting-agency.md</w:t>
      </w:r>
      <w:r>
        <w:t xml:space="preserve"> </w:t>
      </w:r>
      <w:r>
        <w:t>—</w:t>
      </w:r>
      <w:r>
        <w:t xml:space="preserve"> </w:t>
      </w:r>
      <w:r>
        <w:t>국</w:t>
      </w:r>
      <w:r>
        <w:t>방</w:t>
      </w:r>
      <w:r>
        <w:t xml:space="preserve"> </w:t>
      </w:r>
      <w:r>
        <w:t>유</w:t>
      </w:r>
      <w:r>
        <w:t>해</w:t>
      </w:r>
      <w:r>
        <w:t>발</w:t>
      </w:r>
      <w:r>
        <w:t>굴</w:t>
      </w:r>
      <w:r>
        <w:t>사</w:t>
      </w:r>
      <w:r>
        <w:t>업</w:t>
      </w:r>
      <w:r>
        <w:t>단</w:t>
      </w:r>
      <w:r>
        <w:t xml:space="preserve"> </w:t>
      </w:r>
      <w:r>
        <w:t>(</w:t>
      </w:r>
      <w:r>
        <w:t>D</w:t>
      </w:r>
      <w:r>
        <w:t>M</w:t>
      </w:r>
      <w:r>
        <w:t>A</w:t>
      </w:r>
      <w:r>
        <w:t>)</w:t>
      </w:r>
      <w:r>
        <w:t>.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사</w:t>
      </w:r>
      <w:r>
        <w:t>업</w:t>
      </w:r>
      <w:r>
        <w:t>주</w:t>
      </w:r>
      <w:r>
        <w:t>관</w:t>
      </w:r>
      <w:r>
        <w:t>기</w:t>
      </w:r>
      <w:r>
        <w:t>관</w:t>
      </w:r>
      <w:r>
        <w:t>,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>o</w:t>
      </w:r>
      <w:r>
        <w:t>r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wiki/entities/organizations/kida.md</w:t>
      </w:r>
      <w:r>
        <w:t xml:space="preserve"> </w:t>
      </w:r>
      <w:r>
        <w:t>—</w:t>
      </w:r>
      <w:r>
        <w:t xml:space="preserve"> </w:t>
      </w:r>
      <w:r>
        <w:t>K</w:t>
      </w:r>
      <w:r>
        <w:t>o</w:t>
      </w:r>
      <w:r>
        <w:t>r</w:t>
      </w:r>
      <w:r>
        <w:t>e</w:t>
      </w:r>
      <w:r>
        <w:t>a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i</w:t>
      </w:r>
      <w:r>
        <w:t>t</w:t>
      </w:r>
      <w:r>
        <w:t>u</w:t>
      </w:r>
      <w:r>
        <w:t>t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e</w:t>
      </w:r>
      <w:r>
        <w:t>s</w:t>
      </w:r>
      <w:r>
        <w:t>.</w:t>
      </w:r>
      <w:r>
        <w:t xml:space="preserve"> </w:t>
      </w:r>
      <w:r>
        <w:t>A</w:t>
      </w:r>
      <w:r>
        <w:t>l</w:t>
      </w:r>
      <w:r>
        <w:t>l</w:t>
      </w:r>
      <w:r>
        <w:t>e</w:t>
      </w:r>
      <w:r>
        <w:t>g</w:t>
      </w:r>
      <w:r>
        <w:t>e</w:t>
      </w:r>
      <w:r>
        <w:t>d</w:t>
      </w:r>
      <w:r>
        <w:t xml:space="preserve"> </w:t>
      </w:r>
      <w:r>
        <w:t>f</w:t>
      </w:r>
      <w:r>
        <w:t>a</w:t>
      </w:r>
      <w:r>
        <w:t>b</w:t>
      </w:r>
      <w:r>
        <w:t>r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T</w:t>
      </w:r>
      <w:r>
        <w:t>&amp;</w:t>
      </w:r>
      <w:r>
        <w:t>E</w:t>
      </w:r>
      <w:r>
        <w:t>/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m</w:t>
      </w:r>
      <w:r>
        <w:t>i</w:t>
      </w:r>
      <w:r>
        <w:t>s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U</w:t>
      </w:r>
      <w:r>
        <w:t>S</w:t>
      </w:r>
      <w:r>
        <w:t xml:space="preserve"> </w:t>
      </w:r>
      <w:r>
        <w:t>D</w:t>
      </w:r>
      <w:r>
        <w:t>o</w:t>
      </w:r>
      <w:r>
        <w:t>D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S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>'</w:t>
      </w:r>
      <w:r>
        <w:t>s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wiki/entities/organizations/gukjeonwon.md</w:t>
      </w:r>
      <w:r>
        <w:t xml:space="preserve"> </w:t>
      </w:r>
      <w:r>
        <w:t>—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>.</w:t>
      </w:r>
    </w:p>
    <w:p>
      <w:pPr>
        <w:pStyle w:val="ListBullet"/>
      </w:pP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>.</w:t>
      </w:r>
    </w:p>
    <w:p>
      <w:pPr>
        <w:pStyle w:val="Heading3"/>
      </w:pPr>
      <w:r>
        <w:t>4</w:t>
      </w:r>
      <w:r>
        <w:t>.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q</w:t>
      </w:r>
      <w:r>
        <w:t>u</w:t>
      </w:r>
      <w:r>
        <w:t>e</w:t>
      </w:r>
      <w:r>
        <w:t>u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o</w:t>
      </w:r>
      <w:r>
        <w:t>f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)</w:t>
      </w:r>
    </w:p>
    <w:p>
      <w:pPr>
        <w:pStyle w:val="Heading3"/>
      </w:pPr>
      <w:r>
        <w:t>A</w:t>
      </w:r>
      <w:r>
        <w:t>.</w:t>
      </w:r>
      <w:r>
        <w:t>3</w:t>
      </w:r>
      <w:r>
        <w:t>.</w:t>
      </w:r>
      <w:r>
        <w:t>5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i</w:t>
      </w:r>
      <w:r>
        <w:t>t</w:t>
      </w:r>
      <w:r>
        <w:t>e</w:t>
      </w:r>
      <w:r>
        <w:t>m</w:t>
      </w:r>
      <w:r>
        <w:t xml:space="preserve"> </w:t>
      </w:r>
      <w:r>
        <w:t>7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g</w:t>
      </w:r>
      <w:r>
        <w:t>r</w:t>
      </w:r>
      <w:r>
        <w:t>e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)</w:t>
      </w:r>
    </w:p>
    <w:p>
      <w:pPr>
        <w:pStyle w:val="ListNumber"/>
      </w:pPr>
      <w:r>
        <w:rPr>
          <w:b/>
        </w:rPr>
        <w:t>제2398호 제57조 re-read</w:t>
      </w:r>
      <w:r>
        <w:t xml:space="preserve"> </w:t>
      </w:r>
      <w:r>
        <w:t>—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u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rFonts w:ascii="Courier New" w:hAnsi="Courier New"/>
        </w:rPr>
        <w:t>또는 이와 유사한 환경에서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.</w:t>
      </w:r>
    </w:p>
    <w:p>
      <w:pPr>
        <w:pStyle w:val="ListNumber"/>
      </w:pPr>
      <w:r>
        <w:rPr>
          <w:b/>
        </w:rPr>
        <w:t>제2576호 제10조 and 제11조 re-read</w:t>
      </w:r>
      <w:r>
        <w:t xml:space="preserve"> </w:t>
      </w:r>
      <w:r>
        <w:t>—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u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p</w:t>
      </w:r>
      <w:r>
        <w:t>a</w:t>
      </w:r>
      <w:r>
        <w:t>r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>"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.</w:t>
      </w:r>
    </w:p>
    <w:p>
      <w:pPr>
        <w:pStyle w:val="ListNumber"/>
      </w:pPr>
      <w:r>
        <w:rPr>
          <w:b/>
        </w:rPr>
        <w:t>Hedge clause targeted grep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1</w:t>
      </w:r>
      <w:r>
        <w:t>0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rPr>
          <w:rFonts w:ascii="Courier New" w:hAnsi="Courier New"/>
        </w:rPr>
        <w:t>조직명이지만 본 훈령에서는 정보화 총괄 기관의 의미로 사용하고 있다</w:t>
      </w:r>
      <w:r>
        <w:t>.</w:t>
      </w:r>
    </w:p>
    <w:p>
      <w:pPr>
        <w:pStyle w:val="Heading3"/>
      </w:pPr>
      <w:r>
        <w:t>A</w:t>
      </w:r>
      <w:r>
        <w:t>.</w:t>
      </w:r>
      <w:r>
        <w:t>4</w:t>
      </w:r>
      <w:r>
        <w:t xml:space="preserve"> </w:t>
      </w:r>
      <w:r>
        <w:t>—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(</w:t>
      </w:r>
      <w:r>
        <w:t>i</w:t>
      </w:r>
      <w:r>
        <w:t>t</w:t>
      </w:r>
      <w:r>
        <w:t>e</w:t>
      </w:r>
      <w:r>
        <w:t>m</w:t>
      </w:r>
      <w:r>
        <w:t xml:space="preserve"> </w:t>
      </w:r>
      <w:r>
        <w:t>8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g</w:t>
      </w:r>
      <w:r>
        <w:t>r</w:t>
      </w:r>
      <w:r>
        <w:t>e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)</w:t>
      </w:r>
    </w:p>
    <w:p>
      <w:r>
        <w:rPr>
          <w:b/>
        </w:rPr>
        <w:t>Proposed filename:</w:t>
      </w:r>
      <w:r>
        <w:t xml:space="preserve"> </w:t>
      </w:r>
      <w:r>
        <w:rPr>
          <w:rFonts w:ascii="Courier New" w:hAnsi="Courier New"/>
        </w:rPr>
        <w:t>wiki/claims/kiatis-investigation-applied-post-2436-directives-retroactively-to-2018-2019-conduct.md</w:t>
      </w:r>
    </w:p>
    <w:p>
      <w:r>
        <w:rPr>
          <w:b/>
        </w:rPr>
        <w:t>Proposed claim (1 sentence):</w:t>
      </w:r>
    </w:p>
    <w:p>
      <w:r>
        <w:rPr>
          <w:i/>
        </w:rPr>
        <w:t>2022년 군 검찰단이 KIATIS 성능개선사업의 2018–2019년 행위를 수사·기소할 때 적용한 국방 정보화업무 훈령은 해당 행위 당시 법적으로 적용 가능했던 제2129호(2018-02-05)가 아니라, 제2436호(2020-06-04) 이후의 개정본이다.</w:t>
      </w:r>
    </w:p>
    <w:p>
      <w:r>
        <w:rPr>
          <w:b/>
        </w:rPr>
        <w:t>Layer: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6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+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4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a</w:t>
      </w:r>
      <w:r>
        <w:t>r</w:t>
      </w:r>
      <w:r>
        <w:t>y</w:t>
      </w:r>
      <w:r>
        <w:t>.</w:t>
      </w:r>
    </w:p>
    <w:p>
      <w:r>
        <w:rPr>
          <w:b/>
        </w:rPr>
        <w:t>Verdict:</w:t>
      </w:r>
      <w:r>
        <w:t xml:space="preserve"> </w:t>
      </w:r>
      <w:r>
        <w:rPr>
          <w:rFonts w:ascii="Courier New" w:hAnsi="Courier New"/>
        </w:rPr>
        <w:t>NEEDS_MORE_EVIDENCE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수</w:t>
      </w:r>
      <w:r>
        <w:t>사</w:t>
      </w:r>
      <w:r>
        <w:t xml:space="preserve"> </w:t>
      </w:r>
      <w:r>
        <w:t>기</w:t>
      </w:r>
      <w:r>
        <w:t>록</w:t>
      </w:r>
      <w:r>
        <w:t>의</w:t>
      </w:r>
      <w:r>
        <w:t xml:space="preserve"> </w:t>
      </w:r>
      <w:r>
        <w:t>훈</w:t>
      </w:r>
      <w:r>
        <w:t>령</w:t>
      </w:r>
      <w:r>
        <w:t xml:space="preserve"> </w:t>
      </w:r>
      <w:r>
        <w:t>인</w:t>
      </w:r>
      <w:r>
        <w:t>용</w:t>
      </w:r>
      <w:r>
        <w:t xml:space="preserve"> </w:t>
      </w:r>
      <w:r>
        <w:t>확</w:t>
      </w:r>
      <w:r>
        <w:t>인</w:t>
      </w:r>
      <w:r>
        <w:t>.</w:t>
      </w:r>
    </w:p>
    <w:p>
      <w:pPr>
        <w:pStyle w:val="Heading3"/>
      </w:pPr>
      <w:r>
        <w:t>L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>s</w:t>
      </w:r>
    </w:p>
    <w:p>
      <w:pPr>
        <w:pStyle w:val="ListBullet"/>
      </w:pPr>
      <w:r>
        <w:rPr>
          <w:b/>
        </w:rPr>
        <w:t>A.5</w:t>
      </w:r>
      <w:r>
        <w:t>:</w:t>
      </w:r>
      <w:r>
        <w:t xml:space="preserve"> </w:t>
      </w:r>
      <w:r>
        <w:t>별</w:t>
      </w:r>
      <w:r>
        <w:t>표</w:t>
      </w:r>
      <w:r>
        <w:t xml:space="preserve"> </w:t>
      </w:r>
      <w:r>
        <w:t>3</w:t>
      </w:r>
      <w:r>
        <w:t>~</w:t>
      </w:r>
      <w:r>
        <w:t>7</w:t>
      </w:r>
      <w:r>
        <w:t>,</w:t>
      </w:r>
      <w:r>
        <w:t xml:space="preserve"> </w:t>
      </w:r>
      <w:r>
        <w:t>별</w:t>
      </w:r>
      <w:r>
        <w:t>표</w:t>
      </w:r>
      <w:r>
        <w:t xml:space="preserve"> </w:t>
      </w:r>
      <w:r>
        <w:t>1</w:t>
      </w:r>
      <w:r>
        <w:t>4</w:t>
      </w:r>
      <w:r>
        <w:t>,</w:t>
      </w:r>
      <w:r>
        <w:t xml:space="preserve"> </w:t>
      </w:r>
      <w:r>
        <w:t>제</w:t>
      </w:r>
      <w:r>
        <w:t>6</w:t>
      </w:r>
      <w:r>
        <w:t>6</w:t>
      </w:r>
      <w:r>
        <w:t>–</w:t>
      </w:r>
      <w:r>
        <w:t>6</w:t>
      </w:r>
      <w:r>
        <w:t>8</w:t>
      </w:r>
      <w:r>
        <w:t>조</w:t>
      </w:r>
      <w:r>
        <w:t>,</w:t>
      </w:r>
      <w:r>
        <w:t xml:space="preserve"> </w:t>
      </w:r>
      <w:r>
        <w:t>나</w:t>
      </w:r>
      <w:r>
        <w:t>머</w:t>
      </w:r>
      <w:r>
        <w:t>지</w:t>
      </w:r>
      <w:r>
        <w:t xml:space="preserve"> </w:t>
      </w:r>
      <w:r>
        <w:t>개</w:t>
      </w:r>
      <w:r>
        <w:t>정</w:t>
      </w:r>
      <w:r>
        <w:t>본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pStyle w:val="ListBullet"/>
      </w:pPr>
      <w:r>
        <w:rPr>
          <w:b/>
        </w:rPr>
        <w:t>A.6</w:t>
      </w:r>
      <w:r>
        <w:t>:</w:t>
      </w:r>
      <w:r>
        <w:t xml:space="preserve"> </w:t>
      </w:r>
      <w:r>
        <w:rPr>
          <w:rFonts w:ascii="Courier New" w:hAnsi="Courier New"/>
        </w:rPr>
        <w:t>raw/01. book-beyond-cybersecurity/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rPr>
          <w:rFonts w:ascii="Courier New" w:hAnsi="Courier New"/>
        </w:rPr>
        <w:t>vault-converted-english/</w:t>
      </w:r>
      <w:r>
        <w:t xml:space="preserve"> </w:t>
      </w:r>
      <w:r>
        <w:t>o</w:t>
      </w:r>
      <w:r>
        <w:t>r</w:t>
      </w:r>
      <w:r>
        <w:t xml:space="preserve"> </w:t>
      </w:r>
      <w:r>
        <w:rPr>
          <w:rFonts w:ascii="Courier New" w:hAnsi="Courier New"/>
        </w:rPr>
        <w:t>vault-converted-korean/</w:t>
      </w:r>
      <w:r>
        <w:t>.</w:t>
      </w:r>
    </w:p>
    <w:p>
      <w:pPr>
        <w:pStyle w:val="ListBullet"/>
      </w:pPr>
      <w:r>
        <w:rPr>
          <w:b/>
        </w:rPr>
        <w:t>DOD OT&amp;E regulation ingest</w:t>
      </w:r>
      <w:r>
        <w:t>: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2022 MPO investigation record ingest</w:t>
      </w:r>
      <w:r>
        <w:t>:</w:t>
      </w:r>
      <w:r>
        <w:t xml:space="preserve"> </w:t>
      </w:r>
      <w:r>
        <w:rPr>
          <w:rFonts w:ascii="Courier New" w:hAnsi="Courier New"/>
        </w:rPr>
        <w:t>raw/05. Investigation by the Military Prosecutor's Office/</w:t>
      </w:r>
      <w:r>
        <w:t xml:space="preserve"> </w:t>
      </w:r>
      <w:r>
        <w:t>—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4</w:t>
      </w:r>
      <w:r>
        <w:t>8</w:t>
      </w:r>
      <w:r>
        <w:t>8</w:t>
      </w:r>
      <w:r>
        <w:t>7</w:t>
      </w:r>
      <w:r>
        <w:t xml:space="preserve"> </w:t>
      </w:r>
      <w:r>
        <w:t>피</w:t>
      </w:r>
      <w:r>
        <w:t>의</w:t>
      </w:r>
      <w:r>
        <w:t>자</w:t>
      </w:r>
      <w:r>
        <w:t>신</w:t>
      </w:r>
      <w:r>
        <w:t>문</w:t>
      </w:r>
      <w:r>
        <w:t>조</w:t>
      </w:r>
      <w:r>
        <w:t>서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5</w:t>
      </w:r>
      <w:r>
        <w:t>.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Bullet"/>
      </w:pPr>
      <w:r>
        <w:rPr>
          <w:b/>
        </w:rPr>
        <w:t>Git first commit.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d</w:t>
      </w:r>
      <w:r>
        <w:t>o</w:t>
      </w:r>
      <w:r>
        <w:t>n</w:t>
      </w:r>
      <w:r>
        <w:t>e</w:t>
      </w:r>
      <w:r>
        <w:t>.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 xml:space="preserve"> </w:t>
      </w:r>
      <w:r>
        <w:rPr>
          <w:rFonts w:ascii="Courier New" w:hAnsi="Courier New"/>
        </w:rPr>
        <w:t>.obsidian/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>:</w:t>
      </w:r>
      <w:r>
        <w:t xml:space="preserve"> </w:t>
      </w:r>
      <w:r>
        <w:t>g</w:t>
      </w:r>
      <w:r>
        <w:t>i</w:t>
      </w:r>
      <w:r>
        <w:t>t</w:t>
      </w:r>
      <w:r>
        <w:t>i</w:t>
      </w:r>
      <w:r>
        <w:t>g</w:t>
      </w:r>
      <w:r>
        <w:t>n</w:t>
      </w:r>
      <w:r>
        <w:t>o</w:t>
      </w:r>
      <w:r>
        <w:t>r</w:t>
      </w:r>
      <w:r>
        <w:t>e</w:t>
      </w:r>
      <w:r>
        <w:t xml:space="preserve"> </w:t>
      </w:r>
      <w:r>
        <w:rPr>
          <w:rFonts w:ascii="Courier New" w:hAnsi="Courier New"/>
        </w:rPr>
        <w:t>workspace*.json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p</w:t>
      </w:r>
      <w:r>
        <w:t>l</w:t>
      </w:r>
      <w:r>
        <w:t>u</w:t>
      </w:r>
      <w:r>
        <w:t>g</w:t>
      </w:r>
      <w:r>
        <w:t>i</w:t>
      </w:r>
      <w:r>
        <w:t>n</w:t>
      </w:r>
      <w:r>
        <w:t>s</w:t>
      </w:r>
      <w:r>
        <w:t>/</w:t>
      </w:r>
      <w:r>
        <w:t>s</w:t>
      </w:r>
      <w:r>
        <w:t>n</w:t>
      </w:r>
      <w:r>
        <w:t>i</w:t>
      </w:r>
      <w:r>
        <w:t>p</w:t>
      </w:r>
      <w:r>
        <w:t>p</w:t>
      </w:r>
      <w:r>
        <w:t>e</w:t>
      </w:r>
      <w:r>
        <w:t>t</w:t>
      </w:r>
      <w:r>
        <w:t>s</w:t>
      </w:r>
      <w:r>
        <w:t>)</w:t>
      </w:r>
      <w:r>
        <w:t>.</w:t>
      </w:r>
    </w:p>
    <w:p>
      <w:pPr>
        <w:pStyle w:val="ListBullet"/>
      </w:pPr>
      <w:r>
        <w:rPr>
          <w:b/>
        </w:rPr>
        <w:t>Shared directory (Phase C).</w:t>
      </w:r>
      <w:r>
        <w:t xml:space="preserve"> </w:t>
      </w:r>
      <w:r>
        <w:rPr>
          <w:rFonts w:ascii="Courier New" w:hAnsi="Courier New"/>
        </w:rPr>
        <w:t>~/Projects/beyond-cybersecurity/{knowledge-base,defense-kg-platform,shared}/</w:t>
      </w:r>
      <w:r>
        <w:t xml:space="preserve"> </w:t>
      </w:r>
      <w:r>
        <w:t>l</w:t>
      </w:r>
      <w:r>
        <w:t>a</w:t>
      </w:r>
      <w:r>
        <w:t>y</w:t>
      </w:r>
      <w:r>
        <w:t>o</w:t>
      </w:r>
      <w:r>
        <w:t>u</w:t>
      </w:r>
      <w:r>
        <w:t>t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>.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B</w:t>
      </w:r>
      <w:r>
        <w:t xml:space="preserve"> </w:t>
      </w:r>
      <w:r>
        <w:t>b</w:t>
      </w:r>
      <w:r>
        <w:t>r</w:t>
      </w:r>
      <w:r>
        <w:t>i</w:t>
      </w:r>
      <w:r>
        <w:t>d</w:t>
      </w:r>
      <w:r>
        <w:t>g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e</w:t>
      </w:r>
      <w:r>
        <w:t>n</w:t>
      </w:r>
      <w:r>
        <w:t>.</w:t>
      </w:r>
    </w:p>
    <w:p>
      <w:pPr>
        <w:pStyle w:val="ListBullet"/>
      </w:pPr>
      <w:r>
        <w:rPr>
          <w:b/>
        </w:rPr>
        <w:t>Schema version lock between `knowledge-base/CLAUDE.md` and `defense-kg-platform/CLAUDE.md`.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u</w:t>
      </w:r>
      <w:r>
        <w:t>n</w:t>
      </w:r>
      <w:r>
        <w:t>t</w:t>
      </w:r>
      <w:r>
        <w:t>i</w:t>
      </w:r>
      <w:r>
        <w:t>l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s</w:t>
      </w:r>
      <w:r>
        <w:t>.</w:t>
      </w:r>
    </w:p>
    <w:p>
      <w:pPr>
        <w:pStyle w:val="ListBullet"/>
      </w:pPr>
      <w:r>
        <w:rPr>
          <w:b/>
        </w:rPr>
        <w:t>Pre-2017 directive history.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제</w:t>
      </w:r>
      <w:r>
        <w:t>2</w:t>
      </w:r>
      <w:r>
        <w:t>0</w:t>
      </w:r>
      <w:r>
        <w:t>7</w:t>
      </w:r>
      <w:r>
        <w:t>5</w:t>
      </w:r>
      <w:r>
        <w:t>호</w:t>
      </w:r>
      <w:r>
        <w:t xml:space="preserve"> </w:t>
      </w:r>
      <w:r>
        <w:t>(</w:t>
      </w:r>
      <w:r>
        <w:t>2</w:t>
      </w:r>
      <w:r>
        <w:t>0</w:t>
      </w:r>
      <w:r>
        <w:t>1</w:t>
      </w:r>
      <w:r>
        <w:t>7</w:t>
      </w:r>
      <w:r>
        <w:t>-</w:t>
      </w:r>
      <w:r>
        <w:t>1</w:t>
      </w:r>
      <w:r>
        <w:t>0</w:t>
      </w:r>
      <w:r>
        <w:t>-</w:t>
      </w:r>
      <w:r>
        <w:t>1</w:t>
      </w:r>
      <w:r>
        <w:t>0</w:t>
      </w:r>
      <w:r>
        <w:t>)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a</w:t>
      </w:r>
      <w:r>
        <w:t>r</w:t>
      </w:r>
      <w:r>
        <w:t>l</w:t>
      </w:r>
      <w:r>
        <w:t>i</w:t>
      </w:r>
      <w:r>
        <w:t>e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e</w:t>
      </w:r>
      <w:r>
        <w:t>d</w:t>
      </w:r>
      <w:r>
        <w:t>e</w:t>
      </w:r>
      <w:r>
        <w:t>c</w:t>
      </w:r>
      <w:r>
        <w:t>e</w:t>
      </w:r>
      <w:r>
        <w:t>s</w:t>
      </w:r>
      <w:r>
        <w:t>s</w:t>
      </w:r>
      <w:r>
        <w:t>o</w:t>
      </w:r>
      <w:r>
        <w:t>r</w:t>
      </w:r>
      <w:r>
        <w:t>?</w:t>
      </w:r>
      <w:r>
        <w:t xml:space="preserve"> </w:t>
      </w:r>
      <w:r>
        <w:t>U</w:t>
      </w:r>
      <w:r>
        <w:t>n</w:t>
      </w:r>
      <w:r>
        <w:t>k</w:t>
      </w:r>
      <w:r>
        <w:t>n</w:t>
      </w:r>
      <w:r>
        <w:t>o</w:t>
      </w:r>
      <w:r>
        <w:t>w</w:t>
      </w:r>
      <w:r>
        <w:t>n</w:t>
      </w:r>
      <w:r>
        <w:t>.</w:t>
      </w:r>
    </w:p>
    <w:p>
      <w:pPr>
        <w:pStyle w:val="Heading3"/>
      </w:pPr>
      <w:r>
        <w:t>6</w:t>
      </w:r>
      <w:r>
        <w:t>.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rFonts w:ascii="Courier New" w:hAnsi="Courier New"/>
        </w:rPr>
        <w:t>CLAUDE.md</w:t>
      </w:r>
      <w:r>
        <w:t xml:space="preserve"> </w:t>
      </w:r>
      <w:r>
        <w:t>—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t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(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,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c</w:t>
      </w:r>
      <w:r>
        <w:t>a</w:t>
      </w:r>
      <w:r>
        <w:t>n</w:t>
      </w:r>
      <w:r>
        <w:t>o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,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-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d</w:t>
      </w:r>
      <w:r>
        <w:t>i</w:t>
      </w:r>
      <w:r>
        <w:t>m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r</w:t>
      </w:r>
      <w:r>
        <w:t>u</w:t>
      </w:r>
      <w:r>
        <w:t>t</w:t>
      </w:r>
      <w:r>
        <w:t>h</w:t>
      </w:r>
      <w:r>
        <w:t>,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>-</w:t>
      </w:r>
      <w:r>
        <w:t>n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,</w:t>
      </w:r>
      <w:r>
        <w:t xml:space="preserve"> </w:t>
      </w:r>
      <w:r>
        <w:t>Z</w:t>
      </w:r>
      <w:r>
        <w:t>e</w:t>
      </w:r>
      <w:r>
        <w:t>t</w:t>
      </w:r>
      <w:r>
        <w:t>t</w:t>
      </w:r>
      <w:r>
        <w:t>e</w:t>
      </w:r>
      <w:r>
        <w:t>l</w:t>
      </w:r>
      <w:r>
        <w:t>k</w:t>
      </w:r>
      <w:r>
        <w:t>a</w:t>
      </w:r>
      <w:r>
        <w:t>s</w:t>
      </w:r>
      <w:r>
        <w:t>t</w:t>
      </w:r>
      <w:r>
        <w:t>e</w:t>
      </w:r>
      <w:r>
        <w:t>n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i</w:t>
      </w:r>
      <w:r>
        <w:t>c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,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l</w:t>
      </w:r>
      <w:r>
        <w:t>i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  <w:r>
        <w:t>,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c</w:t>
      </w:r>
      <w:r>
        <w:t>y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t</w:t>
      </w:r>
      <w:r>
        <w:t>s</w:t>
      </w:r>
      <w:r>
        <w:t>,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)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wiki/_master-index.md</w:t>
      </w:r>
      <w:r>
        <w:t xml:space="preserve"> </w:t>
      </w:r>
      <w:r>
        <w:t>—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b</w:t>
      </w:r>
      <w:r>
        <w:t>o</w:t>
      </w:r>
      <w:r>
        <w:t>n</w:t>
      </w:r>
      <w:r>
        <w:t>e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wiki/_contradictions.md</w:t>
      </w:r>
      <w:r>
        <w:t xml:space="preserve"> </w:t>
      </w:r>
      <w:r>
        <w:t>—</w:t>
      </w:r>
      <w:r>
        <w:t xml:space="preserve"> </w:t>
      </w:r>
      <w:r>
        <w:t>s</w:t>
      </w:r>
      <w:r>
        <w:t>t</w:t>
      </w:r>
      <w:r>
        <w:t>u</w:t>
      </w:r>
      <w:r>
        <w:t>b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wiki/timeline.md</w:t>
      </w:r>
      <w:r>
        <w:t xml:space="preserve"> </w:t>
      </w:r>
      <w:r>
        <w:t>—</w:t>
      </w:r>
      <w:r>
        <w:t xml:space="preserve"> </w:t>
      </w:r>
      <w:r>
        <w:t>s</w:t>
      </w:r>
      <w:r>
        <w:t>t</w:t>
      </w:r>
      <w:r>
        <w:t>u</w:t>
      </w:r>
      <w:r>
        <w:t>b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wiki/log.md</w:t>
      </w:r>
      <w:r>
        <w:t xml:space="preserve"> </w:t>
      </w:r>
      <w:r>
        <w:t>—</w:t>
      </w:r>
      <w:r>
        <w:t xml:space="preserve"> </w:t>
      </w:r>
      <w:r>
        <w:t>1</w:t>
      </w:r>
      <w:r>
        <w:t>1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e</w:t>
      </w:r>
      <w:r>
        <w:t>d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wiki/layers/_index.md</w:t>
      </w:r>
      <w:r>
        <w:t xml:space="preserve"> </w:t>
      </w:r>
      <w:r>
        <w:t>—</w:t>
      </w:r>
      <w:r>
        <w:t xml:space="preserve"> 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h</w:t>
      </w:r>
      <w:r>
        <w:t>u</w:t>
      </w:r>
      <w:r>
        <w:t>b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wiki/entities/{_index,people/_index,organizations/_index}.md</w:t>
      </w:r>
      <w:r>
        <w:t xml:space="preserve"> </w:t>
      </w:r>
      <w:r>
        <w:t>—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h</w:t>
      </w:r>
      <w:r>
        <w:t>u</w:t>
      </w:r>
      <w:r>
        <w:t>b</w:t>
      </w:r>
      <w:r>
        <w:t>s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wiki/events/_index.md</w:t>
      </w:r>
      <w:r>
        <w:t>,</w:t>
      </w:r>
      <w:r>
        <w:t xml:space="preserve"> </w:t>
      </w:r>
      <w:r>
        <w:rPr>
          <w:rFonts w:ascii="Courier New" w:hAnsi="Courier New"/>
        </w:rPr>
        <w:t>wiki/events/2016-didc-north-korean-hacking.md</w:t>
      </w:r>
      <w:r>
        <w:t>,</w:t>
      </w:r>
      <w:r>
        <w:t xml:space="preserve"> </w:t>
      </w:r>
      <w:r>
        <w:rPr>
          <w:rFonts w:ascii="Courier New" w:hAnsi="Courier New"/>
        </w:rPr>
        <w:t>wiki/events/2018-2019-kiatis-performance-improvement-project.md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wiki/regulations/_index.md</w:t>
      </w:r>
      <w:r>
        <w:t>,</w:t>
      </w:r>
      <w:r>
        <w:t xml:space="preserve"> </w:t>
      </w:r>
      <w:r>
        <w:rPr>
          <w:rFonts w:ascii="Courier New" w:hAnsi="Courier New"/>
        </w:rPr>
        <w:t>wiki/regulations/defense-it-operations-directive-2129.md</w:t>
      </w:r>
      <w:r>
        <w:t xml:space="preserve"> </w:t>
      </w:r>
      <w:r>
        <w:t>(</w:t>
      </w:r>
      <w:r>
        <w:t>h</w:t>
      </w:r>
      <w:r>
        <w:t>u</w:t>
      </w:r>
      <w:r>
        <w:t>b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r</w:t>
      </w:r>
      <w:r>
        <w:t>e</w:t>
      </w:r>
      <w:r>
        <w:t>d</w:t>
      </w:r>
      <w:r>
        <w:t>e</w:t>
      </w:r>
      <w:r>
        <w:t>c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 xml:space="preserve"> </w:t>
      </w:r>
      <w:r>
        <w:t>+</w:t>
      </w:r>
      <w:r>
        <w:t xml:space="preserve"> </w:t>
      </w:r>
      <w:r>
        <w:t>7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s</w:t>
      </w:r>
      <w:r>
        <w:t>)</w:t>
      </w:r>
      <w:r>
        <w:t>,</w:t>
      </w:r>
      <w:r>
        <w:t xml:space="preserve"> </w:t>
      </w:r>
      <w:r>
        <w:rPr>
          <w:rFonts w:ascii="Courier New" w:hAnsi="Courier New"/>
        </w:rPr>
        <w:t>wiki/regulations/defense-it-2129-article-{9,10,11,57,58,59,60,61,62,63,64,65,76}.md</w:t>
      </w:r>
      <w:r>
        <w:t xml:space="preserve"> </w:t>
      </w:r>
      <w:r>
        <w:t>(</w:t>
      </w:r>
      <w:r>
        <w:t>1</w:t>
      </w:r>
      <w:r>
        <w:t>3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)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wiki/entities/organizations/{didc,gukjeonwon,mnd-it-planning-office,dma-defense-pow-mia-accounting-agency,kida}.md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wiki/claims/_index.md</w:t>
      </w:r>
      <w:r>
        <w:t xml:space="preserve"> </w:t>
      </w:r>
      <w:r>
        <w:t>—</w:t>
      </w:r>
      <w:r>
        <w:t xml:space="preserve"> </w:t>
      </w:r>
      <w:r>
        <w:t>s</w:t>
      </w:r>
      <w:r>
        <w:t>t</w:t>
      </w:r>
      <w:r>
        <w:t>u</w:t>
      </w:r>
      <w:r>
        <w:t>b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.claude/commands/{compile,lint}.md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.claude/settings.json</w:t>
      </w:r>
      <w:r>
        <w:t>,</w:t>
      </w:r>
      <w:r>
        <w:t xml:space="preserve"> </w:t>
      </w:r>
      <w:r>
        <w:rPr>
          <w:rFonts w:ascii="Courier New" w:hAnsi="Courier New"/>
        </w:rPr>
        <w:t>.claude/hooks/validate-wiki.sh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.claude/skills/evidence-linker/SKILL.md</w:t>
      </w:r>
      <w:r>
        <w:t>.</w:t>
      </w:r>
    </w:p>
    <w:p>
      <w:pPr>
        <w:pStyle w:val="ListBullet"/>
      </w:pPr>
      <w:r>
        <w:rPr>
          <w:rFonts w:ascii="Courier New" w:hAnsi="Courier New"/>
        </w:rPr>
        <w:t>output/a2-predecessor-diff-report-2026-04-11.md</w:t>
      </w:r>
      <w:r>
        <w:t>,</w:t>
      </w:r>
      <w:r>
        <w:t xml:space="preserve"> </w:t>
      </w:r>
      <w:r>
        <w:rPr>
          <w:rFonts w:ascii="Courier New" w:hAnsi="Courier New"/>
        </w:rPr>
        <w:t>output/a3-revision-timeline-report-2026-04-11.md</w:t>
      </w:r>
      <w:r>
        <w:t>.</w:t>
      </w:r>
    </w:p>
    <w:p>
      <w:pPr>
        <w:pStyle w:val="ListBullet"/>
      </w:pPr>
      <w:r>
        <w:rPr>
          <w:rFonts w:ascii="Courier New" w:hAnsi="Courier New"/>
        </w:rPr>
        <w:t>raw/04. law &amp; regulation/Korean/</w:t>
      </w:r>
      <w:r>
        <w:t xml:space="preserve"> </w:t>
      </w:r>
      <w:r>
        <w:t>—</w:t>
      </w:r>
      <w:r>
        <w:t xml:space="preserve"> </w:t>
      </w:r>
      <w:r>
        <w:t>1</w:t>
      </w:r>
      <w:r>
        <w:t>0</w:t>
      </w:r>
      <w:r>
        <w:t xml:space="preserve"> </w:t>
      </w:r>
      <w:r>
        <w:rPr>
          <w:rFonts w:ascii="Courier New" w:hAnsi="Courier New"/>
        </w:rPr>
        <w:t>.converted.md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c</w:t>
      </w:r>
      <w:r>
        <w:t>a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(</w:t>
      </w:r>
      <w:r>
        <w:t>제</w:t>
      </w:r>
      <w:r>
        <w:t>2</w:t>
      </w:r>
      <w:r>
        <w:t>0</w:t>
      </w:r>
      <w:r>
        <w:t>7</w:t>
      </w:r>
      <w:r>
        <w:t>5</w:t>
      </w:r>
      <w:r>
        <w:t>호</w:t>
      </w:r>
      <w:r>
        <w:t>,</w:t>
      </w:r>
      <w:r>
        <w:t xml:space="preserve"> </w:t>
      </w:r>
      <w:r>
        <w:t>제</w:t>
      </w:r>
      <w:r>
        <w:t>2</w:t>
      </w:r>
      <w:r>
        <w:t>1</w:t>
      </w:r>
      <w:r>
        <w:t>2</w:t>
      </w:r>
      <w:r>
        <w:t>9</w:t>
      </w:r>
      <w:r>
        <w:t>호</w:t>
      </w:r>
      <w:r>
        <w:t>,</w:t>
      </w:r>
      <w:r>
        <w:t xml:space="preserve"> </w:t>
      </w:r>
      <w:r>
        <w:t>제</w:t>
      </w:r>
      <w:r>
        <w:t>2</w:t>
      </w:r>
      <w:r>
        <w:t>2</w:t>
      </w:r>
      <w:r>
        <w:t>6</w:t>
      </w:r>
      <w:r>
        <w:t>3</w:t>
      </w:r>
      <w:r>
        <w:t>호</w:t>
      </w:r>
      <w:r>
        <w:t>,</w:t>
      </w:r>
      <w:r>
        <w:t xml:space="preserve"> </w:t>
      </w:r>
      <w:r>
        <w:t>제</w:t>
      </w:r>
      <w:r>
        <w:t>2</w:t>
      </w:r>
      <w:r>
        <w:t>3</w:t>
      </w:r>
      <w:r>
        <w:t>9</w:t>
      </w:r>
      <w:r>
        <w:t>8</w:t>
      </w:r>
      <w:r>
        <w:t>호</w:t>
      </w:r>
      <w:r>
        <w:t>,</w:t>
      </w:r>
      <w:r>
        <w:t xml:space="preserve"> </w:t>
      </w:r>
      <w:r>
        <w:t>제</w:t>
      </w:r>
      <w:r>
        <w:t>2</w:t>
      </w:r>
      <w:r>
        <w:t>4</w:t>
      </w:r>
      <w:r>
        <w:t>3</w:t>
      </w:r>
      <w:r>
        <w:t>6</w:t>
      </w:r>
      <w:r>
        <w:t>호</w:t>
      </w:r>
      <w:r>
        <w:t>,</w:t>
      </w:r>
      <w:r>
        <w:t xml:space="preserve"> </w:t>
      </w:r>
      <w:r>
        <w:t>제</w:t>
      </w:r>
      <w:r>
        <w:t>2</w:t>
      </w:r>
      <w:r>
        <w:t>5</w:t>
      </w:r>
      <w:r>
        <w:t>7</w:t>
      </w:r>
      <w:r>
        <w:t>6</w:t>
      </w:r>
      <w:r>
        <w:t>호</w:t>
      </w:r>
      <w:r>
        <w:t>,</w:t>
      </w:r>
      <w:r>
        <w:t xml:space="preserve"> </w:t>
      </w:r>
      <w:r>
        <w:t>제</w:t>
      </w:r>
      <w:r>
        <w:t>2</w:t>
      </w:r>
      <w:r>
        <w:t>6</w:t>
      </w:r>
      <w:r>
        <w:t>4</w:t>
      </w:r>
      <w:r>
        <w:t>9</w:t>
      </w:r>
      <w:r>
        <w:t>호</w:t>
      </w:r>
      <w:r>
        <w:t>,</w:t>
      </w:r>
      <w:r>
        <w:t xml:space="preserve"> </w:t>
      </w:r>
      <w:r>
        <w:t>제</w:t>
      </w:r>
      <w:r>
        <w:t>2</w:t>
      </w:r>
      <w:r>
        <w:t>8</w:t>
      </w:r>
      <w:r>
        <w:t>4</w:t>
      </w:r>
      <w:r>
        <w:t>2</w:t>
      </w:r>
      <w:r>
        <w:t>호</w:t>
      </w:r>
      <w:r>
        <w:t>,</w:t>
      </w:r>
      <w:r>
        <w:t xml:space="preserve"> </w:t>
      </w:r>
      <w:r>
        <w:t>제</w:t>
      </w:r>
      <w:r>
        <w:t>2</w:t>
      </w:r>
      <w:r>
        <w:t>9</w:t>
      </w:r>
      <w:r>
        <w:t>4</w:t>
      </w:r>
      <w:r>
        <w:t>6</w:t>
      </w:r>
      <w:r>
        <w:t>호</w:t>
      </w:r>
      <w:r>
        <w:t>,</w:t>
      </w:r>
      <w:r>
        <w:t xml:space="preserve"> </w:t>
      </w:r>
      <w:r>
        <w:t>제</w:t>
      </w:r>
      <w:r>
        <w:t>3</w:t>
      </w:r>
      <w:r>
        <w:t>0</w:t>
      </w:r>
      <w:r>
        <w:t>5</w:t>
      </w:r>
      <w:r>
        <w:t>9</w:t>
      </w:r>
      <w:r>
        <w:t>호</w:t>
      </w:r>
      <w:r>
        <w:t>,</w:t>
      </w:r>
      <w:r>
        <w:t xml:space="preserve"> </w:t>
      </w:r>
      <w:r>
        <w:t>제</w:t>
      </w:r>
      <w:r>
        <w:t>3</w:t>
      </w:r>
      <w:r>
        <w:t>0</w:t>
      </w:r>
      <w:r>
        <w:t>8</w:t>
      </w:r>
      <w:r>
        <w:t>0</w:t>
      </w:r>
      <w:r>
        <w:t>호</w:t>
      </w:r>
      <w:r>
        <w:t>)</w:t>
      </w:r>
      <w:r>
        <w:t>.</w:t>
      </w:r>
    </w:p>
    <w:p>
      <w:pPr>
        <w:pStyle w:val="ListBullet"/>
      </w:pPr>
      <w:r>
        <w:rPr>
          <w:rFonts w:ascii="Courier New" w:hAnsi="Courier New"/>
        </w:rPr>
        <w:t>raw/08. 용어 변천사/</w:t>
      </w:r>
      <w:r>
        <w:t xml:space="preserve"> </w:t>
      </w:r>
      <w:r>
        <w:t>—</w:t>
      </w:r>
      <w:r>
        <w:t xml:space="preserve"> </w:t>
      </w:r>
      <w:r>
        <w:t>1</w:t>
      </w:r>
      <w:r>
        <w:t xml:space="preserve"> </w:t>
      </w:r>
      <w:r>
        <w:rPr>
          <w:rFonts w:ascii="Courier New" w:hAnsi="Courier New"/>
        </w:rPr>
        <w:t>.converted.md</w:t>
      </w:r>
      <w:r>
        <w:t xml:space="preserve"> </w:t>
      </w:r>
      <w:r>
        <w:t>c</w:t>
      </w:r>
      <w:r>
        <w:t>a</w:t>
      </w:r>
      <w:r>
        <w:t>c</w:t>
      </w:r>
      <w:r>
        <w:t>h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rFonts w:ascii="Courier New" w:hAnsi="Courier New"/>
        </w:rPr>
        <w:t>raw/01. book-beyond-cybersecurity/vault-{converted,legacy-wiki}-{english,korean}/</w:t>
      </w:r>
      <w:r>
        <w:t xml:space="preserve"> </w:t>
      </w:r>
      <w:r>
        <w:t>—</w:t>
      </w:r>
      <w:r>
        <w:t xml:space="preserve"> </w:t>
      </w:r>
      <w:r>
        <w:t>c</w:t>
      </w:r>
      <w:r>
        <w:t>o</w:t>
      </w:r>
      <w:r>
        <w:t>p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rPr>
          <w:rFonts w:ascii="Courier New" w:hAnsi="Courier New"/>
        </w:rPr>
        <w:t>vault/</w:t>
      </w:r>
      <w:r>
        <w:t>.</w:t>
      </w:r>
    </w:p>
    <w:p>
      <w:pPr>
        <w:pStyle w:val="Heading3"/>
      </w:pPr>
      <w:r>
        <w:t>7</w:t>
      </w:r>
      <w:r>
        <w:t>.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>e</w:t>
      </w:r>
    </w:p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a</w:t>
      </w:r>
      <w:r>
        <w:t>n</w:t>
      </w:r>
      <w:r>
        <w:t xml:space="preserve"> </w:t>
      </w:r>
      <w:r>
        <w:t>r</w:t>
      </w:r>
      <w:r>
        <w:t>o</w:t>
      </w:r>
      <w:r>
        <w:t>u</w:t>
      </w:r>
      <w:r>
        <w:t>g</w:t>
      </w:r>
      <w:r>
        <w:t>h</w:t>
      </w:r>
      <w:r>
        <w:t>l</w:t>
      </w:r>
      <w:r>
        <w:t>y</w:t>
      </w:r>
      <w:r>
        <w:t xml:space="preserve"> </w:t>
      </w:r>
      <w:r>
        <w:t>3</w:t>
      </w:r>
      <w:r>
        <w:t>0</w:t>
      </w:r>
      <w:r>
        <w:t>0</w:t>
      </w:r>
      <w:r>
        <w:t>–</w:t>
      </w:r>
      <w:r>
        <w:t>4</w:t>
      </w:r>
      <w:r>
        <w:t>5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~</w:t>
      </w:r>
      <w:r>
        <w:t>1</w:t>
      </w:r>
      <w:r>
        <w:t>5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r</w:t>
      </w:r>
      <w:r>
        <w:t>n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e</w:t>
      </w:r>
      <w:r>
        <w:t>r</w:t>
      </w:r>
      <w:r>
        <w:t>s</w:t>
      </w:r>
      <w:r>
        <w:t>:</w:t>
      </w:r>
    </w:p>
    <w:p>
      <w:pPr>
        <w:pStyle w:val="ListBullet"/>
      </w:pPr>
      <w:r>
        <w:t>1</w:t>
      </w:r>
      <w:r>
        <w:t>3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s</w:t>
      </w:r>
      <w:r>
        <w:t xml:space="preserve"> </w:t>
      </w:r>
      <w:r>
        <w:t>(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~</w:t>
      </w:r>
      <w:r>
        <w:t>3</w:t>
      </w:r>
      <w:r>
        <w:t>–</w:t>
      </w:r>
      <w:r>
        <w:t>5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)</w:t>
      </w:r>
    </w:p>
    <w:p>
      <w:pPr>
        <w:pStyle w:val="ListBullet"/>
      </w:pPr>
      <w:r>
        <w:t>9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.</w:t>
      </w:r>
      <w:r>
        <w:t>3</w:t>
      </w:r>
      <w:r>
        <w:t xml:space="preserve"> </w:t>
      </w:r>
      <w:r>
        <w:t>(</w:t>
      </w:r>
      <w:r>
        <w:t>~</w:t>
      </w:r>
      <w:r>
        <w:t>3</w:t>
      </w:r>
      <w:r>
        <w:t>0</w:t>
      </w:r>
      <w:r>
        <w:t>k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≈</w:t>
      </w:r>
      <w:r>
        <w:t xml:space="preserve"> </w:t>
      </w:r>
      <w:r>
        <w:t>2</w:t>
      </w:r>
      <w:r>
        <w:t>7</w:t>
      </w:r>
      <w:r>
        <w:t>0</w:t>
      </w:r>
      <w:r>
        <w:t>k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,</w:t>
      </w:r>
      <w:r>
        <w:t xml:space="preserve"> </w:t>
      </w:r>
      <w:r>
        <w:t>h</w:t>
      </w:r>
      <w:r>
        <w:t>a</w:t>
      </w:r>
      <w:r>
        <w:t>p</w:t>
      </w:r>
      <w:r>
        <w:t>p</w:t>
      </w:r>
      <w:r>
        <w:t>e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>)</w:t>
      </w:r>
    </w:p>
    <w:p>
      <w:pPr>
        <w:pStyle w:val="ListBullet"/>
      </w:pPr>
      <w:r>
        <w:t>A</w:t>
      </w:r>
      <w:r>
        <w:t>.</w:t>
      </w:r>
      <w:r>
        <w:t>3</w:t>
      </w:r>
      <w:r>
        <w:t>.</w:t>
      </w:r>
      <w:r>
        <w:t>5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~</w:t>
      </w:r>
      <w:r>
        <w:t>1</w:t>
      </w:r>
      <w:r>
        <w:t>5</w:t>
      </w:r>
      <w:r>
        <w:t>k</w:t>
      </w:r>
      <w:r>
        <w:t>)</w:t>
      </w:r>
    </w:p>
    <w:p>
      <w:pPr>
        <w:pStyle w:val="ListBullet"/>
      </w:pPr>
      <w:r>
        <w:t>A</w:t>
      </w:r>
      <w:r>
        <w:t>.</w:t>
      </w:r>
      <w:r>
        <w:t>3</w:t>
      </w:r>
      <w:r>
        <w:t>.</w:t>
      </w:r>
      <w:r>
        <w:t>5</w:t>
      </w:r>
      <w:r>
        <w:t xml:space="preserve"> </w:t>
      </w:r>
      <w:r>
        <w:t>§</w:t>
      </w:r>
      <w:r>
        <w:t>6</w:t>
      </w:r>
      <w:r>
        <w:t>/</w:t>
      </w:r>
      <w:r>
        <w:t>§</w:t>
      </w:r>
      <w:r>
        <w:t>1</w:t>
      </w:r>
      <w:r>
        <w:t>0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>+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(</w:t>
      </w:r>
      <w:r>
        <w:t>~</w:t>
      </w:r>
      <w:r>
        <w:t>2</w:t>
      </w:r>
      <w:r>
        <w:t>0</w:t>
      </w:r>
      <w:r>
        <w:t>k</w:t>
      </w:r>
      <w:r>
        <w:t>)</w:t>
      </w:r>
    </w:p>
    <w:p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a</w:t>
      </w:r>
      <w:r>
        <w:t>v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: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(</w:t>
      </w:r>
      <w:r>
        <w:t>a</w:t>
      </w:r>
      <w:r>
        <w:t>t</w:t>
      </w:r>
      <w:r>
        <w:t>o</w:t>
      </w:r>
      <w:r>
        <w:t>m</w:t>
      </w:r>
      <w:r>
        <w:t>s</w:t>
      </w:r>
      <w:r>
        <w:t>-</w:t>
      </w:r>
      <w:r>
        <w:t>t</w:t>
      </w:r>
      <w:r>
        <w:t>o</w:t>
      </w:r>
      <w:r>
        <w:t>-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>.</w:t>
      </w:r>
      <w:r>
        <w:t>p</w:t>
      </w:r>
      <w:r>
        <w:t>y</w:t>
      </w:r>
      <w:r>
        <w:t>,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-</w:t>
      </w:r>
      <w:r>
        <w:t>h</w:t>
      </w:r>
      <w:r>
        <w:t>u</w:t>
      </w:r>
      <w:r>
        <w:t>b</w:t>
      </w:r>
      <w:r>
        <w:t>s</w:t>
      </w:r>
      <w:r>
        <w:t>.</w:t>
      </w:r>
      <w:r>
        <w:t>p</w:t>
      </w:r>
      <w:r>
        <w:t>y</w:t>
      </w:r>
      <w:r>
        <w:t>,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-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-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>p</w:t>
      </w:r>
      <w:r>
        <w:t>y</w:t>
      </w:r>
      <w:r>
        <w:t>)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t</w:t>
      </w:r>
      <w:r>
        <w:t xml:space="preserve"> </w:t>
      </w:r>
      <w:r>
        <w:t>o</w:t>
      </w:r>
      <w:r>
        <w:t>u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B</w:t>
      </w:r>
      <w:r>
        <w:t>,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4</w:t>
      </w:r>
      <w:r>
        <w:t>0</w:t>
      </w:r>
      <w:r>
        <w:t>–</w:t>
      </w:r>
      <w:r>
        <w:t>8</w:t>
      </w:r>
      <w:r>
        <w:t>0</w:t>
      </w:r>
      <w:r>
        <w:t>k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3</w:t>
      </w:r>
      <w:r>
        <w:t>0</w:t>
      </w:r>
      <w:r>
        <w:t>0</w:t>
      </w:r>
      <w:r>
        <w:t>k</w:t>
      </w:r>
      <w:r>
        <w:t>+</w:t>
      </w:r>
      <w:r>
        <w:t>.</w:t>
      </w:r>
    </w:p>
    <w:p>
      <w:r>
        <w:br w:type="page"/>
      </w:r>
    </w:p>
    <w:p>
      <w:pPr>
        <w:pStyle w:val="Heading1"/>
      </w:pPr>
      <w:r>
        <w:t>[Session 02] 2026-04-11-session-02</w:t>
      </w:r>
    </w:p>
    <w:p>
      <w:pPr>
        <w:pStyle w:val="Heading2"/>
      </w:pP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2</w:t>
      </w:r>
    </w:p>
    <w:p>
      <w:r>
        <w:rPr>
          <w:b/>
        </w:rPr>
        <w:t>Date: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</w:p>
    <w:p>
      <w:r>
        <w:rPr>
          <w:b/>
        </w:rPr>
        <w:t>Session ID: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0</w:t>
      </w:r>
      <w:r>
        <w:t>2</w:t>
      </w:r>
    </w:p>
    <w:p>
      <w:r>
        <w:rPr>
          <w:b/>
        </w:rPr>
        <w:t>Participants: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d</w:t>
      </w:r>
      <w:r>
        <w:t xml:space="preserve"> </w:t>
      </w:r>
      <w:r>
        <w:t>4</w:t>
      </w:r>
      <w:r>
        <w:t>4</w:t>
      </w:r>
      <w:r>
        <w:t xml:space="preserve"> </w:t>
      </w:r>
      <w:r>
        <w:t>→</w:t>
      </w:r>
      <w:r>
        <w:t xml:space="preserve"> </w:t>
      </w:r>
      <w:r>
        <w:t>한</w:t>
      </w:r>
      <w:r>
        <w:t>지</w:t>
      </w:r>
      <w:r>
        <w:t>훈</w:t>
      </w:r>
      <w:r>
        <w:t>)</w:t>
      </w:r>
      <w:r>
        <w:t xml:space="preserve"> </w:t>
      </w:r>
      <w:r>
        <w:t>↔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(</w:t>
      </w:r>
      <w:r>
        <w:t>A</w:t>
      </w:r>
      <w:r>
        <w:t>u</w:t>
      </w:r>
      <w:r>
        <w:t>s</w:t>
      </w:r>
      <w:r>
        <w:t>t</w:t>
      </w:r>
      <w:r>
        <w:t>i</w:t>
      </w:r>
      <w:r>
        <w:t>n</w:t>
      </w:r>
      <w:r>
        <w:t>,</w:t>
      </w:r>
      <w:r>
        <w:t xml:space="preserve"> 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6</w:t>
      </w:r>
      <w:r>
        <w:t>)</w:t>
      </w:r>
    </w:p>
    <w:p>
      <w:r>
        <w:rPr>
          <w:b/>
        </w:rPr>
        <w:t>Scope: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a</w:t>
      </w:r>
      <w:r>
        <w:t>r</w:t>
      </w:r>
      <w:r>
        <w:t>c</w:t>
      </w:r>
      <w:r>
        <w:t>h</w:t>
      </w:r>
      <w:r>
        <w:t>i</w:t>
      </w:r>
      <w:r>
        <w:t>t</w:t>
      </w:r>
      <w:r>
        <w:t>e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m</w:t>
      </w:r>
      <w:r>
        <w:t>i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/</w:t>
      </w:r>
      <w:r>
        <w:t xml:space="preserve"> </w:t>
      </w:r>
      <w:r>
        <w:t>p</w:t>
      </w:r>
      <w:r>
        <w:t>i</w:t>
      </w:r>
      <w:r>
        <w:t>v</w:t>
      </w:r>
      <w:r>
        <w:t>o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8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>)</w:t>
      </w:r>
      <w:r>
        <w:t>,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7</w:t>
      </w:r>
      <w:r>
        <w:t xml:space="preserve"> </w:t>
      </w:r>
      <w:r>
        <w:t>O</w:t>
      </w:r>
      <w:r>
        <w:t>C</w:t>
      </w:r>
      <w:r>
        <w:t>R</w:t>
      </w:r>
      <w:r>
        <w:t>-</w:t>
      </w:r>
      <w:r>
        <w:t>s</w:t>
      </w:r>
      <w:r>
        <w:t>k</w:t>
      </w:r>
      <w:r>
        <w:t>i</w:t>
      </w:r>
      <w:r>
        <w:t>p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/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3</w:t>
      </w:r>
      <w:r>
        <w:t xml:space="preserve"> </w:t>
      </w:r>
      <w:r>
        <w:t>r</w:t>
      </w:r>
      <w:r>
        <w:t>e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b</w:t>
      </w:r>
      <w:r>
        <w:t>y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.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1</w:t>
      </w:r>
      <w:r>
        <w:t>.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=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1</w:t>
      </w:r>
      <w:r>
        <w:t>)</w:t>
      </w:r>
    </w:p>
    <w:p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1</w:t>
      </w:r>
      <w:r>
        <w:t xml:space="preserve"> 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rFonts w:ascii="Courier New" w:hAnsi="Courier New"/>
        </w:rPr>
        <w:t>knowledge-base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t</w:t>
      </w:r>
      <w:r>
        <w:t>:</w:t>
      </w:r>
    </w:p>
    <w:p>
      <w:pPr>
        <w:pStyle w:val="ListBullet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>.</w:t>
      </w:r>
      <w:r>
        <w:t>0</w:t>
      </w:r>
      <w:r>
        <w:t>–</w:t>
      </w:r>
      <w:r>
        <w:t>A</w:t>
      </w:r>
      <w:r>
        <w:t>.</w:t>
      </w:r>
      <w:r>
        <w:t>3</w:t>
      </w:r>
      <w:r>
        <w:t>.</w:t>
      </w:r>
      <w:r>
        <w:t>5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: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>,</w:t>
      </w:r>
      <w:r>
        <w:t xml:space="preserve"> </w:t>
      </w:r>
      <w:r>
        <w:t>1</w:t>
      </w:r>
      <w:r>
        <w:t>3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훈</w:t>
      </w:r>
      <w:r>
        <w:t>령</w:t>
      </w:r>
      <w:r>
        <w:t xml:space="preserve"> </w:t>
      </w:r>
      <w:r>
        <w:t>제</w:t>
      </w:r>
      <w:r>
        <w:t>2</w:t>
      </w:r>
      <w:r>
        <w:t>1</w:t>
      </w:r>
      <w:r>
        <w:t>2</w:t>
      </w:r>
      <w:r>
        <w:t>9</w:t>
      </w:r>
      <w:r>
        <w:t>호</w:t>
      </w:r>
      <w:r>
        <w:t>,</w:t>
      </w:r>
      <w:r>
        <w:t xml:space="preserve"> </w:t>
      </w:r>
      <w:r>
        <w:t>p</w:t>
      </w:r>
      <w:r>
        <w:t>r</w:t>
      </w:r>
      <w:r>
        <w:t>e</w:t>
      </w:r>
      <w:r>
        <w:t>d</w:t>
      </w:r>
      <w:r>
        <w:t>e</w:t>
      </w:r>
      <w:r>
        <w:t>c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 xml:space="preserve"> </w:t>
      </w:r>
      <w:r>
        <w:t>(</w:t>
      </w:r>
      <w:r>
        <w:t>제</w:t>
      </w:r>
      <w:r>
        <w:t>2</w:t>
      </w:r>
      <w:r>
        <w:t>0</w:t>
      </w:r>
      <w:r>
        <w:t>7</w:t>
      </w:r>
      <w:r>
        <w:t>5</w:t>
      </w:r>
      <w:r>
        <w:t>호</w:t>
      </w:r>
      <w:r>
        <w:t xml:space="preserve"> </w:t>
      </w:r>
      <w:r>
        <w:t>→</w:t>
      </w:r>
      <w:r>
        <w:t xml:space="preserve"> </w:t>
      </w:r>
      <w:r>
        <w:t>제</w:t>
      </w:r>
      <w:r>
        <w:t>2</w:t>
      </w:r>
      <w:r>
        <w:t>1</w:t>
      </w:r>
      <w:r>
        <w:t>2</w:t>
      </w:r>
      <w:r>
        <w:t>9</w:t>
      </w:r>
      <w:r>
        <w:t>호</w:t>
      </w:r>
      <w:r>
        <w:t>)</w:t>
      </w:r>
      <w:r>
        <w:t>,</w:t>
      </w:r>
      <w:r>
        <w:t xml:space="preserve"> </w:t>
      </w:r>
      <w:r>
        <w:t>A</w:t>
      </w:r>
      <w:r>
        <w:t>.</w:t>
      </w:r>
      <w:r>
        <w:t>3</w:t>
      </w:r>
      <w:r>
        <w:t xml:space="preserve"> </w:t>
      </w:r>
      <w:r>
        <w:t>9</w:t>
      </w:r>
      <w:r>
        <w:t>-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l</w:t>
      </w:r>
      <w:r>
        <w:t>i</w:t>
      </w:r>
      <w:r>
        <w:t>n</w:t>
      </w:r>
      <w:r>
        <w:t>d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,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>.</w:t>
      </w:r>
    </w:p>
    <w:p>
      <w:pPr>
        <w:pStyle w:val="ListBullet"/>
      </w:pPr>
      <w:r>
        <w:t>5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D</w:t>
      </w:r>
      <w:r>
        <w:t>I</w:t>
      </w:r>
      <w:r>
        <w:t>D</w:t>
      </w:r>
      <w:r>
        <w:t>C</w:t>
      </w:r>
      <w:r>
        <w:t>,</w:t>
      </w:r>
      <w:r>
        <w:t xml:space="preserve"> </w:t>
      </w:r>
      <w:r>
        <w:t>국</w:t>
      </w:r>
      <w:r>
        <w:t>전</w:t>
      </w:r>
      <w:r>
        <w:t>원</w:t>
      </w:r>
      <w:r>
        <w:t>,</w:t>
      </w:r>
      <w:r>
        <w:t xml:space="preserve"> </w:t>
      </w:r>
      <w:r>
        <w:t>D</w:t>
      </w:r>
      <w:r>
        <w:t>M</w:t>
      </w:r>
      <w:r>
        <w:t>A</w:t>
      </w:r>
      <w:r>
        <w:t>,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>,</w:t>
      </w:r>
      <w:r>
        <w:t xml:space="preserve"> </w:t>
      </w:r>
      <w:r>
        <w:t>M</w:t>
      </w:r>
      <w:r>
        <w:t>N</w:t>
      </w:r>
      <w:r>
        <w:t>D</w:t>
      </w:r>
      <w:r>
        <w:t xml:space="preserve"> </w:t>
      </w:r>
      <w:r>
        <w:t>H</w:t>
      </w:r>
      <w:r>
        <w:t>Q</w:t>
      </w:r>
      <w:r>
        <w:t xml:space="preserve"> </w:t>
      </w:r>
      <w:r>
        <w:t>I</w:t>
      </w:r>
      <w:r>
        <w:t>T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O</w:t>
      </w:r>
      <w:r>
        <w:t>f</w:t>
      </w:r>
      <w:r>
        <w:t>f</w:t>
      </w:r>
      <w:r>
        <w:t>i</w:t>
      </w:r>
      <w:r>
        <w:t>c</w:t>
      </w:r>
      <w:r>
        <w:t>e</w:t>
      </w:r>
      <w:r>
        <w:t>)</w:t>
      </w:r>
      <w:r>
        <w:t>,</w:t>
      </w:r>
      <w:r>
        <w:t xml:space="preserve"> </w:t>
      </w:r>
      <w:r>
        <w:t>2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1</w:t>
      </w:r>
      <w:r>
        <w:t xml:space="preserve"> </w:t>
      </w:r>
      <w:r>
        <w:t>s</w:t>
      </w:r>
      <w:r>
        <w:t>e</w:t>
      </w:r>
      <w:r>
        <w:t>e</w:t>
      </w:r>
      <w:r>
        <w:t>d</w:t>
      </w:r>
      <w:r>
        <w:t xml:space="preserve"> </w:t>
      </w:r>
      <w:r>
        <w:t>(</w:t>
      </w:r>
      <w:r>
        <w:t>2</w:t>
      </w:r>
      <w:r>
        <w:t>0</w:t>
      </w:r>
      <w:r>
        <w:t>1</w:t>
      </w:r>
      <w:r>
        <w:t>6</w:t>
      </w:r>
      <w:r>
        <w:t xml:space="preserve"> </w:t>
      </w:r>
      <w:r>
        <w:t>h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>)</w:t>
      </w:r>
      <w:r>
        <w:t>.</w:t>
      </w:r>
    </w:p>
    <w:p>
      <w:pPr>
        <w:pStyle w:val="ListBullet"/>
      </w:pP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>-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b</w:t>
      </w:r>
      <w:r>
        <w:t>o</w:t>
      </w:r>
      <w:r>
        <w:t>o</w:t>
      </w:r>
      <w:r>
        <w:t>t</w:t>
      </w:r>
      <w:r>
        <w:t>s</w:t>
      </w:r>
      <w:r>
        <w:t>t</w:t>
      </w:r>
      <w:r>
        <w:t>r</w:t>
      </w:r>
      <w:r>
        <w:t>a</w:t>
      </w:r>
      <w:r>
        <w:t>p</w:t>
      </w:r>
      <w:r>
        <w:t>p</w:t>
      </w:r>
      <w:r>
        <w:t>e</w:t>
      </w:r>
      <w:r>
        <w:t>d</w:t>
      </w:r>
      <w:r>
        <w:t>: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1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>,</w:t>
      </w:r>
      <w:r>
        <w:t xml:space="preserve"> </w:t>
      </w:r>
      <w:r>
        <w:t>m</w:t>
      </w:r>
      <w:r>
        <w:t>d</w:t>
      </w:r>
      <w:r>
        <w:t>_</w:t>
      </w:r>
      <w:r>
        <w:t>t</w:t>
      </w:r>
      <w:r>
        <w:t>o</w:t>
      </w:r>
      <w:r>
        <w:t>_</w:t>
      </w:r>
      <w:r>
        <w:t>d</w:t>
      </w:r>
      <w:r>
        <w:t>o</w:t>
      </w:r>
      <w:r>
        <w:t>c</w:t>
      </w:r>
      <w:r>
        <w:t>x</w:t>
      </w:r>
      <w:r>
        <w:t>.</w:t>
      </w:r>
      <w:r>
        <w:t>p</w:t>
      </w:r>
      <w:r>
        <w:t>y</w:t>
      </w:r>
      <w:r>
        <w:t xml:space="preserve"> </w:t>
      </w:r>
      <w:r>
        <w:t>+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_</w:t>
      </w:r>
      <w:r>
        <w:t>a</w:t>
      </w:r>
      <w:r>
        <w:t>l</w:t>
      </w:r>
      <w:r>
        <w:t>l</w:t>
      </w:r>
      <w:r>
        <w:t>_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.</w:t>
      </w:r>
      <w:r>
        <w:t>p</w:t>
      </w:r>
      <w:r>
        <w:t>y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>m</w:t>
      </w:r>
      <w:r>
        <w:t>d</w:t>
      </w:r>
      <w:r>
        <w:t>,</w:t>
      </w:r>
      <w:r>
        <w:t xml:space="preserve"> </w:t>
      </w:r>
      <w:r>
        <w:rPr>
          <w:rFonts w:ascii="Courier New" w:hAnsi="Courier New"/>
        </w:rPr>
        <w:t>.claude/commands/communicative-interaction.md</w:t>
      </w:r>
      <w:r>
        <w:t xml:space="preserve"> </w:t>
      </w:r>
      <w:r>
        <w:t>(</w:t>
      </w:r>
      <w:r>
        <w:t>s</w:t>
      </w:r>
      <w:r>
        <w:t>l</w:t>
      </w:r>
      <w:r>
        <w:t>a</w:t>
      </w:r>
      <w:r>
        <w:t>s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)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.claude/skills/evidence-linker/SKILL.md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.claude/settings.json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.claude/hooks/validate-wiki.sh</w:t>
      </w:r>
      <w:r>
        <w:t xml:space="preserve"> </w:t>
      </w:r>
      <w:r>
        <w:t>e</w:t>
      </w:r>
      <w:r>
        <w:t>n</w:t>
      </w:r>
      <w:r>
        <w:t>f</w:t>
      </w:r>
      <w:r>
        <w:t>o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/</w:t>
      </w:r>
      <w:r>
        <w:t>E</w:t>
      </w:r>
      <w:r>
        <w:t>d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.gitignore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(</w:t>
      </w:r>
      <w:r>
        <w:t>r</w:t>
      </w:r>
      <w:r>
        <w:t>a</w:t>
      </w:r>
      <w:r>
        <w:t>w</w:t>
      </w:r>
      <w:r>
        <w:t>/</w:t>
      </w:r>
      <w:r>
        <w:t>,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/</w:t>
      </w:r>
      <w:r>
        <w:t>,</w:t>
      </w:r>
      <w:r>
        <w:t xml:space="preserve"> </w:t>
      </w:r>
      <w:r>
        <w:t>*</w:t>
      </w:r>
      <w:r>
        <w:t>.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>.</w:t>
      </w:r>
      <w:r>
        <w:t>m</w:t>
      </w:r>
      <w:r>
        <w:t>d</w:t>
      </w:r>
      <w:r>
        <w:t>,</w:t>
      </w:r>
      <w:r>
        <w:t xml:space="preserve"> </w:t>
      </w:r>
      <w:r>
        <w:t>.</w:t>
      </w:r>
      <w:r>
        <w:t>D</w:t>
      </w:r>
      <w:r>
        <w:t>S</w:t>
      </w:r>
      <w:r>
        <w:t>_</w:t>
      </w:r>
      <w:r>
        <w:t>S</w:t>
      </w:r>
      <w:r>
        <w:t>t</w:t>
      </w:r>
      <w:r>
        <w:t>o</w:t>
      </w:r>
      <w:r>
        <w:t>r</w:t>
      </w:r>
      <w:r>
        <w:t>e</w:t>
      </w:r>
      <w:r>
        <w:t>)</w:t>
      </w:r>
      <w:r>
        <w:t>.</w:t>
      </w:r>
    </w:p>
    <w:p>
      <w:pPr>
        <w:pStyle w:val="ListBullet"/>
      </w:pPr>
      <w:r>
        <w:t>G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s</w:t>
      </w:r>
      <w:r>
        <w:t>.</w:t>
      </w:r>
    </w:p>
    <w:p>
      <w:pPr>
        <w:pStyle w:val="ListBullet"/>
      </w:pPr>
      <w:r>
        <w:t>N</w:t>
      </w:r>
      <w:r>
        <w:t>o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 xml:space="preserve"> </w:t>
      </w:r>
      <w:r>
        <w:t>1</w:t>
      </w:r>
      <w:r>
        <w:t>–</w:t>
      </w:r>
      <w:r>
        <w:t>7</w:t>
      </w:r>
      <w:r>
        <w:t>;</w:t>
      </w:r>
      <w:r>
        <w:t xml:space="preserve"> </w:t>
      </w:r>
      <w:r>
        <w:t>n</w:t>
      </w:r>
      <w:r>
        <w:t>o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.</w:t>
      </w:r>
    </w:p>
    <w:p>
      <w:pPr>
        <w:pStyle w:val="Heading3"/>
      </w:pPr>
      <w:r>
        <w:t>2</w:t>
      </w:r>
      <w:r>
        <w:t>.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Heading3"/>
      </w:pPr>
      <w:r>
        <w:t>2</w:t>
      </w:r>
      <w:r>
        <w:t>.</w:t>
      </w:r>
      <w:r>
        <w:t>1</w:t>
      </w:r>
      <w:r>
        <w:t xml:space="preserve"> </w:t>
      </w:r>
      <w:r>
        <w:t>S</w:t>
      </w:r>
      <w:r>
        <w:t>l</w:t>
      </w:r>
      <w:r>
        <w:t>a</w:t>
      </w:r>
      <w:r>
        <w:t>s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a</w:t>
      </w:r>
      <w:r>
        <w:t>r</w:t>
      </w:r>
      <w:r>
        <w:t>c</w:t>
      </w:r>
      <w:r>
        <w:t>h</w:t>
      </w:r>
      <w:r>
        <w:t>i</w:t>
      </w:r>
      <w:r>
        <w:t>t</w:t>
      </w:r>
      <w:r>
        <w:t>e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U</w:t>
      </w:r>
      <w:r>
        <w:t>n</w:t>
      </w:r>
      <w:r>
        <w:t>k</w:t>
      </w:r>
      <w:r>
        <w:t>n</w:t>
      </w:r>
      <w:r>
        <w:t>o</w:t>
      </w:r>
      <w:r>
        <w:t>w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n</w:t>
      </w:r>
      <w:r>
        <w:t>o</w:t>
      </w:r>
      <w:r>
        <w:t>s</w:t>
      </w:r>
      <w:r>
        <w:t>i</w:t>
      </w:r>
      <w:r>
        <w:t>s</w:t>
      </w:r>
      <w:r>
        <w:t>)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k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/communicative-interaction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"</w:t>
      </w:r>
      <w:r>
        <w:t>U</w:t>
      </w:r>
      <w:r>
        <w:t>n</w:t>
      </w:r>
      <w:r>
        <w:t>k</w:t>
      </w:r>
      <w:r>
        <w:t>n</w:t>
      </w:r>
      <w:r>
        <w:t>o</w:t>
      </w:r>
      <w:r>
        <w:t>w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"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>.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n</w:t>
      </w:r>
      <w:r>
        <w:t>o</w:t>
      </w:r>
      <w:r>
        <w:t>s</w:t>
      </w:r>
      <w:r>
        <w:t>i</w:t>
      </w:r>
      <w:r>
        <w:t>s</w:t>
      </w:r>
      <w:r>
        <w:t>: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>'</w:t>
      </w:r>
      <w:r>
        <w:t>s</w:t>
      </w:r>
      <w:r>
        <w:t xml:space="preserve"> </w:t>
      </w:r>
      <w:r>
        <w:t>s</w:t>
      </w:r>
      <w:r>
        <w:t>l</w:t>
      </w:r>
      <w:r>
        <w:t>a</w:t>
      </w:r>
      <w:r>
        <w:t>s</w:t>
      </w:r>
      <w:r>
        <w:t>h</w:t>
      </w:r>
      <w:r>
        <w:t xml:space="preserve"> </w:t>
      </w:r>
      <w:r>
        <w:t>p</w:t>
      </w:r>
      <w:r>
        <w:t>a</w:t>
      </w:r>
      <w:r>
        <w:t>r</w:t>
      </w:r>
      <w:r>
        <w:t>s</w:t>
      </w:r>
      <w:r>
        <w:t>e</w:t>
      </w:r>
      <w:r>
        <w:t>r</w:t>
      </w:r>
      <w:r>
        <w:t xml:space="preserve"> </w:t>
      </w:r>
      <w:r>
        <w:t>l</w:t>
      </w:r>
      <w:r>
        <w:t>o</w:t>
      </w:r>
      <w:r>
        <w:t>o</w:t>
      </w:r>
      <w:r>
        <w:t>k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rPr>
          <w:rFonts w:ascii="Courier New" w:hAnsi="Courier New"/>
        </w:rPr>
        <w:t>.claude/skills/&lt;name&gt;/SKILL.md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.claude/commands/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rFonts w:ascii="Courier New" w:hAnsi="Courier New"/>
        </w:rPr>
        <w:t>.claude/commands/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>s</w:t>
      </w:r>
      <w:r>
        <w:t xml:space="preserve"> </w:t>
      </w:r>
      <w:r>
        <w:t>u</w:t>
      </w:r>
      <w:r>
        <w:t>n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(</w:t>
      </w:r>
      <w:r>
        <w:t>o</w:t>
      </w:r>
      <w:r>
        <w:t>r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 xml:space="preserve"> </w:t>
      </w:r>
      <w:r>
        <w:t>i</w:t>
      </w:r>
      <w:r>
        <w:t>n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s</w:t>
      </w:r>
      <w:r>
        <w:t>)</w:t>
      </w:r>
      <w:r>
        <w:t>.</w:t>
      </w:r>
    </w:p>
    <w:p>
      <w:r>
        <w:rPr>
          <w:b/>
        </w:rPr>
        <w:t>Decision: Migrate from commands to skills.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y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>-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>s</w:t>
      </w:r>
      <w:r>
        <w:t>)</w:t>
      </w:r>
      <w:r>
        <w:t>:</w:t>
      </w:r>
    </w:p>
    <w:p>
      <w:pPr>
        <w:pStyle w:val="ListBullet"/>
      </w:pPr>
      <w:r>
        <w:rPr>
          <w:b/>
        </w:rPr>
        <w:t>CLAUDE.md hygiene</w:t>
      </w:r>
      <w:r>
        <w:t xml:space="preserve"> </w:t>
      </w:r>
      <w:r>
        <w:t>—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s</w:t>
      </w:r>
      <w:r>
        <w:t xml:space="preserve"> </w:t>
      </w:r>
      <w:r>
        <w:t>d</w:t>
      </w:r>
      <w:r>
        <w:t>o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e</w:t>
      </w:r>
      <w:r>
        <w:t>l</w:t>
      </w:r>
      <w:r>
        <w:t>o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'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i</w:t>
      </w:r>
      <w:r>
        <w:t>t</w:t>
      </w:r>
      <w:r>
        <w:t>u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.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 xml:space="preserve"> </w:t>
      </w:r>
      <w:r>
        <w:t>l</w:t>
      </w:r>
      <w:r>
        <w:t>o</w:t>
      </w:r>
      <w:r>
        <w:t>a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>,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b</w:t>
      </w:r>
      <w:r>
        <w:t>u</w:t>
      </w:r>
      <w:r>
        <w:t>d</w:t>
      </w:r>
      <w:r>
        <w:t>g</w:t>
      </w:r>
      <w:r>
        <w:t>e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Skill semantics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u</w:t>
      </w:r>
      <w:r>
        <w:t>s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(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-</w:t>
      </w:r>
      <w:r>
        <w:t>i</w:t>
      </w:r>
      <w:r>
        <w:t>n</w:t>
      </w:r>
      <w:r>
        <w:t>v</w:t>
      </w:r>
      <w:r>
        <w:t>o</w:t>
      </w:r>
      <w:r>
        <w:t>c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rPr>
          <w:rFonts w:ascii="Courier New" w:hAnsi="Courier New"/>
        </w:rPr>
        <w:t>commit</w:t>
      </w:r>
      <w:r>
        <w:t>,</w:t>
      </w:r>
      <w:r>
        <w:t xml:space="preserve"> </w:t>
      </w:r>
      <w:r>
        <w:rPr>
          <w:rFonts w:ascii="Courier New" w:hAnsi="Courier New"/>
        </w:rPr>
        <w:t>loop</w:t>
      </w:r>
      <w:r>
        <w:t>,</w:t>
      </w:r>
      <w:r>
        <w:t xml:space="preserve"> </w:t>
      </w:r>
      <w:r>
        <w:rPr>
          <w:rFonts w:ascii="Courier New" w:hAnsi="Courier New"/>
        </w:rPr>
        <w:t>schedule</w:t>
      </w:r>
      <w:r>
        <w:t>)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.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b</w:t>
      </w:r>
      <w:r>
        <w:t>s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Portability</w:t>
      </w:r>
      <w:r>
        <w:t xml:space="preserve"> </w:t>
      </w:r>
      <w:r>
        <w:t>—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o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>-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.claude/skills/communicative-interaction/SKILL.md</w:t>
      </w:r>
      <w:r>
        <w:t>,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.claude/commands/communicative-interaction.md</w:t>
      </w:r>
      <w:r>
        <w:t>.</w:t>
      </w:r>
      <w:r>
        <w:t xml:space="preserve"> </w:t>
      </w:r>
      <w:r>
        <w:t>K</w:t>
      </w:r>
      <w:r>
        <w:t>e</w:t>
      </w:r>
      <w:r>
        <w:t>p</w:t>
      </w:r>
      <w:r>
        <w:t>t</w:t>
      </w:r>
      <w:r>
        <w:t xml:space="preserve"> </w:t>
      </w:r>
      <w:r>
        <w:rPr>
          <w:rFonts w:ascii="Courier New" w:hAnsi="Courier New"/>
        </w:rPr>
        <w:t>.claude/commands/compile.md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.claude/commands/lint.md</w:t>
      </w:r>
      <w:r>
        <w:t xml:space="preserve"> </w:t>
      </w:r>
      <w:r>
        <w:t>u</w:t>
      </w:r>
      <w:r>
        <w:t>n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d</w:t>
      </w:r>
      <w:r>
        <w:t xml:space="preserve"> </w:t>
      </w:r>
      <w:r>
        <w:t>(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 xml:space="preserve"> </w:t>
      </w:r>
      <w:r>
        <w:t>p</w:t>
      </w:r>
      <w:r>
        <w:t>h</w:t>
      </w:r>
      <w:r>
        <w:t>r</w:t>
      </w:r>
      <w:r>
        <w:t>a</w:t>
      </w:r>
      <w:r>
        <w:t>s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>'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n</w:t>
      </w:r>
      <w:r>
        <w:t>d</w:t>
      </w:r>
      <w:r>
        <w:t>a</w:t>
      </w:r>
      <w:r>
        <w:t>n</w:t>
      </w:r>
      <w:r>
        <w:t>t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h</w:t>
      </w:r>
      <w:r>
        <w:t>a</w:t>
      </w:r>
      <w:r>
        <w:t>r</w:t>
      </w:r>
      <w:r>
        <w:t>m</w:t>
      </w:r>
      <w:r>
        <w:t>f</w:t>
      </w:r>
      <w:r>
        <w:t>u</w:t>
      </w:r>
      <w:r>
        <w:t>l</w:t>
      </w:r>
      <w:r>
        <w:t>)</w:t>
      </w:r>
      <w:r>
        <w:t>.</w:t>
      </w:r>
    </w:p>
    <w:p>
      <w:pPr>
        <w:pStyle w:val="Heading3"/>
      </w:pPr>
      <w:r>
        <w:t>2</w:t>
      </w:r>
      <w:r>
        <w:t>.</w:t>
      </w:r>
      <w:r>
        <w:t>2</w:t>
      </w:r>
      <w:r>
        <w:t xml:space="preserve"> </w:t>
      </w:r>
      <w:r>
        <w:t>A</w:t>
      </w:r>
      <w:r>
        <w:t>r</w:t>
      </w:r>
      <w:r>
        <w:t>g</w:t>
      </w:r>
      <w:r>
        <w:t>u</w:t>
      </w:r>
      <w:r>
        <w:t>m</w:t>
      </w:r>
      <w:r>
        <w:t>e</w:t>
      </w:r>
      <w:r>
        <w:t>n</w:t>
      </w:r>
      <w:r>
        <w:t>t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 xml:space="preserve"> </w:t>
      </w:r>
      <w:r>
        <w:t>(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/</w:t>
      </w:r>
      <w:r>
        <w:t xml:space="preserve"> </w:t>
      </w:r>
      <w:r>
        <w:t>p</w:t>
      </w:r>
      <w:r>
        <w:t>u</w:t>
      </w:r>
      <w:r>
        <w:t>s</w:t>
      </w:r>
      <w:r>
        <w:t>h</w:t>
      </w:r>
      <w:r>
        <w:t>)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rPr>
          <w:rFonts w:ascii="Courier New" w:hAnsi="Courier New"/>
        </w:rPr>
        <w:t>/communicative-interaction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/</w:t>
      </w:r>
      <w:r>
        <w:t xml:space="preserve"> </w:t>
      </w:r>
      <w:r>
        <w:t>p</w:t>
      </w:r>
      <w:r>
        <w:t>u</w:t>
      </w:r>
      <w:r>
        <w:t>s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o</w:t>
      </w:r>
      <w:r>
        <w:t>f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y</w:t>
      </w:r>
      <w:r>
        <w:t>.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t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m</w:t>
      </w:r>
      <w:r>
        <w:t>y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w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b</w:t>
      </w:r>
      <w:r>
        <w:t>u</w:t>
      </w:r>
      <w:r>
        <w:t>n</w:t>
      </w:r>
      <w:r>
        <w:t>d</w:t>
      </w:r>
      <w:r>
        <w:t>l</w:t>
      </w:r>
      <w:r>
        <w:t>e</w:t>
      </w:r>
      <w:r>
        <w:t>d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y</w:t>
      </w:r>
      <w:r>
        <w:t>.</w:t>
      </w:r>
    </w:p>
    <w:p>
      <w:r>
        <w:rPr>
          <w:b/>
        </w:rPr>
        <w:t>Decision: argument-based authorization model.</w:t>
      </w:r>
    </w:p>
    <w:p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:</w:t>
      </w:r>
    </w:p>
    <w:p>
      <w:pPr>
        <w:pStyle w:val="ListBullet"/>
      </w:pPr>
      <w:r>
        <w:rPr>
          <w:rFonts w:ascii="Courier New" w:hAnsi="Courier New"/>
        </w:rPr>
        <w:t>/communicative-interaction</w:t>
      </w:r>
      <w:r>
        <w:t xml:space="preserve"> </w:t>
      </w:r>
      <w:r>
        <w:t>→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g</w:t>
      </w:r>
      <w:r>
        <w:t>i</w:t>
      </w:r>
      <w:r>
        <w:t>t</w:t>
      </w:r>
      <w:r>
        <w:t>)</w:t>
      </w:r>
    </w:p>
    <w:p>
      <w:pPr>
        <w:pStyle w:val="ListBullet"/>
      </w:pPr>
      <w:r>
        <w:rPr>
          <w:rFonts w:ascii="Courier New" w:hAnsi="Courier New"/>
        </w:rPr>
        <w:t>/communicative-interaction commit</w:t>
      </w:r>
      <w:r>
        <w:t xml:space="preserve"> </w:t>
      </w:r>
      <w:r>
        <w:t>→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+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(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d</w:t>
      </w:r>
      <w:r>
        <w:t>r</w:t>
      </w:r>
      <w:r>
        <w:t>a</w:t>
      </w:r>
      <w:r>
        <w:t>f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/</w:t>
      </w:r>
      <w:r>
        <w:t>l</w:t>
      </w:r>
      <w:r>
        <w:t>o</w:t>
      </w:r>
      <w:r>
        <w:t>g</w:t>
      </w:r>
      <w:r>
        <w:t>.</w:t>
      </w:r>
      <w:r>
        <w:t>m</w:t>
      </w:r>
      <w:r>
        <w:t>d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n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>;</w:t>
      </w:r>
      <w:r>
        <w:t xml:space="preserve"> </w:t>
      </w:r>
      <w:r>
        <w:t>w</w:t>
      </w:r>
      <w:r>
        <w:t>h</w:t>
      </w:r>
      <w:r>
        <w:t>i</w:t>
      </w:r>
      <w:r>
        <w:t>t</w:t>
      </w:r>
      <w:r>
        <w:t>e</w:t>
      </w:r>
      <w:r>
        <w:t>l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 xml:space="preserve"> </w:t>
      </w:r>
      <w:r>
        <w:rPr>
          <w:rFonts w:ascii="Courier New" w:hAnsi="Courier New"/>
        </w:rPr>
        <w:t>git add -A</w:t>
      </w:r>
      <w:r>
        <w:t>)</w:t>
      </w:r>
    </w:p>
    <w:p>
      <w:pPr>
        <w:pStyle w:val="ListBullet"/>
      </w:pPr>
      <w:r>
        <w:rPr>
          <w:rFonts w:ascii="Courier New" w:hAnsi="Courier New"/>
        </w:rPr>
        <w:t>/communicative-interaction commit push</w:t>
      </w:r>
      <w:r>
        <w:t xml:space="preserve"> </w:t>
      </w:r>
      <w:r>
        <w:t>→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+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+</w:t>
      </w:r>
      <w:r>
        <w:t xml:space="preserve"> </w:t>
      </w:r>
      <w:r>
        <w:t>p</w:t>
      </w:r>
      <w:r>
        <w:t>u</w:t>
      </w:r>
      <w:r>
        <w:t>s</w:t>
      </w:r>
      <w:r>
        <w:t>h</w:t>
      </w:r>
      <w:r>
        <w:t xml:space="preserve"> </w:t>
      </w:r>
      <w:r>
        <w:t>(</w:t>
      </w:r>
      <w:r>
        <w:t>u</w:t>
      </w:r>
      <w:r>
        <w:t>p</w:t>
      </w:r>
      <w:r>
        <w:t>s</w:t>
      </w:r>
      <w:r>
        <w:t>t</w:t>
      </w:r>
      <w:r>
        <w:t>r</w:t>
      </w:r>
      <w:r>
        <w:t>e</w:t>
      </w:r>
      <w:r>
        <w:t>a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;</w:t>
      </w:r>
      <w:r>
        <w:t xml:space="preserve"> </w:t>
      </w:r>
      <w:r>
        <w:t>f</w:t>
      </w:r>
      <w:r>
        <w:t>o</w:t>
      </w:r>
      <w:r>
        <w:t>r</w:t>
      </w:r>
      <w:r>
        <w:t>c</w:t>
      </w:r>
      <w:r>
        <w:t>e</w:t>
      </w:r>
      <w:r>
        <w:t>-</w:t>
      </w:r>
      <w:r>
        <w:t>p</w:t>
      </w:r>
      <w:r>
        <w:t>u</w:t>
      </w:r>
      <w:r>
        <w:t>s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>b</w:t>
      </w:r>
      <w:r>
        <w:t>i</w:t>
      </w:r>
      <w:r>
        <w:t>d</w:t>
      </w:r>
      <w:r>
        <w:t>d</w:t>
      </w:r>
      <w:r>
        <w:t>e</w:t>
      </w:r>
      <w:r>
        <w:t>n</w:t>
      </w:r>
      <w:r>
        <w:t>)</w:t>
      </w:r>
    </w:p>
    <w:p>
      <w:pPr>
        <w:pStyle w:val="ListBullet"/>
      </w:pPr>
      <w:r>
        <w:rPr>
          <w:rFonts w:ascii="Courier New" w:hAnsi="Courier New"/>
        </w:rPr>
        <w:t>/communicative-interaction dry-run</w:t>
      </w:r>
      <w:r>
        <w:t xml:space="preserve"> </w:t>
      </w:r>
      <w:r>
        <w:t>→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m</w:t>
      </w:r>
      <w:r>
        <w:t>o</w:t>
      </w:r>
      <w:r>
        <w:t>d</w:t>
      </w:r>
      <w:r>
        <w:t>e</w:t>
      </w:r>
    </w:p>
    <w:p>
      <w:pPr>
        <w:pStyle w:val="ListBullet"/>
      </w:pPr>
      <w:r>
        <w:rPr>
          <w:rFonts w:ascii="Courier New" w:hAnsi="Courier New"/>
        </w:rPr>
        <w:t>/communicative-interaction scope: &lt;text&gt;</w:t>
      </w:r>
      <w:r>
        <w:t xml:space="preserve"> </w:t>
      </w:r>
      <w:r>
        <w:t>→</w:t>
      </w:r>
      <w:r>
        <w:t xml:space="preserve"> </w:t>
      </w:r>
      <w:r>
        <w:t>s</w:t>
      </w:r>
      <w:r>
        <w:t>c</w:t>
      </w:r>
      <w:r>
        <w:t>o</w:t>
      </w:r>
      <w:r>
        <w:t>p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r</w:t>
      </w:r>
      <w:r>
        <w:t>a</w:t>
      </w:r>
      <w:r>
        <w:t>i</w:t>
      </w:r>
      <w:r>
        <w:t>l</w:t>
      </w:r>
      <w:r>
        <w:t>s</w:t>
      </w:r>
      <w:r>
        <w:t xml:space="preserve"> </w:t>
      </w:r>
      <w:r>
        <w:t>e</w:t>
      </w:r>
      <w:r>
        <w:t>n</w:t>
      </w:r>
      <w:r>
        <w:t>c</w:t>
      </w:r>
      <w:r>
        <w:t>o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.</w:t>
      </w:r>
      <w:r>
        <w:t>m</w:t>
      </w:r>
      <w:r>
        <w:t>d</w:t>
      </w:r>
      <w:r>
        <w:t>:</w:t>
      </w:r>
    </w:p>
    <w:p>
      <w:pPr>
        <w:pStyle w:val="ListBullet"/>
      </w:pPr>
      <w:r>
        <w:t>F</w:t>
      </w:r>
      <w:r>
        <w:t>i</w:t>
      </w:r>
      <w:r>
        <w:t>r</w:t>
      </w:r>
      <w:r>
        <w:t>s</w:t>
      </w:r>
      <w:r>
        <w:t>t</w:t>
      </w:r>
      <w:r>
        <w:t>-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i</w:t>
      </w:r>
      <w:r>
        <w:t>f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0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s</w:t>
      </w:r>
      <w:r>
        <w:t>,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h</w:t>
      </w:r>
      <w:r>
        <w:t>a</w:t>
      </w:r>
      <w:r>
        <w:t>l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s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a</w:t>
      </w:r>
      <w:r>
        <w:t>k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 xml:space="preserve"> </w:t>
      </w:r>
      <w:r>
        <w:t>a</w:t>
      </w:r>
      <w:r>
        <w:t>t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)</w:t>
      </w:r>
      <w:r>
        <w:t>.</w:t>
      </w:r>
    </w:p>
    <w:p>
      <w:pPr>
        <w:pStyle w:val="ListBullet"/>
      </w:pPr>
      <w:r>
        <w:t>W</w:t>
      </w:r>
      <w:r>
        <w:t>h</w:t>
      </w:r>
      <w:r>
        <w:t>i</w:t>
      </w:r>
      <w:r>
        <w:t>t</w:t>
      </w:r>
      <w:r>
        <w:t>e</w:t>
      </w:r>
      <w:r>
        <w:t>l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rPr>
          <w:rFonts w:ascii="Courier New" w:hAnsi="Courier New"/>
        </w:rPr>
        <w:t>wiki/</w:t>
      </w:r>
      <w:r>
        <w:t>,</w:t>
      </w:r>
      <w:r>
        <w:t xml:space="preserve"> </w:t>
      </w:r>
      <w:r>
        <w:rPr>
          <w:rFonts w:ascii="Courier New" w:hAnsi="Courier New"/>
        </w:rPr>
        <w:t>CLAUDE.md</w:t>
      </w:r>
      <w:r>
        <w:t>,</w:t>
      </w:r>
      <w:r>
        <w:t xml:space="preserve"> </w:t>
      </w:r>
      <w:r>
        <w:rPr>
          <w:rFonts w:ascii="Courier New" w:hAnsi="Courier New"/>
        </w:rPr>
        <w:t>.claude/</w:t>
      </w:r>
      <w:r>
        <w:t>,</w:t>
      </w:r>
      <w:r>
        <w:t xml:space="preserve"> </w:t>
      </w:r>
      <w:r>
        <w:rPr>
          <w:rFonts w:ascii="Courier New" w:hAnsi="Courier New"/>
        </w:rPr>
        <w:t>.gitignore</w:t>
      </w:r>
      <w:r>
        <w:t>,</w:t>
      </w:r>
      <w:r>
        <w:t xml:space="preserve"> </w:t>
      </w:r>
      <w:r>
        <w:rPr>
          <w:rFonts w:ascii="Courier New" w:hAnsi="Courier New"/>
        </w:rPr>
        <w:t>communicative-interaction/</w:t>
      </w:r>
      <w:r>
        <w:t>,</w:t>
      </w:r>
      <w:r>
        <w:t xml:space="preserve"> </w:t>
      </w:r>
      <w:r>
        <w:rPr>
          <w:rFonts w:ascii="Courier New" w:hAnsi="Courier New"/>
        </w:rPr>
        <w:t>ai-research/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>.</w:t>
      </w:r>
      <w:r>
        <w:t xml:space="preserve"> </w:t>
      </w:r>
      <w:r>
        <w:t>N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rPr>
          <w:rFonts w:ascii="Courier New" w:hAnsi="Courier New"/>
        </w:rPr>
        <w:t>git add -A</w:t>
      </w:r>
      <w:r>
        <w:t>.</w:t>
      </w:r>
    </w:p>
    <w:p>
      <w:pPr>
        <w:pStyle w:val="ListBullet"/>
      </w:pPr>
      <w:r>
        <w:t>P</w:t>
      </w:r>
      <w:r>
        <w:t>r</w:t>
      </w:r>
      <w:r>
        <w:t>e</w:t>
      </w:r>
      <w:r>
        <w:t>-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 xml:space="preserve"> </w:t>
      </w:r>
      <w:r>
        <w:rPr>
          <w:rFonts w:ascii="Courier New" w:hAnsi="Courier New"/>
        </w:rPr>
        <w:t>--no-verify</w:t>
      </w:r>
      <w:r>
        <w:t>.</w:t>
      </w:r>
    </w:p>
    <w:p>
      <w:pPr>
        <w:pStyle w:val="ListBullet"/>
      </w:pP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rPr>
          <w:rFonts w:ascii="Courier New" w:hAnsi="Courier New"/>
        </w:rPr>
        <w:t>--amend</w:t>
      </w:r>
      <w:r>
        <w:t xml:space="preserve"> </w:t>
      </w:r>
      <w:r>
        <w:t>f</w:t>
      </w:r>
      <w:r>
        <w:t>o</w:t>
      </w:r>
      <w:r>
        <w:t>r</w:t>
      </w:r>
      <w:r>
        <w:t>b</w:t>
      </w:r>
      <w:r>
        <w:t>i</w:t>
      </w:r>
      <w:r>
        <w:t>d</w:t>
      </w:r>
      <w:r>
        <w:t>d</w:t>
      </w:r>
      <w:r>
        <w:t>e</w:t>
      </w:r>
      <w:r>
        <w:t>n</w:t>
      </w:r>
      <w:r>
        <w:t xml:space="preserve"> </w:t>
      </w:r>
      <w:r>
        <w:t>u</w:t>
      </w:r>
      <w:r>
        <w:t>n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>s</w:t>
      </w:r>
      <w:r>
        <w:t>.</w:t>
      </w:r>
    </w:p>
    <w:p>
      <w:pPr>
        <w:pStyle w:val="ListBullet"/>
      </w:pPr>
      <w:r>
        <w:t>P</w:t>
      </w:r>
      <w:r>
        <w:t>u</w:t>
      </w:r>
      <w:r>
        <w:t>s</w:t>
      </w:r>
      <w:r>
        <w:t>h</w:t>
      </w:r>
      <w:r>
        <w:t xml:space="preserve"> </w:t>
      </w:r>
      <w:r>
        <w:rPr>
          <w:rFonts w:ascii="Courier New" w:hAnsi="Courier New"/>
        </w:rPr>
        <w:t>--force</w:t>
      </w:r>
      <w:r>
        <w:t xml:space="preserve"> </w:t>
      </w:r>
      <w:r>
        <w:t>/</w:t>
      </w:r>
      <w:r>
        <w:t xml:space="preserve"> </w:t>
      </w:r>
      <w:r>
        <w:rPr>
          <w:rFonts w:ascii="Courier New" w:hAnsi="Courier New"/>
        </w:rPr>
        <w:t>-f</w:t>
      </w:r>
      <w:r>
        <w:t xml:space="preserve"> </w:t>
      </w:r>
      <w:r>
        <w:t>f</w:t>
      </w:r>
      <w:r>
        <w:t>o</w:t>
      </w:r>
      <w:r>
        <w:t>r</w:t>
      </w:r>
      <w:r>
        <w:t>b</w:t>
      </w:r>
      <w:r>
        <w:t>i</w:t>
      </w:r>
      <w:r>
        <w:t>d</w:t>
      </w:r>
      <w:r>
        <w:t>d</w:t>
      </w:r>
      <w:r>
        <w:t>e</w:t>
      </w:r>
      <w:r>
        <w:t>n</w:t>
      </w:r>
      <w:r>
        <w:t>.</w:t>
      </w:r>
    </w:p>
    <w:p>
      <w:pPr>
        <w:pStyle w:val="ListBullet"/>
      </w:pPr>
      <w:r>
        <w:t>F</w:t>
      </w:r>
      <w:r>
        <w:t>o</w:t>
      </w:r>
      <w:r>
        <w:t>r</w:t>
      </w:r>
      <w:r>
        <w:t>c</w:t>
      </w:r>
      <w:r>
        <w:t>e</w:t>
      </w:r>
      <w:r>
        <w:t>-</w:t>
      </w:r>
      <w:r>
        <w:t>p</w:t>
      </w:r>
      <w:r>
        <w:t>u</w:t>
      </w:r>
      <w:r>
        <w:t>s</w:t>
      </w:r>
      <w:r>
        <w:t>h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main</w:t>
      </w:r>
      <w:r>
        <w:t>/</w:t>
      </w:r>
      <w:r>
        <w:rPr>
          <w:rFonts w:ascii="Courier New" w:hAnsi="Courier New"/>
        </w:rPr>
        <w:t>master</w:t>
      </w:r>
      <w:r>
        <w:t xml:space="preserve"> </w:t>
      </w:r>
      <w:r>
        <w:t>f</w:t>
      </w:r>
      <w:r>
        <w:t>o</w:t>
      </w:r>
      <w:r>
        <w:t>r</w:t>
      </w:r>
      <w:r>
        <w:t>b</w:t>
      </w:r>
      <w:r>
        <w:t>i</w:t>
      </w:r>
      <w:r>
        <w:t>d</w:t>
      </w:r>
      <w:r>
        <w:t>d</w:t>
      </w:r>
      <w:r>
        <w:t>e</w:t>
      </w:r>
      <w:r>
        <w:t>n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c</w:t>
      </w:r>
      <w:r>
        <w:t>i</w:t>
      </w:r>
      <w:r>
        <w:t>r</w:t>
      </w:r>
      <w:r>
        <w:t>c</w:t>
      </w:r>
      <w:r>
        <w:t>u</w:t>
      </w:r>
      <w:r>
        <w:t>m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pStyle w:val="Heading3"/>
      </w:pPr>
      <w:r>
        <w:t>2</w:t>
      </w:r>
      <w:r>
        <w:t>.</w:t>
      </w:r>
      <w:r>
        <w:t>3</w:t>
      </w:r>
      <w:r>
        <w:t xml:space="preserve"> </w:t>
      </w:r>
      <w:r>
        <w:rPr>
          <w:rFonts w:ascii="Courier New" w:hAnsi="Courier New"/>
        </w:rPr>
        <w:t>.gitignore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s</w:t>
      </w:r>
      <w:r>
        <w:t>i</w:t>
      </w:r>
      <w:r>
        <w:t>o</w:t>
      </w:r>
      <w:r>
        <w:t>n</w:t>
      </w:r>
    </w:p>
    <w:p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4</w:t>
      </w:r>
      <w:r>
        <w:t>-</w:t>
      </w:r>
      <w:r>
        <w:t>e</w:t>
      </w:r>
      <w:r>
        <w:t>n</w:t>
      </w:r>
      <w:r>
        <w:t>t</w:t>
      </w:r>
      <w:r>
        <w:t>r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~</w:t>
      </w:r>
      <w:r>
        <w:t>3</w:t>
      </w:r>
      <w:r>
        <w:t>0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>:</w:t>
      </w:r>
    </w:p>
    <w:p>
      <w:pPr>
        <w:pStyle w:val="ListBullet"/>
      </w:pP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:</w:t>
      </w:r>
      <w:r>
        <w:t xml:space="preserve"> </w:t>
      </w:r>
      <w:r>
        <w:rPr>
          <w:rFonts w:ascii="Courier New" w:hAnsi="Courier New"/>
        </w:rPr>
        <w:t>raw/</w:t>
      </w:r>
      <w:r>
        <w:t>,</w:t>
      </w:r>
      <w:r>
        <w:t xml:space="preserve"> </w:t>
      </w:r>
      <w:r>
        <w:rPr>
          <w:rFonts w:ascii="Courier New" w:hAnsi="Courier New"/>
        </w:rPr>
        <w:t>output/</w:t>
      </w:r>
      <w:r>
        <w:t>,</w:t>
      </w:r>
      <w:r>
        <w:t xml:space="preserve"> </w:t>
      </w:r>
      <w:r>
        <w:rPr>
          <w:rFonts w:ascii="Courier New" w:hAnsi="Courier New"/>
        </w:rPr>
        <w:t>*.converted.md</w:t>
      </w:r>
    </w:p>
    <w:p>
      <w:pPr>
        <w:pStyle w:val="ListBullet"/>
      </w:pPr>
      <w:r>
        <w:t>O</w:t>
      </w:r>
      <w:r>
        <w:t>S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f</w:t>
      </w:r>
      <w:r>
        <w:t>a</w:t>
      </w:r>
      <w:r>
        <w:t>c</w:t>
      </w:r>
      <w:r>
        <w:t>t</w:t>
      </w:r>
      <w:r>
        <w:t>s</w:t>
      </w:r>
      <w:r>
        <w:t>:</w:t>
      </w:r>
      <w:r>
        <w:t xml:space="preserve"> </w:t>
      </w:r>
      <w:r>
        <w:rPr>
          <w:rFonts w:ascii="Courier New" w:hAnsi="Courier New"/>
        </w:rPr>
        <w:t>.DS_Store</w:t>
      </w:r>
      <w:r>
        <w:t>,</w:t>
      </w:r>
      <w:r>
        <w:t xml:space="preserve"> </w:t>
      </w:r>
      <w:r>
        <w:rPr>
          <w:rFonts w:ascii="Courier New" w:hAnsi="Courier New"/>
        </w:rPr>
        <w:t>Thumbs.db</w:t>
      </w:r>
    </w:p>
    <w:p>
      <w:pPr>
        <w:pStyle w:val="ListBullet"/>
      </w:pP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 xml:space="preserve"> </w:t>
      </w:r>
      <w:r>
        <w:t>r</w:t>
      </w:r>
      <w:r>
        <w:t>u</w:t>
      </w:r>
      <w:r>
        <w:t>n</w:t>
      </w:r>
      <w:r>
        <w:t>t</w:t>
      </w:r>
      <w:r>
        <w:t>i</w:t>
      </w:r>
      <w:r>
        <w:t>m</w:t>
      </w:r>
      <w:r>
        <w:t>e</w:t>
      </w:r>
      <w:r>
        <w:t>:</w:t>
      </w:r>
      <w:r>
        <w:t xml:space="preserve"> </w:t>
      </w:r>
      <w:r>
        <w:rPr>
          <w:rFonts w:ascii="Courier New" w:hAnsi="Courier New"/>
        </w:rPr>
        <w:t>__pycache__/</w:t>
      </w:r>
      <w:r>
        <w:t>,</w:t>
      </w:r>
      <w:r>
        <w:t xml:space="preserve"> </w:t>
      </w:r>
      <w:r>
        <w:rPr>
          <w:rFonts w:ascii="Courier New" w:hAnsi="Courier New"/>
        </w:rPr>
        <w:t>*.py[cod]</w:t>
      </w:r>
      <w:r>
        <w:t>,</w:t>
      </w:r>
      <w:r>
        <w:t xml:space="preserve"> </w:t>
      </w:r>
      <w:r>
        <w:rPr>
          <w:rFonts w:ascii="Courier New" w:hAnsi="Courier New"/>
        </w:rPr>
        <w:t>.venv/</w:t>
      </w:r>
      <w:r>
        <w:t>,</w:t>
      </w:r>
      <w:r>
        <w:t xml:space="preserve"> </w:t>
      </w:r>
      <w:r>
        <w:rPr>
          <w:rFonts w:ascii="Courier New" w:hAnsi="Courier New"/>
        </w:rPr>
        <w:t>venv/</w:t>
      </w:r>
      <w:r>
        <w:t>,</w:t>
      </w:r>
      <w:r>
        <w:t xml:space="preserve"> </w:t>
      </w:r>
      <w:r>
        <w:t>e</w:t>
      </w:r>
      <w:r>
        <w:t>t</w:t>
      </w:r>
      <w:r>
        <w:t>c</w:t>
      </w:r>
      <w:r>
        <w:t>.</w:t>
      </w:r>
    </w:p>
    <w:p>
      <w:pPr>
        <w:pStyle w:val="ListBullet"/>
      </w:pPr>
      <w:r>
        <w:t>O</w:t>
      </w:r>
      <w:r>
        <w:t>b</w:t>
      </w:r>
      <w:r>
        <w:t>s</w:t>
      </w:r>
      <w:r>
        <w:t>i</w:t>
      </w:r>
      <w:r>
        <w:t>d</w:t>
      </w:r>
      <w:r>
        <w:t>i</w:t>
      </w:r>
      <w:r>
        <w:t>a</w:t>
      </w:r>
      <w:r>
        <w:t>n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:</w:t>
      </w:r>
      <w:r>
        <w:t xml:space="preserve"> </w:t>
      </w:r>
      <w:r>
        <w:rPr>
          <w:rFonts w:ascii="Courier New" w:hAnsi="Courier New"/>
        </w:rPr>
        <w:t>.obsidian/workspace.json</w:t>
      </w:r>
      <w:r>
        <w:t>,</w:t>
      </w:r>
      <w:r>
        <w:t xml:space="preserve"> </w:t>
      </w:r>
      <w:r>
        <w:rPr>
          <w:rFonts w:ascii="Courier New" w:hAnsi="Courier New"/>
        </w:rPr>
        <w:t>.obsidian/cache</w:t>
      </w:r>
      <w:r>
        <w:t>,</w:t>
      </w:r>
      <w:r>
        <w:t xml:space="preserve"> </w:t>
      </w:r>
      <w:r>
        <w:rPr>
          <w:rFonts w:ascii="Courier New" w:hAnsi="Courier New"/>
        </w:rPr>
        <w:t>.obsidian/graph.json</w:t>
      </w:r>
      <w:r>
        <w:t xml:space="preserve"> </w:t>
      </w:r>
      <w:r>
        <w:t>(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.</w:t>
      </w:r>
      <w:r>
        <w:t>o</w:t>
      </w:r>
      <w:r>
        <w:t>b</w:t>
      </w:r>
      <w:r>
        <w:t>s</w:t>
      </w:r>
      <w:r>
        <w:t>i</w:t>
      </w:r>
      <w:r>
        <w:t>d</w:t>
      </w:r>
      <w:r>
        <w:t>i</w:t>
      </w:r>
      <w:r>
        <w:t>a</w:t>
      </w:r>
      <w:r>
        <w:t>n</w:t>
      </w:r>
      <w:r>
        <w:t>/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)</w:t>
      </w:r>
    </w:p>
    <w:p>
      <w:pPr>
        <w:pStyle w:val="ListBullet"/>
      </w:pPr>
      <w:r>
        <w:t>E</w:t>
      </w:r>
      <w:r>
        <w:t>d</w:t>
      </w:r>
      <w:r>
        <w:t>i</w:t>
      </w:r>
      <w:r>
        <w:t>t</w:t>
      </w:r>
      <w:r>
        <w:t>o</w:t>
      </w:r>
      <w:r>
        <w:t>r</w:t>
      </w:r>
      <w:r>
        <w:t xml:space="preserve"> </w:t>
      </w:r>
      <w:r>
        <w:t>/</w:t>
      </w:r>
      <w:r>
        <w:t xml:space="preserve"> </w:t>
      </w:r>
      <w:r>
        <w:t>I</w:t>
      </w:r>
      <w:r>
        <w:t>D</w:t>
      </w:r>
      <w:r>
        <w:t>E</w:t>
      </w:r>
      <w:r>
        <w:t>:</w:t>
      </w:r>
      <w:r>
        <w:t xml:space="preserve"> </w:t>
      </w:r>
      <w:r>
        <w:rPr>
          <w:rFonts w:ascii="Courier New" w:hAnsi="Courier New"/>
        </w:rPr>
        <w:t>.vscode/</w:t>
      </w:r>
      <w:r>
        <w:t>,</w:t>
      </w:r>
      <w:r>
        <w:t xml:space="preserve"> </w:t>
      </w:r>
      <w:r>
        <w:rPr>
          <w:rFonts w:ascii="Courier New" w:hAnsi="Courier New"/>
        </w:rPr>
        <w:t>.idea/</w:t>
      </w:r>
      <w:r>
        <w:t>,</w:t>
      </w:r>
      <w:r>
        <w:t xml:space="preserve"> </w:t>
      </w:r>
      <w:r>
        <w:rPr>
          <w:rFonts w:ascii="Courier New" w:hAnsi="Courier New"/>
        </w:rPr>
        <w:t>*.swp</w:t>
      </w:r>
      <w:r>
        <w:t>,</w:t>
      </w:r>
      <w:r>
        <w:t xml:space="preserve"> </w:t>
      </w:r>
      <w:r>
        <w:rPr>
          <w:rFonts w:ascii="Courier New" w:hAnsi="Courier New"/>
        </w:rPr>
        <w:t>*~</w:t>
      </w:r>
    </w:p>
    <w:p>
      <w:pPr>
        <w:pStyle w:val="ListBullet"/>
      </w:pPr>
      <w:r>
        <w:t>N</w:t>
      </w:r>
      <w:r>
        <w:t>o</w:t>
      </w:r>
      <w:r>
        <w:t>d</w:t>
      </w:r>
      <w:r>
        <w:t>e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f</w:t>
      </w:r>
      <w:r>
        <w:t>a</w:t>
      </w:r>
      <w:r>
        <w:t>c</w:t>
      </w:r>
      <w:r>
        <w:t>t</w:t>
      </w:r>
      <w:r>
        <w:t>s</w:t>
      </w:r>
      <w:r>
        <w:t>:</w:t>
      </w:r>
      <w:r>
        <w:t xml:space="preserve"> </w:t>
      </w:r>
      <w:r>
        <w:rPr>
          <w:rFonts w:ascii="Courier New" w:hAnsi="Courier New"/>
        </w:rPr>
        <w:t>node_modules/</w:t>
      </w:r>
    </w:p>
    <w:p>
      <w:pPr>
        <w:pStyle w:val="ListBullet"/>
      </w:pPr>
      <w:r>
        <w:t>S</w:t>
      </w:r>
      <w:r>
        <w:t>e</w:t>
      </w:r>
      <w:r>
        <w:t>c</w:t>
      </w:r>
      <w:r>
        <w:t>r</w:t>
      </w:r>
      <w:r>
        <w:t>e</w:t>
      </w:r>
      <w:r>
        <w:t>t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>:</w:t>
      </w:r>
      <w:r>
        <w:t xml:space="preserve"> </w:t>
      </w:r>
      <w:r>
        <w:rPr>
          <w:rFonts w:ascii="Courier New" w:hAnsi="Courier New"/>
        </w:rPr>
        <w:t>*.key</w:t>
      </w:r>
      <w:r>
        <w:t>,</w:t>
      </w:r>
      <w:r>
        <w:t xml:space="preserve"> </w:t>
      </w:r>
      <w:r>
        <w:rPr>
          <w:rFonts w:ascii="Courier New" w:hAnsi="Courier New"/>
        </w:rPr>
        <w:t>*.pem</w:t>
      </w:r>
      <w:r>
        <w:t>,</w:t>
      </w:r>
      <w:r>
        <w:t xml:space="preserve"> </w:t>
      </w:r>
      <w:r>
        <w:rPr>
          <w:rFonts w:ascii="Courier New" w:hAnsi="Courier New"/>
        </w:rPr>
        <w:t>.env</w:t>
      </w:r>
      <w:r>
        <w:t>,</w:t>
      </w:r>
      <w:r>
        <w:t xml:space="preserve"> </w:t>
      </w:r>
      <w:r>
        <w:rPr>
          <w:rFonts w:ascii="Courier New" w:hAnsi="Courier New"/>
        </w:rPr>
        <w:t>credentials.json</w:t>
      </w:r>
    </w:p>
    <w:p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rPr>
          <w:rFonts w:ascii="Courier New" w:hAnsi="Courier New"/>
        </w:rPr>
        <w:t>communicative-interaction/__pycache__/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e</w:t>
      </w:r>
      <w:r>
        <w:t>a</w:t>
      </w:r>
      <w:r>
        <w:t>r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3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Heading3"/>
      </w:pPr>
      <w:r>
        <w:t>2</w:t>
      </w:r>
      <w:r>
        <w:t>.</w:t>
      </w:r>
      <w:r>
        <w:t>4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/</w:t>
      </w:r>
      <w:r>
        <w:t xml:space="preserve"> </w:t>
      </w:r>
      <w:r>
        <w:t>p</w:t>
      </w:r>
      <w:r>
        <w:t>i</w:t>
      </w:r>
      <w:r>
        <w:t>v</w:t>
      </w:r>
      <w:r>
        <w:t>o</w:t>
      </w:r>
      <w:r>
        <w:t>t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u</w:t>
      </w:r>
      <w:r>
        <w:t>t</w:t>
      </w:r>
      <w:r>
        <w:t>:</w:t>
      </w:r>
      <w:r>
        <w:t xml:space="preserve"> </w:t>
      </w:r>
      <w:r>
        <w:rPr>
          <w:b/>
        </w:rPr>
        <w:t>"이전 projects/vault는 1시간 정도에 완료되었는데 그 결과물이 좋았어요"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/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~</w:t>
      </w:r>
      <w:r>
        <w:t>1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K</w:t>
      </w:r>
      <w:r>
        <w:t>a</w:t>
      </w:r>
      <w:r>
        <w:t>r</w:t>
      </w:r>
      <w:r>
        <w:t>p</w:t>
      </w:r>
      <w:r>
        <w:t>a</w:t>
      </w:r>
      <w:r>
        <w:t>t</w:t>
      </w:r>
      <w:r>
        <w:t>h</w:t>
      </w:r>
      <w:r>
        <w:t>y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,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3</w:t>
      </w:r>
      <w:r>
        <w:t>0</w:t>
      </w:r>
      <w:r>
        <w:t>0</w:t>
      </w:r>
      <w:r>
        <w:t>–</w:t>
      </w:r>
      <w:r>
        <w:t>4</w:t>
      </w:r>
      <w:r>
        <w:t>5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rPr>
          <w:b/>
        </w:rPr>
        <w:t>zero narrative wiki pages covering Layers 1–7</w:t>
      </w:r>
      <w:r>
        <w:t>.</w:t>
      </w:r>
    </w:p>
    <w:p>
      <w:r>
        <w:t>H</w:t>
      </w:r>
      <w:r>
        <w:t>o</w:t>
      </w:r>
      <w:r>
        <w:t>n</w:t>
      </w:r>
      <w:r>
        <w:t>e</w:t>
      </w:r>
      <w:r>
        <w:t>s</w:t>
      </w:r>
      <w:r>
        <w:t>t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n</w:t>
      </w:r>
      <w:r>
        <w:t>o</w:t>
      </w:r>
      <w:r>
        <w:t>s</w:t>
      </w:r>
      <w:r>
        <w:t>i</w:t>
      </w:r>
      <w:r>
        <w:t>s</w:t>
      </w:r>
      <w:r>
        <w:t xml:space="preserve"> </w:t>
      </w:r>
      <w:r>
        <w:t>(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>,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)</w:t>
      </w:r>
      <w:r>
        <w:t>:</w:t>
      </w:r>
    </w:p>
    <w:p>
      <w:pPr>
        <w:pStyle w:val="ListNumber"/>
      </w:pPr>
      <w:r>
        <w:rPr>
          <w:b/>
        </w:rPr>
        <w:t>Over-investment in infrastructure.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>s</w:t>
      </w:r>
      <w:r>
        <w:t>,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>,</w:t>
      </w:r>
      <w:r>
        <w:t xml:space="preserve"> </w:t>
      </w:r>
      <w:r>
        <w:t>b</w:t>
      </w:r>
      <w:r>
        <w:t>l</w:t>
      </w:r>
      <w:r>
        <w:t>i</w:t>
      </w:r>
      <w:r>
        <w:t>n</w:t>
      </w:r>
      <w:r>
        <w:t>d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y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>-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,</w:t>
      </w:r>
      <w:r>
        <w:t xml:space="preserve"> </w:t>
      </w:r>
      <w:r>
        <w:t>7</w:t>
      </w:r>
      <w:r>
        <w:t>-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l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s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S</w:t>
      </w:r>
      <w:r>
        <w:t>o</w:t>
      </w:r>
      <w:r>
        <w:t>m</w:t>
      </w:r>
      <w:r>
        <w:t>e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l</w:t>
      </w:r>
      <w:r>
        <w:t>a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;</w:t>
      </w:r>
      <w:r>
        <w:t xml:space="preserve"> </w:t>
      </w:r>
      <w:r>
        <w:t>m</w:t>
      </w:r>
      <w:r>
        <w:t>u</w:t>
      </w:r>
      <w:r>
        <w:t>c</w:t>
      </w:r>
      <w:r>
        <w:t>h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t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-</w:t>
      </w:r>
      <w:r>
        <w:t>f</w:t>
      </w:r>
      <w:r>
        <w:t>a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.</w:t>
      </w:r>
    </w:p>
    <w:p>
      <w:pPr>
        <w:pStyle w:val="ListNumber"/>
      </w:pPr>
      <w:r>
        <w:rPr>
          <w:b/>
        </w:rPr>
        <w:t>Over-specification of article pattern.</w:t>
      </w:r>
      <w:r>
        <w:t xml:space="preserve"> </w:t>
      </w:r>
      <w:r>
        <w:t>1</w:t>
      </w:r>
      <w:r>
        <w:t>3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제</w:t>
      </w:r>
      <w:r>
        <w:t>2</w:t>
      </w:r>
      <w:r>
        <w:t>1</w:t>
      </w:r>
      <w:r>
        <w:t>2</w:t>
      </w:r>
      <w:r>
        <w:t>9</w:t>
      </w:r>
      <w:r>
        <w:t>호</w:t>
      </w:r>
      <w:r>
        <w:t>,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e</w:t>
      </w:r>
      <w:r>
        <w:t>r</w:t>
      </w:r>
      <w:r>
        <w:t>b</w:t>
      </w:r>
      <w:r>
        <w:t>a</w:t>
      </w:r>
      <w:r>
        <w:t>t</w:t>
      </w:r>
      <w:r>
        <w:t>i</w:t>
      </w:r>
      <w:r>
        <w:t>m</w:t>
      </w:r>
      <w:r>
        <w:t xml:space="preserve"> </w:t>
      </w:r>
      <w:r>
        <w:t>+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a</w:t>
      </w:r>
      <w:r>
        <w:t>w</w:t>
      </w:r>
      <w:r>
        <w:t>a</w:t>
      </w:r>
      <w:r>
        <w:t>y</w:t>
      </w:r>
      <w:r>
        <w:t>s</w:t>
      </w:r>
      <w:r>
        <w:t xml:space="preserve"> </w:t>
      </w:r>
      <w:r>
        <w:t>+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n</w:t>
      </w:r>
      <w:r>
        <w:t>o</w:t>
      </w:r>
      <w:r>
        <w:t>d</w:t>
      </w:r>
      <w:r>
        <w:t>e</w:t>
      </w:r>
      <w:r>
        <w:t xml:space="preserve"> </w:t>
      </w:r>
      <w:r>
        <w:t>+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+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-</w:t>
      </w:r>
      <w:r>
        <w:t>g</w:t>
      </w:r>
      <w:r>
        <w:t>r</w:t>
      </w:r>
      <w:r>
        <w:t>a</w:t>
      </w:r>
      <w:r>
        <w:t>n</w:t>
      </w:r>
      <w:r>
        <w:t>u</w:t>
      </w:r>
      <w:r>
        <w:t>l</w:t>
      </w:r>
      <w:r>
        <w:t>a</w:t>
      </w:r>
      <w:r>
        <w:t>r</w:t>
      </w:r>
      <w:r>
        <w:t>;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9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1</w:t>
      </w:r>
      <w:r>
        <w:t>3</w:t>
      </w:r>
      <w:r>
        <w:t>.</w:t>
      </w:r>
    </w:p>
    <w:p>
      <w:pPr>
        <w:pStyle w:val="ListNumber"/>
      </w:pPr>
      <w:r>
        <w:rPr>
          <w:b/>
        </w:rPr>
        <w:t>Phase B requirements imported into Phase A.</w:t>
      </w:r>
      <w:r>
        <w:t xml:space="preserve"> </w:t>
      </w:r>
      <w:r>
        <w:rPr>
          <w:rFonts w:ascii="Courier New" w:hAnsi="Courier New"/>
        </w:rPr>
        <w:t>Aurora node: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,</w:t>
      </w:r>
      <w:r>
        <w:t xml:space="preserve"> </w:t>
      </w:r>
      <w:r>
        <w:rPr>
          <w:rFonts w:ascii="Courier New" w:hAnsi="Courier New"/>
        </w:rPr>
        <w:t>Record No. / L{N}-NNN</w:t>
      </w:r>
      <w:r>
        <w:t xml:space="preserve"> 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rPr>
          <w:rFonts w:ascii="Courier New" w:hAnsi="Courier New"/>
        </w:rPr>
        <w:t>[진리성]/[타당성]/[진실성]</w:t>
      </w:r>
      <w:r>
        <w:t xml:space="preserve"> </w:t>
      </w:r>
      <w:r>
        <w:t>t</w:t>
      </w:r>
      <w:r>
        <w:t>a</w:t>
      </w:r>
      <w:r>
        <w:t>g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—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b</w:t>
      </w:r>
      <w:r>
        <w:t>e</w:t>
      </w:r>
      <w:r>
        <w:t>l</w:t>
      </w:r>
      <w:r>
        <w:t>o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B</w:t>
      </w:r>
      <w:r>
        <w:t xml:space="preserve"> </w:t>
      </w:r>
      <w:r>
        <w:t>(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>.</w:t>
      </w:r>
    </w:p>
    <w:p>
      <w:r>
        <w:rPr>
          <w:b/>
        </w:rPr>
        <w:t>Decision: rebalance — 3 principles for the pivot.</w:t>
      </w:r>
    </w:p>
    <w:p>
      <w:pPr>
        <w:pStyle w:val="ListNumber"/>
      </w:pPr>
      <w:r>
        <w:t>*</w:t>
      </w:r>
      <w:r>
        <w:t>*</w:t>
      </w:r>
      <w:r>
        <w:t>U</w:t>
      </w:r>
      <w:r>
        <w:t>s</w:t>
      </w:r>
      <w:r>
        <w:t>e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-</w:t>
      </w:r>
      <w:r>
        <w:t>l</w:t>
      </w:r>
      <w:r>
        <w:t>e</w:t>
      </w:r>
      <w:r>
        <w:t>g</w:t>
      </w:r>
      <w:r>
        <w:t>a</w:t>
      </w:r>
      <w:r>
        <w:t>c</w:t>
      </w:r>
      <w:r>
        <w:t>y</w:t>
      </w:r>
      <w:r>
        <w:t>-</w:t>
      </w:r>
      <w:r>
        <w:t>w</w:t>
      </w:r>
      <w:r>
        <w:t>i</w:t>
      </w:r>
      <w:r>
        <w:t>k</w:t>
      </w:r>
      <w:r>
        <w:t>i</w:t>
      </w:r>
      <w:r>
        <w:t>-</w:t>
      </w:r>
      <w:r>
        <w:t>*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c</w:t>
      </w:r>
      <w:r>
        <w:t>a</w:t>
      </w:r>
      <w:r>
        <w:t>f</w:t>
      </w:r>
      <w:r>
        <w:t>f</w:t>
      </w:r>
      <w:r>
        <w:t>o</w:t>
      </w:r>
      <w:r>
        <w:t>l</w:t>
      </w:r>
      <w:r>
        <w:t>d</w:t>
      </w:r>
      <w:r>
        <w:t>i</w:t>
      </w:r>
      <w:r>
        <w:t>n</w:t>
      </w:r>
      <w:r>
        <w:t>g</w:t>
      </w:r>
      <w:r>
        <w:t>.</w:t>
      </w:r>
      <w:r>
        <w:t>*</w:t>
      </w:r>
      <w:r>
        <w:t>*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1</w:t>
      </w:r>
      <w:r>
        <w:t>8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9</w:t>
      </w:r>
      <w:r>
        <w:t xml:space="preserve"> </w:t>
      </w:r>
      <w:r>
        <w:t>E</w:t>
      </w:r>
      <w:r>
        <w:t>N</w:t>
      </w:r>
      <w:r>
        <w:t xml:space="preserve"> </w:t>
      </w:r>
      <w:r>
        <w:t>+</w:t>
      </w:r>
      <w:r>
        <w:t xml:space="preserve"> </w:t>
      </w:r>
      <w:r>
        <w:t>9</w:t>
      </w:r>
      <w:r>
        <w:t xml:space="preserve"> </w:t>
      </w:r>
      <w:r>
        <w:t>K</w:t>
      </w:r>
      <w:r>
        <w:t>R</w:t>
      </w:r>
      <w:r>
        <w:t>)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raw/01. book-beyond-cybersecurity/vault-legacy-wiki-{english,korean}/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e</w:t>
      </w:r>
      <w:r>
        <w:t>n</w:t>
      </w:r>
      <w:r>
        <w:t xml:space="preserve"> </w:t>
      </w:r>
      <w:r>
        <w:t>"</w:t>
      </w:r>
      <w:r>
        <w:t>g</w:t>
      </w:r>
      <w:r>
        <w:t>o</w:t>
      </w:r>
      <w:r>
        <w:t>o</w:t>
      </w:r>
      <w:r>
        <w:t>d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"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1</w:t>
      </w:r>
      <w:r>
        <w:t>-</w:t>
      </w:r>
      <w:r>
        <w:t>h</w:t>
      </w:r>
      <w:r>
        <w:t>o</w:t>
      </w:r>
      <w:r>
        <w:t>u</w:t>
      </w:r>
      <w:r>
        <w:t>r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/</w:t>
      </w:r>
      <w:r>
        <w:t xml:space="preserve"> </w:t>
      </w:r>
      <w:r>
        <w:t>r</w:t>
      </w:r>
      <w:r>
        <w:t>u</w:t>
      </w:r>
      <w:r>
        <w:t>n</w:t>
      </w:r>
      <w:r>
        <w:t>.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 xml:space="preserve"> </w:t>
      </w:r>
      <w:r>
        <w:t>a</w:t>
      </w:r>
      <w:r>
        <w:t>s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b</w:t>
      </w:r>
      <w:r>
        <w:t>o</w:t>
      </w:r>
      <w:r>
        <w:t>n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-</w:t>
      </w:r>
      <w:r>
        <w:t>0</w:t>
      </w:r>
      <w:r>
        <w:t>1</w:t>
      </w:r>
      <w:r>
        <w:t>,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(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,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,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a</w:t>
      </w:r>
      <w:r>
        <w:t>w</w:t>
      </w:r>
      <w:r>
        <w:t>a</w:t>
      </w:r>
      <w:r>
        <w:t>y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>)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Drop per-article full treatment for regulations.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後</w:t>
      </w:r>
      <w:r>
        <w:t xml:space="preserve"> </w:t>
      </w:r>
      <w:r>
        <w:t>제</w:t>
      </w:r>
      <w:r>
        <w:t>2</w:t>
      </w:r>
      <w:r>
        <w:t>1</w:t>
      </w:r>
      <w:r>
        <w:t>2</w:t>
      </w:r>
      <w:r>
        <w:t>9</w:t>
      </w:r>
      <w:r>
        <w:t>호</w:t>
      </w:r>
      <w:r>
        <w:t>)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h</w:t>
      </w:r>
      <w:r>
        <w:t>u</w:t>
      </w:r>
      <w:r>
        <w:t>b</w:t>
      </w:r>
      <w:r>
        <w:t>-</w:t>
      </w:r>
      <w:r>
        <w:t>s</w:t>
      </w:r>
      <w:r>
        <w:t>u</w:t>
      </w:r>
      <w:r>
        <w:t>b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.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1</w:t>
      </w:r>
      <w:r>
        <w:t>3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k</w:t>
      </w:r>
      <w:r>
        <w:t>e</w:t>
      </w:r>
      <w:r>
        <w:t>p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>.</w:t>
      </w:r>
    </w:p>
    <w:p>
      <w:pPr>
        <w:pStyle w:val="ListNumber"/>
      </w:pPr>
      <w:r>
        <w:rPr>
          <w:b/>
        </w:rPr>
        <w:t>Downgrade Phase B fields to optional.</w:t>
      </w:r>
      <w:r>
        <w:t xml:space="preserve"> </w:t>
      </w:r>
      <w:r>
        <w:rPr>
          <w:rFonts w:ascii="Courier New" w:hAnsi="Courier New"/>
        </w:rPr>
        <w:t>Aurora node:</w:t>
      </w:r>
      <w:r>
        <w:t xml:space="preserve"> </w:t>
      </w:r>
      <w:r>
        <w:t>/</w:t>
      </w:r>
      <w:r>
        <w:t xml:space="preserve"> </w:t>
      </w:r>
      <w:r>
        <w:rPr>
          <w:rFonts w:ascii="Courier New" w:hAnsi="Courier New"/>
        </w:rPr>
        <w:t>L{N}-NNN</w:t>
      </w:r>
      <w:r>
        <w:t xml:space="preserve"> </w:t>
      </w:r>
      <w:r>
        <w:t>/</w:t>
      </w:r>
      <w:r>
        <w:t xml:space="preserve"> </w:t>
      </w:r>
      <w:r>
        <w:rPr>
          <w:rFonts w:ascii="Courier New" w:hAnsi="Courier New"/>
        </w:rPr>
        <w:t>[진리성]/[타당성]/[진실성]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e</w:t>
      </w:r>
      <w:r>
        <w:t xml:space="preserve"> </w:t>
      </w:r>
      <w:r>
        <w:t>"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>"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"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"</w:t>
      </w:r>
      <w:r>
        <w:t>.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t</w:t>
      </w:r>
      <w:r>
        <w:t>o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a</w:t>
      </w:r>
      <w:r>
        <w:t>b</w:t>
      </w:r>
      <w:r>
        <w:t>s</w:t>
      </w:r>
      <w:r>
        <w:t>e</w:t>
      </w:r>
      <w:r>
        <w:t>n</w:t>
      </w:r>
      <w:r>
        <w:t>c</w:t>
      </w:r>
      <w:r>
        <w:t>e</w:t>
      </w:r>
      <w:r>
        <w:t>.</w:t>
      </w:r>
    </w:p>
    <w:p>
      <w:r>
        <w:t>K</w:t>
      </w:r>
      <w:r>
        <w:t>e</w:t>
      </w:r>
      <w:r>
        <w:t>p</w:t>
      </w:r>
      <w:r>
        <w:t>t</w:t>
      </w:r>
      <w:r>
        <w:t xml:space="preserve"> </w:t>
      </w:r>
      <w:r>
        <w:t>(</w:t>
      </w:r>
      <w:r>
        <w:t>l</w:t>
      </w:r>
      <w:r>
        <w:t>a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)</w:t>
      </w:r>
      <w:r>
        <w:t>:</w:t>
      </w:r>
    </w:p>
    <w:p>
      <w:pPr>
        <w:pStyle w:val="ListBullet"/>
      </w:pPr>
      <w:r>
        <w:t>H</w:t>
      </w:r>
      <w:r>
        <w:t>o</w:t>
      </w:r>
      <w:r>
        <w:t>o</w:t>
      </w:r>
      <w:r>
        <w:t>k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e</w:t>
      </w:r>
      <w:r>
        <w:t>n</w:t>
      </w:r>
      <w:r>
        <w:t>f</w:t>
      </w:r>
      <w:r>
        <w:t>o</w:t>
      </w:r>
      <w:r>
        <w:t>r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,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,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a</w:t>
      </w:r>
      <w:r>
        <w:t>w</w:t>
      </w:r>
      <w:r>
        <w:t>a</w:t>
      </w:r>
      <w:r>
        <w:t>y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>)</w:t>
      </w:r>
    </w:p>
    <w:p>
      <w:pPr>
        <w:pStyle w:val="ListBullet"/>
      </w:pPr>
      <w:r>
        <w:rPr>
          <w:rFonts w:ascii="Courier New" w:hAnsi="Courier New"/>
        </w:rPr>
        <w:t>evidence-linker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</w:p>
    <w:p>
      <w:pPr>
        <w:pStyle w:val="ListBullet"/>
      </w:pPr>
      <w:r>
        <w:rPr>
          <w:rFonts w:ascii="Courier New" w:hAnsi="Courier New"/>
        </w:rPr>
        <w:t>communicative-interaction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</w:p>
    <w:p>
      <w:pPr>
        <w:pStyle w:val="ListBullet"/>
      </w:pPr>
      <w:r>
        <w:t>B</w:t>
      </w:r>
      <w:r>
        <w:t>l</w:t>
      </w:r>
      <w:r>
        <w:t>i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-</w:t>
      </w: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</w:p>
    <w:p>
      <w:pPr>
        <w:pStyle w:val="ListBullet"/>
      </w:pP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>/</w:t>
      </w:r>
      <w:r>
        <w:t>e</w:t>
      </w:r>
      <w:r>
        <w:t>v</w:t>
      </w:r>
      <w:r>
        <w:t>e</w:t>
      </w:r>
      <w:r>
        <w:t>n</w:t>
      </w:r>
      <w:r>
        <w:t>t</w:t>
      </w:r>
      <w:r>
        <w:t>/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>,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</w:p>
    <w:p>
      <w:pPr>
        <w:pStyle w:val="Heading3"/>
      </w:pPr>
      <w:r>
        <w:t>2</w:t>
      </w:r>
      <w:r>
        <w:t>.</w:t>
      </w:r>
      <w:r>
        <w:t>5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-</w:t>
      </w:r>
      <w:r>
        <w:t>b</w:t>
      </w:r>
      <w:r>
        <w:t>y</w:t>
      </w:r>
      <w:r>
        <w:t>-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i</w:t>
      </w:r>
      <w:r>
        <w:t>n</w:t>
      </w:r>
      <w:r>
        <w:t>g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>: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-</w:t>
      </w:r>
      <w:r>
        <w:t>b</w:t>
      </w:r>
      <w:r>
        <w:t>y</w:t>
      </w:r>
      <w:r>
        <w:t>-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e</w:t>
      </w:r>
      <w:r>
        <w:t>r</w:t>
      </w:r>
      <w:r>
        <w:t>i</w:t>
      </w:r>
      <w:r>
        <w:t>a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,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A</w:t>
      </w:r>
      <w:r>
        <w:t>.</w:t>
      </w:r>
      <w:r>
        <w:t>1</w:t>
      </w:r>
      <w:r>
        <w:t>–</w:t>
      </w:r>
      <w:r>
        <w:t>A</w:t>
      </w:r>
      <w:r>
        <w:t>.</w:t>
      </w:r>
      <w:r>
        <w:t>6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A</w:t>
      </w:r>
      <w:r>
        <w:t>d</w:t>
      </w:r>
      <w:r>
        <w:t>o</w:t>
      </w:r>
      <w:r>
        <w:t>p</w:t>
      </w:r>
      <w:r>
        <w:t>t</w:t>
      </w:r>
      <w:r>
        <w:t>e</w:t>
      </w:r>
      <w:r>
        <w:t>d</w:t>
      </w:r>
      <w:r>
        <w:t>.</w:t>
      </w:r>
    </w:p>
    <w:p>
      <w:r>
        <w:rPr>
          <w:b/>
        </w:rPr>
        <w:t>Folder order (dependency-based, not numerical):</w:t>
      </w:r>
    </w:p>
    <w:p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>:</w:t>
      </w:r>
      <w:r>
        <w:t xml:space="preserve"> </w:t>
      </w:r>
      <w:r>
        <w:t>0</w:t>
      </w:r>
      <w:r>
        <w:t>4</w:t>
      </w:r>
      <w:r>
        <w:t xml:space="preserve"> </w:t>
      </w:r>
      <w:r>
        <w:t>→</w:t>
      </w:r>
      <w:r>
        <w:t xml:space="preserve"> </w:t>
      </w:r>
      <w:r>
        <w:t>0</w:t>
      </w:r>
      <w:r>
        <w:t>8</w:t>
      </w:r>
      <w:r>
        <w:t xml:space="preserve"> </w:t>
      </w:r>
      <w:r>
        <w:t>→</w:t>
      </w:r>
      <w:r>
        <w:t xml:space="preserve"> </w:t>
      </w:r>
      <w:r>
        <w:t>0</w:t>
      </w:r>
      <w:r>
        <w:t>7</w:t>
      </w:r>
      <w:r>
        <w:t xml:space="preserve"> </w:t>
      </w:r>
      <w:r>
        <w:t>→</w:t>
      </w:r>
      <w:r>
        <w:t xml:space="preserve"> </w:t>
      </w:r>
      <w:r>
        <w:t>0</w:t>
      </w:r>
      <w:r>
        <w:t>1</w:t>
      </w:r>
      <w:r>
        <w:t xml:space="preserve"> </w:t>
      </w:r>
      <w:r>
        <w:t>→</w:t>
      </w:r>
      <w:r>
        <w:t xml:space="preserve"> </w:t>
      </w:r>
      <w:r>
        <w:t>0</w:t>
      </w:r>
      <w:r>
        <w:t>5</w:t>
      </w:r>
      <w:r>
        <w:t xml:space="preserve"> </w:t>
      </w:r>
      <w:r>
        <w:t>→</w:t>
      </w:r>
      <w:r>
        <w:t xml:space="preserve"> </w:t>
      </w:r>
      <w:r>
        <w:t>0</w:t>
      </w:r>
      <w:r>
        <w:t>2</w:t>
      </w:r>
      <w:r>
        <w:t xml:space="preserve"> </w:t>
      </w:r>
      <w:r>
        <w:t>→</w:t>
      </w:r>
      <w:r>
        <w:t xml:space="preserve"> </w:t>
      </w:r>
      <w:r>
        <w:t>0</w:t>
      </w:r>
      <w:r>
        <w:t>3</w:t>
      </w:r>
    </w:p>
    <w:p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§</w:t>
      </w:r>
      <w:r>
        <w:t>2</w:t>
      </w:r>
      <w:r>
        <w:t>.</w:t>
      </w:r>
      <w:r>
        <w:t>7</w:t>
      </w:r>
      <w:r>
        <w:t xml:space="preserve"> </w:t>
      </w:r>
      <w:r>
        <w:t>b</w:t>
      </w:r>
      <w:r>
        <w:t>e</w:t>
      </w:r>
      <w:r>
        <w:t>l</w:t>
      </w:r>
      <w:r>
        <w:t>o</w:t>
      </w:r>
      <w:r>
        <w:t>w</w:t>
      </w:r>
      <w:r>
        <w:t>)</w:t>
      </w:r>
      <w:r>
        <w:t>,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>:</w:t>
      </w:r>
      <w:r>
        <w:t xml:space="preserve"> </w:t>
      </w:r>
      <w:r>
        <w:t>0</w:t>
      </w:r>
      <w:r>
        <w:t>4</w:t>
      </w:r>
      <w:r>
        <w:t xml:space="preserve"> </w:t>
      </w:r>
      <w:r>
        <w:t>→</w:t>
      </w:r>
      <w:r>
        <w:t xml:space="preserve"> </w:t>
      </w:r>
      <w:r>
        <w:t>0</w:t>
      </w:r>
      <w:r>
        <w:t>8</w:t>
      </w:r>
      <w:r>
        <w:t xml:space="preserve"> </w:t>
      </w:r>
      <w:r>
        <w:t>→</w:t>
      </w:r>
      <w:r>
        <w:t xml:space="preserve"> </w:t>
      </w:r>
      <w:r>
        <w:t>0</w:t>
      </w:r>
      <w:r>
        <w:t>6</w:t>
      </w:r>
      <w:r>
        <w:t xml:space="preserve"> </w:t>
      </w:r>
      <w:r>
        <w:t>→</w:t>
      </w:r>
      <w:r>
        <w:t xml:space="preserve"> </w:t>
      </w:r>
      <w:r>
        <w:t>0</w:t>
      </w:r>
      <w:r>
        <w:t>7</w:t>
      </w:r>
      <w:r>
        <w:t xml:space="preserve"> </w:t>
      </w:r>
      <w:r>
        <w:t>→</w:t>
      </w:r>
      <w:r>
        <w:t xml:space="preserve"> </w:t>
      </w:r>
      <w:r>
        <w:t>0</w:t>
      </w:r>
      <w:r>
        <w:t>2</w:t>
      </w:r>
      <w:r>
        <w:t xml:space="preserve"> </w:t>
      </w:r>
      <w:r>
        <w:t>→</w:t>
      </w:r>
      <w:r>
        <w:t xml:space="preserve"> </w:t>
      </w:r>
      <w:r>
        <w:t>0</w:t>
      </w:r>
      <w:r>
        <w:t>5</w:t>
      </w:r>
      <w:r>
        <w:t xml:space="preserve"> </w:t>
      </w:r>
      <w:r>
        <w:t>→</w:t>
      </w:r>
      <w:r>
        <w:t xml:space="preserve"> </w:t>
      </w:r>
      <w:r>
        <w:t>[</w:t>
      </w:r>
      <w:r>
        <w:t>0</w:t>
      </w:r>
      <w:r>
        <w:t>1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]</w:t>
      </w:r>
      <w:r>
        <w:t xml:space="preserve"> </w:t>
      </w:r>
      <w:r>
        <w:t>→</w:t>
      </w:r>
      <w:r>
        <w:t xml:space="preserve"> </w:t>
      </w:r>
      <w:r>
        <w:t>0</w:t>
      </w:r>
      <w:r>
        <w:t>3</w:t>
      </w:r>
    </w:p>
    <w:p>
      <w:r>
        <w:t>P</w:t>
      </w:r>
      <w:r>
        <w:t>e</w:t>
      </w:r>
      <w:r>
        <w:t>r</w:t>
      </w:r>
      <w:r>
        <w:t>-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e</w:t>
      </w:r>
      <w:r>
        <w:t>r</w:t>
      </w:r>
      <w:r>
        <w:t>i</w:t>
      </w:r>
      <w:r>
        <w:t>a</w:t>
      </w:r>
      <w:r>
        <w:t xml:space="preserve"> </w:t>
      </w:r>
      <w:r>
        <w:t>(</w:t>
      </w:r>
      <w:r>
        <w:t>e</w:t>
      </w:r>
      <w:r>
        <w:t>n</w:t>
      </w:r>
      <w:r>
        <w:t>c</w:t>
      </w:r>
      <w:r>
        <w:t>o</w:t>
      </w:r>
      <w:r>
        <w:t>d</w:t>
      </w:r>
      <w:r>
        <w:t>e</w:t>
      </w:r>
      <w:r>
        <w:t>d</w:t>
      </w:r>
      <w:r>
        <w:t>)</w:t>
      </w:r>
      <w:r>
        <w:t>: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>/</w:t>
      </w:r>
      <w:r>
        <w:t>r</w:t>
      </w:r>
      <w:r>
        <w:t>e</w:t>
      </w:r>
      <w:r>
        <w:t>a</w:t>
      </w:r>
      <w:r>
        <w:t>d</w:t>
      </w:r>
      <w:r>
        <w:t>,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>,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l</w:t>
      </w:r>
      <w:r>
        <w:t>o</w:t>
      </w:r>
      <w:r>
        <w:t>g</w:t>
      </w:r>
      <w:r>
        <w:t>g</w:t>
      </w:r>
      <w:r>
        <w:t>e</w:t>
      </w:r>
      <w:r>
        <w:t>d</w:t>
      </w:r>
      <w:r>
        <w:t>,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i</w:t>
      </w:r>
      <w:r>
        <w:t>z</w:t>
      </w:r>
      <w:r>
        <w:t>e</w:t>
      </w:r>
      <w:r>
        <w:t>d</w:t>
      </w:r>
      <w:r>
        <w:t>,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h</w:t>
      </w:r>
      <w:r>
        <w:t>o</w:t>
      </w:r>
      <w:r>
        <w:t>l</w:t>
      </w:r>
      <w:r>
        <w:t>d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rPr>
          <w:rFonts w:ascii="Courier New" w:hAnsi="Courier New"/>
        </w:rPr>
        <w:t>output/folder-NN-completion-report.md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>,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y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e</w:t>
      </w:r>
      <w:r>
        <w:t>d</w:t>
      </w:r>
      <w:r>
        <w:t>.</w:t>
      </w:r>
    </w:p>
    <w:p>
      <w:pPr>
        <w:pStyle w:val="Heading3"/>
      </w:pPr>
      <w:r>
        <w:t>2</w:t>
      </w:r>
      <w:r>
        <w:t>.</w:t>
      </w:r>
      <w:r>
        <w:t>6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)</w:t>
      </w:r>
    </w:p>
    <w:p>
      <w:r>
        <w:t>M</w:t>
      </w:r>
      <w:r>
        <w:t>i</w:t>
      </w:r>
      <w:r>
        <w:t>d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rPr>
          <w:rFonts w:ascii="Courier New" w:hAnsi="Courier New"/>
        </w:rPr>
        <w:t>raw/06. DIDC SOP(국방 통합데이터 센터 예규)/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4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: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사</w:t>
      </w:r>
      <w:r>
        <w:t>이</w:t>
      </w:r>
      <w:r>
        <w:t>버</w:t>
      </w:r>
      <w:r>
        <w:t>방</w:t>
      </w:r>
      <w:r>
        <w:t>호</w:t>
      </w:r>
      <w:r>
        <w:t xml:space="preserve"> </w:t>
      </w:r>
      <w:r>
        <w:t>예</w:t>
      </w:r>
      <w:r>
        <w:t>규</w:t>
      </w:r>
      <w:r>
        <w:t xml:space="preserve"> </w:t>
      </w:r>
      <w:r>
        <w:t>(</w:t>
      </w:r>
      <w:r>
        <w:t>K</w:t>
      </w:r>
      <w:r>
        <w:t>R</w:t>
      </w:r>
      <w:r>
        <w:t xml:space="preserve"> </w:t>
      </w:r>
      <w:r>
        <w:t>+</w:t>
      </w:r>
      <w:r>
        <w:t xml:space="preserve"> </w:t>
      </w:r>
      <w:r>
        <w:t>E</w:t>
      </w:r>
      <w:r>
        <w:t>N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정</w:t>
      </w:r>
      <w:r>
        <w:t>보</w:t>
      </w:r>
      <w:r>
        <w:t>시</w:t>
      </w:r>
      <w:r>
        <w:t>스</w:t>
      </w:r>
      <w:r>
        <w:t>템</w:t>
      </w:r>
      <w:r>
        <w:t xml:space="preserve"> </w:t>
      </w:r>
      <w:r>
        <w:t>운</w:t>
      </w:r>
      <w:r>
        <w:t>영</w:t>
      </w:r>
      <w:r>
        <w:t>관</w:t>
      </w:r>
      <w:r>
        <w:t>리</w:t>
      </w:r>
      <w:r>
        <w:t xml:space="preserve"> </w:t>
      </w:r>
      <w:r>
        <w:t>예</w:t>
      </w:r>
      <w:r>
        <w:t>규</w:t>
      </w:r>
      <w:r>
        <w:t xml:space="preserve"> </w:t>
      </w:r>
      <w:r>
        <w:t>(</w:t>
      </w:r>
      <w:r>
        <w:t>K</w:t>
      </w:r>
      <w:r>
        <w:t>R</w:t>
      </w:r>
      <w:r>
        <w:t xml:space="preserve"> </w:t>
      </w:r>
      <w:r>
        <w:t>+</w:t>
      </w:r>
      <w:r>
        <w:t xml:space="preserve"> </w:t>
      </w:r>
      <w:r>
        <w:t>E</w:t>
      </w:r>
      <w:r>
        <w:t>N</w:t>
      </w:r>
      <w:r>
        <w:t>)</w:t>
      </w:r>
      <w:r>
        <w:t>.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1</w:t>
      </w:r>
      <w:r>
        <w:t>,</w:t>
      </w:r>
      <w:r>
        <w:t xml:space="preserve"> </w:t>
      </w:r>
      <w:r>
        <w:t>4</w:t>
      </w:r>
      <w:r>
        <w:t>,</w:t>
      </w:r>
      <w:r>
        <w:t xml:space="preserve"> </w:t>
      </w:r>
      <w:r>
        <w:t>6</w:t>
      </w:r>
      <w:r>
        <w:t xml:space="preserve"> </w:t>
      </w:r>
      <w:r>
        <w:t>—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>'</w:t>
      </w:r>
      <w:r>
        <w:t>s</w:t>
      </w:r>
      <w:r>
        <w:t xml:space="preserve"> </w:t>
      </w:r>
      <w:r>
        <w:t>o</w:t>
      </w:r>
      <w:r>
        <w:t>w</w:t>
      </w:r>
      <w:r>
        <w:t>n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P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>'</w:t>
      </w:r>
      <w:r>
        <w:t>s</w:t>
      </w:r>
      <w:r>
        <w:t xml:space="preserve"> </w:t>
      </w:r>
      <w:r>
        <w:t>r</w:t>
      </w:r>
      <w:r>
        <w:t>o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-</w:t>
      </w:r>
      <w:r>
        <w:t>u</w:t>
      </w:r>
      <w:r>
        <w:t>p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rPr>
          <w:rFonts w:ascii="Courier New" w:hAnsi="Courier New"/>
        </w:rPr>
        <w:t>wiki/entities/organizations/didc.md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;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</w:p>
    <w:p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0</w:t>
      </w:r>
      <w:r>
        <w:t>6</w:t>
      </w:r>
      <w:r>
        <w:t xml:space="preserve"> </w:t>
      </w:r>
      <w:r>
        <w:t>i</w:t>
      </w:r>
      <w:r>
        <w:t>n</w:t>
      </w:r>
      <w:r>
        <w:t>s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0</w:t>
      </w:r>
      <w:r>
        <w:t>4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0</w:t>
      </w:r>
      <w:r>
        <w:t>8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0</w:t>
      </w:r>
      <w:r>
        <w:t>7</w:t>
      </w:r>
      <w:r>
        <w:t xml:space="preserve"> </w:t>
      </w:r>
      <w:r>
        <w:t>—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l</w:t>
      </w:r>
      <w:r>
        <w:t>u</w:t>
      </w:r>
      <w:r>
        <w:t>s</w:t>
      </w:r>
      <w:r>
        <w:t>t</w:t>
      </w:r>
      <w:r>
        <w:t>e</w:t>
      </w:r>
      <w:r>
        <w:t>r</w:t>
      </w:r>
      <w:r>
        <w:t>"</w:t>
      </w:r>
      <w:r>
        <w:t xml:space="preserve"> </w:t>
      </w:r>
      <w:r>
        <w:t>(</w:t>
      </w:r>
      <w:r>
        <w:t>0</w:t>
      </w:r>
      <w:r>
        <w:t>4</w:t>
      </w:r>
      <w:r>
        <w:t>+</w:t>
      </w:r>
      <w:r>
        <w:t>0</w:t>
      </w:r>
      <w:r>
        <w:t>8</w:t>
      </w:r>
      <w:r>
        <w:t>+</w:t>
      </w:r>
      <w:r>
        <w:t>0</w:t>
      </w:r>
      <w:r>
        <w:t>6</w:t>
      </w:r>
      <w:r>
        <w:t>)</w:t>
      </w:r>
      <w:r>
        <w:t>.</w:t>
      </w:r>
    </w:p>
    <w:p>
      <w:pPr>
        <w:pStyle w:val="Heading3"/>
      </w:pPr>
      <w:r>
        <w:t>2</w:t>
      </w:r>
      <w:r>
        <w:t>.</w:t>
      </w:r>
      <w:r>
        <w:t>7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3</w:t>
      </w:r>
      <w:r>
        <w:t xml:space="preserve"> </w:t>
      </w:r>
      <w:r>
        <w:t>r</w:t>
      </w:r>
      <w:r>
        <w:t>e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)</w:t>
      </w:r>
    </w:p>
    <w:p>
      <w:r>
        <w:t>M</w:t>
      </w:r>
      <w:r>
        <w:t>y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(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o</w:t>
      </w:r>
      <w:r>
        <w:t>g</w:t>
      </w:r>
      <w:r>
        <w:t>s</w:t>
      </w:r>
      <w:r>
        <w:t>)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q</w:t>
      </w:r>
      <w:r>
        <w:t>u</w:t>
      </w:r>
      <w:r>
        <w:t>o</w:t>
      </w:r>
      <w:r>
        <w:t>t</w:t>
      </w:r>
      <w:r>
        <w:t>e</w:t>
      </w:r>
      <w:r>
        <w:t>s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3</w:t>
      </w:r>
      <w:r>
        <w:t xml:space="preserve"> </w:t>
      </w:r>
      <w:r>
        <w:t>(</w:t>
      </w:r>
      <w:r>
        <w:t>K</w:t>
      </w:r>
      <w:r>
        <w:t>a</w:t>
      </w:r>
      <w:r>
        <w:t>k</w:t>
      </w:r>
      <w:r>
        <w:t>a</w:t>
      </w:r>
      <w:r>
        <w:t>o</w:t>
      </w:r>
      <w:r>
        <w:t>T</w:t>
      </w:r>
      <w:r>
        <w:t>a</w:t>
      </w:r>
      <w:r>
        <w:t>l</w:t>
      </w:r>
      <w:r>
        <w:t>k</w:t>
      </w:r>
      <w:r>
        <w:t>)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g</w:t>
      </w:r>
      <w:r>
        <w:t>e</w:t>
      </w:r>
      <w:r>
        <w:t>n</w:t>
      </w:r>
      <w:r>
        <w:t>e</w:t>
      </w:r>
      <w:r>
        <w:t>r</w:t>
      </w:r>
      <w:r>
        <w:t>i</w:t>
      </w:r>
      <w:r>
        <w:t>c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"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w</w:t>
      </w:r>
      <w:r>
        <w:t>r</w:t>
      </w:r>
      <w:r>
        <w:t>o</w:t>
      </w:r>
      <w:r>
        <w:t>n</w:t>
      </w:r>
      <w:r>
        <w:t>g</w:t>
      </w:r>
      <w:r>
        <w:t>.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e</w:t>
      </w:r>
      <w:r>
        <w:t>d</w:t>
      </w:r>
      <w:r>
        <w:t>:</w:t>
      </w:r>
    </w:p>
    <w:p>
      <w:r>
        <w:rPr>
          <w:b/>
        </w:rPr>
        <w:t>raw/02 Individual recording logs — primary evidence spine.</w:t>
      </w:r>
    </w:p>
    <w:p>
      <w:pPr>
        <w:pStyle w:val="ListBullet"/>
      </w:pP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o</w:t>
      </w:r>
      <w:r>
        <w:t>r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m</w:t>
      </w:r>
      <w:r>
        <w:t>o</w:t>
      </w:r>
      <w:r>
        <w:t>n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p</w:t>
      </w:r>
      <w:r>
        <w:t>e</w:t>
      </w:r>
      <w:r>
        <w:t>o</w:t>
      </w:r>
      <w:r>
        <w:t>p</w:t>
      </w:r>
      <w:r>
        <w:t>l</w:t>
      </w:r>
      <w:r>
        <w:t>e</w:t>
      </w:r>
      <w:r>
        <w:t xml:space="preserve"> </w:t>
      </w:r>
      <w:r>
        <w:rPr>
          <w:b/>
        </w:rPr>
        <w:t>actually said and knew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2</w:t>
      </w:r>
      <w:r>
        <w:t>0</w:t>
      </w:r>
      <w:r>
        <w:t>1</w:t>
      </w:r>
      <w:r>
        <w:t>6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-</w:t>
      </w:r>
      <w:r>
        <w:t>u</w:t>
      </w:r>
      <w:r>
        <w:t>p</w:t>
      </w:r>
      <w:r>
        <w:t>.</w:t>
      </w:r>
    </w:p>
    <w:p>
      <w:pPr>
        <w:pStyle w:val="ListBullet"/>
      </w:pPr>
      <w:r>
        <w:t>F</w:t>
      </w:r>
      <w:r>
        <w:t>u</w:t>
      </w:r>
      <w:r>
        <w:t>n</w:t>
      </w:r>
      <w:r>
        <w:t>d</w:t>
      </w:r>
      <w:r>
        <w:t>a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0</w:t>
      </w:r>
      <w:r>
        <w:t>4</w:t>
      </w:r>
      <w:r>
        <w:t>/</w:t>
      </w:r>
      <w:r>
        <w:t>0</w:t>
      </w:r>
      <w:r>
        <w:t>6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(</w:t>
      </w:r>
      <w:r>
        <w:t>0</w:t>
      </w:r>
      <w:r>
        <w:t>5</w:t>
      </w:r>
      <w:r>
        <w:t xml:space="preserve"> </w:t>
      </w:r>
      <w:r>
        <w:t>M</w:t>
      </w:r>
      <w:r>
        <w:t>P</w:t>
      </w:r>
      <w:r>
        <w:t>O</w:t>
      </w:r>
      <w:r>
        <w:t>)</w:t>
      </w:r>
      <w:r>
        <w:t xml:space="preserve"> </w:t>
      </w:r>
      <w:r>
        <w:t>—</w:t>
      </w:r>
      <w:r>
        <w:t xml:space="preserve"> </w:t>
      </w:r>
      <w:r>
        <w:t>c</w:t>
      </w:r>
      <w:r>
        <w:t>a</w:t>
      </w:r>
      <w:r>
        <w:t>p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,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t>"</w:t>
      </w:r>
      <w:r>
        <w:t>K</w:t>
      </w:r>
      <w:r>
        <w:t>n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i</w:t>
      </w:r>
      <w:r>
        <w:t>p</w:t>
      </w:r>
      <w:r>
        <w:t>a</w:t>
      </w:r>
      <w:r>
        <w:t>t</w:t>
      </w:r>
      <w:r>
        <w:t>i</w:t>
      </w:r>
      <w:r>
        <w:t>o</w:t>
      </w:r>
      <w:r>
        <w:t>n</w:t>
      </w:r>
      <w:r>
        <w:t>"</w:t>
      </w:r>
      <w:r>
        <w:t xml:space="preserve"> </w:t>
      </w:r>
      <w:r>
        <w:t>(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6</w:t>
      </w:r>
      <w:r>
        <w:t xml:space="preserve"> </w:t>
      </w:r>
      <w:r>
        <w:t>f</w:t>
      </w:r>
      <w:r>
        <w:t>r</w:t>
      </w:r>
      <w:r>
        <w:t>a</w:t>
      </w:r>
      <w:r>
        <w:t>u</w:t>
      </w:r>
      <w:r>
        <w:t>d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o</w:t>
      </w:r>
      <w:r>
        <w:t>r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m</w:t>
      </w:r>
      <w:r>
        <w:t>o</w:t>
      </w:r>
      <w:r>
        <w:t>n</w:t>
      </w:r>
      <w:r>
        <w:t>y</w:t>
      </w:r>
      <w:r>
        <w:t>.</w:t>
      </w:r>
    </w:p>
    <w:p>
      <w:pPr>
        <w:pStyle w:val="ListBullet"/>
      </w:pPr>
      <w:r>
        <w:t>S</w:t>
      </w:r>
      <w:r>
        <w:t>i</w:t>
      </w:r>
      <w:r>
        <w:t>z</w:t>
      </w:r>
      <w:r>
        <w:t>e</w:t>
      </w:r>
      <w:r>
        <w:t>:</w:t>
      </w:r>
      <w:r>
        <w:t xml:space="preserve"> </w:t>
      </w:r>
      <w:r>
        <w:t>~</w:t>
      </w:r>
      <w:r>
        <w:t>3</w:t>
      </w:r>
      <w:r>
        <w:t>3</w:t>
      </w:r>
      <w:r>
        <w:t>,</w:t>
      </w:r>
      <w:r>
        <w:t>5</w:t>
      </w:r>
      <w:r>
        <w:t>7</w:t>
      </w:r>
      <w:r>
        <w:t>5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(</w:t>
      </w:r>
      <w:r>
        <w:t>K</w:t>
      </w:r>
      <w:r>
        <w:t>R</w:t>
      </w:r>
      <w:r>
        <w:t xml:space="preserve"> </w:t>
      </w:r>
      <w:r>
        <w:t>+</w:t>
      </w:r>
      <w:r>
        <w:t xml:space="preserve"> </w:t>
      </w:r>
      <w:r>
        <w:t>E</w:t>
      </w:r>
      <w:r>
        <w:t>N</w:t>
      </w:r>
      <w:r>
        <w:t>,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~</w:t>
      </w:r>
      <w:r>
        <w:t>1</w:t>
      </w:r>
      <w:r>
        <w:t>6</w:t>
      </w:r>
      <w:r>
        <w:t>,</w:t>
      </w:r>
      <w:r>
        <w:t>8</w:t>
      </w:r>
      <w:r>
        <w:t>0</w:t>
      </w:r>
      <w:r>
        <w:t>0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)</w:t>
      </w:r>
      <w:r>
        <w:t xml:space="preserve"> </w:t>
      </w:r>
      <w:r>
        <w:t>—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.</w:t>
      </w:r>
    </w:p>
    <w:p>
      <w:pPr>
        <w:pStyle w:val="ListBullet"/>
      </w:pP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0</w:t>
      </w:r>
      <w:r>
        <w:t>5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x</w:t>
      </w:r>
      <w:r>
        <w:t>h</w:t>
      </w:r>
      <w:r>
        <w:t>i</w:t>
      </w:r>
      <w:r>
        <w:t>b</w:t>
      </w:r>
      <w:r>
        <w:t>i</w:t>
      </w:r>
      <w:r>
        <w:t>t</w:t>
      </w:r>
      <w:r>
        <w:t>.</w:t>
      </w:r>
    </w:p>
    <w:p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r</w:t>
      </w:r>
      <w:r>
        <w:t>i</w:t>
      </w:r>
      <w:r>
        <w:t>t</w:t>
      </w:r>
      <w:r>
        <w:t>i</w:t>
      </w:r>
      <w:r>
        <w:t>q</w:t>
      </w:r>
      <w:r>
        <w:t>u</w:t>
      </w:r>
      <w:r>
        <w:t>e</w:t>
      </w:r>
      <w:r>
        <w:t>:</w:t>
      </w:r>
      <w:r>
        <w:t xml:space="preserve"> </w:t>
      </w:r>
      <w:r>
        <w:t>I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a</w:t>
      </w:r>
      <w:r>
        <w:t xml:space="preserve"> </w:t>
      </w:r>
      <w:r>
        <w:rPr>
          <w:b/>
        </w:rPr>
        <w:t>document-centric bias</w:t>
      </w:r>
      <w:r>
        <w:t xml:space="preserve"> </w:t>
      </w:r>
      <w:r>
        <w:t>—</w:t>
      </w:r>
      <w:r>
        <w:t xml:space="preserve"> </w:t>
      </w:r>
      <w:r>
        <w:t>t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 xml:space="preserve"> </w:t>
      </w:r>
      <w:r>
        <w:t>(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)</w:t>
      </w:r>
      <w:r>
        <w:t xml:space="preserve"> </w:t>
      </w:r>
      <w:r>
        <w:t>a</w:t>
      </w:r>
      <w:r>
        <w:t>s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r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l</w:t>
      </w:r>
      <w:r>
        <w:t>o</w:t>
      </w:r>
      <w:r>
        <w:t>w</w:t>
      </w:r>
      <w:r>
        <w:t>-</w:t>
      </w:r>
      <w:r>
        <w:t>v</w:t>
      </w:r>
      <w:r>
        <w:t>a</w:t>
      </w:r>
      <w:r>
        <w:t>l</w:t>
      </w:r>
      <w:r>
        <w:t>u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b</w:t>
      </w:r>
      <w:r>
        <w:t>i</w:t>
      </w:r>
      <w:r>
        <w:t>a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d</w:t>
      </w:r>
      <w:r>
        <w:t>a</w:t>
      </w:r>
      <w:r>
        <w:t>n</w:t>
      </w:r>
      <w:r>
        <w:t>g</w:t>
      </w:r>
      <w:r>
        <w:t>e</w:t>
      </w:r>
      <w:r>
        <w:t>r</w:t>
      </w:r>
      <w:r>
        <w:t>o</w:t>
      </w:r>
      <w:r>
        <w:t>u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i</w:t>
      </w:r>
      <w:r>
        <w:t>t</w:t>
      </w:r>
      <w:r>
        <w:t>u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-</w:t>
      </w:r>
      <w:r>
        <w:t>u</w:t>
      </w:r>
      <w:r>
        <w:t>p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>t</w:t>
      </w:r>
      <w:r>
        <w:t>e</w:t>
      </w:r>
      <w:r>
        <w:t>n</w:t>
      </w:r>
      <w:r>
        <w:t xml:space="preserve"> </w:t>
      </w:r>
      <w:r>
        <w:t>l</w:t>
      </w:r>
      <w:r>
        <w:t>i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b/>
        </w:rPr>
        <w:t>what was said but not written</w:t>
      </w:r>
      <w:r>
        <w:t>.</w:t>
      </w:r>
    </w:p>
    <w:p>
      <w:r>
        <w:rPr>
          <w:b/>
        </w:rPr>
        <w:t>raw/03 KakaoTalk data — Layer 5 specific rebuttal evidence.</w:t>
      </w:r>
    </w:p>
    <w:p>
      <w:pPr>
        <w:pStyle w:val="ListBullet"/>
      </w:pP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o</w:t>
      </w:r>
      <w:r>
        <w:t>w</w:t>
      </w:r>
      <w:r>
        <w:t>n</w:t>
      </w:r>
      <w:r>
        <w:t xml:space="preserve"> </w:t>
      </w:r>
      <w:r>
        <w:t>K</w:t>
      </w:r>
      <w:r>
        <w:t>a</w:t>
      </w:r>
      <w:r>
        <w:t>k</w:t>
      </w:r>
      <w:r>
        <w:t>a</w:t>
      </w:r>
      <w:r>
        <w:t>o</w:t>
      </w:r>
      <w:r>
        <w:t>T</w:t>
      </w:r>
      <w:r>
        <w:t>a</w:t>
      </w:r>
      <w:r>
        <w:t>l</w:t>
      </w:r>
      <w:r>
        <w:t>k</w:t>
      </w:r>
      <w:r>
        <w:t xml:space="preserve"> </w:t>
      </w:r>
      <w:r>
        <w:t>c</w:t>
      </w:r>
      <w:r>
        <w:t>h</w:t>
      </w:r>
      <w:r>
        <w:t>a</w:t>
      </w:r>
      <w:r>
        <w:t>t</w:t>
      </w:r>
      <w:r>
        <w:t xml:space="preserve"> </w:t>
      </w:r>
      <w:r>
        <w:t>l</w:t>
      </w:r>
      <w:r>
        <w:t>o</w:t>
      </w:r>
      <w:r>
        <w:t>g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국</w:t>
      </w:r>
      <w:r>
        <w:t>방</w:t>
      </w:r>
      <w:r>
        <w:t>전</w:t>
      </w:r>
      <w:r>
        <w:t>산</w:t>
      </w:r>
      <w:r>
        <w:t>정</w:t>
      </w:r>
      <w:r>
        <w:t>보</w:t>
      </w:r>
      <w:r>
        <w:t>원</w:t>
      </w:r>
      <w:r>
        <w:t xml:space="preserve"> </w:t>
      </w:r>
      <w:r>
        <w:t>행</w:t>
      </w:r>
      <w:r>
        <w:t>정</w:t>
      </w:r>
      <w:r>
        <w:t>정</w:t>
      </w:r>
      <w:r>
        <w:t>보</w:t>
      </w:r>
      <w:r>
        <w:t>화</w:t>
      </w:r>
      <w:r>
        <w:t>과</w:t>
      </w:r>
      <w:r>
        <w:t xml:space="preserve"> </w:t>
      </w:r>
      <w:r>
        <w:t>(</w:t>
      </w:r>
      <w:r>
        <w:t>2</w:t>
      </w:r>
      <w:r>
        <w:t>0</w:t>
      </w:r>
      <w:r>
        <w:t>1</w:t>
      </w:r>
      <w:r>
        <w:t>9</w:t>
      </w:r>
      <w:r>
        <w:t>-</w:t>
      </w:r>
      <w:r>
        <w:t>0</w:t>
      </w:r>
      <w:r>
        <w:t>3</w:t>
      </w:r>
      <w:r>
        <w:t>-</w:t>
      </w:r>
      <w:r>
        <w:t>0</w:t>
      </w:r>
      <w:r>
        <w:t>7</w:t>
      </w:r>
      <w:r>
        <w:t xml:space="preserve"> </w:t>
      </w:r>
      <w:r>
        <w:t>t</w:t>
      </w:r>
      <w:r>
        <w:t>o</w:t>
      </w:r>
      <w:r>
        <w:t xml:space="preserve"> </w:t>
      </w:r>
      <w:r>
        <w:t>2</w:t>
      </w:r>
      <w:r>
        <w:t>0</w:t>
      </w:r>
      <w:r>
        <w:t>2</w:t>
      </w:r>
      <w:r>
        <w:t>3</w:t>
      </w:r>
      <w:r>
        <w:t>-</w:t>
      </w:r>
      <w:r>
        <w:t>0</w:t>
      </w:r>
      <w:r>
        <w:t>3</w:t>
      </w:r>
      <w:r>
        <w:t>-</w:t>
      </w:r>
      <w:r>
        <w:t>2</w:t>
      </w:r>
      <w:r>
        <w:t>5</w:t>
      </w:r>
      <w:r>
        <w:t>,</w:t>
      </w:r>
      <w:r>
        <w:t xml:space="preserve"> </w:t>
      </w:r>
      <w:r>
        <w:t>4</w:t>
      </w:r>
      <w:r>
        <w:t xml:space="preserve"> </w:t>
      </w:r>
      <w:r>
        <w:t>y</w:t>
      </w:r>
      <w:r>
        <w:t>e</w:t>
      </w:r>
      <w:r>
        <w:t>a</w:t>
      </w:r>
      <w:r>
        <w:t>r</w:t>
      </w:r>
      <w:r>
        <w:t>s</w:t>
      </w:r>
      <w:r>
        <w:t>)</w:t>
      </w:r>
      <w:r>
        <w:t>.</w:t>
      </w:r>
    </w:p>
    <w:p>
      <w:pPr>
        <w:pStyle w:val="ListBullet"/>
      </w:pP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n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s</w:t>
      </w:r>
      <w:r>
        <w:t>h</w:t>
      </w:r>
      <w:r>
        <w:t>i</w:t>
      </w:r>
      <w:r>
        <w:t>f</w:t>
      </w:r>
      <w:r>
        <w:t>t</w:t>
      </w:r>
      <w:r>
        <w:t>s</w:t>
      </w:r>
      <w:r>
        <w:t>,</w:t>
      </w:r>
      <w:r>
        <w:t xml:space="preserve"> </w:t>
      </w:r>
      <w:r>
        <w:t>v</w:t>
      </w:r>
      <w:r>
        <w:t>a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b</w:t>
      </w:r>
      <w:r>
        <w:t>u</w:t>
      </w:r>
      <w:r>
        <w:t>s</w:t>
      </w:r>
      <w:r>
        <w:t>i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r</w:t>
      </w:r>
      <w:r>
        <w:t>i</w:t>
      </w:r>
      <w:r>
        <w:t>p</w:t>
      </w:r>
      <w:r>
        <w:t>s</w:t>
      </w:r>
      <w:r>
        <w:t xml:space="preserve"> </w:t>
      </w:r>
      <w:r>
        <w:t>—</w:t>
      </w:r>
      <w:r>
        <w:t xml:space="preserve"> </w:t>
      </w:r>
      <w:r>
        <w:t>d</w:t>
      </w:r>
      <w:r>
        <w:t>a</w:t>
      </w:r>
      <w:r>
        <w:t>i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.</w:t>
      </w:r>
    </w:p>
    <w:p>
      <w:pPr>
        <w:pStyle w:val="ListBullet"/>
      </w:pP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:</w:t>
      </w:r>
      <w:r>
        <w:t xml:space="preserve"> </w:t>
      </w:r>
      <w:r>
        <w:rPr>
          <w:b/>
        </w:rPr>
        <w:t>rebut the false 갑질 (power abuse) report</w:t>
      </w:r>
      <w:r>
        <w:t xml:space="preserve"> </w:t>
      </w:r>
      <w:r>
        <w:t>o</w:t>
      </w:r>
      <w:r>
        <w:t>f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5</w:t>
      </w:r>
      <w:r>
        <w:t>.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u</w:t>
      </w:r>
      <w:r>
        <w:t>b</w:t>
      </w:r>
      <w:r>
        <w:t>o</w:t>
      </w:r>
      <w:r>
        <w:t>r</w:t>
      </w:r>
      <w:r>
        <w:t>d</w:t>
      </w:r>
      <w:r>
        <w:t>i</w:t>
      </w:r>
      <w:r>
        <w:t>n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b</w:t>
      </w:r>
      <w:r>
        <w:t>u</w:t>
      </w:r>
      <w:r>
        <w:t>s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s</w:t>
      </w:r>
      <w:r>
        <w:t>.</w:t>
      </w:r>
    </w:p>
    <w:p>
      <w:pPr>
        <w:pStyle w:val="ListBullet"/>
      </w:pPr>
      <w:r>
        <w:t>N</w:t>
      </w:r>
      <w:r>
        <w:t>o</w:t>
      </w:r>
      <w:r>
        <w:t>t</w:t>
      </w:r>
      <w:r>
        <w:t xml:space="preserve"> </w:t>
      </w:r>
      <w:r>
        <w:t>"</w:t>
      </w:r>
      <w:r>
        <w:t>g</w:t>
      </w:r>
      <w:r>
        <w:t>e</w:t>
      </w:r>
      <w:r>
        <w:t>n</w:t>
      </w:r>
      <w:r>
        <w:t>e</w:t>
      </w:r>
      <w:r>
        <w:t>r</w:t>
      </w:r>
      <w:r>
        <w:t>i</w:t>
      </w:r>
      <w:r>
        <w:t>c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"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t</w:t>
      </w:r>
      <w:r>
        <w:t>t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h</w:t>
      </w:r>
      <w:r>
        <w:t>i</w:t>
      </w:r>
      <w:r>
        <w:t>b</w:t>
      </w:r>
      <w:r>
        <w:t>i</w:t>
      </w:r>
      <w:r>
        <w:t>t</w:t>
      </w:r>
      <w:r>
        <w:t>.</w:t>
      </w:r>
    </w:p>
    <w:p>
      <w:r>
        <w:rPr>
          <w:b/>
        </w:rPr>
        <w:t>Result: 7-type evidentiary architecture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u</w:t>
      </w:r>
      <w:r>
        <w:t>s</w:t>
      </w:r>
      <w:r>
        <w:t>s</w:t>
      </w:r>
      <w:r>
        <w:t>i</w:t>
      </w:r>
      <w:r>
        <w:t>o</w:t>
      </w:r>
      <w:r>
        <w:t>n</w:t>
      </w:r>
      <w:r>
        <w:t>:</w:t>
      </w:r>
    </w:p>
    <w:p>
      <w:pPr>
        <w:pStyle w:val="ListNumber"/>
      </w:pPr>
      <w:r>
        <w:t>L</w:t>
      </w:r>
      <w:r>
        <w:t>a</w:t>
      </w:r>
      <w:r>
        <w:t>w</w:t>
      </w:r>
      <w:r>
        <w:t xml:space="preserve"> </w:t>
      </w:r>
      <w:r>
        <w:t>&amp;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0</w:t>
      </w:r>
      <w:r>
        <w:t>4</w:t>
      </w:r>
      <w:r>
        <w:t>)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>-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-</w:t>
      </w:r>
      <w:r>
        <w:t>h</w:t>
      </w:r>
      <w:r>
        <w:t>a</w:t>
      </w:r>
      <w:r>
        <w:t>v</w:t>
      </w:r>
      <w:r>
        <w:t>e</w:t>
      </w:r>
      <w:r>
        <w:t>-</w:t>
      </w:r>
      <w:r>
        <w:t>h</w:t>
      </w:r>
      <w:r>
        <w:t>a</w:t>
      </w:r>
      <w:r>
        <w:t>p</w:t>
      </w:r>
      <w:r>
        <w:t>p</w:t>
      </w:r>
      <w:r>
        <w:t>e</w:t>
      </w:r>
      <w:r>
        <w:t>n</w:t>
      </w:r>
      <w:r>
        <w:t>e</w:t>
      </w:r>
      <w:r>
        <w:t>d</w:t>
      </w:r>
    </w:p>
    <w:p>
      <w:pPr>
        <w:pStyle w:val="ListNumber"/>
      </w:pP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 xml:space="preserve"> </w:t>
      </w:r>
      <w:r>
        <w:t>(</w:t>
      </w:r>
      <w:r>
        <w:t>0</w:t>
      </w:r>
      <w:r>
        <w:t>6</w:t>
      </w:r>
      <w:r>
        <w:t>)</w:t>
      </w:r>
      <w:r>
        <w:t xml:space="preserve"> </w:t>
      </w:r>
      <w:r>
        <w:t>—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s</w:t>
      </w:r>
    </w:p>
    <w:p>
      <w:pPr>
        <w:pStyle w:val="ListNumber"/>
      </w:pP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0</w:t>
      </w:r>
      <w:r>
        <w:t>7</w:t>
      </w:r>
      <w:r>
        <w:t>)</w:t>
      </w:r>
      <w:r>
        <w:t xml:space="preserve"> </w:t>
      </w:r>
      <w:r>
        <w:t>—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</w:p>
    <w:p>
      <w:pPr>
        <w:pStyle w:val="ListNumber"/>
      </w:pPr>
      <w:r>
        <w:rPr>
          <w:b/>
        </w:rPr>
        <w:t>Recording logs (02) — oral testimony (primary)</w:t>
      </w:r>
    </w:p>
    <w:p>
      <w:pPr>
        <w:pStyle w:val="ListNumber"/>
      </w:pPr>
      <w:r>
        <w:t>M</w:t>
      </w:r>
      <w:r>
        <w:t>P</w:t>
      </w:r>
      <w:r>
        <w:t>O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0</w:t>
      </w:r>
      <w:r>
        <w:t>5</w:t>
      </w:r>
      <w:r>
        <w:t>)</w:t>
      </w:r>
      <w:r>
        <w:t xml:space="preserve"> </w:t>
      </w:r>
      <w:r>
        <w:t>—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>/</w:t>
      </w:r>
      <w:r>
        <w:t>e</w:t>
      </w:r>
      <w:r>
        <w:t>d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</w:p>
    <w:p>
      <w:pPr>
        <w:pStyle w:val="ListNumber"/>
      </w:pPr>
      <w:r>
        <w:t>B</w:t>
      </w:r>
      <w:r>
        <w:t>o</w:t>
      </w:r>
      <w:r>
        <w:t>o</w:t>
      </w:r>
      <w:r>
        <w:t>k</w:t>
      </w:r>
      <w:r>
        <w:t xml:space="preserve"> </w:t>
      </w:r>
      <w:r>
        <w:t>(</w:t>
      </w:r>
      <w:r>
        <w:t>0</w:t>
      </w:r>
      <w:r>
        <w:t>1</w:t>
      </w:r>
      <w:r>
        <w:t>)</w:t>
      </w:r>
      <w:r>
        <w:t xml:space="preserve"> </w:t>
      </w:r>
      <w:r>
        <w:t>—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</w:p>
    <w:p>
      <w:pPr>
        <w:pStyle w:val="ListNumber"/>
      </w:pPr>
      <w:r>
        <w:rPr>
          <w:b/>
        </w:rPr>
        <w:t>KakaoTalk (03) — contemporaneous communication (Layer 5 specific)</w:t>
      </w:r>
    </w:p>
    <w:p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3</w:t>
      </w:r>
      <w:r>
        <w:t>–</w:t>
      </w:r>
      <w:r>
        <w:t>5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  <w:r>
        <w:t>.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w</w:t>
      </w:r>
      <w:r>
        <w:t>e</w:t>
      </w:r>
      <w:r>
        <w:t>a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a</w:t>
      </w:r>
      <w:r>
        <w:t>r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.</w:t>
      </w:r>
    </w:p>
    <w:p>
      <w:r>
        <w:t>R</w:t>
      </w:r>
      <w:r>
        <w:t>e</w:t>
      </w:r>
      <w:r>
        <w:t>v</w:t>
      </w:r>
      <w:r>
        <w:t>i</w:t>
      </w:r>
      <w:r>
        <w:t>s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0</w:t>
      </w:r>
      <w:r>
        <w:t>4</w:t>
      </w:r>
      <w:r>
        <w:t xml:space="preserve"> </w:t>
      </w:r>
      <w:r>
        <w:t>→</w:t>
      </w:r>
      <w:r>
        <w:t xml:space="preserve"> </w:t>
      </w:r>
      <w:r>
        <w:t>0</w:t>
      </w:r>
      <w:r>
        <w:t>8</w:t>
      </w:r>
      <w:r>
        <w:t xml:space="preserve"> </w:t>
      </w:r>
      <w:r>
        <w:t>→</w:t>
      </w:r>
      <w:r>
        <w:t xml:space="preserve"> </w:t>
      </w:r>
      <w:r>
        <w:t>0</w:t>
      </w:r>
      <w:r>
        <w:t>6</w:t>
      </w:r>
      <w:r>
        <w:t xml:space="preserve"> </w:t>
      </w:r>
      <w:r>
        <w:t>→</w:t>
      </w:r>
      <w:r>
        <w:t xml:space="preserve"> </w:t>
      </w:r>
      <w:r>
        <w:t>0</w:t>
      </w:r>
      <w:r>
        <w:t>7</w:t>
      </w:r>
      <w:r>
        <w:t xml:space="preserve"> </w:t>
      </w:r>
      <w:r>
        <w:t>→</w:t>
      </w:r>
      <w:r>
        <w:t xml:space="preserve"> </w:t>
      </w:r>
      <w:r>
        <w:t>0</w:t>
      </w:r>
      <w:r>
        <w:t>2</w:t>
      </w:r>
      <w:r>
        <w:t xml:space="preserve"> </w:t>
      </w:r>
      <w:r>
        <w:t>→</w:t>
      </w:r>
      <w:r>
        <w:t xml:space="preserve"> </w:t>
      </w:r>
      <w:r>
        <w:t>0</w:t>
      </w:r>
      <w:r>
        <w:t>5</w:t>
      </w:r>
      <w:r>
        <w:t xml:space="preserve"> </w:t>
      </w:r>
      <w:r>
        <w:t>→</w:t>
      </w:r>
      <w:r>
        <w:t xml:space="preserve"> </w:t>
      </w:r>
      <w:r>
        <w:t>0</w:t>
      </w:r>
      <w:r>
        <w:t>1</w:t>
      </w:r>
      <w:r>
        <w:t xml:space="preserve"> </w:t>
      </w:r>
      <w:r>
        <w:t>(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)</w:t>
      </w:r>
      <w:r>
        <w:t xml:space="preserve"> </w:t>
      </w:r>
      <w:r>
        <w:t>→</w:t>
      </w:r>
      <w:r>
        <w:t xml:space="preserve"> </w:t>
      </w:r>
      <w:r>
        <w:t>0</w:t>
      </w:r>
      <w:r>
        <w:t>3</w:t>
      </w:r>
      <w:r>
        <w:t>.</w:t>
      </w:r>
    </w:p>
    <w:p>
      <w:pPr>
        <w:pStyle w:val="Heading3"/>
      </w:pPr>
      <w:r>
        <w:t>2</w:t>
      </w:r>
      <w:r>
        <w:t>.</w:t>
      </w:r>
      <w:r>
        <w:t>8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7</w:t>
      </w:r>
      <w:r>
        <w:t xml:space="preserve"> </w:t>
      </w:r>
      <w:r>
        <w:t>O</w:t>
      </w:r>
      <w:r>
        <w:t>C</w:t>
      </w:r>
      <w:r>
        <w:t>R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 xml:space="preserve"> </w:t>
      </w:r>
      <w:r>
        <w:t>—</w:t>
      </w:r>
      <w:r>
        <w:t xml:space="preserve"> </w:t>
      </w:r>
      <w:r>
        <w:t>B</w:t>
      </w:r>
      <w:r>
        <w:t>a</w:t>
      </w:r>
      <w:r>
        <w:t>t</w:t>
      </w:r>
      <w:r>
        <w:t>e</w:t>
      </w:r>
      <w:r>
        <w:t>s</w:t>
      </w:r>
      <w:r>
        <w:t>-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 xml:space="preserve"> </w:t>
      </w:r>
      <w:r>
        <w:t>(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)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O</w:t>
      </w:r>
      <w:r>
        <w:t>C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7</w:t>
      </w:r>
      <w:r>
        <w:t>.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1</w:t>
      </w:r>
      <w:r>
        <w:t>3</w:t>
      </w:r>
      <w:r>
        <w:t>,</w:t>
      </w:r>
      <w:r>
        <w:t>4</w:t>
      </w:r>
      <w:r>
        <w:t>9</w:t>
      </w:r>
      <w:r>
        <w:t>5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,</w:t>
      </w:r>
      <w:r>
        <w:t xml:space="preserve"> </w:t>
      </w:r>
      <w:r>
        <w:t>4</w:t>
      </w:r>
      <w:r>
        <w:t>G</w:t>
      </w:r>
      <w:r>
        <w:t>B</w:t>
      </w:r>
      <w:r>
        <w:t>+</w:t>
      </w:r>
      <w:r>
        <w:t>)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a</w:t>
      </w:r>
      <w:r>
        <w:t>v</w:t>
      </w:r>
      <w:r>
        <w:t>o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-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>.</w:t>
      </w:r>
    </w:p>
    <w:p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b</w:t>
      </w:r>
      <w:r>
        <w:t>a</w:t>
      </w:r>
      <w:r>
        <w:t>s</w:t>
      </w:r>
      <w:r>
        <w:t>i</w:t>
      </w:r>
      <w:r>
        <w:t>s</w:t>
      </w:r>
      <w:r>
        <w:t xml:space="preserve"> </w:t>
      </w:r>
      <w:r>
        <w:t>(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)</w:t>
      </w:r>
      <w:r>
        <w:t>:</w:t>
      </w:r>
    </w:p>
    <w:p>
      <w:pPr>
        <w:pStyle w:val="ListBullet"/>
      </w:pPr>
      <w:r>
        <w:t>E</w:t>
      </w:r>
      <w:r>
        <w:t>a</w:t>
      </w:r>
      <w:r>
        <w:t>c</w:t>
      </w:r>
      <w:r>
        <w:t>h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d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s</w:t>
      </w:r>
      <w:r>
        <w:t>t</w:t>
      </w:r>
      <w:r>
        <w:t>a</w:t>
      </w:r>
      <w:r>
        <w:t>m</w:t>
      </w:r>
      <w:r>
        <w:t>p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</w:p>
    <w:p>
      <w:pPr>
        <w:pStyle w:val="ListBullet"/>
      </w:pPr>
      <w:r>
        <w:t>S</w:t>
      </w:r>
      <w:r>
        <w:t>t</w:t>
      </w:r>
      <w:r>
        <w:t>a</w:t>
      </w:r>
      <w:r>
        <w:t>m</w:t>
      </w:r>
      <w:r>
        <w:t>p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P</w:t>
      </w:r>
      <w:r>
        <w:t>D</w:t>
      </w:r>
      <w:r>
        <w:t>F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n</w:t>
      </w:r>
      <w:r>
        <w:t>o</w:t>
      </w:r>
      <w:r>
        <w:t>t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l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)</w:t>
      </w:r>
    </w:p>
    <w:p>
      <w:pPr>
        <w:pStyle w:val="ListBullet"/>
      </w:pP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rPr>
          <w:b/>
        </w:rPr>
        <w:t>text-searchable within the PDF</w:t>
      </w:r>
      <w:r>
        <w:t xml:space="preserve"> </w:t>
      </w:r>
      <w:r>
        <w:t>—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B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</w:p>
    <w:p>
      <w:pPr>
        <w:pStyle w:val="ListBullet"/>
      </w:pP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e</w:t>
      </w:r>
      <w:r>
        <w:t>n</w:t>
      </w:r>
      <w:r>
        <w:t>d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l</w:t>
      </w:r>
      <w:r>
        <w:t>a</w:t>
      </w:r>
      <w:r>
        <w:t>y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  <w:r>
        <w:t xml:space="preserve"> </w:t>
      </w:r>
      <w:r>
        <w:t>w</w:t>
      </w:r>
      <w:r>
        <w:t>a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a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r>
        <w:rPr>
          <w:b/>
        </w:rPr>
        <w:t>Decision: skip OCR for raw/07.</w:t>
      </w:r>
    </w:p>
    <w:p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i</w:t>
      </w:r>
      <w:r>
        <w:t>n</w:t>
      </w:r>
      <w:r>
        <w:t>g</w:t>
      </w:r>
      <w:r>
        <w:t>:</w:t>
      </w:r>
    </w:p>
    <w:p>
      <w:pPr>
        <w:pStyle w:val="ListNumber"/>
      </w:pPr>
      <w:r>
        <w:rPr>
          <w:b/>
        </w:rPr>
        <w:t>Evidence value is in the image itself.</w:t>
      </w:r>
      <w:r>
        <w:t xml:space="preserve"> </w:t>
      </w:r>
      <w:r>
        <w:t>C</w:t>
      </w:r>
      <w:r>
        <w:t>o</w:t>
      </w:r>
      <w:r>
        <w:t>u</w:t>
      </w:r>
      <w:r>
        <w:t>r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r</w:t>
      </w:r>
      <w:r>
        <w:t>u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O</w:t>
      </w:r>
      <w:r>
        <w:t>C</w:t>
      </w:r>
      <w:r>
        <w:t>R</w:t>
      </w:r>
      <w:r>
        <w:t>-</w:t>
      </w:r>
      <w:r>
        <w:t>r</w:t>
      </w:r>
      <w:r>
        <w:t>e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.</w:t>
      </w:r>
      <w:r>
        <w:t xml:space="preserve"> </w:t>
      </w:r>
      <w:r>
        <w:t>O</w:t>
      </w:r>
      <w:r>
        <w:t>C</w:t>
      </w:r>
      <w:r>
        <w:t>R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h</w:t>
      </w:r>
      <w:r>
        <w:t>a</w:t>
      </w:r>
      <w:r>
        <w:t>l</w:t>
      </w:r>
      <w:r>
        <w:t>l</w:t>
      </w:r>
      <w:r>
        <w:t>e</w:t>
      </w:r>
      <w:r>
        <w:t>n</w:t>
      </w:r>
      <w:r>
        <w:t>g</w:t>
      </w:r>
      <w:r>
        <w:t>e</w:t>
      </w:r>
      <w:r>
        <w:t>s</w:t>
      </w:r>
      <w:r>
        <w:t>.</w:t>
      </w:r>
    </w:p>
    <w:p>
      <w:pPr>
        <w:pStyle w:val="ListNumber"/>
      </w:pPr>
      <w:r>
        <w:rPr>
          <w:b/>
        </w:rPr>
        <w:t>Bates numbering is the industry-standard pattern.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.</w:t>
      </w:r>
      <w:r>
        <w:t xml:space="preserve"> </w:t>
      </w:r>
      <w:r>
        <w:t>N</w:t>
      </w:r>
      <w:r>
        <w:t>o</w:t>
      </w:r>
      <w:r>
        <w:t xml:space="preserve"> </w:t>
      </w:r>
      <w:r>
        <w:t>O</w:t>
      </w:r>
      <w:r>
        <w:t>C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—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>.</w:t>
      </w:r>
    </w:p>
    <w:p>
      <w:pPr>
        <w:pStyle w:val="ListNumber"/>
      </w:pPr>
      <w:r>
        <w:rPr>
          <w:b/>
        </w:rPr>
        <w:t>The mapping already partially exists.</w:t>
      </w:r>
      <w:r>
        <w:t xml:space="preserve"> </w:t>
      </w:r>
      <w:r>
        <w:rPr>
          <w:rFonts w:ascii="Courier New" w:hAnsi="Courier New"/>
        </w:rPr>
        <w:t>../defense-kg-platform/kg/evidence_record_mapping.json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m</w:t>
      </w:r>
      <w:r>
        <w:t>a</w:t>
      </w:r>
      <w:r>
        <w:t>p</w:t>
      </w:r>
      <w:r>
        <w:t>s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 xml:space="preserve"> </w:t>
      </w:r>
      <w:r>
        <w:t>→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+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>s</w:t>
      </w:r>
      <w:r>
        <w:t>.</w:t>
      </w:r>
      <w:r>
        <w:t xml:space="preserve"> </w:t>
      </w:r>
      <w:r>
        <w:t>F</w:t>
      </w:r>
      <w:r>
        <w:t>i</w:t>
      </w:r>
      <w:r>
        <w:t>n</w:t>
      </w:r>
      <w:r>
        <w:t>e</w:t>
      </w:r>
      <w:r>
        <w:t>-</w:t>
      </w:r>
      <w:r>
        <w:t>g</w:t>
      </w:r>
      <w:r>
        <w:t>r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m</w:t>
      </w:r>
      <w:r>
        <w:t>e</w:t>
      </w:r>
      <w:r>
        <w:t>r</w:t>
      </w:r>
      <w:r>
        <w:t>g</w:t>
      </w:r>
      <w:r>
        <w:t>e</w:t>
      </w:r>
      <w:r>
        <w:t>s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D</w:t>
      </w:r>
      <w:r>
        <w:t>F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.</w:t>
      </w:r>
    </w:p>
    <w:p>
      <w:pPr>
        <w:pStyle w:val="ListNumber"/>
      </w:pPr>
      <w:r>
        <w:rPr>
          <w:b/>
        </w:rPr>
        <w:t>Display is delegated to Phase B / Angular UI.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(</w:t>
      </w:r>
      <w:r>
        <w:rPr>
          <w:rFonts w:ascii="Courier New" w:hAnsi="Courier New"/>
        </w:rPr>
        <w:t>Record No. 10,347</w:t>
      </w:r>
      <w:r>
        <w:t>)</w:t>
      </w:r>
      <w:r>
        <w:t>,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K</w:t>
      </w:r>
      <w:r>
        <w:t>G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e</w:t>
      </w:r>
      <w:r>
        <w:t>s</w:t>
      </w:r>
      <w:r>
        <w:t xml:space="preserve"> </w:t>
      </w:r>
      <w:r>
        <w:rPr>
          <w:rFonts w:ascii="Courier New" w:hAnsi="Courier New"/>
        </w:rPr>
        <w:t>:Evidence {docPage: 10347, file: ...}</w:t>
      </w:r>
      <w:r>
        <w:t>,</w:t>
      </w:r>
      <w:r>
        <w:t xml:space="preserve"> 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U</w:t>
      </w:r>
      <w:r>
        <w:t>I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D</w:t>
      </w:r>
      <w:r>
        <w:t>F</w:t>
      </w:r>
      <w:r>
        <w:t xml:space="preserve"> 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.</w:t>
      </w:r>
      <w:r>
        <w:t xml:space="preserve"> </w:t>
      </w:r>
      <w:r>
        <w:t>N</w:t>
      </w:r>
      <w:r>
        <w:t>o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.</w:t>
      </w:r>
    </w:p>
    <w:p>
      <w:pPr>
        <w:pStyle w:val="ListNumber"/>
      </w:pPr>
      <w:r>
        <w:rPr>
          <w:b/>
        </w:rPr>
        <w:t>4GB+ OCR cost is disproportionate to benefit.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I</w:t>
      </w:r>
      <w:r>
        <w:t>,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O</w:t>
      </w:r>
      <w:r>
        <w:t>C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1</w:t>
      </w:r>
      <w:r>
        <w:t>3</w:t>
      </w:r>
      <w:r>
        <w:t>,</w:t>
      </w:r>
      <w:r>
        <w:t>4</w:t>
      </w:r>
      <w:r>
        <w:t>9</w:t>
      </w:r>
      <w:r>
        <w:t>5</w:t>
      </w:r>
      <w:r>
        <w:t xml:space="preserve"> </w:t>
      </w:r>
      <w:r>
        <w:t>K</w:t>
      </w:r>
      <w:r>
        <w:t>o</w:t>
      </w:r>
      <w:r>
        <w:t>r</w:t>
      </w:r>
      <w:r>
        <w:t>e</w:t>
      </w:r>
      <w:r>
        <w:t>a</w:t>
      </w:r>
      <w:r>
        <w:t>n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l</w:t>
      </w:r>
      <w:r>
        <w:t>o</w:t>
      </w:r>
      <w:r>
        <w:t>w</w:t>
      </w:r>
      <w:r>
        <w:t>-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(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a</w:t>
      </w:r>
      <w:r>
        <w:t>g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)</w:t>
      </w:r>
      <w:r>
        <w:t>.</w:t>
      </w:r>
    </w:p>
    <w:p>
      <w:r>
        <w:rPr>
          <w:b/>
        </w:rPr>
        <w:t>Exception: on-demand tier-2 OCR.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'</w:t>
      </w:r>
      <w:r>
        <w:t>s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a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피</w:t>
      </w:r>
      <w:r>
        <w:t>의</w:t>
      </w:r>
      <w:r>
        <w:t>자</w:t>
      </w:r>
      <w:r>
        <w:t>신</w:t>
      </w:r>
      <w:r>
        <w:t>문</w:t>
      </w:r>
      <w:r>
        <w:t>조</w:t>
      </w:r>
      <w:r>
        <w:t>서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c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P</w:t>
      </w:r>
      <w:r>
        <w:t>O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연</w:t>
      </w:r>
      <w:r>
        <w:t>구</w:t>
      </w:r>
      <w:r>
        <w:t>보</w:t>
      </w:r>
      <w:r>
        <w:t>고</w:t>
      </w:r>
      <w:r>
        <w:t>서</w:t>
      </w:r>
      <w:r>
        <w:t xml:space="preserve"> </w:t>
      </w: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U</w:t>
      </w:r>
      <w:r>
        <w:t>S</w:t>
      </w:r>
      <w:r>
        <w:t xml:space="preserve"> </w:t>
      </w:r>
      <w:r>
        <w:t>D</w:t>
      </w:r>
      <w:r>
        <w:t>o</w:t>
      </w:r>
      <w:r>
        <w:t>D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,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'</w:t>
      </w:r>
      <w:r>
        <w:t>s</w:t>
      </w:r>
      <w:r>
        <w:t xml:space="preserve"> </w:t>
      </w:r>
      <w:r>
        <w:rPr>
          <w:rFonts w:ascii="Courier New" w:hAnsi="Courier New"/>
        </w:rPr>
        <w:t>02b_ocr_document_ai.py</w:t>
      </w:r>
      <w:r>
        <w:t xml:space="preserve"> </w:t>
      </w:r>
      <w:r>
        <w:t>(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I</w:t>
      </w:r>
      <w:r>
        <w:t>)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k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>: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>-</w:t>
      </w:r>
      <w:r>
        <w:t>0</w:t>
      </w:r>
      <w:r>
        <w:t xml:space="preserve"> </w:t>
      </w:r>
      <w:r>
        <w:t>(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9</w:t>
      </w:r>
      <w:r>
        <w:t>9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>s</w:t>
      </w:r>
      <w:r>
        <w:t>)</w:t>
      </w:r>
      <w:r>
        <w:t xml:space="preserve"> </w:t>
      </w:r>
      <w:r>
        <w:t>+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>-</w:t>
      </w:r>
      <w:r>
        <w:t>1</w:t>
      </w:r>
      <w:r>
        <w:t xml:space="preserve"> </w:t>
      </w:r>
      <w:r>
        <w:t>(</w:t>
      </w:r>
      <w:r>
        <w:t>P</w:t>
      </w:r>
      <w:r>
        <w:t>D</w:t>
      </w:r>
      <w:r>
        <w:t>F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)</w:t>
      </w:r>
      <w:r>
        <w:t xml:space="preserve"> </w:t>
      </w:r>
      <w:r>
        <w:t>+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>-</w:t>
      </w:r>
      <w:r>
        <w:t>2</w:t>
      </w:r>
      <w:r>
        <w:t xml:space="preserve"> </w:t>
      </w:r>
      <w:r>
        <w:t>(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I</w:t>
      </w:r>
      <w:r>
        <w:t xml:space="preserve"> 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>)</w:t>
      </w:r>
      <w:r>
        <w:t>.</w:t>
      </w:r>
    </w:p>
    <w:p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O</w:t>
      </w:r>
      <w:r>
        <w:t>C</w:t>
      </w:r>
      <w:r>
        <w:t>R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(</w:t>
      </w:r>
      <w:r>
        <w:t>p</w:t>
      </w:r>
      <w:r>
        <w:t>e</w:t>
      </w:r>
      <w:r>
        <w:t>r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)</w:t>
      </w:r>
      <w:r>
        <w:t>:</w:t>
      </w:r>
      <w:r>
        <w:t xml:space="preserve"> </w:t>
      </w:r>
      <w:r>
        <w:rPr>
          <w:rFonts w:ascii="Courier New" w:hAnsi="Courier New"/>
        </w:rPr>
        <w:t>defense-kg-platform/pipeline/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rPr>
          <w:rFonts w:ascii="Courier New" w:hAnsi="Courier New"/>
        </w:rPr>
        <w:t>02b_ocr_document_ai.py</w:t>
      </w:r>
      <w:r>
        <w:t xml:space="preserve"> </w:t>
      </w:r>
      <w:r>
        <w:t>(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I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rPr>
          <w:rFonts w:ascii="Courier New" w:hAnsi="Courier New"/>
        </w:rPr>
        <w:t>f9a24f4c113d6e34</w:t>
      </w:r>
      <w:r>
        <w:t>)</w:t>
      </w:r>
      <w:r>
        <w:t>,</w:t>
      </w:r>
      <w:r>
        <w:t xml:space="preserve"> </w:t>
      </w:r>
      <w:r>
        <w:rPr>
          <w:rFonts w:ascii="Courier New" w:hAnsi="Courier New"/>
        </w:rPr>
        <w:t>02b_ocr_reprocess.py</w:t>
      </w:r>
      <w:r>
        <w:t>,</w:t>
      </w:r>
      <w:r>
        <w:t xml:space="preserve"> </w:t>
      </w:r>
      <w:r>
        <w:rPr>
          <w:rFonts w:ascii="Courier New" w:hAnsi="Courier New"/>
        </w:rPr>
        <w:t>02c_ocr_validate.py</w:t>
      </w:r>
      <w:r>
        <w:t>.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-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O</w:t>
      </w:r>
      <w:r>
        <w:t>C</w:t>
      </w:r>
      <w:r>
        <w:t>R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u</w:t>
      </w:r>
      <w:r>
        <w:t>p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(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)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0</w:t>
      </w:r>
      <w:r>
        <w:t>7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—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j</w:t>
      </w:r>
      <w:r>
        <w:t>u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n</w:t>
      </w:r>
      <w:r>
        <w:t>o</w:t>
      </w:r>
      <w:r>
        <w:t>w</w:t>
      </w:r>
      <w:r>
        <w:t>.</w:t>
      </w:r>
    </w:p>
    <w:p>
      <w:pPr>
        <w:pStyle w:val="Heading3"/>
      </w:pPr>
      <w:r>
        <w:t>2</w:t>
      </w:r>
      <w:r>
        <w:t>.</w:t>
      </w:r>
      <w:r>
        <w:t>9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i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l</w:t>
      </w:r>
      <w:r>
        <w:t>a</w:t>
      </w:r>
      <w:r>
        <w:t>b</w:t>
      </w:r>
      <w:r>
        <w:t>o</w:t>
      </w:r>
      <w:r>
        <w:t>r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>k</w:t>
      </w:r>
      <w:r>
        <w:t>e</w:t>
      </w:r>
      <w:r>
        <w:t>d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a</w:t>
      </w:r>
      <w:r>
        <w:t>s</w:t>
      </w:r>
      <w:r>
        <w:t xml:space="preserve"> 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>-</w:t>
      </w:r>
      <w:r>
        <w:t>*</w:t>
      </w:r>
      <w:r>
        <w:t>)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'</w:t>
      </w:r>
      <w:r>
        <w:t>s</w:t>
      </w:r>
      <w:r>
        <w:t xml:space="preserve"> </w:t>
      </w:r>
      <w:r>
        <w:t>o</w:t>
      </w:r>
      <w:r>
        <w:t>n</w:t>
      </w:r>
      <w:r>
        <w:t>-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d</w:t>
      </w:r>
      <w:r>
        <w:t>f</w:t>
      </w:r>
      <w:r>
        <w:t>t</w:t>
      </w:r>
      <w:r>
        <w:t>o</w:t>
      </w:r>
      <w:r>
        <w:t>t</w:t>
      </w:r>
      <w:r>
        <w:t>e</w:t>
      </w:r>
      <w:r>
        <w:t>x</w:t>
      </w:r>
      <w:r>
        <w:t>t</w:t>
      </w:r>
      <w:r>
        <w:t>.</w:t>
      </w:r>
    </w:p>
    <w:p>
      <w:r>
        <w:rPr>
          <w:b/>
        </w:rPr>
        <w:t>Decision: folder-dependent.</w:t>
      </w:r>
    </w:p>
    <w:p>
      <w:r>
        <w:t>|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|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b</w:t>
      </w:r>
      <w:r>
        <w:t>e</w:t>
      </w:r>
      <w:r>
        <w:t>n</w:t>
      </w:r>
      <w:r>
        <w:t>e</w:t>
      </w:r>
      <w:r>
        <w:t>f</w:t>
      </w:r>
      <w:r>
        <w:t>i</w:t>
      </w:r>
      <w:r>
        <w:t>c</w:t>
      </w:r>
      <w:r>
        <w:t>i</w:t>
      </w:r>
      <w:r>
        <w:t>a</w:t>
      </w:r>
      <w:r>
        <w:t>l</w:t>
      </w:r>
      <w:r>
        <w:t>?</w:t>
      </w:r>
      <w:r>
        <w:t xml:space="preserve"> </w:t>
      </w:r>
      <w:r>
        <w:t>|</w:t>
      </w:r>
    </w:p>
    <w:p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</w:p>
    <w:p>
      <w:r>
        <w:t>|</w:t>
      </w:r>
      <w:r>
        <w:t xml:space="preserve"> </w:t>
      </w:r>
      <w:r>
        <w:t>0</w:t>
      </w:r>
      <w:r>
        <w:t>4</w:t>
      </w:r>
      <w:r>
        <w:t xml:space="preserve"> </w:t>
      </w:r>
      <w:r>
        <w:t>l</w:t>
      </w:r>
      <w:r>
        <w:t>a</w:t>
      </w:r>
      <w:r>
        <w:t>w</w:t>
      </w:r>
      <w:r>
        <w:t xml:space="preserve"> </w:t>
      </w:r>
      <w:r>
        <w:t>&amp;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|</w:t>
      </w:r>
      <w:r>
        <w:t xml:space="preserve"> </w:t>
      </w:r>
      <w:r>
        <w:t>N</w:t>
      </w:r>
      <w:r>
        <w:t>o</w:t>
      </w:r>
      <w:r>
        <w:t xml:space="preserve"> </w:t>
      </w:r>
      <w:r>
        <w:t>—</w:t>
      </w:r>
      <w:r>
        <w:t xml:space="preserve"> </w:t>
      </w:r>
      <w:r>
        <w:t>p</w:t>
      </w:r>
      <w:r>
        <w:t>d</w:t>
      </w:r>
      <w:r>
        <w:t>f</w:t>
      </w:r>
      <w:r>
        <w:t>t</w:t>
      </w:r>
      <w:r>
        <w:t>o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d</w:t>
      </w:r>
      <w:r>
        <w:t>o</w:t>
      </w:r>
      <w:r>
        <w:t>n</w:t>
      </w:r>
      <w:r>
        <w:t>e</w:t>
      </w:r>
      <w:r>
        <w:t xml:space="preserve"> </w:t>
      </w:r>
      <w:r>
        <w:t>(</w:t>
      </w:r>
      <w:r>
        <w:t>1</w:t>
      </w:r>
      <w:r>
        <w:t>0</w:t>
      </w:r>
      <w:r>
        <w:t>/</w:t>
      </w:r>
      <w:r>
        <w:t>1</w:t>
      </w:r>
      <w:r>
        <w:t>0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0</w:t>
      </w:r>
      <w:r>
        <w:t>6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 xml:space="preserve"> </w:t>
      </w:r>
      <w:r>
        <w:t>|</w:t>
      </w:r>
      <w:r>
        <w:t xml:space="preserve"> </w:t>
      </w:r>
      <w:r>
        <w:t>Y</w:t>
      </w:r>
      <w:r>
        <w:t>e</w:t>
      </w:r>
      <w:r>
        <w:t>s</w:t>
      </w:r>
      <w:r>
        <w:t xml:space="preserve"> </w:t>
      </w:r>
      <w:r>
        <w:t>(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d</w:t>
      </w:r>
      <w:r>
        <w:t>o</w:t>
      </w:r>
      <w:r>
        <w:t>n</w:t>
      </w:r>
      <w:r>
        <w:t>e</w:t>
      </w:r>
      <w:r>
        <w:t>)</w:t>
      </w:r>
      <w:r>
        <w:t xml:space="preserve"> </w:t>
      </w:r>
      <w:r>
        <w:t>—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.</w:t>
      </w:r>
      <w:r>
        <w:t>m</w:t>
      </w:r>
      <w:r>
        <w:t>d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0</w:t>
      </w:r>
      <w:r>
        <w:t>8</w:t>
      </w:r>
      <w:r>
        <w:t xml:space="preserve"> </w:t>
      </w:r>
      <w:r>
        <w:t>용</w:t>
      </w:r>
      <w:r>
        <w:t>어</w:t>
      </w:r>
      <w:r>
        <w:t xml:space="preserve"> </w:t>
      </w:r>
      <w:r>
        <w:t>변</w:t>
      </w:r>
      <w:r>
        <w:t>천</w:t>
      </w:r>
      <w:r>
        <w:t>사</w:t>
      </w:r>
      <w:r>
        <w:t xml:space="preserve"> </w:t>
      </w:r>
      <w:r>
        <w:t>|</w:t>
      </w:r>
      <w:r>
        <w:t xml:space="preserve"> </w:t>
      </w:r>
      <w:r>
        <w:t>N</w:t>
      </w:r>
      <w:r>
        <w:t>o</w:t>
      </w:r>
      <w:r>
        <w:t xml:space="preserve"> </w:t>
      </w:r>
      <w:r>
        <w:t>—</w:t>
      </w:r>
      <w:r>
        <w:t xml:space="preserve"> </w:t>
      </w:r>
      <w:r>
        <w:t>c</w:t>
      </w:r>
      <w:r>
        <w:t>a</w:t>
      </w:r>
      <w:r>
        <w:t>c</w:t>
      </w:r>
      <w:r>
        <w:t>h</w:t>
      </w:r>
      <w:r>
        <w:t>e</w:t>
      </w:r>
      <w:r>
        <w:t>d</w:t>
      </w:r>
      <w:r>
        <w:t>,</w:t>
      </w:r>
      <w:r>
        <w:t xml:space="preserve"> 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0</w:t>
      </w:r>
      <w:r>
        <w:t>1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|</w:t>
      </w:r>
      <w:r>
        <w:t xml:space="preserve"> </w:t>
      </w:r>
      <w:r>
        <w:t>Y</w:t>
      </w:r>
      <w:r>
        <w:t>e</w:t>
      </w:r>
      <w:r>
        <w:t>s</w:t>
      </w:r>
      <w:r>
        <w:t xml:space="preserve"> </w:t>
      </w:r>
      <w:r>
        <w:t>(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d</w:t>
      </w:r>
      <w:r>
        <w:t>o</w:t>
      </w:r>
      <w:r>
        <w:t>n</w:t>
      </w:r>
      <w:r>
        <w:t>e</w:t>
      </w:r>
      <w:r>
        <w:t>)</w:t>
      </w:r>
      <w:r>
        <w:t xml:space="preserve"> </w:t>
      </w:r>
      <w:r>
        <w:t>—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>-</w:t>
      </w:r>
      <w:r>
        <w:t>*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b/>
        </w:rPr>
        <w:t>07 Scanned files</w:t>
      </w:r>
      <w:r>
        <w:t xml:space="preserve"> </w:t>
      </w:r>
      <w:r>
        <w:t>|</w:t>
      </w:r>
      <w:r>
        <w:t xml:space="preserve"> </w:t>
      </w:r>
      <w:r>
        <w:rPr>
          <w:b/>
        </w:rPr>
        <w:t>N/A — OCR skipped entirely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b/>
        </w:rPr>
        <w:t>02 Recording logs</w:t>
      </w:r>
      <w:r>
        <w:t xml:space="preserve"> </w:t>
      </w:r>
      <w:r>
        <w:t>|</w:t>
      </w:r>
      <w:r>
        <w:t xml:space="preserve"> </w:t>
      </w:r>
      <w:r>
        <w:rPr>
          <w:b/>
        </w:rPr>
        <w:t>Yes — James's pre-conversion confirmed; .md files added to raw/02 mid-session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0</w:t>
      </w:r>
      <w:r>
        <w:t>5</w:t>
      </w:r>
      <w:r>
        <w:t xml:space="preserve"> </w:t>
      </w:r>
      <w:r>
        <w:t>M</w:t>
      </w:r>
      <w:r>
        <w:t>P</w:t>
      </w:r>
      <w:r>
        <w:t>O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|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>-</w:t>
      </w:r>
      <w:r>
        <w:t>b</w:t>
      </w:r>
      <w:r>
        <w:t>y</w:t>
      </w:r>
      <w:r>
        <w:t>-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—</w:t>
      </w:r>
      <w:r>
        <w:t xml:space="preserve"> 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D</w:t>
      </w:r>
      <w:r>
        <w:t>F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x</w:t>
      </w:r>
      <w:r>
        <w:t>i</w:t>
      </w:r>
      <w:r>
        <w:t>t</w:t>
      </w:r>
      <w:r>
        <w:t>y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0</w:t>
      </w:r>
      <w:r>
        <w:t>3</w:t>
      </w:r>
      <w:r>
        <w:t xml:space="preserve"> </w:t>
      </w:r>
      <w:r>
        <w:t>K</w:t>
      </w:r>
      <w:r>
        <w:t>a</w:t>
      </w:r>
      <w:r>
        <w:t>k</w:t>
      </w:r>
      <w:r>
        <w:t>a</w:t>
      </w:r>
      <w:r>
        <w:t>o</w:t>
      </w:r>
      <w:r>
        <w:t>T</w:t>
      </w:r>
      <w:r>
        <w:t>a</w:t>
      </w:r>
      <w:r>
        <w:t>l</w:t>
      </w:r>
      <w:r>
        <w:t>k</w:t>
      </w:r>
      <w:r>
        <w:t xml:space="preserve"> </w:t>
      </w:r>
      <w:r>
        <w:t>|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>-</w:t>
      </w:r>
      <w:r>
        <w:t>b</w:t>
      </w:r>
      <w:r>
        <w:t>y</w:t>
      </w:r>
      <w:r>
        <w:t>-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—</w:t>
      </w:r>
      <w:r>
        <w:t xml:space="preserve"> </w:t>
      </w:r>
      <w:r>
        <w:t>i</w:t>
      </w:r>
      <w:r>
        <w:t>f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s</w:t>
      </w:r>
      <w:r>
        <w:t>,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>s</w:t>
      </w:r>
      <w:r>
        <w:t xml:space="preserve"> </w:t>
      </w:r>
      <w:r>
        <w:t>|</w:t>
      </w:r>
    </w:p>
    <w:p>
      <w:r>
        <w:t>A</w:t>
      </w:r>
      <w:r>
        <w:t>g</w:t>
      </w:r>
      <w:r>
        <w:t>r</w:t>
      </w:r>
      <w:r>
        <w:t>e</w:t>
      </w:r>
      <w:r>
        <w:t>e</w:t>
      </w:r>
      <w:r>
        <w:t>d</w:t>
      </w:r>
      <w:r>
        <w:t>:</w:t>
      </w:r>
      <w:r>
        <w:t xml:space="preserve"> </w:t>
      </w:r>
      <w:r>
        <w:t>"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i</w:t>
      </w:r>
      <w:r>
        <w:t>n</w:t>
      </w:r>
      <w:r>
        <w:t>u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d</w:t>
      </w:r>
      <w:r>
        <w:t>f</w:t>
      </w:r>
      <w:r>
        <w:t>t</w:t>
      </w:r>
      <w:r>
        <w:t>o</w:t>
      </w:r>
      <w:r>
        <w:t>t</w:t>
      </w:r>
      <w:r>
        <w:t>e</w:t>
      </w:r>
      <w:r>
        <w:t>x</w:t>
      </w:r>
      <w:r>
        <w:t>t</w:t>
      </w:r>
      <w:r>
        <w:t>"</w:t>
      </w:r>
      <w:r>
        <w:t>.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>s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h</w:t>
      </w:r>
      <w:r>
        <w:t>u</w:t>
      </w:r>
      <w:r>
        <w:t>m</w:t>
      </w:r>
      <w:r>
        <w:t>a</w:t>
      </w:r>
      <w:r>
        <w:t>n</w:t>
      </w:r>
      <w:r>
        <w:t xml:space="preserve"> </w:t>
      </w:r>
      <w:r>
        <w:t>j</w:t>
      </w:r>
      <w:r>
        <w:t>u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O</w:t>
      </w:r>
      <w:r>
        <w:t>C</w:t>
      </w:r>
      <w:r>
        <w:t>R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a</w:t>
      </w:r>
      <w:r>
        <w:t>k</w:t>
      </w:r>
      <w:r>
        <w:t>e</w:t>
      </w:r>
      <w:r>
        <w:t>r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>)</w:t>
      </w:r>
      <w:r>
        <w:t>.</w:t>
      </w:r>
    </w:p>
    <w:p>
      <w:pPr>
        <w:pStyle w:val="Heading3"/>
      </w:pPr>
      <w:r>
        <w:t>2</w:t>
      </w:r>
      <w:r>
        <w:t>.</w:t>
      </w:r>
      <w:r>
        <w:t>1</w:t>
      </w:r>
      <w:r>
        <w:t>0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)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raw/02. Individual recording logs/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m</w:t>
      </w:r>
      <w:r>
        <w:t>i</w:t>
      </w:r>
      <w:r>
        <w:t>d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:</w:t>
      </w:r>
    </w:p>
    <w:p>
      <w:pPr>
        <w:pStyle w:val="ListBullet"/>
      </w:pPr>
      <w:r>
        <w:rPr>
          <w:rFonts w:ascii="Courier New" w:hAnsi="Courier New"/>
        </w:rPr>
        <w:t>(Englsh) individual_recording_logs_beyond_cybersecurity_EN.md</w:t>
      </w:r>
      <w:r>
        <w:t xml:space="preserve"> </w:t>
      </w:r>
      <w:r>
        <w:t>—</w:t>
      </w:r>
      <w:r>
        <w:t xml:space="preserve"> </w:t>
      </w:r>
      <w:r>
        <w:t>1</w:t>
      </w:r>
      <w:r>
        <w:t>6</w:t>
      </w:r>
      <w:r>
        <w:t>,</w:t>
      </w:r>
      <w:r>
        <w:t>8</w:t>
      </w:r>
      <w:r>
        <w:t>2</w:t>
      </w:r>
      <w:r>
        <w:t>6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>
        <w:pStyle w:val="ListBullet"/>
      </w:pPr>
      <w:r>
        <w:rPr>
          <w:rFonts w:ascii="Courier New" w:hAnsi="Courier New"/>
        </w:rPr>
        <w:t>(Korean) individual_recording_logs_beyond_cybersecurity.md</w:t>
      </w:r>
      <w:r>
        <w:t xml:space="preserve"> </w:t>
      </w:r>
      <w:r>
        <w:t>—</w:t>
      </w:r>
      <w:r>
        <w:t xml:space="preserve"> </w:t>
      </w:r>
      <w:r>
        <w:t>1</w:t>
      </w:r>
      <w:r>
        <w:t>6</w:t>
      </w:r>
      <w:r>
        <w:t>,</w:t>
      </w:r>
      <w:r>
        <w:t>7</w:t>
      </w:r>
      <w:r>
        <w:t>4</w:t>
      </w:r>
      <w:r>
        <w:t>9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>
        <w:pStyle w:val="ListBullet"/>
      </w:pPr>
      <w:r>
        <w:t>P</w:t>
      </w:r>
      <w:r>
        <w:t>l</w:t>
      </w:r>
      <w:r>
        <w:t>u</w:t>
      </w:r>
      <w:r>
        <w:t>s</w:t>
      </w:r>
      <w:r>
        <w:t xml:space="preserve"> </w:t>
      </w:r>
      <w:r>
        <w:rPr>
          <w:rFonts w:ascii="Courier New" w:hAnsi="Courier New"/>
        </w:rPr>
        <w:t>English/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Korean/</w:t>
      </w:r>
      <w:r>
        <w:t xml:space="preserve"> </w:t>
      </w:r>
      <w:r>
        <w:t>s</w:t>
      </w:r>
      <w:r>
        <w:t>u</w:t>
      </w:r>
      <w:r>
        <w:t>b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i</w:t>
      </w:r>
      <w:r>
        <w:t>n</w:t>
      </w:r>
      <w:r>
        <w:t>s</w:t>
      </w:r>
      <w:r>
        <w:t>p</w:t>
      </w:r>
      <w:r>
        <w:t>e</w:t>
      </w:r>
      <w:r>
        <w:t>c</w:t>
      </w:r>
      <w:r>
        <w:t>t</w:t>
      </w:r>
      <w:r>
        <w:t>e</w:t>
      </w:r>
      <w:r>
        <w:t>d</w:t>
      </w:r>
      <w:r>
        <w:t>)</w:t>
      </w:r>
    </w:p>
    <w:p>
      <w:r>
        <w:t>T</w:t>
      </w:r>
      <w:r>
        <w:t>o</w:t>
      </w:r>
      <w:r>
        <w:t>t</w:t>
      </w:r>
      <w:r>
        <w:t>a</w:t>
      </w:r>
      <w:r>
        <w:t>l</w:t>
      </w:r>
      <w:r>
        <w:t>:</w:t>
      </w:r>
      <w:r>
        <w:t xml:space="preserve"> </w:t>
      </w:r>
      <w:r>
        <w:t>~</w:t>
      </w:r>
      <w:r>
        <w:t>3</w:t>
      </w:r>
      <w:r>
        <w:t>3</w:t>
      </w:r>
      <w:r>
        <w:t>,</w:t>
      </w:r>
      <w:r>
        <w:t>5</w:t>
      </w:r>
      <w:r>
        <w:t>7</w:t>
      </w:r>
      <w:r>
        <w:t>5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—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m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.</w:t>
      </w:r>
    </w:p>
    <w:p>
      <w:pPr>
        <w:pStyle w:val="Heading3"/>
      </w:pPr>
      <w:r>
        <w:t>3</w:t>
      </w:r>
      <w:r>
        <w:t>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—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d</w:t>
      </w:r>
      <w:r>
        <w:t>o</w:t>
      </w:r>
      <w:r>
        <w:t>n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Heading3"/>
      </w:pPr>
      <w:r>
        <w:t>A</w:t>
      </w:r>
      <w:r>
        <w:t>-</w:t>
      </w:r>
      <w:r>
        <w:t>0</w:t>
      </w:r>
      <w:r>
        <w:t>1</w:t>
      </w:r>
      <w:r>
        <w:t xml:space="preserve"> </w:t>
      </w:r>
      <w:r>
        <w:t>p</w:t>
      </w:r>
      <w:r>
        <w:t>i</w:t>
      </w:r>
      <w:r>
        <w:t>v</w:t>
      </w:r>
      <w:r>
        <w:t>o</w:t>
      </w:r>
      <w:r>
        <w:t>t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—</w:t>
      </w:r>
      <w:r>
        <w:t xml:space="preserve"> </w:t>
      </w:r>
      <w:r>
        <w:t>8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(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a</w:t>
      </w:r>
      <w:r>
        <w:t>b</w:t>
      </w:r>
      <w:r>
        <w:t>l</w:t>
      </w:r>
      <w:r>
        <w:t>e</w:t>
      </w:r>
      <w:r>
        <w:t>)</w:t>
      </w:r>
    </w:p>
    <w:p>
      <w:r>
        <w:t>A</w:t>
      </w:r>
      <w:r>
        <w:t>l</w:t>
      </w:r>
      <w:r>
        <w:t>l</w:t>
      </w:r>
      <w:r>
        <w:t xml:space="preserve"> </w:t>
      </w:r>
      <w:r>
        <w:t>8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wiki/topics/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(</w:t>
      </w:r>
      <w:r>
        <w:t>n</w:t>
      </w:r>
      <w:r>
        <w:t>e</w:t>
      </w:r>
      <w:r>
        <w:t>w</w:t>
      </w:r>
      <w:r>
        <w:t>)</w:t>
      </w:r>
      <w:r>
        <w:t>:</w:t>
      </w:r>
    </w:p>
    <w:p>
      <w:pPr>
        <w:pStyle w:val="ListNumber"/>
      </w:pPr>
      <w:r>
        <w:rPr>
          <w:rFonts w:ascii="Courier New" w:hAnsi="Courier New"/>
        </w:rPr>
        <w:t>_index.md</w:t>
      </w:r>
      <w:r>
        <w:t xml:space="preserve"> </w:t>
      </w:r>
      <w:r>
        <w:t>—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8</w:t>
      </w:r>
      <w:r>
        <w:t>-</w:t>
      </w:r>
      <w:r>
        <w:t>e</w:t>
      </w:r>
      <w:r>
        <w:t>n</w:t>
      </w:r>
      <w:r>
        <w:t>t</w:t>
      </w:r>
      <w:r>
        <w:t>r</w:t>
      </w:r>
      <w:r>
        <w:t>y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</w:p>
    <w:p>
      <w:pPr>
        <w:pStyle w:val="ListNumber"/>
      </w:pPr>
      <w:r>
        <w:rPr>
          <w:rFonts w:ascii="Courier New" w:hAnsi="Courier New"/>
        </w:rPr>
        <w:t>7-layer-proof-system.md</w:t>
      </w:r>
      <w:r>
        <w:t xml:space="preserve"> </w:t>
      </w:r>
      <w:r>
        <w:t>—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7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Number"/>
      </w:pPr>
      <w:r>
        <w:rPr>
          <w:rFonts w:ascii="Courier New" w:hAnsi="Courier New"/>
        </w:rPr>
        <w:t>apt-style-individual-targeting.md</w:t>
      </w:r>
      <w:r>
        <w:t xml:space="preserve"> </w:t>
      </w:r>
      <w:r>
        <w:t>—</w:t>
      </w:r>
      <w:r>
        <w:t xml:space="preserve"> </w:t>
      </w:r>
      <w:r>
        <w:t>c</w:t>
      </w:r>
      <w:r>
        <w:t>y</w:t>
      </w:r>
      <w:r>
        <w:t>b</w:t>
      </w:r>
      <w:r>
        <w:t>e</w:t>
      </w:r>
      <w:r>
        <w:t>r</w:t>
      </w:r>
      <w:r>
        <w:t>-</w:t>
      </w:r>
      <w:r>
        <w:t>t</w:t>
      </w:r>
      <w:r>
        <w:t>o</w:t>
      </w:r>
      <w:r>
        <w:t>-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P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p</w:t>
      </w:r>
      <w:r>
        <w:t>t</w:t>
      </w:r>
      <w:r>
        <w:t xml:space="preserve"> </w:t>
      </w:r>
      <w:r>
        <w:t>+</w:t>
      </w:r>
      <w:r>
        <w:t xml:space="preserve"> </w:t>
      </w:r>
      <w:r>
        <w:t>4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>s</w:t>
      </w:r>
      <w:r>
        <w:t xml:space="preserve"> </w:t>
      </w:r>
      <w:r>
        <w:t>+</w:t>
      </w:r>
      <w:r>
        <w:t xml:space="preserve"> </w:t>
      </w:r>
      <w:r>
        <w:t>a</w:t>
      </w:r>
      <w:r>
        <w:t>t</w:t>
      </w:r>
      <w:r>
        <w:t>t</w:t>
      </w:r>
      <w:r>
        <w:t>a</w:t>
      </w:r>
      <w:r>
        <w:t>c</w:t>
      </w:r>
      <w:r>
        <w:t>k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</w:p>
    <w:p>
      <w:pPr>
        <w:pStyle w:val="ListNumber"/>
      </w:pPr>
      <w:r>
        <w:rPr>
          <w:rFonts w:ascii="Courier New" w:hAnsi="Courier New"/>
        </w:rPr>
        <w:t>defense-informatization-cartel.md</w:t>
      </w:r>
      <w:r>
        <w:t xml:space="preserve"> </w:t>
      </w:r>
      <w:r>
        <w:t>—</w:t>
      </w:r>
      <w:r>
        <w:t xml:space="preserve"> </w:t>
      </w:r>
      <w:r>
        <w:t>8</w:t>
      </w:r>
      <w:r>
        <w:t xml:space="preserve"> </w:t>
      </w:r>
      <w:r>
        <w:t>m</w:t>
      </w:r>
      <w:r>
        <w:t>e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c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+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p</w:t>
      </w:r>
      <w:r>
        <w:t>i</w:t>
      </w:r>
      <w:r>
        <w:t>r</w:t>
      </w:r>
      <w:r>
        <w:t>a</w:t>
      </w:r>
      <w:r>
        <w:t>c</w:t>
      </w:r>
      <w:r>
        <w:t>y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>s</w:t>
      </w:r>
      <w:r>
        <w:t xml:space="preserve"> </w:t>
      </w:r>
      <w:r>
        <w:t>+</w:t>
      </w:r>
      <w:r>
        <w:t xml:space="preserve"> </w:t>
      </w:r>
      <w:r>
        <w:t>m</w:t>
      </w:r>
      <w:r>
        <w:t>o</w:t>
      </w:r>
      <w:r>
        <w:t>t</w:t>
      </w:r>
      <w:r>
        <w:t>i</w:t>
      </w:r>
      <w:r>
        <w:t>v</w:t>
      </w:r>
      <w:r>
        <w:t>e</w:t>
      </w:r>
    </w:p>
    <w:p>
      <w:pPr>
        <w:pStyle w:val="ListNumber"/>
      </w:pPr>
      <w:r>
        <w:rPr>
          <w:rFonts w:ascii="Courier New" w:hAnsi="Courier New"/>
        </w:rPr>
        <w:t>kiatis-systems.md</w:t>
      </w:r>
      <w:r>
        <w:t xml:space="preserve"> </w:t>
      </w:r>
      <w:r>
        <w:t>—</w:t>
      </w:r>
      <w:r>
        <w:t xml:space="preserve"> </w:t>
      </w:r>
      <w:r>
        <w:t>O</w:t>
      </w:r>
      <w:r>
        <w:t>l</w:t>
      </w:r>
      <w:r>
        <w:t>d</w:t>
      </w:r>
      <w:r>
        <w:t>/</w:t>
      </w:r>
      <w:r>
        <w:t>N</w:t>
      </w:r>
      <w:r>
        <w:t>e</w:t>
      </w:r>
      <w:r>
        <w:t>w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+</w:t>
      </w:r>
      <w:r>
        <w:t xml:space="preserve"> </w:t>
      </w:r>
      <w:r>
        <w:t>4</w:t>
      </w:r>
      <w:r>
        <w:t>-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</w:p>
    <w:p>
      <w:pPr>
        <w:pStyle w:val="ListNumber"/>
      </w:pPr>
      <w:r>
        <w:rPr>
          <w:rFonts w:ascii="Courier New" w:hAnsi="Courier New"/>
        </w:rPr>
        <w:t>test-evaluation-manipulation.md</w:t>
      </w:r>
      <w:r>
        <w:t xml:space="preserve"> </w:t>
      </w:r>
      <w:r>
        <w:t>—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4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>:</w:t>
      </w:r>
      <w:r>
        <w:t xml:space="preserve"> </w:t>
      </w:r>
      <w:r>
        <w:t>5</w:t>
      </w:r>
      <w:r>
        <w:t xml:space="preserve"> </w:t>
      </w:r>
      <w:r>
        <w:t>m</w:t>
      </w:r>
      <w:r>
        <w:t>a</w:t>
      </w:r>
      <w:r>
        <w:t>n</w:t>
      </w:r>
      <w:r>
        <w:t>i</w:t>
      </w:r>
      <w:r>
        <w:t>p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  <w:r>
        <w:t>,</w:t>
      </w:r>
      <w:r>
        <w:t xml:space="preserve"> </w:t>
      </w:r>
      <w:r>
        <w:t>D</w:t>
      </w:r>
      <w:r>
        <w:t>T</w:t>
      </w:r>
      <w:r>
        <w:t>&amp;</w:t>
      </w:r>
      <w:r>
        <w:t>E</w:t>
      </w:r>
      <w:r>
        <w:t>/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1</w:t>
      </w:r>
      <w:r>
        <w:t>3</w:t>
      </w:r>
      <w:r>
        <w:t>-</w:t>
      </w: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(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>)</w:t>
      </w:r>
    </w:p>
    <w:p>
      <w:pPr>
        <w:pStyle w:val="ListNumber"/>
      </w:pPr>
      <w:r>
        <w:rPr>
          <w:rFonts w:ascii="Courier New" w:hAnsi="Courier New"/>
        </w:rPr>
        <w:t>fraud-investigation.md</w:t>
      </w:r>
      <w:r>
        <w:t xml:space="preserve"> </w:t>
      </w:r>
      <w:r>
        <w:t>—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p</w:t>
      </w:r>
      <w:r>
        <w:t>t</w:t>
      </w:r>
      <w:r>
        <w:t xml:space="preserve"> </w:t>
      </w:r>
      <w:r>
        <w:t>+</w:t>
      </w:r>
      <w:r>
        <w:t xml:space="preserve"> </w:t>
      </w:r>
      <w:r>
        <w:t>c</w:t>
      </w:r>
      <w:r>
        <w:t>r</w:t>
      </w:r>
      <w:r>
        <w:t>i</w:t>
      </w:r>
      <w:r>
        <w:t>m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e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+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e</w:t>
      </w:r>
      <w:r>
        <w:t>r</w:t>
      </w:r>
      <w:r>
        <w:t xml:space="preserve"> </w:t>
      </w:r>
      <w:r>
        <w:t>1</w:t>
      </w:r>
      <w:r>
        <w:t xml:space="preserve"> </w:t>
      </w:r>
      <w:r>
        <w:t>v</w:t>
      </w:r>
      <w:r>
        <w:t>s</w:t>
      </w:r>
      <w:r>
        <w:t xml:space="preserve"> </w:t>
      </w:r>
      <w:r>
        <w:t>2</w:t>
      </w:r>
      <w:r>
        <w:t xml:space="preserve"> </w:t>
      </w:r>
      <w:r>
        <w:t>+</w:t>
      </w:r>
      <w:r>
        <w:t xml:space="preserve"> </w:t>
      </w:r>
      <w:r>
        <w:t>R</w:t>
      </w:r>
      <w:r>
        <w:t>o</w:t>
      </w:r>
      <w:r>
        <w:t>u</w:t>
      </w:r>
      <w:r>
        <w:t>t</w:t>
      </w:r>
      <w:r>
        <w:t>i</w:t>
      </w:r>
      <w:r>
        <w:t>n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>o</w:t>
      </w:r>
      <w:r>
        <w:t>r</w:t>
      </w:r>
      <w:r>
        <w:t>y</w:t>
      </w:r>
    </w:p>
    <w:p>
      <w:pPr>
        <w:pStyle w:val="ListNumber"/>
      </w:pPr>
      <w:r>
        <w:rPr>
          <w:rFonts w:ascii="Courier New" w:hAnsi="Courier New"/>
        </w:rPr>
        <w:t>banality-vs-sophistication-of-evil.md</w:t>
      </w:r>
      <w:r>
        <w:t xml:space="preserve"> </w:t>
      </w:r>
      <w:r>
        <w:t>—</w:t>
      </w:r>
      <w:r>
        <w:t xml:space="preserve"> </w:t>
      </w:r>
      <w:r>
        <w:t>A</w:t>
      </w:r>
      <w:r>
        <w:t>r</w:t>
      </w:r>
      <w:r>
        <w:t>e</w:t>
      </w:r>
      <w:r>
        <w:t>n</w:t>
      </w:r>
      <w:r>
        <w:t>d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+</w:t>
      </w:r>
      <w:r>
        <w:t xml:space="preserve"> </w:t>
      </w:r>
      <w:r>
        <w:t>4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p</w:t>
      </w:r>
      <w:r>
        <w:t>t</w:t>
      </w:r>
      <w:r>
        <w:t>s</w:t>
      </w:r>
      <w:r>
        <w:t xml:space="preserve"> </w:t>
      </w:r>
      <w:r>
        <w:t>(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l</w:t>
      </w:r>
      <w:r>
        <w:t>k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r</w:t>
      </w:r>
      <w:r>
        <w:t>n</w:t>
      </w:r>
      <w:r>
        <w:t xml:space="preserve"> </w:t>
      </w:r>
      <w:r>
        <w:t>L</w:t>
      </w:r>
      <w:r>
        <w:t>y</w:t>
      </w:r>
      <w:r>
        <w:t>n</w:t>
      </w:r>
      <w:r>
        <w:t>c</w:t>
      </w:r>
      <w:r>
        <w:t>h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R</w:t>
      </w:r>
      <w:r>
        <w:t>e</w:t>
      </w:r>
      <w:r>
        <w:t>p</w:t>
      </w:r>
      <w:r>
        <w:t>u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r</w:t>
      </w:r>
      <w:r>
        <w:t>r</w:t>
      </w:r>
      <w:r>
        <w:t>o</w:t>
      </w:r>
      <w:r>
        <w:t>r</w:t>
      </w:r>
      <w:r>
        <w:t>i</w:t>
      </w:r>
      <w:r>
        <w:t>s</w:t>
      </w:r>
      <w:r>
        <w:t>m</w:t>
      </w:r>
      <w:r>
        <w:t>,</w:t>
      </w:r>
      <w:r>
        <w:t xml:space="preserve"> </w:t>
      </w:r>
      <w:r>
        <w:t>U</w:t>
      </w:r>
      <w:r>
        <w:t>n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)</w:t>
      </w:r>
    </w:p>
    <w:p>
      <w:pPr>
        <w:pStyle w:val="ListNumber"/>
      </w:pPr>
      <w:r>
        <w:rPr>
          <w:rFonts w:ascii="Courier New" w:hAnsi="Courier New"/>
        </w:rPr>
        <w:t>whistleblower-protection-and-reform.md</w:t>
      </w:r>
      <w:r>
        <w:t xml:space="preserve"> </w:t>
      </w:r>
      <w:r>
        <w:t>—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i</w:t>
      </w:r>
      <w:r>
        <w:t>t</w:t>
      </w:r>
      <w:r>
        <w:t>u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+</w:t>
      </w:r>
      <w:r>
        <w:t xml:space="preserve"> </w:t>
      </w:r>
      <w:r>
        <w:t>4</w:t>
      </w:r>
      <w:r>
        <w:t xml:space="preserve"> </w:t>
      </w:r>
      <w:r>
        <w:t>r</w:t>
      </w:r>
      <w:r>
        <w:t>e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a</w:t>
      </w:r>
      <w:r>
        <w:t>r</w:t>
      </w:r>
      <w:r>
        <w:t>e</w:t>
      </w:r>
      <w:r>
        <w:t>n</w:t>
      </w:r>
      <w:r>
        <w:t>c</w:t>
      </w:r>
      <w:r>
        <w:t>y</w:t>
      </w:r>
      <w:r>
        <w:t>,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r</w:t>
      </w:r>
      <w:r>
        <w:t>e</w:t>
      </w:r>
      <w:r>
        <w:t>f</w:t>
      </w:r>
      <w:r>
        <w:t>o</w:t>
      </w:r>
      <w:r>
        <w:t>r</w:t>
      </w:r>
      <w:r>
        <w:t>m</w:t>
      </w:r>
      <w:r>
        <w:t>,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o</w:t>
      </w:r>
      <w:r>
        <w:t>r</w:t>
      </w:r>
      <w:r>
        <w:t>)</w:t>
      </w:r>
    </w:p>
    <w:p>
      <w:r>
        <w:t>A</w:t>
      </w:r>
      <w:r>
        <w:t>p</w:t>
      </w:r>
      <w:r>
        <w:t>p</w:t>
      </w:r>
      <w:r>
        <w:t>r</w:t>
      </w:r>
      <w:r>
        <w:t>o</w:t>
      </w:r>
      <w:r>
        <w:t>x</w:t>
      </w:r>
      <w:r>
        <w:t>i</w:t>
      </w:r>
      <w:r>
        <w:t>m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7</w:t>
      </w:r>
      <w:r>
        <w:t>0</w:t>
      </w:r>
      <w:r>
        <w:t>0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>-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t</w:t>
      </w:r>
      <w:r>
        <w:t xml:space="preserve"> </w:t>
      </w:r>
      <w:r>
        <w:t>(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+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+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a</w:t>
      </w:r>
      <w:r>
        <w:t>w</w:t>
      </w:r>
      <w:r>
        <w:t>a</w:t>
      </w:r>
      <w:r>
        <w:t>y</w:t>
      </w:r>
      <w:r>
        <w:t>s</w:t>
      </w:r>
      <w:r>
        <w:t xml:space="preserve"> </w:t>
      </w:r>
      <w:r>
        <w:t>+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>)</w:t>
      </w:r>
      <w:r>
        <w:t>.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>:</w:t>
      </w:r>
      <w:r>
        <w:t xml:space="preserve"> </w:t>
      </w:r>
      <w:r>
        <w:t>"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"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,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(</w:t>
      </w:r>
      <w:r>
        <w:t>A</w:t>
      </w:r>
      <w:r>
        <w:t>r</w:t>
      </w:r>
      <w:r>
        <w:t>e</w:t>
      </w:r>
      <w:r>
        <w:t>n</w:t>
      </w:r>
      <w:r>
        <w:t>d</w:t>
      </w:r>
      <w:r>
        <w:t>t</w:t>
      </w:r>
      <w:r>
        <w:t>,</w:t>
      </w:r>
      <w:r>
        <w:t xml:space="preserve"> </w:t>
      </w:r>
      <w:r>
        <w:t>O</w:t>
      </w:r>
      <w:r>
        <w:t>r</w:t>
      </w:r>
      <w:r>
        <w:t>w</w:t>
      </w:r>
      <w:r>
        <w:t>e</w:t>
      </w:r>
      <w:r>
        <w:t>l</w:t>
      </w:r>
      <w:r>
        <w:t>l</w:t>
      </w:r>
      <w:r>
        <w:t>)</w:t>
      </w:r>
      <w:r>
        <w:t xml:space="preserve"> </w:t>
      </w:r>
      <w:r>
        <w:t>k</w:t>
      </w:r>
      <w:r>
        <w:t>e</w:t>
      </w:r>
      <w:r>
        <w:t>p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>.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l</w:t>
      </w:r>
      <w:r>
        <w:t>i</w:t>
      </w:r>
      <w:r>
        <w:t>n</w:t>
      </w:r>
      <w:r>
        <w:t>k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—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>s</w:t>
      </w:r>
      <w:r>
        <w:t>,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>.</w:t>
      </w:r>
    </w:p>
    <w:p>
      <w:r>
        <w:t>M</w:t>
      </w:r>
      <w:r>
        <w:t>a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### [[topics/_index|Topics]]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y</w:t>
      </w:r>
      <w:r>
        <w:t>.</w:t>
      </w:r>
    </w:p>
    <w:p>
      <w:r>
        <w:rPr>
          <w:b/>
        </w:rPr>
        <w:t>Achievement vs vault/ benchmark.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8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7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 xml:space="preserve"> </w:t>
      </w:r>
      <w:r>
        <w:t>—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/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t</w:t>
      </w:r>
      <w:r>
        <w:t>y</w:t>
      </w:r>
      <w:r>
        <w:t>p</w:t>
      </w:r>
      <w:r>
        <w:t>e</w:t>
      </w:r>
      <w:r>
        <w:t>'</w:t>
      </w:r>
      <w:r>
        <w:t>s</w:t>
      </w:r>
      <w:r>
        <w:t xml:space="preserve"> </w:t>
      </w:r>
      <w:r>
        <w:t>1</w:t>
      </w:r>
      <w:r>
        <w:t>-</w:t>
      </w:r>
      <w:r>
        <w:t>h</w:t>
      </w:r>
      <w:r>
        <w:t>o</w:t>
      </w:r>
      <w:r>
        <w:t>u</w:t>
      </w:r>
      <w:r>
        <w:t>r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o</w:t>
      </w:r>
      <w:r>
        <w:t>r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i</w:t>
      </w:r>
      <w:r>
        <w:t>v</w:t>
      </w:r>
      <w:r>
        <w:t>o</w:t>
      </w:r>
      <w:r>
        <w:t>t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/</w:t>
      </w:r>
      <w:r>
        <w:t xml:space="preserve"> </w:t>
      </w:r>
      <w:r>
        <w:t>s</w:t>
      </w:r>
      <w:r>
        <w:t>p</w:t>
      </w:r>
      <w:r>
        <w:t>e</w:t>
      </w:r>
      <w:r>
        <w:t>e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c</w:t>
      </w:r>
      <w:r>
        <w:t>h</w:t>
      </w:r>
      <w:r>
        <w:t>i</w:t>
      </w:r>
      <w:r>
        <w:t>e</w:t>
      </w:r>
      <w:r>
        <w:t>v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.</w:t>
      </w:r>
    </w:p>
    <w:p>
      <w:pPr>
        <w:pStyle w:val="Heading3"/>
      </w:pP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</w:p>
    <w:p>
      <w:pPr>
        <w:pStyle w:val="ListBullet"/>
      </w:pPr>
      <w:r>
        <w:rPr>
          <w:b/>
        </w:rPr>
        <w:t>`.claude/skills/communicative-interaction/SKILL.md`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(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.claude/commands/communicative-interaction.md</w:t>
      </w:r>
      <w:r>
        <w:t>)</w:t>
      </w:r>
      <w:r>
        <w:t>.</w:t>
      </w:r>
      <w:r>
        <w:t xml:space="preserve"> </w:t>
      </w:r>
      <w:r>
        <w:t>A</w:t>
      </w:r>
      <w:r>
        <w:t>r</w:t>
      </w:r>
      <w:r>
        <w:t>g</w:t>
      </w:r>
      <w:r>
        <w:t>u</w:t>
      </w:r>
      <w:r>
        <w:t>m</w:t>
      </w:r>
      <w:r>
        <w:t>e</w:t>
      </w:r>
      <w:r>
        <w:t>n</w:t>
      </w:r>
      <w:r>
        <w:t>t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.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>-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W</w:t>
      </w:r>
      <w:r>
        <w:t>h</w:t>
      </w:r>
      <w:r>
        <w:t>i</w:t>
      </w:r>
      <w:r>
        <w:t>t</w:t>
      </w:r>
      <w:r>
        <w:t>e</w:t>
      </w:r>
      <w:r>
        <w:t>l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>-</w:t>
      </w:r>
      <w:r>
        <w:t>r</w:t>
      </w:r>
      <w:r>
        <w:t>e</w:t>
      </w:r>
      <w:r>
        <w:t>s</w:t>
      </w:r>
      <w:r>
        <w:t>p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l</w:t>
      </w:r>
      <w:r>
        <w:t>o</w:t>
      </w:r>
      <w:r>
        <w:t>g</w:t>
      </w:r>
      <w:r>
        <w:t>i</w:t>
      </w:r>
      <w:r>
        <w:t>c</w:t>
      </w:r>
      <w:r>
        <w:t>.</w:t>
      </w:r>
      <w:r>
        <w:t xml:space="preserve"> </w:t>
      </w:r>
      <w:r>
        <w:t>F</w:t>
      </w:r>
      <w:r>
        <w:t>o</w:t>
      </w:r>
      <w:r>
        <w:t>r</w:t>
      </w:r>
      <w:r>
        <w:t>c</w:t>
      </w:r>
      <w:r>
        <w:t>e</w:t>
      </w:r>
      <w:r>
        <w:t>-</w:t>
      </w:r>
      <w:r>
        <w:t>p</w:t>
      </w:r>
      <w:r>
        <w:t>u</w:t>
      </w:r>
      <w:r>
        <w:t>s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>b</w:t>
      </w:r>
      <w:r>
        <w:t>i</w:t>
      </w:r>
      <w:r>
        <w:t>d</w:t>
      </w:r>
      <w:r>
        <w:t>d</w:t>
      </w:r>
      <w:r>
        <w:t>e</w:t>
      </w:r>
      <w:r>
        <w:t>n</w:t>
      </w:r>
      <w:r>
        <w:t>.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1</w:t>
      </w:r>
      <w:r>
        <w:t>–</w:t>
      </w:r>
      <w:r>
        <w:t>8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 xml:space="preserve"> </w:t>
      </w:r>
      <w:r>
        <w:t>+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9</w:t>
      </w:r>
      <w:r>
        <w:t>–</w:t>
      </w:r>
      <w:r>
        <w:t>1</w:t>
      </w:r>
      <w:r>
        <w:t>1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/</w:t>
      </w:r>
      <w:r>
        <w:t>p</w:t>
      </w:r>
      <w:r>
        <w:t>u</w:t>
      </w:r>
      <w:r>
        <w:t>s</w:t>
      </w:r>
      <w:r>
        <w:t>h</w:t>
      </w:r>
      <w:r>
        <w:t>.</w:t>
      </w:r>
    </w:p>
    <w:p>
      <w:pPr>
        <w:pStyle w:val="ListBullet"/>
      </w:pPr>
      <w:r>
        <w:rPr>
          <w:b/>
        </w:rPr>
        <w:t>`.gitignore`</w:t>
      </w:r>
      <w:r>
        <w:t xml:space="preserve"> </w:t>
      </w:r>
      <w:r>
        <w:t>—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4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~</w:t>
      </w:r>
      <w:r>
        <w:t>3</w:t>
      </w:r>
      <w:r>
        <w:t>0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,</w:t>
      </w:r>
      <w:r>
        <w:t xml:space="preserve"> </w:t>
      </w:r>
      <w:r>
        <w:t>O</w:t>
      </w:r>
      <w:r>
        <w:t>b</w:t>
      </w:r>
      <w:r>
        <w:t>s</w:t>
      </w:r>
      <w:r>
        <w:t>i</w:t>
      </w:r>
      <w:r>
        <w:t>d</w:t>
      </w:r>
      <w:r>
        <w:t>i</w:t>
      </w:r>
      <w:r>
        <w:t>a</w:t>
      </w:r>
      <w:r>
        <w:t>n</w:t>
      </w:r>
      <w:r>
        <w:t>,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o</w:t>
      </w:r>
      <w:r>
        <w:t>r</w:t>
      </w:r>
      <w:r>
        <w:t>,</w:t>
      </w:r>
      <w:r>
        <w:t xml:space="preserve"> </w:t>
      </w:r>
      <w:r>
        <w:t>s</w:t>
      </w:r>
      <w:r>
        <w:t>e</w:t>
      </w:r>
      <w:r>
        <w:t>c</w:t>
      </w:r>
      <w:r>
        <w:t>r</w:t>
      </w:r>
      <w:r>
        <w:t>e</w:t>
      </w:r>
      <w:r>
        <w:t>t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d</w:t>
      </w:r>
      <w:r>
        <w:t>e</w:t>
      </w:r>
      <w:r>
        <w:t>)</w:t>
      </w:r>
      <w:r>
        <w:t>.</w:t>
      </w:r>
    </w:p>
    <w:p>
      <w:pPr>
        <w:pStyle w:val="ListBullet"/>
      </w:pPr>
      <w:r>
        <w:rPr>
          <w:b/>
        </w:rPr>
        <w:t>CLAUDE.md "Measurement vs interpretation" section</w:t>
      </w:r>
      <w:r>
        <w:t xml:space="preserve"> </w:t>
      </w:r>
      <w:r>
        <w:t>—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l</w:t>
      </w:r>
      <w:r>
        <w:t>i</w:t>
      </w:r>
      <w:r>
        <w:t>n</w:t>
      </w:r>
      <w:r>
        <w:t>d</w:t>
      </w:r>
      <w:r>
        <w:t>-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  <w:r>
        <w:t>-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  <w:r>
        <w:t>s</w:t>
      </w:r>
      <w:r>
        <w:t>.</w:t>
      </w:r>
    </w:p>
    <w:p>
      <w:pPr>
        <w:pStyle w:val="ListBullet"/>
      </w:pPr>
      <w:r>
        <w:rPr>
          <w:b/>
        </w:rPr>
        <w:t>raw/06 DIDC SOP folder detected</w:t>
      </w:r>
      <w:r>
        <w:t xml:space="preserve"> </w:t>
      </w:r>
      <w:r>
        <w:t>—</w:t>
      </w:r>
      <w:r>
        <w:t xml:space="preserve"> </w:t>
      </w:r>
      <w:r>
        <w:t>4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.</w:t>
      </w:r>
    </w:p>
    <w:p>
      <w:pPr>
        <w:pStyle w:val="ListBullet"/>
      </w:pPr>
      <w:r>
        <w:rPr>
          <w:b/>
        </w:rPr>
        <w:t>raw/02 Individual recording logs folder populated</w:t>
      </w:r>
      <w:r>
        <w:t xml:space="preserve"> </w:t>
      </w:r>
      <w:r>
        <w:t>—</w:t>
      </w:r>
      <w:r>
        <w:t xml:space="preserve"> </w:t>
      </w:r>
      <w:r>
        <w:t>2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m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~</w:t>
      </w:r>
      <w:r>
        <w:t>3</w:t>
      </w:r>
      <w:r>
        <w:t>3</w:t>
      </w:r>
      <w:r>
        <w:t>k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)</w:t>
      </w:r>
      <w:r>
        <w:t xml:space="preserve"> </w:t>
      </w:r>
      <w:r>
        <w:t>+</w:t>
      </w:r>
      <w:r>
        <w:t xml:space="preserve"> </w:t>
      </w:r>
      <w:r>
        <w:t>s</w:t>
      </w:r>
      <w:r>
        <w:t>u</w:t>
      </w:r>
      <w:r>
        <w:t>b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.</w:t>
      </w:r>
    </w:p>
    <w:p>
      <w:pPr>
        <w:pStyle w:val="Heading3"/>
      </w:pP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/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s</w:t>
      </w:r>
    </w:p>
    <w:p>
      <w:pPr>
        <w:pStyle w:val="ListBullet"/>
      </w:pPr>
      <w:r>
        <w:rPr>
          <w:rFonts w:ascii="Courier New" w:hAnsi="Courier New"/>
        </w:rPr>
        <w:t>output/a2-predecessor-diff-report-2026-04-11.md</w:t>
      </w:r>
      <w:r>
        <w:t xml:space="preserve"> </w:t>
      </w:r>
      <w:r>
        <w:t>—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>.</w:t>
      </w:r>
    </w:p>
    <w:p>
      <w:pPr>
        <w:pStyle w:val="ListBullet"/>
      </w:pPr>
      <w:r>
        <w:rPr>
          <w:rFonts w:ascii="Courier New" w:hAnsi="Courier New"/>
        </w:rPr>
        <w:t>output/a3-revision-timeline-report-2026-04-11.md</w:t>
      </w:r>
      <w:r>
        <w:t xml:space="preserve"> </w:t>
      </w:r>
      <w:r>
        <w:t>—</w:t>
      </w:r>
      <w:r>
        <w:t xml:space="preserve"> </w:t>
      </w:r>
      <w:r>
        <w:t>§</w:t>
      </w:r>
      <w:r>
        <w:t>6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a</w:t>
      </w:r>
      <w:r>
        <w:t>m</w:t>
      </w:r>
      <w:r>
        <w:t>e</w:t>
      </w:r>
      <w:r>
        <w:t>d</w:t>
      </w:r>
      <w:r>
        <w:t xml:space="preserve"> </w:t>
      </w:r>
      <w:r>
        <w:t>(</w:t>
      </w:r>
      <w:r>
        <w:t>p</w:t>
      </w:r>
      <w:r>
        <w:t>a</w:t>
      </w:r>
      <w:r>
        <w:t>r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r</w:t>
      </w:r>
      <w:r>
        <w:t>e</w:t>
      </w:r>
      <w:r>
        <w:t>p</w:t>
      </w:r>
      <w:r>
        <w:t>a</w:t>
      </w:r>
      <w:r>
        <w:t>n</w:t>
      </w:r>
      <w:r>
        <w:t>c</w:t>
      </w:r>
      <w:r>
        <w:t>y</w:t>
      </w:r>
      <w:r>
        <w:t xml:space="preserve"> </w:t>
      </w:r>
      <w:r>
        <w:t>→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)</w:t>
      </w:r>
      <w:r>
        <w:t>,</w:t>
      </w:r>
      <w:r>
        <w:t xml:space="preserve"> </w:t>
      </w:r>
      <w:r>
        <w:t>§</w:t>
      </w:r>
      <w:r>
        <w:t>1</w:t>
      </w:r>
      <w:r>
        <w:t>0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(</w:t>
      </w:r>
      <w:r>
        <w:t>6</w:t>
      </w:r>
      <w:r>
        <w:t>.</w:t>
      </w:r>
      <w:r>
        <w:t>2</w:t>
      </w:r>
      <w:r>
        <w:t>5</w:t>
      </w:r>
      <w:r>
        <w:t>억</w:t>
      </w:r>
      <w:r>
        <w:t xml:space="preserve"> </w:t>
      </w:r>
      <w:r>
        <w:t>/</w:t>
      </w:r>
      <w:r>
        <w:t xml:space="preserve"> </w:t>
      </w:r>
      <w:r>
        <w:t>5</w:t>
      </w:r>
      <w:r>
        <w:t>억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s</w:t>
      </w:r>
      <w:r>
        <w:t>h</w:t>
      </w:r>
      <w:r>
        <w:t>o</w:t>
      </w:r>
      <w:r>
        <w:t>l</w:t>
      </w:r>
      <w:r>
        <w:t>d</w:t>
      </w:r>
      <w:r>
        <w:t>)</w:t>
      </w:r>
      <w:r>
        <w:t>.</w:t>
      </w:r>
    </w:p>
    <w:p>
      <w:pPr>
        <w:pStyle w:val="Heading3"/>
      </w:pPr>
      <w:r>
        <w:t>4</w:t>
      </w:r>
      <w:r>
        <w:t>.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q</w:t>
      </w:r>
      <w:r>
        <w:t>u</w:t>
      </w:r>
      <w:r>
        <w:t>e</w:t>
      </w:r>
      <w:r>
        <w:t>u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2</w:t>
      </w:r>
      <w:r>
        <w:t>)</w:t>
      </w:r>
    </w:p>
    <w:p>
      <w:r>
        <w:rPr>
          <w:b/>
        </w:rPr>
        <w:t>Next session</w:t>
      </w:r>
      <w:r>
        <w:t>: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l</w:t>
      </w:r>
      <w:r>
        <w:t>u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—</w:t>
      </w:r>
      <w:r>
        <w:t xml:space="preserve"> </w:t>
      </w:r>
      <w:r>
        <w:t>A</w:t>
      </w:r>
      <w:r>
        <w:t>-</w:t>
      </w:r>
      <w:r>
        <w:t>0</w:t>
      </w:r>
      <w:r>
        <w:t>4</w:t>
      </w:r>
      <w:r>
        <w:t xml:space="preserve"> </w:t>
      </w:r>
      <w:r>
        <w:t>완</w:t>
      </w:r>
      <w:r>
        <w:t>결</w:t>
      </w:r>
      <w:r>
        <w:t xml:space="preserve"> </w:t>
      </w:r>
      <w:r>
        <w:t>+</w:t>
      </w:r>
      <w:r>
        <w:t xml:space="preserve"> </w:t>
      </w:r>
      <w:r>
        <w:t>A</w:t>
      </w:r>
      <w:r>
        <w:t>-</w:t>
      </w:r>
      <w:r>
        <w:t>0</w:t>
      </w:r>
      <w:r>
        <w:t>8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+</w:t>
      </w:r>
      <w:r>
        <w:t xml:space="preserve"> </w:t>
      </w:r>
      <w:r>
        <w:t>A</w:t>
      </w:r>
      <w:r>
        <w:t>-</w:t>
      </w:r>
      <w:r>
        <w:t>0</w:t>
      </w:r>
      <w:r>
        <w:t>6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>.</w:t>
      </w:r>
    </w:p>
    <w:p>
      <w:pPr>
        <w:pStyle w:val="ListBullet"/>
      </w:pPr>
      <w:r>
        <w:t>A</w:t>
      </w:r>
      <w:r>
        <w:t>-</w:t>
      </w:r>
      <w:r>
        <w:t>0</w:t>
      </w:r>
      <w:r>
        <w:t>4</w:t>
      </w:r>
      <w:r>
        <w:t xml:space="preserve"> </w:t>
      </w:r>
      <w:r>
        <w:t>잔</w:t>
      </w:r>
      <w:r>
        <w:t>여</w:t>
      </w:r>
      <w:r>
        <w:t>:</w:t>
      </w:r>
      <w:r>
        <w:t xml:space="preserve"> </w:t>
      </w:r>
      <w:r>
        <w:t>별</w:t>
      </w:r>
      <w:r>
        <w:t>표</w:t>
      </w:r>
      <w:r>
        <w:t xml:space="preserve"> </w:t>
      </w:r>
      <w:r>
        <w:t>3</w:t>
      </w:r>
      <w:r>
        <w:t>~</w:t>
      </w:r>
      <w:r>
        <w:t>7</w:t>
      </w:r>
      <w:r>
        <w:t>,</w:t>
      </w:r>
      <w:r>
        <w:t xml:space="preserve"> </w:t>
      </w:r>
      <w:r>
        <w:t>별</w:t>
      </w:r>
      <w:r>
        <w:t>표</w:t>
      </w:r>
      <w:r>
        <w:t xml:space="preserve"> </w:t>
      </w:r>
      <w:r>
        <w:t>1</w:t>
      </w:r>
      <w:r>
        <w:t>4</w:t>
      </w:r>
      <w:r>
        <w:t>,</w:t>
      </w:r>
      <w:r>
        <w:t xml:space="preserve"> </w:t>
      </w:r>
      <w:r>
        <w:t>제</w:t>
      </w:r>
      <w:r>
        <w:t>6</w:t>
      </w:r>
      <w:r>
        <w:t>6</w:t>
      </w:r>
      <w:r>
        <w:t>–</w:t>
      </w:r>
      <w:r>
        <w:t>6</w:t>
      </w:r>
      <w:r>
        <w:t>8</w:t>
      </w:r>
      <w:r>
        <w:t>조</w:t>
      </w:r>
      <w:r>
        <w:t>,</w:t>
      </w:r>
      <w:r>
        <w:t xml:space="preserve"> </w:t>
      </w:r>
      <w:r>
        <w:t>U</w:t>
      </w:r>
      <w:r>
        <w:t>S</w:t>
      </w:r>
      <w:r>
        <w:t xml:space="preserve"> </w:t>
      </w:r>
      <w:r>
        <w:t>D</w:t>
      </w:r>
      <w:r>
        <w:t>o</w:t>
      </w:r>
      <w:r>
        <w:t>D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,</w:t>
      </w:r>
      <w:r>
        <w:t xml:space="preserve"> </w:t>
      </w:r>
      <w:r>
        <w:t>3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제</w:t>
      </w:r>
      <w:r>
        <w:t>2</w:t>
      </w:r>
      <w:r>
        <w:t>3</w:t>
      </w:r>
      <w:r>
        <w:t>9</w:t>
      </w:r>
      <w:r>
        <w:t>8</w:t>
      </w:r>
      <w:r>
        <w:t>호</w:t>
      </w:r>
      <w:r>
        <w:t xml:space="preserve"> </w:t>
      </w:r>
      <w:r>
        <w:t>제</w:t>
      </w:r>
      <w:r>
        <w:t>5</w:t>
      </w:r>
      <w:r>
        <w:t>7</w:t>
      </w:r>
      <w:r>
        <w:t>조</w:t>
      </w:r>
      <w:r>
        <w:t>,</w:t>
      </w:r>
      <w:r>
        <w:t xml:space="preserve"> </w:t>
      </w:r>
      <w:r>
        <w:t>제</w:t>
      </w:r>
      <w:r>
        <w:t>2</w:t>
      </w:r>
      <w:r>
        <w:t>5</w:t>
      </w:r>
      <w:r>
        <w:t>7</w:t>
      </w:r>
      <w:r>
        <w:t>6</w:t>
      </w:r>
      <w:r>
        <w:t>호</w:t>
      </w:r>
      <w:r>
        <w:t xml:space="preserve"> </w:t>
      </w:r>
      <w:r>
        <w:t>제</w:t>
      </w:r>
      <w:r>
        <w:t>1</w:t>
      </w:r>
      <w:r>
        <w:t>0</w:t>
      </w:r>
      <w:r>
        <w:t>·</w:t>
      </w:r>
      <w:r>
        <w:t>1</w:t>
      </w:r>
      <w:r>
        <w:t>1</w:t>
      </w:r>
      <w:r>
        <w:t>조</w:t>
      </w:r>
      <w:r>
        <w:t>,</w:t>
      </w:r>
      <w:r>
        <w:t xml:space="preserve"> </w:t>
      </w:r>
      <w:r>
        <w:t>h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g</w:t>
      </w:r>
      <w:r>
        <w:t>r</w:t>
      </w:r>
      <w:r>
        <w:t>e</w:t>
      </w:r>
      <w:r>
        <w:t>p</w:t>
      </w:r>
      <w:r>
        <w:t>)</w:t>
      </w:r>
      <w:r>
        <w:t>,</w:t>
      </w:r>
      <w:r>
        <w:t xml:space="preserve"> </w:t>
      </w:r>
      <w:r>
        <w:rPr>
          <w:rFonts w:ascii="Courier New" w:hAnsi="Courier New"/>
        </w:rPr>
        <w:t>output/folder-04-completion-report.md</w:t>
      </w:r>
      <w:r>
        <w:t>.</w:t>
      </w:r>
    </w:p>
    <w:p>
      <w:pPr>
        <w:pStyle w:val="ListBullet"/>
      </w:pPr>
      <w:r>
        <w:t>A</w:t>
      </w:r>
      <w:r>
        <w:t>-</w:t>
      </w:r>
      <w:r>
        <w:t>0</w:t>
      </w:r>
      <w:r>
        <w:t>8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u</w:t>
      </w:r>
      <w:r>
        <w:t>r</w:t>
      </w:r>
      <w:r>
        <w:t>e</w:t>
      </w:r>
      <w:r>
        <w:t>: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e</w:t>
      </w:r>
      <w:r>
        <w:t>v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-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-</w:t>
      </w:r>
      <w:r>
        <w:t>f</w:t>
      </w:r>
      <w:r>
        <w:t>i</w:t>
      </w:r>
      <w:r>
        <w:t>l</w:t>
      </w:r>
      <w:r>
        <w:t>l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>.</w:t>
      </w:r>
    </w:p>
    <w:p>
      <w:pPr>
        <w:pStyle w:val="ListBullet"/>
      </w:pPr>
      <w:r>
        <w:t>A</w:t>
      </w:r>
      <w:r>
        <w:t>-</w:t>
      </w:r>
      <w:r>
        <w:t>0</w:t>
      </w:r>
      <w:r>
        <w:t>6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>: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4</w:t>
      </w:r>
      <w:r>
        <w:t xml:space="preserve"> </w:t>
      </w:r>
      <w:r>
        <w:t>m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 xml:space="preserve"> </w:t>
      </w:r>
      <w:r>
        <w:t>2</w:t>
      </w:r>
      <w:r>
        <w:t xml:space="preserve"> </w:t>
      </w:r>
      <w:r>
        <w:t>S</w:t>
      </w:r>
      <w:r>
        <w:t>O</w:t>
      </w:r>
      <w:r>
        <w:t>P</w:t>
      </w:r>
      <w:r>
        <w:t xml:space="preserve"> </w:t>
      </w:r>
      <w:r>
        <w:t>s</w:t>
      </w:r>
      <w:r>
        <w:t>u</w:t>
      </w:r>
      <w:r>
        <w:t>m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p</w:t>
      </w:r>
      <w:r>
        <w:t>r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p</w:t>
      </w:r>
      <w:r>
        <w:t>i</w:t>
      </w:r>
      <w:r>
        <w:t>v</w:t>
      </w:r>
      <w:r>
        <w:t>o</w:t>
      </w:r>
      <w:r>
        <w:t>t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)</w:t>
      </w:r>
      <w:r>
        <w:t>,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t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(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h</w:t>
      </w:r>
      <w:r>
        <w:t>i</w:t>
      </w:r>
      <w:r>
        <w:t>n</w:t>
      </w:r>
      <w:r>
        <w:t>)</w:t>
      </w:r>
      <w:r>
        <w:t>.</w:t>
      </w:r>
    </w:p>
    <w:p>
      <w:r>
        <w:rPr>
          <w:b/>
        </w:rPr>
        <w:t>After that</w:t>
      </w:r>
      <w:r>
        <w:t>:</w:t>
      </w:r>
    </w:p>
    <w:p>
      <w:pPr>
        <w:pStyle w:val="ListBullet"/>
      </w:pPr>
      <w:r>
        <w:t>A</w:t>
      </w:r>
      <w:r>
        <w:t>-</w:t>
      </w:r>
      <w:r>
        <w:t>0</w:t>
      </w:r>
      <w:r>
        <w:t>7</w:t>
      </w:r>
      <w:r>
        <w:t xml:space="preserve"> </w:t>
      </w:r>
      <w:r>
        <w:t>(</w:t>
      </w:r>
      <w:r>
        <w:t>O</w:t>
      </w:r>
      <w:r>
        <w:t>C</w:t>
      </w:r>
      <w:r>
        <w:t>R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>p</w:t>
      </w:r>
      <w:r>
        <w:t>e</w:t>
      </w:r>
      <w:r>
        <w:t>d</w:t>
      </w:r>
      <w:r>
        <w:t>)</w:t>
      </w:r>
      <w:r>
        <w:t>:</w:t>
      </w:r>
      <w:r>
        <w:t xml:space="preserve"> </w:t>
      </w:r>
      <w:r>
        <w:rPr>
          <w:rFonts w:ascii="Courier New" w:hAnsi="Courier New"/>
        </w:rPr>
        <w:t>evidence_record_mapping.json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wiki/_record-index.md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+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"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l</w:t>
      </w:r>
      <w:r>
        <w:t>a</w:t>
      </w:r>
      <w:r>
        <w:t>y</w:t>
      </w:r>
      <w:r>
        <w:t xml:space="preserve"> </w:t>
      </w:r>
      <w:r>
        <w:t>a</w:t>
      </w:r>
      <w:r>
        <w:t>r</w:t>
      </w:r>
      <w:r>
        <w:t>c</w:t>
      </w:r>
      <w:r>
        <w:t>h</w:t>
      </w:r>
      <w:r>
        <w:t>i</w:t>
      </w:r>
      <w:r>
        <w:t>t</w:t>
      </w:r>
      <w:r>
        <w:t>e</w:t>
      </w:r>
      <w:r>
        <w:t>c</w:t>
      </w:r>
      <w:r>
        <w:t>t</w:t>
      </w:r>
      <w:r>
        <w:t>u</w:t>
      </w:r>
      <w:r>
        <w:t>r</w:t>
      </w:r>
      <w:r>
        <w:t>e</w:t>
      </w:r>
      <w:r>
        <w:t>"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t>A</w:t>
      </w:r>
      <w:r>
        <w:t>-</w:t>
      </w:r>
      <w:r>
        <w:t>0</w:t>
      </w:r>
      <w:r>
        <w:t>2</w:t>
      </w:r>
      <w:r>
        <w:t xml:space="preserve"> </w:t>
      </w:r>
      <w:r>
        <w:t>(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p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e</w:t>
      </w:r>
      <w:r>
        <w:t>l</w:t>
      </w:r>
      <w:r>
        <w:t>e</w:t>
      </w:r>
      <w:r>
        <w:t>v</w:t>
      </w:r>
      <w:r>
        <w:t>a</w:t>
      </w:r>
      <w:r>
        <w:t>t</w:t>
      </w:r>
      <w:r>
        <w:t>e</w:t>
      </w:r>
      <w:r>
        <w:t>d</w:t>
      </w:r>
      <w:r>
        <w:t>)</w:t>
      </w:r>
      <w:r>
        <w:t>: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3</w:t>
      </w:r>
      <w:r>
        <w:t>3</w:t>
      </w:r>
      <w:r>
        <w:t>,</w:t>
      </w:r>
      <w:r>
        <w:t>5</w:t>
      </w:r>
      <w:r>
        <w:t>7</w:t>
      </w:r>
      <w:r>
        <w:t>5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o</w:t>
      </w:r>
      <w:r>
        <w:t>g</w:t>
      </w:r>
      <w:r>
        <w:t>s</w:t>
      </w:r>
      <w:r>
        <w:t>.</w:t>
      </w:r>
      <w:r>
        <w:t xml:space="preserve"> </w:t>
      </w:r>
      <w:r>
        <w:t>P</w:t>
      </w:r>
      <w:r>
        <w:t>e</w:t>
      </w:r>
      <w:r>
        <w:t>r</w:t>
      </w:r>
      <w:r>
        <w:t>-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m</w:t>
      </w:r>
      <w:r>
        <w:t>o</w:t>
      </w:r>
      <w:r>
        <w:t>n</w:t>
      </w:r>
      <w:r>
        <w:t>y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rPr>
          <w:rFonts w:ascii="Courier New" w:hAnsi="Courier New"/>
        </w:rPr>
        <w:t>## Verbatim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t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,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rPr>
          <w:b/>
        </w:rPr>
        <w:t>Biggest single-folder workload remaining.</w:t>
      </w:r>
    </w:p>
    <w:p>
      <w:pPr>
        <w:pStyle w:val="ListBullet"/>
      </w:pPr>
      <w:r>
        <w:t>A</w:t>
      </w:r>
      <w:r>
        <w:t>-</w:t>
      </w:r>
      <w:r>
        <w:t>0</w:t>
      </w:r>
      <w:r>
        <w:t>5</w:t>
      </w:r>
      <w:r>
        <w:t xml:space="preserve"> </w:t>
      </w:r>
      <w:r>
        <w:t>(</w:t>
      </w:r>
      <w:r>
        <w:t>M</w:t>
      </w:r>
      <w:r>
        <w:t>P</w:t>
      </w:r>
      <w:r>
        <w:t>O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: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—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4</w:t>
      </w:r>
      <w:r>
        <w:t>8</w:t>
      </w:r>
      <w:r>
        <w:t>8</w:t>
      </w:r>
      <w:r>
        <w:t>7</w:t>
      </w:r>
      <w:r>
        <w:t xml:space="preserve"> </w:t>
      </w:r>
      <w:r>
        <w:t>피</w:t>
      </w:r>
      <w:r>
        <w:t>의</w:t>
      </w:r>
      <w:r>
        <w:t>자</w:t>
      </w:r>
      <w:r>
        <w:t>신</w:t>
      </w:r>
      <w:r>
        <w:t>문</w:t>
      </w:r>
      <w:r>
        <w:t>조</w:t>
      </w:r>
      <w:r>
        <w:t>서</w:t>
      </w:r>
      <w:r>
        <w:t>,</w:t>
      </w:r>
      <w:r>
        <w:t xml:space="preserve"> </w:t>
      </w:r>
      <w:r>
        <w:t>M</w:t>
      </w:r>
      <w:r>
        <w:t>P</w:t>
      </w:r>
      <w:r>
        <w:t>O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-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rPr>
          <w:b/>
        </w:rPr>
        <w:t>Completes first claim atom</w:t>
      </w:r>
      <w:r>
        <w:t xml:space="preserve"> </w:t>
      </w:r>
      <w:r>
        <w:t>(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>-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>-</w:t>
      </w:r>
      <w:r>
        <w:t>p</w:t>
      </w:r>
      <w:r>
        <w:t>o</w:t>
      </w:r>
      <w:r>
        <w:t>s</w:t>
      </w:r>
      <w:r>
        <w:t>t</w:t>
      </w:r>
      <w:r>
        <w:t>-</w:t>
      </w:r>
      <w:r>
        <w:t>2</w:t>
      </w:r>
      <w:r>
        <w:t>4</w:t>
      </w:r>
      <w:r>
        <w:t>3</w:t>
      </w:r>
      <w:r>
        <w:t>6</w:t>
      </w:r>
      <w:r>
        <w:t>-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s</w:t>
      </w:r>
      <w:r>
        <w:t>-</w:t>
      </w:r>
      <w:r>
        <w:t>r</w:t>
      </w:r>
      <w:r>
        <w:t>e</w:t>
      </w:r>
      <w:r>
        <w:t>t</w:t>
      </w:r>
      <w:r>
        <w:t>r</w:t>
      </w:r>
      <w:r>
        <w:t>o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>)</w:t>
      </w:r>
      <w:r>
        <w:t>.</w:t>
      </w:r>
    </w:p>
    <w:p>
      <w:pPr>
        <w:pStyle w:val="ListBullet"/>
      </w:pPr>
      <w:r>
        <w:t>A</w:t>
      </w:r>
      <w:r>
        <w:t>-</w:t>
      </w:r>
      <w:r>
        <w:t>0</w:t>
      </w:r>
      <w:r>
        <w:t>1</w:t>
      </w:r>
      <w:r>
        <w:t xml:space="preserve"> </w:t>
      </w:r>
      <w:r>
        <w:t>(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>,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 xml:space="preserve"> </w:t>
      </w:r>
      <w:r>
        <w:t>d</w:t>
      </w:r>
      <w:r>
        <w:t>i</w:t>
      </w:r>
      <w:r>
        <w:t>v</w:t>
      </w:r>
      <w:r>
        <w:t>e</w:t>
      </w:r>
      <w:r>
        <w:t>)</w:t>
      </w:r>
      <w:r>
        <w:t>: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t>A</w:t>
      </w:r>
      <w:r>
        <w:t>-</w:t>
      </w:r>
      <w:r>
        <w:t>0</w:t>
      </w:r>
      <w:r>
        <w:t>3</w:t>
      </w:r>
      <w:r>
        <w:t xml:space="preserve"> </w:t>
      </w:r>
      <w:r>
        <w:t>(</w:t>
      </w:r>
      <w:r>
        <w:t>K</w:t>
      </w:r>
      <w:r>
        <w:t>a</w:t>
      </w:r>
      <w:r>
        <w:t>k</w:t>
      </w:r>
      <w:r>
        <w:t>a</w:t>
      </w:r>
      <w:r>
        <w:t>o</w:t>
      </w:r>
      <w:r>
        <w:t>T</w:t>
      </w:r>
      <w:r>
        <w:t>a</w:t>
      </w:r>
      <w:r>
        <w:t>l</w:t>
      </w:r>
      <w:r>
        <w:t>k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5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t</w:t>
      </w:r>
      <w:r>
        <w:t>t</w:t>
      </w:r>
      <w:r>
        <w:t>a</w:t>
      </w:r>
      <w:r>
        <w:t>l</w:t>
      </w:r>
      <w:r>
        <w:t>)</w:t>
      </w:r>
      <w:r>
        <w:t>: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>,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e</w:t>
      </w:r>
      <w:r>
        <w:t>d</w:t>
      </w:r>
      <w:r>
        <w:t>.</w:t>
      </w:r>
    </w:p>
    <w:p>
      <w:pPr>
        <w:pStyle w:val="Heading3"/>
      </w:pPr>
      <w:r>
        <w:t>5</w:t>
      </w:r>
      <w:r>
        <w:t>.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Bullet"/>
      </w:pPr>
      <w:r>
        <w:rPr>
          <w:b/>
        </w:rPr>
        <w:t>First git commit</w:t>
      </w:r>
      <w:r>
        <w:t xml:space="preserve"> </w:t>
      </w:r>
      <w:r>
        <w:t>—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m</w:t>
      </w:r>
      <w:r>
        <w:t>a</w:t>
      </w:r>
      <w:r>
        <w:t>k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(</w:t>
      </w:r>
      <w:r>
        <w:t>f</w:t>
      </w:r>
      <w:r>
        <w:t>i</w:t>
      </w:r>
      <w:r>
        <w:t>r</w:t>
      </w:r>
      <w:r>
        <w:t>s</w:t>
      </w:r>
      <w:r>
        <w:t>t</w:t>
      </w:r>
      <w:r>
        <w:t>-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>-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)</w:t>
      </w:r>
      <w:r>
        <w:t>.</w:t>
      </w:r>
      <w:r>
        <w:t xml:space="preserve"> </w:t>
      </w:r>
      <w:r>
        <w:t>M</w:t>
      </w:r>
      <w:r>
        <w:t>a</w:t>
      </w:r>
      <w:r>
        <w:t>n</w:t>
      </w:r>
      <w:r>
        <w:t>y</w:t>
      </w:r>
      <w:r>
        <w:t xml:space="preserve"> </w:t>
      </w:r>
      <w:r>
        <w:t>u</w:t>
      </w:r>
      <w:r>
        <w:t>n</w:t>
      </w:r>
      <w:r>
        <w:t>t</w:t>
      </w:r>
      <w:r>
        <w:t>r</w:t>
      </w:r>
      <w:r>
        <w:t>a</w:t>
      </w:r>
      <w:r>
        <w:t>c</w:t>
      </w:r>
      <w:r>
        <w:t>k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0</w:t>
      </w:r>
      <w:r>
        <w:t>1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0</w:t>
      </w:r>
      <w:r>
        <w:t>2</w:t>
      </w:r>
      <w:r>
        <w:t>.</w:t>
      </w:r>
    </w:p>
    <w:p>
      <w:pPr>
        <w:pStyle w:val="ListBullet"/>
      </w:pPr>
      <w:r>
        <w:rPr>
          <w:b/>
        </w:rPr>
        <w:t>DCIA terminology disambiguation</w:t>
      </w:r>
      <w:r>
        <w:t xml:space="preserve"> </w:t>
      </w:r>
      <w:r>
        <w:t>—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"</w:t>
      </w:r>
      <w:r>
        <w:t>D</w:t>
      </w:r>
      <w:r>
        <w:t>C</w:t>
      </w:r>
      <w:r>
        <w:t>I</w:t>
      </w:r>
      <w:r>
        <w:t>A</w:t>
      </w:r>
      <w:r>
        <w:t>"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e</w:t>
      </w:r>
      <w:r>
        <w:t>r</w:t>
      </w:r>
      <w:r>
        <w:t>i</w:t>
      </w:r>
      <w:r>
        <w:t>n</w:t>
      </w:r>
      <w:r>
        <w:t>t</w:t>
      </w:r>
      <w:r>
        <w:t>e</w:t>
      </w:r>
      <w:r>
        <w:t>l</w:t>
      </w:r>
      <w:r>
        <w:t>l</w:t>
      </w:r>
      <w:r>
        <w:t>i</w:t>
      </w:r>
      <w:r>
        <w:t>g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(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3</w:t>
      </w:r>
      <w:r>
        <w:t xml:space="preserve"> </w:t>
      </w:r>
      <w:r>
        <w:t>a</w:t>
      </w:r>
      <w:r>
        <w:t>c</w:t>
      </w:r>
      <w:r>
        <w:t>t</w:t>
      </w:r>
      <w:r>
        <w:t>o</w:t>
      </w:r>
      <w:r>
        <w:t>r</w:t>
      </w:r>
      <w:r>
        <w:t>)</w:t>
      </w:r>
      <w:r>
        <w:t>,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"</w:t>
      </w:r>
      <w:r>
        <w:t>D</w:t>
      </w:r>
      <w:r>
        <w:t>C</w:t>
      </w:r>
      <w:r>
        <w:t>I</w:t>
      </w:r>
      <w:r>
        <w:t>A</w:t>
      </w:r>
      <w:r>
        <w:t>"</w:t>
      </w:r>
      <w:r>
        <w:t xml:space="preserve"> </w:t>
      </w:r>
      <w:r>
        <w:t>a</w:t>
      </w:r>
      <w:r>
        <w:t>s</w:t>
      </w:r>
      <w:r>
        <w:t xml:space="preserve"> </w:t>
      </w:r>
      <w:r>
        <w:t>E</w:t>
      </w:r>
      <w:r>
        <w:t>n</w:t>
      </w:r>
      <w:r>
        <w:t>g</w:t>
      </w:r>
      <w:r>
        <w:t>l</w:t>
      </w:r>
      <w:r>
        <w:t>i</w:t>
      </w:r>
      <w:r>
        <w:t>s</w:t>
      </w:r>
      <w:r>
        <w:t>h</w:t>
      </w:r>
      <w:r>
        <w:t xml:space="preserve"> </w:t>
      </w:r>
      <w:r>
        <w:t>r</w:t>
      </w:r>
      <w:r>
        <w:t>e</w:t>
      </w:r>
      <w:r>
        <w:t>n</w:t>
      </w:r>
      <w:r>
        <w:t>d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국</w:t>
      </w:r>
      <w:r>
        <w:t>전</w:t>
      </w:r>
      <w:r>
        <w:t>원</w:t>
      </w:r>
      <w:r>
        <w:t xml:space="preserve"> </w:t>
      </w:r>
      <w:r>
        <w:t>(</w:t>
      </w:r>
      <w:r>
        <w:t>국</w:t>
      </w:r>
      <w:r>
        <w:t>방</w:t>
      </w:r>
      <w:r>
        <w:t>전</w:t>
      </w:r>
      <w:r>
        <w:t>산</w:t>
      </w:r>
      <w:r>
        <w:t>정</w:t>
      </w:r>
      <w:r>
        <w:t>보</w:t>
      </w:r>
      <w:r>
        <w:t>원</w:t>
      </w:r>
      <w:r>
        <w:t>)</w:t>
      </w:r>
      <w:r>
        <w:t>.</w:t>
      </w:r>
      <w:r>
        <w:t xml:space="preserve"> </w:t>
      </w:r>
      <w:r>
        <w:t>D</w:t>
      </w:r>
      <w:r>
        <w:t>i</w:t>
      </w:r>
      <w:r>
        <w:t>s</w:t>
      </w:r>
      <w:r>
        <w:t>a</w:t>
      </w:r>
      <w:r>
        <w:t>m</w:t>
      </w:r>
      <w:r>
        <w:t>b</w:t>
      </w:r>
      <w:r>
        <w:t>i</w:t>
      </w:r>
      <w:r>
        <w:t>g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o</w:t>
      </w:r>
      <w:r>
        <w:t>t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defense-informatization-cartel.md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a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a</w:t>
      </w:r>
      <w:r>
        <w:t>n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n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D</w:t>
      </w:r>
      <w:r>
        <w:t>C</w:t>
      </w:r>
      <w:r>
        <w:t>I</w:t>
      </w:r>
      <w:r>
        <w:t>A</w:t>
      </w:r>
      <w:r>
        <w:t>"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a</w:t>
      </w:r>
      <w:r>
        <w:t>l</w:t>
      </w:r>
      <w:r>
        <w:t>w</w:t>
      </w:r>
      <w:r>
        <w:t>a</w:t>
      </w:r>
      <w:r>
        <w:t>y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>)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Chapter-level 01 compile</w:t>
      </w:r>
      <w:r>
        <w:t xml:space="preserve"> </w:t>
      </w:r>
      <w:r>
        <w:t>—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A</w:t>
      </w:r>
      <w:r>
        <w:t>-</w:t>
      </w:r>
      <w:r>
        <w:t>0</w:t>
      </w:r>
      <w:r>
        <w:t>1</w:t>
      </w:r>
      <w:r>
        <w:t xml:space="preserve"> </w:t>
      </w:r>
      <w:r>
        <w:t>p</w:t>
      </w:r>
      <w:r>
        <w:t>i</w:t>
      </w:r>
      <w:r>
        <w:t>v</w:t>
      </w:r>
      <w:r>
        <w:t>o</w:t>
      </w:r>
      <w:r>
        <w:t>t</w:t>
      </w:r>
      <w:r>
        <w:t xml:space="preserve"> 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'</w:t>
      </w:r>
      <w:r>
        <w:t>s</w:t>
      </w:r>
      <w:r>
        <w:t xml:space="preserve">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a</w:t>
      </w:r>
      <w:r>
        <w:t>d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?</w:t>
      </w:r>
      <w:r>
        <w:t xml:space="preserve"> </w:t>
      </w:r>
      <w:r>
        <w:t>I</w:t>
      </w:r>
      <w:r>
        <w:t>f</w:t>
      </w:r>
      <w:r>
        <w:t xml:space="preserve"> </w:t>
      </w:r>
      <w:r>
        <w:t>y</w:t>
      </w:r>
      <w:r>
        <w:t>e</w:t>
      </w:r>
      <w:r>
        <w:t>s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h</w:t>
      </w:r>
      <w:r>
        <w:t>a</w:t>
      </w:r>
      <w:r>
        <w:t>p</w:t>
      </w:r>
      <w:r>
        <w:t>p</w:t>
      </w:r>
      <w:r>
        <w:t>e</w:t>
      </w:r>
      <w:r>
        <w:t>n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a</w:t>
      </w:r>
      <w:r>
        <w:t>r</w:t>
      </w:r>
      <w:r>
        <w:t>y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0</w:t>
      </w:r>
      <w:r>
        <w:t>2</w:t>
      </w:r>
      <w:r>
        <w:t>,</w:t>
      </w:r>
      <w:r>
        <w:t xml:space="preserve"> </w:t>
      </w:r>
      <w:r>
        <w:t>0</w:t>
      </w:r>
      <w:r>
        <w:t>5</w:t>
      </w:r>
      <w:r>
        <w:t>)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.</w:t>
      </w:r>
      <w:r>
        <w:t xml:space="preserve"> </w:t>
      </w:r>
      <w:r>
        <w:t>I</w:t>
      </w:r>
      <w:r>
        <w:t>f</w:t>
      </w:r>
      <w:r>
        <w:t xml:space="preserve"> </w:t>
      </w:r>
      <w:r>
        <w:t>n</w:t>
      </w:r>
      <w:r>
        <w:t>o</w:t>
      </w:r>
      <w:r>
        <w:t>,</w:t>
      </w:r>
      <w:r>
        <w:t xml:space="preserve"> </w:t>
      </w:r>
      <w:r>
        <w:t>i</w:t>
      </w:r>
      <w:r>
        <w:t>t</w:t>
      </w:r>
      <w:r>
        <w:t>'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e</w:t>
      </w:r>
      <w:r>
        <w:t>l</w:t>
      </w:r>
      <w:r>
        <w:t>y</w:t>
      </w:r>
      <w:r>
        <w:t>.</w:t>
      </w:r>
    </w:p>
    <w:p>
      <w:pPr>
        <w:pStyle w:val="ListBullet"/>
      </w:pPr>
      <w:r>
        <w:rPr>
          <w:b/>
        </w:rPr>
        <w:t>KIDA research report location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raw/</w:t>
      </w:r>
      <w:r>
        <w:t>.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t>o</w:t>
      </w:r>
      <w:r>
        <w:t>r</w:t>
      </w:r>
      <w:r>
        <w:t xml:space="preserve"> </w:t>
      </w:r>
      <w:r>
        <w:t>i</w:t>
      </w:r>
      <w:r>
        <w:t>t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m</w:t>
      </w:r>
      <w:r>
        <w:t>b</w:t>
      </w:r>
      <w:r>
        <w:t>e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.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>-</w:t>
      </w:r>
      <w:r>
        <w:t>f</w:t>
      </w:r>
      <w:r>
        <w:t>a</w:t>
      </w:r>
      <w:r>
        <w:t>b</w:t>
      </w:r>
      <w:r>
        <w:t>r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>-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.</w:t>
      </w:r>
    </w:p>
    <w:p>
      <w:pPr>
        <w:pStyle w:val="ListBullet"/>
      </w:pPr>
      <w:r>
        <w:rPr>
          <w:b/>
        </w:rPr>
        <w:t>Pseudonym mapping for James (mapping id 44 → 한지훈)</w:t>
      </w:r>
      <w:r>
        <w:t xml:space="preserve"> </w:t>
      </w:r>
      <w:r>
        <w:t>—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"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"</w:t>
      </w:r>
      <w:r>
        <w:t xml:space="preserve"> </w:t>
      </w:r>
      <w:r>
        <w:t>a</w:t>
      </w:r>
      <w:r>
        <w:t>s</w:t>
      </w:r>
      <w:r>
        <w:t xml:space="preserve"> 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a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y</w:t>
      </w:r>
      <w:r>
        <w:t>?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.</w:t>
      </w:r>
      <w:r>
        <w:t xml:space="preserve"> </w:t>
      </w:r>
      <w:r>
        <w:rPr>
          <w:i/>
        </w:rPr>
        <w:t>(Resolved in session 04: mapping id 44 added.)</w:t>
      </w:r>
    </w:p>
    <w:p>
      <w:pPr>
        <w:pStyle w:val="Heading3"/>
      </w:pPr>
      <w:r>
        <w:t>6</w:t>
      </w:r>
      <w:r>
        <w:t>.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2</w:t>
      </w:r>
    </w:p>
    <w:p>
      <w:pPr>
        <w:pStyle w:val="Heading3"/>
      </w:pP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</w:p>
    <w:p>
      <w:pPr>
        <w:pStyle w:val="ListBullet"/>
      </w:pPr>
      <w:r>
        <w:rPr>
          <w:rFonts w:ascii="Courier New" w:hAnsi="Courier New"/>
        </w:rPr>
        <w:t>wiki/topics/_index.md</w:t>
      </w:r>
      <w:r>
        <w:t xml:space="preserve"> </w:t>
      </w:r>
      <w:r>
        <w:t>+</w:t>
      </w:r>
      <w:r>
        <w:t xml:space="preserve"> </w:t>
      </w:r>
      <w:r>
        <w:t>8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(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§</w:t>
      </w:r>
      <w:r>
        <w:t>3</w:t>
      </w:r>
      <w:r>
        <w:t>)</w:t>
      </w:r>
    </w:p>
    <w:p>
      <w:pPr>
        <w:pStyle w:val="ListBullet"/>
      </w:pPr>
      <w:r>
        <w:rPr>
          <w:rFonts w:ascii="Courier New" w:hAnsi="Courier New"/>
        </w:rPr>
        <w:t>.claude/skills/communicative-interaction/SKILL.md</w:t>
      </w:r>
      <w:r>
        <w:t xml:space="preserve"> </w:t>
      </w:r>
      <w:r>
        <w:t>(</w:t>
      </w:r>
      <w:r>
        <w:t>n</w:t>
      </w:r>
      <w:r>
        <w:t>e</w:t>
      </w:r>
      <w:r>
        <w:t>w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,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  <w:r>
        <w:t>)</w:t>
      </w:r>
    </w:p>
    <w:p>
      <w:pPr>
        <w:pStyle w:val="ListBullet"/>
      </w:pPr>
      <w:r>
        <w:rPr>
          <w:rFonts w:ascii="Courier New" w:hAnsi="Courier New"/>
        </w:rPr>
        <w:t>communicative-interaction/2026-04-11-session-02.md</w:t>
      </w:r>
      <w:r>
        <w:t xml:space="preserve"> </w:t>
      </w:r>
      <w:r>
        <w:t>(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)</w:t>
      </w:r>
    </w:p>
    <w:p>
      <w:pPr>
        <w:pStyle w:val="ListBullet"/>
      </w:pPr>
      <w:r>
        <w:rPr>
          <w:rFonts w:ascii="Courier New" w:hAnsi="Courier New"/>
        </w:rPr>
        <w:t>communicative-interaction/2026-04-11-session-02.docx</w:t>
      </w:r>
      <w:r>
        <w:t xml:space="preserve"> </w:t>
      </w:r>
      <w:r>
        <w:t>(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b</w:t>
      </w:r>
      <w:r>
        <w:t>e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§</w:t>
      </w:r>
      <w:r>
        <w:t>8</w:t>
      </w:r>
      <w:r>
        <w:t xml:space="preserve"> </w:t>
      </w:r>
      <w:r>
        <w:t>d</w:t>
      </w:r>
      <w:r>
        <w:t>o</w:t>
      </w:r>
      <w:r>
        <w:t>c</w:t>
      </w:r>
      <w:r>
        <w:t>x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>)</w:t>
      </w:r>
    </w:p>
    <w:p>
      <w:pPr>
        <w:pStyle w:val="Heading3"/>
      </w:pP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</w:p>
    <w:p>
      <w:pPr>
        <w:pStyle w:val="ListBullet"/>
      </w:pPr>
      <w:r>
        <w:rPr>
          <w:rFonts w:ascii="Courier New" w:hAnsi="Courier New"/>
        </w:rPr>
        <w:t>.gitignore</w:t>
      </w:r>
      <w:r>
        <w:t xml:space="preserve"> </w:t>
      </w:r>
      <w:r>
        <w:t>—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~</w:t>
      </w:r>
      <w:r>
        <w:t>3</w:t>
      </w:r>
      <w:r>
        <w:t>0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</w:p>
    <w:p>
      <w:pPr>
        <w:pStyle w:val="ListBullet"/>
      </w:pPr>
      <w:r>
        <w:rPr>
          <w:rFonts w:ascii="Courier New" w:hAnsi="Courier New"/>
        </w:rPr>
        <w:t>CLAUDE.md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"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"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;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"</w:t>
      </w:r>
      <w:r>
        <w:t>L</w:t>
      </w:r>
      <w:r>
        <w:t>e</w:t>
      </w:r>
      <w:r>
        <w:t>g</w:t>
      </w:r>
      <w:r>
        <w:t>a</w:t>
      </w:r>
      <w:r>
        <w:t>c</w:t>
      </w:r>
      <w:r>
        <w:t>y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t</w:t>
      </w:r>
      <w:r>
        <w:t>s</w:t>
      </w:r>
      <w:r>
        <w:t>"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e</w:t>
      </w:r>
      <w:r>
        <w:t>a</w:t>
      </w:r>
      <w:r>
        <w:t>r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1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t</w:t>
      </w:r>
      <w:r>
        <w:t>)</w:t>
      </w:r>
    </w:p>
    <w:p>
      <w:pPr>
        <w:pStyle w:val="ListBullet"/>
      </w:pPr>
      <w:r>
        <w:rPr>
          <w:rFonts w:ascii="Courier New" w:hAnsi="Courier New"/>
        </w:rPr>
        <w:t>output/a3-revision-timeline-report-2026-04-11.md</w:t>
      </w:r>
      <w:r>
        <w:t xml:space="preserve"> </w:t>
      </w:r>
      <w:r>
        <w:t>—</w:t>
      </w:r>
      <w:r>
        <w:t xml:space="preserve"> </w:t>
      </w:r>
      <w:r>
        <w:t>§</w:t>
      </w:r>
      <w:r>
        <w:t>6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a</w:t>
      </w:r>
      <w:r>
        <w:t>m</w:t>
      </w:r>
      <w:r>
        <w:t>e</w:t>
      </w:r>
      <w:r>
        <w:t>d</w:t>
      </w:r>
      <w:r>
        <w:t xml:space="preserve"> </w:t>
      </w:r>
      <w:r>
        <w:t>+</w:t>
      </w:r>
      <w:r>
        <w:t xml:space="preserve"> </w:t>
      </w:r>
      <w:r>
        <w:t>§</w:t>
      </w:r>
      <w:r>
        <w:t>1</w:t>
      </w:r>
      <w:r>
        <w:t>0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</w:p>
    <w:p>
      <w:pPr>
        <w:pStyle w:val="ListBullet"/>
      </w:pPr>
      <w:r>
        <w:rPr>
          <w:rFonts w:ascii="Courier New" w:hAnsi="Courier New"/>
        </w:rPr>
        <w:t>wiki/entities/organizations/mnd-it-planning-office.md</w:t>
      </w:r>
      <w:r>
        <w:t xml:space="preserve"> </w:t>
      </w:r>
      <w:r>
        <w:t>—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2</w:t>
      </w:r>
      <w:r>
        <w:t>0</w:t>
      </w:r>
      <w:r>
        <w:t>1</w:t>
      </w:r>
      <w:r>
        <w:t>7</w:t>
      </w:r>
      <w:r>
        <w:t xml:space="preserve"> </w:t>
      </w:r>
      <w:r>
        <w:t>r</w:t>
      </w:r>
      <w:r>
        <w:t>o</w:t>
      </w:r>
      <w:r>
        <w:t>w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>,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</w:p>
    <w:p>
      <w:pPr>
        <w:pStyle w:val="ListBullet"/>
      </w:pPr>
      <w:r>
        <w:rPr>
          <w:rFonts w:ascii="Courier New" w:hAnsi="Courier New"/>
        </w:rPr>
        <w:t>wiki/entities/organizations/didc.md</w:t>
      </w:r>
      <w:r>
        <w:t xml:space="preserve"> </w:t>
      </w:r>
      <w:r>
        <w:t>—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n</w:t>
      </w:r>
      <w:r>
        <w:t>o</w:t>
      </w:r>
      <w:r>
        <w:t>d</w:t>
      </w:r>
      <w:r>
        <w:t>e</w:t>
      </w:r>
      <w:r>
        <w:t xml:space="preserve"> </w:t>
      </w:r>
      <w:r>
        <w:t>c</w:t>
      </w:r>
      <w:r>
        <w:t>a</w:t>
      </w:r>
      <w:r>
        <w:t>n</w:t>
      </w:r>
      <w:r>
        <w:t>o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e</w:t>
      </w:r>
      <w:r>
        <w:t>d</w:t>
      </w:r>
    </w:p>
    <w:p>
      <w:pPr>
        <w:pStyle w:val="ListBullet"/>
      </w:pPr>
      <w:r>
        <w:rPr>
          <w:rFonts w:ascii="Courier New" w:hAnsi="Courier New"/>
        </w:rPr>
        <w:t>wiki/entities/organizations/gukjeonwon.md</w:t>
      </w:r>
      <w:r>
        <w:t xml:space="preserve"> </w:t>
      </w:r>
      <w:r>
        <w:t>—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</w:p>
    <w:p>
      <w:pPr>
        <w:pStyle w:val="ListBullet"/>
      </w:pPr>
      <w:r>
        <w:rPr>
          <w:rFonts w:ascii="Courier New" w:hAnsi="Courier New"/>
        </w:rPr>
        <w:t>wiki/entities/organizations/_index.md</w:t>
      </w:r>
      <w:r>
        <w:t xml:space="preserve"> </w:t>
      </w:r>
      <w:r>
        <w:t>—</w:t>
      </w:r>
      <w:r>
        <w:t xml:space="preserve"> </w:t>
      </w:r>
      <w:r>
        <w:t>5</w:t>
      </w:r>
      <w:r>
        <w:t xml:space="preserve"> </w:t>
      </w:r>
      <w:r>
        <w:t>o</w:t>
      </w:r>
      <w:r>
        <w:t>r</w:t>
      </w:r>
      <w:r>
        <w:t>g</w:t>
      </w:r>
      <w:r>
        <w:t>s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r</w:t>
      </w:r>
      <w:r>
        <w:t>o</w:t>
      </w:r>
      <w:r>
        <w:t>l</w:t>
      </w:r>
      <w:r>
        <w:t>e</w:t>
      </w:r>
      <w:r>
        <w:t>s</w:t>
      </w:r>
    </w:p>
    <w:p>
      <w:pPr>
        <w:pStyle w:val="ListBullet"/>
      </w:pPr>
      <w:r>
        <w:rPr>
          <w:rFonts w:ascii="Courier New" w:hAnsi="Courier New"/>
        </w:rPr>
        <w:t>wiki/events/_index.md</w:t>
      </w:r>
      <w:r>
        <w:t xml:space="preserve"> </w:t>
      </w:r>
      <w:r>
        <w:t>—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2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</w:p>
    <w:p>
      <w:pPr>
        <w:pStyle w:val="ListBullet"/>
      </w:pPr>
      <w:r>
        <w:rPr>
          <w:rFonts w:ascii="Courier New" w:hAnsi="Courier New"/>
        </w:rPr>
        <w:t>wiki/regulations/defense-it-operations-directive-2129.md</w:t>
      </w:r>
      <w:r>
        <w:t xml:space="preserve"> </w:t>
      </w:r>
      <w:r>
        <w:t>—</w:t>
      </w:r>
      <w:r>
        <w:t xml:space="preserve"> </w:t>
      </w:r>
      <w:r>
        <w:t>P</w:t>
      </w:r>
      <w:r>
        <w:t>r</w:t>
      </w:r>
      <w:r>
        <w:t>e</w:t>
      </w:r>
      <w:r>
        <w:t>d</w:t>
      </w:r>
      <w:r>
        <w:t>e</w:t>
      </w:r>
      <w:r>
        <w:t>c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7</w:t>
      </w:r>
      <w:r>
        <w:t>-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제</w:t>
      </w:r>
      <w:r>
        <w:t>7</w:t>
      </w:r>
      <w:r>
        <w:t>6</w:t>
      </w:r>
      <w:r>
        <w:t>조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>)</w:t>
      </w:r>
      <w:r>
        <w:t>,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e</w:t>
      </w:r>
      <w:r>
        <w:t>d</w:t>
      </w:r>
    </w:p>
    <w:p>
      <w:pPr>
        <w:pStyle w:val="ListBullet"/>
      </w:pPr>
      <w:r>
        <w:rPr>
          <w:rFonts w:ascii="Courier New" w:hAnsi="Courier New"/>
        </w:rPr>
        <w:t>wiki/_master-index.md</w:t>
      </w:r>
      <w:r>
        <w:t xml:space="preserve"> </w:t>
      </w:r>
      <w:r>
        <w:t>—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>s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b</w:t>
      </w:r>
      <w:r>
        <w:t>o</w:t>
      </w:r>
      <w:r>
        <w:t>n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</w:p>
    <w:p>
      <w:pPr>
        <w:pStyle w:val="ListBullet"/>
      </w:pPr>
      <w:r>
        <w:rPr>
          <w:rFonts w:ascii="Courier New" w:hAnsi="Courier New"/>
        </w:rPr>
        <w:t>wiki/log.md</w:t>
      </w:r>
      <w:r>
        <w:t xml:space="preserve"> </w:t>
      </w:r>
      <w:r>
        <w:t>—</w:t>
      </w:r>
      <w:r>
        <w:t xml:space="preserve"> </w:t>
      </w:r>
      <w:r>
        <w:t>8</w:t>
      </w:r>
      <w:r>
        <w:t>+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e</w:t>
      </w:r>
      <w:r>
        <w:t>d</w:t>
      </w:r>
    </w:p>
    <w:p>
      <w:pPr>
        <w:pStyle w:val="Heading3"/>
      </w:pP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p</w:t>
      </w:r>
      <w:r>
        <w:t>r</w:t>
      </w:r>
      <w:r>
        <w:t>e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)</w:t>
      </w:r>
    </w:p>
    <w:p>
      <w:pPr>
        <w:pStyle w:val="ListBullet"/>
      </w:pPr>
      <w:r>
        <w:rPr>
          <w:rFonts w:ascii="Courier New" w:hAnsi="Courier New"/>
        </w:rPr>
        <w:t>raw/06. DIDC SOP(국방 통합데이터 센터 예규)/</w:t>
      </w:r>
      <w:r>
        <w:t xml:space="preserve"> </w:t>
      </w:r>
      <w:r>
        <w:t>—</w:t>
      </w:r>
      <w:r>
        <w:t xml:space="preserve"> </w:t>
      </w:r>
      <w:r>
        <w:t>4</w:t>
      </w:r>
      <w:r>
        <w:t xml:space="preserve"> </w:t>
      </w:r>
      <w:r>
        <w:t>m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2</w:t>
      </w:r>
      <w:r>
        <w:t xml:space="preserve"> </w:t>
      </w:r>
      <w:r>
        <w:t>S</w:t>
      </w:r>
      <w:r>
        <w:t>O</w:t>
      </w:r>
      <w:r>
        <w:t>P</w:t>
      </w:r>
      <w:r>
        <w:t>s</w:t>
      </w:r>
      <w:r>
        <w:t xml:space="preserve"> </w:t>
      </w:r>
      <w:r>
        <w:t>×</w:t>
      </w:r>
      <w:r>
        <w:t xml:space="preserve"> </w:t>
      </w:r>
      <w:r>
        <w:t>K</w:t>
      </w:r>
      <w:r>
        <w:t>R</w:t>
      </w:r>
      <w:r>
        <w:t>/</w:t>
      </w:r>
      <w:r>
        <w:t>E</w:t>
      </w:r>
      <w:r>
        <w:t>N</w:t>
      </w:r>
      <w:r>
        <w:t>)</w:t>
      </w:r>
    </w:p>
    <w:p>
      <w:pPr>
        <w:pStyle w:val="ListBullet"/>
      </w:pPr>
      <w:r>
        <w:rPr>
          <w:rFonts w:ascii="Courier New" w:hAnsi="Courier New"/>
        </w:rPr>
        <w:t>raw/02. Individual recording logs/</w:t>
      </w:r>
      <w:r>
        <w:t xml:space="preserve"> </w:t>
      </w:r>
      <w:r>
        <w:t>—</w:t>
      </w:r>
      <w:r>
        <w:t xml:space="preserve"> </w:t>
      </w:r>
      <w:r>
        <w:t>2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m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~</w:t>
      </w:r>
      <w:r>
        <w:t>3</w:t>
      </w:r>
      <w:r>
        <w:t>3</w:t>
      </w:r>
      <w:r>
        <w:t>k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)</w:t>
      </w:r>
      <w:r>
        <w:t xml:space="preserve"> </w:t>
      </w:r>
      <w:r>
        <w:t>+</w:t>
      </w:r>
      <w:r>
        <w:t xml:space="preserve"> </w:t>
      </w:r>
      <w:r>
        <w:t>s</w:t>
      </w:r>
      <w:r>
        <w:t>u</w:t>
      </w:r>
      <w:r>
        <w:t>b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s</w:t>
      </w:r>
    </w:p>
    <w:p>
      <w:pPr>
        <w:pStyle w:val="Heading3"/>
      </w:pP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>d</w:t>
      </w:r>
    </w:p>
    <w:p>
      <w:pPr>
        <w:pStyle w:val="ListBullet"/>
      </w:pPr>
      <w:r>
        <w:rPr>
          <w:rFonts w:ascii="Courier New" w:hAnsi="Courier New"/>
        </w:rPr>
        <w:t>.claude/commands/communicative-interaction.md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</w:p>
    <w:p>
      <w:pPr>
        <w:pStyle w:val="Heading3"/>
      </w:pPr>
      <w:r>
        <w:t>7</w:t>
      </w:r>
      <w:r>
        <w:t>.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>e</w:t>
      </w:r>
    </w:p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t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1</w:t>
      </w:r>
      <w:r>
        <w:t xml:space="preserve"> </w:t>
      </w:r>
      <w:r>
        <w:t>d</w:t>
      </w:r>
      <w:r>
        <w:t>u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e</w:t>
      </w:r>
      <w:r>
        <w:t>v</w:t>
      </w:r>
      <w:r>
        <w:t>e</w:t>
      </w:r>
      <w:r>
        <w:t>r</w:t>
      </w:r>
      <w:r>
        <w:t>a</w:t>
      </w:r>
      <w:r>
        <w:t>l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o</w:t>
      </w:r>
      <w:r>
        <w:t>r</w:t>
      </w:r>
      <w:r>
        <w:t>s</w:t>
      </w:r>
      <w:r>
        <w:t>:</w:t>
      </w:r>
    </w:p>
    <w:p>
      <w:pPr>
        <w:pStyle w:val="ListNumber"/>
      </w:pPr>
      <w:r>
        <w:rPr>
          <w:b/>
        </w:rPr>
        <w:t>Pivot debate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/</w:t>
      </w:r>
      <w:r>
        <w:t>-</w:t>
      </w:r>
      <w:r>
        <w:t>s</w:t>
      </w:r>
      <w:r>
        <w:t>p</w:t>
      </w:r>
      <w:r>
        <w:t>e</w:t>
      </w:r>
      <w:r>
        <w:t>e</w:t>
      </w:r>
      <w:r>
        <w:t>d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b</w:t>
      </w:r>
      <w:r>
        <w:t>e</w:t>
      </w:r>
      <w:r>
        <w:t>n</w:t>
      </w:r>
      <w:r>
        <w:t>c</w:t>
      </w:r>
      <w:r>
        <w:t>h</w:t>
      </w:r>
      <w:r>
        <w:t>m</w:t>
      </w:r>
      <w:r>
        <w:t>a</w:t>
      </w:r>
      <w:r>
        <w:t>r</w:t>
      </w:r>
      <w:r>
        <w:t>k</w:t>
      </w:r>
      <w:r>
        <w:t xml:space="preserve"> </w:t>
      </w:r>
      <w:r>
        <w:t>t</w:t>
      </w:r>
      <w:r>
        <w:t>o</w:t>
      </w:r>
      <w:r>
        <w:t>o</w:t>
      </w:r>
      <w:r>
        <w:t>k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i</w:t>
      </w:r>
      <w:r>
        <w:t>n</w:t>
      </w:r>
      <w:r>
        <w:t>g</w:t>
      </w:r>
      <w:r>
        <w:t>f</w:t>
      </w:r>
      <w:r>
        <w:t>u</w:t>
      </w:r>
      <w:r>
        <w:t>l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-</w:t>
      </w:r>
      <w:r>
        <w:t>a</w:t>
      </w:r>
      <w:r>
        <w:t>n</w:t>
      </w:r>
      <w:r>
        <w:t>d</w:t>
      </w:r>
      <w:r>
        <w:t>-</w:t>
      </w:r>
      <w:r>
        <w:t>f</w:t>
      </w:r>
      <w:r>
        <w:t>o</w:t>
      </w:r>
      <w:r>
        <w:t>r</w:t>
      </w:r>
      <w:r>
        <w:t>t</w:t>
      </w:r>
      <w:r>
        <w:t>h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b</w:t>
      </w:r>
      <w:r>
        <w:t>e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o</w:t>
      </w:r>
      <w:r>
        <w:t>n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s</w:t>
      </w:r>
      <w:r>
        <w:t>e</w:t>
      </w:r>
      <w:r>
        <w:t>s</w:t>
      </w:r>
      <w:r>
        <w:t xml:space="preserve"> </w:t>
      </w:r>
      <w:r>
        <w:t>I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g</w:t>
      </w:r>
      <w:r>
        <w:t>a</w:t>
      </w:r>
      <w:r>
        <w:t>v</w:t>
      </w:r>
      <w:r>
        <w:t>e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v</w:t>
      </w:r>
      <w:r>
        <w:t>e</w:t>
      </w:r>
      <w:r>
        <w:t>)</w:t>
      </w:r>
      <w:r>
        <w:t>.</w:t>
      </w:r>
    </w:p>
    <w:p>
      <w:pPr>
        <w:pStyle w:val="ListNumber"/>
      </w:pPr>
      <w:r>
        <w:rPr>
          <w:b/>
        </w:rPr>
        <w:t>8 topic articles</w:t>
      </w:r>
      <w:r>
        <w:t>: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~</w:t>
      </w:r>
      <w:r>
        <w:t>8</w:t>
      </w:r>
      <w:r>
        <w:t>0</w:t>
      </w:r>
      <w:r>
        <w:t>–</w:t>
      </w:r>
      <w:r>
        <w:t>1</w:t>
      </w:r>
      <w:r>
        <w:t>0</w:t>
      </w:r>
      <w:r>
        <w:t>0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l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~</w:t>
      </w:r>
      <w:r>
        <w:t>7</w:t>
      </w:r>
      <w:r>
        <w:t>0</w:t>
      </w:r>
      <w:r>
        <w:t>0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.</w:t>
      </w:r>
    </w:p>
    <w:p>
      <w:pPr>
        <w:pStyle w:val="ListNumber"/>
      </w:pPr>
      <w:r>
        <w:rPr>
          <w:b/>
        </w:rPr>
        <w:t>SKILL.md extension</w:t>
      </w:r>
      <w:r>
        <w:t>:</w:t>
      </w:r>
      <w:r>
        <w:t xml:space="preserve"> </w:t>
      </w:r>
      <w:r>
        <w:t>a</w:t>
      </w:r>
      <w:r>
        <w:t>r</w:t>
      </w:r>
      <w:r>
        <w:t>g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+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/</w:t>
      </w:r>
      <w:r>
        <w:t>p</w:t>
      </w:r>
      <w:r>
        <w:t>u</w:t>
      </w:r>
      <w:r>
        <w:t>s</w:t>
      </w:r>
      <w:r>
        <w:t>h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r</w:t>
      </w:r>
      <w:r>
        <w:t>a</w:t>
      </w:r>
      <w:r>
        <w:t>i</w:t>
      </w:r>
      <w:r>
        <w:t>l</w:t>
      </w:r>
      <w:r>
        <w:t>s</w:t>
      </w:r>
      <w:r>
        <w:t xml:space="preserve"> </w:t>
      </w:r>
      <w:r>
        <w:t>+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>-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>i</w:t>
      </w:r>
      <w:r>
        <w:t>c</w:t>
      </w:r>
      <w:r>
        <w:t>.</w:t>
      </w:r>
      <w:r>
        <w:t xml:space="preserve"> </w:t>
      </w:r>
      <w:r>
        <w:t>S</w:t>
      </w:r>
      <w:r>
        <w:t>e</w:t>
      </w:r>
      <w:r>
        <w:t>v</w:t>
      </w:r>
      <w:r>
        <w:t>e</w:t>
      </w:r>
      <w:r>
        <w:t>r</w:t>
      </w:r>
      <w:r>
        <w:t>a</w:t>
      </w:r>
      <w:r>
        <w:t>l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Folder priority discussions</w:t>
      </w:r>
      <w:r>
        <w:t>: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o</w:t>
      </w:r>
      <w:r>
        <w:t>r</w:t>
      </w:r>
      <w:r>
        <w:t>d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s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y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0</w:t>
      </w:r>
      <w:r>
        <w:t>2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0</w:t>
      </w:r>
      <w:r>
        <w:t>3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>.</w:t>
      </w:r>
    </w:p>
    <w:p>
      <w:pPr>
        <w:pStyle w:val="ListNumber"/>
      </w:pPr>
      <w:r>
        <w:rPr>
          <w:b/>
        </w:rPr>
        <w:t>raw/07 OCR discussion</w:t>
      </w:r>
      <w:r>
        <w:t>: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a</w:t>
      </w:r>
      <w:r>
        <w:t>g</w:t>
      </w:r>
      <w:r>
        <w:t>r</w:t>
      </w:r>
      <w:r>
        <w:t>e</w:t>
      </w:r>
      <w:r>
        <w:t>e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>.</w:t>
      </w:r>
    </w:p>
    <w:p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:</w:t>
      </w:r>
      <w:r>
        <w:t xml:space="preserve"> </w:t>
      </w:r>
      <w:r>
        <w:rPr>
          <w:b/>
        </w:rPr>
        <w:t>session 02 ≈ session 01 in length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≈</w:t>
      </w:r>
      <w:r>
        <w:t xml:space="preserve"> </w:t>
      </w:r>
      <w:r>
        <w:t>6</w:t>
      </w:r>
      <w:r>
        <w:t>0</w:t>
      </w:r>
      <w:r>
        <w:t>0</w:t>
      </w:r>
      <w:r>
        <w:t>–</w:t>
      </w:r>
      <w:r>
        <w:t>9</w:t>
      </w:r>
      <w:r>
        <w:t>0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>.</w:t>
      </w:r>
    </w:p>
    <w:p>
      <w:r>
        <w:rPr>
          <w:b/>
        </w:rPr>
        <w:t>Projected savings</w:t>
      </w:r>
      <w:r>
        <w:t>: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l</w:t>
      </w:r>
      <w:r>
        <w:t>u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A</w:t>
      </w:r>
      <w:r>
        <w:t>-</w:t>
      </w:r>
      <w:r>
        <w:t>0</w:t>
      </w:r>
      <w:r>
        <w:t>4</w:t>
      </w:r>
      <w:r>
        <w:t xml:space="preserve"> </w:t>
      </w:r>
      <w:r>
        <w:t>완</w:t>
      </w:r>
      <w:r>
        <w:t>결</w:t>
      </w:r>
      <w:r>
        <w:t xml:space="preserve"> </w:t>
      </w:r>
      <w:r>
        <w:t>+</w:t>
      </w:r>
      <w:r>
        <w:t xml:space="preserve"> </w:t>
      </w:r>
      <w:r>
        <w:t>A</w:t>
      </w:r>
      <w:r>
        <w:t>-</w:t>
      </w:r>
      <w:r>
        <w:t>0</w:t>
      </w:r>
      <w:r>
        <w:t>8</w:t>
      </w:r>
      <w:r>
        <w:t xml:space="preserve"> </w:t>
      </w:r>
      <w:r>
        <w:t>+</w:t>
      </w:r>
      <w:r>
        <w:t xml:space="preserve"> </w:t>
      </w:r>
      <w:r>
        <w:t>A</w:t>
      </w:r>
      <w:r>
        <w:t>-</w:t>
      </w:r>
      <w:r>
        <w:t>0</w:t>
      </w:r>
      <w:r>
        <w:t>6</w:t>
      </w:r>
      <w:r>
        <w:t>)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r</w:t>
      </w:r>
      <w:r>
        <w:t>u</w:t>
      </w:r>
      <w:r>
        <w:t>n</w:t>
      </w:r>
      <w:r>
        <w:t xml:space="preserve"> </w:t>
      </w:r>
      <w:r>
        <w:t>m</w:t>
      </w:r>
      <w:r>
        <w:t>u</w:t>
      </w:r>
      <w:r>
        <w:t>c</w:t>
      </w:r>
      <w:r>
        <w:t>h</w:t>
      </w:r>
      <w:r>
        <w:t xml:space="preserve"> </w:t>
      </w:r>
      <w:r>
        <w:t>l</w:t>
      </w:r>
      <w:r>
        <w:t>e</w:t>
      </w:r>
      <w:r>
        <w:t>a</w:t>
      </w:r>
      <w:r>
        <w:t>n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>k</w:t>
      </w:r>
      <w:r>
        <w:t>s</w:t>
      </w:r>
      <w:r>
        <w:t xml:space="preserve"> </w:t>
      </w:r>
      <w:r>
        <w:t>t</w:t>
      </w:r>
      <w:r>
        <w:t>o</w:t>
      </w:r>
      <w:r>
        <w:t>:</w:t>
      </w:r>
    </w:p>
    <w:p>
      <w:pPr>
        <w:pStyle w:val="ListBullet"/>
      </w:pPr>
      <w:r>
        <w:t>P</w:t>
      </w:r>
      <w:r>
        <w:t>i</w:t>
      </w:r>
      <w:r>
        <w:t>v</w:t>
      </w:r>
      <w:r>
        <w:t>o</w:t>
      </w:r>
      <w:r>
        <w:t>t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h</w:t>
      </w:r>
      <w:r>
        <w:t>u</w:t>
      </w:r>
      <w:r>
        <w:t>b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,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B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>)</w:t>
      </w:r>
    </w:p>
    <w:p>
      <w:pPr>
        <w:pStyle w:val="ListBullet"/>
      </w:pPr>
      <w:r>
        <w:t>P</w:t>
      </w:r>
      <w:r>
        <w:t>r</w:t>
      </w:r>
      <w:r>
        <w:t>e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</w:p>
    <w:p>
      <w:pPr>
        <w:pStyle w:val="ListBullet"/>
      </w:pPr>
      <w:r>
        <w:t>N</w:t>
      </w:r>
      <w:r>
        <w:t>o</w:t>
      </w:r>
      <w:r>
        <w:t xml:space="preserve"> </w:t>
      </w:r>
      <w:r>
        <w:t>f</w:t>
      </w:r>
      <w:r>
        <w:t>u</w:t>
      </w:r>
      <w:r>
        <w:t>r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a</w:t>
      </w:r>
      <w:r>
        <w:t>r</w:t>
      </w:r>
      <w:r>
        <w:t>c</w:t>
      </w:r>
      <w:r>
        <w:t>h</w:t>
      </w:r>
      <w:r>
        <w:t>i</w:t>
      </w:r>
      <w:r>
        <w:t>t</w:t>
      </w:r>
      <w:r>
        <w:t>e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</w:p>
    <w:p>
      <w:pPr>
        <w:pStyle w:val="ListBullet"/>
      </w:pPr>
      <w:r>
        <w:t>C</w:t>
      </w:r>
      <w:r>
        <w:t>l</w:t>
      </w:r>
      <w:r>
        <w:t>e</w:t>
      </w:r>
      <w:r>
        <w:t>a</w:t>
      </w:r>
      <w:r>
        <w:t>r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e</w:t>
      </w:r>
      <w:r>
        <w:t>r</w:t>
      </w:r>
      <w:r>
        <w:t>i</w:t>
      </w:r>
      <w:r>
        <w:t>a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</w:p>
    <w:p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: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l</w:t>
      </w:r>
      <w:r>
        <w:t>u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t</w:t>
      </w:r>
      <w:r>
        <w:t xml:space="preserve"> </w:t>
      </w:r>
      <w:r>
        <w:t>6</w:t>
      </w:r>
      <w:r>
        <w:t>0</w:t>
      </w:r>
      <w:r>
        <w:t>–</w:t>
      </w:r>
      <w:r>
        <w:t>1</w:t>
      </w:r>
      <w:r>
        <w:t>2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>.</w:t>
      </w:r>
    </w:p>
    <w:p>
      <w:r>
        <w:br w:type="page"/>
      </w:r>
    </w:p>
    <w:p>
      <w:pPr>
        <w:pStyle w:val="Heading1"/>
      </w:pPr>
      <w:r>
        <w:t>[Session 03] 2026-04-11-session-03</w:t>
      </w:r>
    </w:p>
    <w:p>
      <w:pPr>
        <w:pStyle w:val="Heading2"/>
      </w:pP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3</w:t>
      </w:r>
    </w:p>
    <w:p>
      <w:r>
        <w:rPr>
          <w:b/>
        </w:rPr>
        <w:t>Date: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</w:p>
    <w:p>
      <w:r>
        <w:rPr>
          <w:b/>
        </w:rPr>
        <w:t>Session ID: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0</w:t>
      </w:r>
      <w:r>
        <w:t>3</w:t>
      </w:r>
    </w:p>
    <w:p>
      <w:r>
        <w:rPr>
          <w:b/>
        </w:rPr>
        <w:t>Participants: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↔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(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6</w:t>
      </w:r>
      <w:r>
        <w:t>,</w:t>
      </w:r>
      <w:r>
        <w:t xml:space="preserve"> </w:t>
      </w:r>
      <w:r>
        <w:t>1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)</w:t>
      </w:r>
    </w:p>
    <w:p>
      <w:r>
        <w:rPr>
          <w:b/>
        </w:rPr>
        <w:t>Scope: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2</w:t>
      </w:r>
      <w:r>
        <w:t>.</w:t>
      </w:r>
      <w:r>
        <w:t>1</w:t>
      </w:r>
      <w:r>
        <w:t>.</w:t>
      </w:r>
      <w:r>
        <w:t>9</w:t>
      </w:r>
      <w:r>
        <w:t>1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+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h</w:t>
      </w:r>
      <w:r>
        <w:t>a</w:t>
      </w:r>
      <w:r>
        <w:t>r</w:t>
      </w:r>
      <w:r>
        <w:t>d</w:t>
      </w:r>
      <w:r>
        <w:t>e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4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>s</w:t>
      </w:r>
      <w:r>
        <w:t>/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>/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  <w:r>
        <w:t>s</w:t>
      </w:r>
      <w:r>
        <w:t>)</w:t>
      </w:r>
      <w:r>
        <w:t>,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&amp;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+</w:t>
      </w:r>
      <w:r>
        <w:t xml:space="preserve"> </w:t>
      </w:r>
      <w:r>
        <w:t>r</w:t>
      </w:r>
      <w:r>
        <w:t>e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1</w:t>
      </w:r>
      <w:r>
        <w:t>–</w:t>
      </w:r>
      <w:r>
        <w:t>P</w:t>
      </w:r>
      <w:r>
        <w:t>7</w:t>
      </w:r>
      <w:r>
        <w:t xml:space="preserve"> </w:t>
      </w:r>
      <w:r>
        <w:t>+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1</w:t>
      </w:r>
      <w:r>
        <w:t>–</w:t>
      </w:r>
      <w:r>
        <w:t>A</w:t>
      </w:r>
      <w:r>
        <w:t>4</w:t>
      </w:r>
      <w:r>
        <w:t>,</w:t>
      </w:r>
      <w:r>
        <w:t xml:space="preserve"> </w:t>
      </w:r>
      <w:r>
        <w:t>1</w:t>
      </w:r>
      <w:r>
        <w:t>1</w:t>
      </w:r>
      <w:r>
        <w:t xml:space="preserve"> </w:t>
      </w:r>
      <w:r>
        <w:t>f</w:t>
      </w:r>
      <w:r>
        <w:t>i</w:t>
      </w:r>
      <w:r>
        <w:t>x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)</w:t>
      </w:r>
      <w:r>
        <w:t>,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 xml:space="preserve"> </w:t>
      </w:r>
      <w:r>
        <w:t>s</w:t>
      </w:r>
      <w:r>
        <w:t>a</w:t>
      </w:r>
      <w:r>
        <w:t>v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/</w:t>
      </w:r>
      <w:r>
        <w:t>,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u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v</w:t>
      </w:r>
      <w:r>
        <w:t>1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v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>)</w:t>
      </w:r>
      <w:r>
        <w:t>.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1</w:t>
      </w:r>
      <w:r>
        <w:t>.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=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2</w:t>
      </w:r>
      <w:r>
        <w:t>)</w:t>
      </w:r>
    </w:p>
    <w:p>
      <w:pPr>
        <w:pStyle w:val="ListBullet"/>
      </w:pP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2</w:t>
      </w:r>
      <w:r>
        <w:t xml:space="preserve"> 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/</w:t>
      </w:r>
      <w:r>
        <w:t xml:space="preserve"> </w:t>
      </w:r>
      <w:r>
        <w:t>p</w:t>
      </w:r>
      <w:r>
        <w:t>i</w:t>
      </w:r>
      <w:r>
        <w:t>v</w:t>
      </w:r>
      <w:r>
        <w:t>o</w:t>
      </w:r>
      <w:r>
        <w:t>t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8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wiki/topics/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>-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m</w:t>
      </w:r>
      <w:r>
        <w:t>i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+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q</w:t>
      </w:r>
      <w:r>
        <w:t>u</w:t>
      </w:r>
      <w:r>
        <w:t>e</w:t>
      </w:r>
      <w:r>
        <w:t>u</w:t>
      </w:r>
      <w:r>
        <w:t>e</w:t>
      </w:r>
      <w:r>
        <w:t>: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l</w:t>
      </w:r>
      <w:r>
        <w:t>u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A</w:t>
      </w:r>
      <w:r>
        <w:t>-</w:t>
      </w:r>
      <w:r>
        <w:t>0</w:t>
      </w:r>
      <w:r>
        <w:t>4</w:t>
      </w:r>
      <w:r>
        <w:t xml:space="preserve"> </w:t>
      </w:r>
      <w:r>
        <w:t>완</w:t>
      </w:r>
      <w:r>
        <w:t>결</w:t>
      </w:r>
      <w:r>
        <w:t xml:space="preserve"> </w:t>
      </w:r>
      <w:r>
        <w:t>+</w:t>
      </w:r>
      <w:r>
        <w:t xml:space="preserve"> </w:t>
      </w:r>
      <w:r>
        <w:t>A</w:t>
      </w:r>
      <w:r>
        <w:t>-</w:t>
      </w:r>
      <w:r>
        <w:t>0</w:t>
      </w:r>
      <w:r>
        <w:t>8</w:t>
      </w:r>
      <w:r>
        <w:t xml:space="preserve"> </w:t>
      </w:r>
      <w:r>
        <w:t>+</w:t>
      </w:r>
      <w:r>
        <w:t xml:space="preserve"> </w:t>
      </w:r>
      <w:r>
        <w:t>A</w:t>
      </w:r>
      <w:r>
        <w:t>-</w:t>
      </w:r>
      <w:r>
        <w:t>0</w:t>
      </w:r>
      <w:r>
        <w:t>6</w:t>
      </w:r>
      <w:r>
        <w:t>)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q</w:t>
      </w:r>
      <w:r>
        <w:t>u</w:t>
      </w:r>
      <w:r>
        <w:t>e</w:t>
      </w:r>
      <w:r>
        <w:t>u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</w:p>
    <w:p>
      <w:pPr>
        <w:pStyle w:val="ListBullet"/>
      </w:pP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l</w:t>
      </w:r>
      <w:r>
        <w:t>i</w:t>
      </w:r>
      <w:r>
        <w:t>n</w:t>
      </w:r>
      <w:r>
        <w:t>e</w:t>
      </w:r>
      <w:r>
        <w:t>:</w:t>
      </w:r>
    </w:p>
    <w:p>
      <w:pPr>
        <w:pStyle w:val="ListBullet"/>
      </w:pPr>
      <w:r>
        <w:rPr>
          <w:rFonts w:ascii="Courier New" w:hAnsi="Courier New"/>
        </w:rPr>
        <w:t>.claude/commands/{compile,lint}.md</w:t>
      </w:r>
      <w:r>
        <w:t xml:space="preserve"> </w:t>
      </w:r>
      <w:r>
        <w:t>—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rPr>
          <w:rFonts w:ascii="Courier New" w:hAnsi="Courier New"/>
        </w:rPr>
        <w:t>allowed-tools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f</w:t>
      </w:r>
      <w:r>
        <w:t>a</w:t>
      </w:r>
      <w:r>
        <w:t>n</w:t>
      </w:r>
      <w:r>
        <w:t>-</w:t>
      </w:r>
      <w:r>
        <w:t>o</w:t>
      </w:r>
      <w:r>
        <w:t>u</w:t>
      </w:r>
      <w:r>
        <w:t>t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.claude/skills/{evidence-linker,communicative-interaction}/SKILL.md</w:t>
      </w:r>
      <w:r>
        <w:t xml:space="preserve"> </w:t>
      </w:r>
      <w:r>
        <w:t>—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allowed-tools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a</w:t>
      </w:r>
      <w:r>
        <w:t>x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>s</w:t>
      </w:r>
      <w:r>
        <w:t xml:space="preserve"> </w:t>
      </w:r>
      <w:r>
        <w:t>(</w:t>
      </w:r>
      <w:r>
        <w:t>c</w:t>
      </w:r>
      <w:r>
        <w:t>o</w:t>
      </w:r>
      <w:r>
        <w:t>m</w:t>
      </w:r>
      <w:r>
        <w:t>m</w:t>
      </w:r>
      <w:r>
        <w:t>a</w:t>
      </w:r>
      <w:r>
        <w:t>-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e</w:t>
      </w:r>
      <w:r>
        <w:t>a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p</w:t>
      </w:r>
      <w:r>
        <w:t>a</w:t>
      </w:r>
      <w:r>
        <w:t>c</w:t>
      </w:r>
      <w:r>
        <w:t>e</w:t>
      </w:r>
      <w:r>
        <w:t>-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d</w:t>
      </w:r>
      <w:r>
        <w:t>)</w:t>
      </w:r>
      <w:r>
        <w:t>,</w:t>
      </w:r>
      <w:r>
        <w:t xml:space="preserve"> </w:t>
      </w:r>
      <w:r>
        <w:rPr>
          <w:rFonts w:ascii="Courier New" w:hAnsi="Courier New"/>
        </w:rPr>
        <w:t>Bash</w:t>
      </w:r>
      <w:r>
        <w:t xml:space="preserve"> </w:t>
      </w:r>
      <w:r>
        <w:t>u</w:t>
      </w:r>
      <w:r>
        <w:t>n</w:t>
      </w:r>
      <w:r>
        <w:t>r</w:t>
      </w:r>
      <w:r>
        <w:t>e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rPr>
          <w:rFonts w:ascii="Courier New" w:hAnsi="Courier New"/>
        </w:rPr>
        <w:t>model: opus</w:t>
      </w:r>
      <w:r>
        <w:t xml:space="preserve"> </w:t>
      </w:r>
      <w:r>
        <w:t>a</w:t>
      </w:r>
      <w:r>
        <w:t>l</w:t>
      </w:r>
      <w:r>
        <w:t>i</w:t>
      </w:r>
      <w:r>
        <w:t>a</w:t>
      </w:r>
      <w:r>
        <w:t>s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.claude/hooks/validate-wiki.sh</w:t>
      </w:r>
      <w:r>
        <w:t xml:space="preserve"> </w:t>
      </w:r>
      <w:r>
        <w:t>—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T</w:t>
      </w:r>
      <w:r>
        <w:t>o</w:t>
      </w:r>
      <w:r>
        <w:t>o</w:t>
      </w:r>
      <w:r>
        <w:t>l</w:t>
      </w:r>
      <w:r>
        <w:t>U</w:t>
      </w:r>
      <w:r>
        <w:t>s</w:t>
      </w:r>
      <w:r>
        <w:t>e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|</w:t>
      </w:r>
      <w:r>
        <w:t>E</w:t>
      </w:r>
      <w:r>
        <w:t>d</w:t>
      </w:r>
      <w:r>
        <w:t>i</w:t>
      </w:r>
      <w:r>
        <w:t>t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>;</w:t>
      </w:r>
      <w:r>
        <w:t xml:space="preserve"> </w:t>
      </w:r>
      <w:r>
        <w:t>n</w:t>
      </w:r>
      <w:r>
        <w:t>o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p</w:t>
      </w:r>
      <w:r>
        <w:t>;</w:t>
      </w:r>
      <w:r>
        <w:t xml:space="preserve"> </w:t>
      </w:r>
      <w:r>
        <w:t>n</w:t>
      </w:r>
      <w:r>
        <w:t>o</w:t>
      </w:r>
      <w:r>
        <w:t xml:space="preserve"> </w:t>
      </w:r>
      <w:r>
        <w:t>P</w:t>
      </w:r>
      <w:r>
        <w:t>r</w:t>
      </w:r>
      <w:r>
        <w:t>e</w:t>
      </w:r>
      <w:r>
        <w:t>T</w:t>
      </w:r>
      <w:r>
        <w:t>o</w:t>
      </w:r>
      <w:r>
        <w:t>o</w:t>
      </w:r>
      <w:r>
        <w:t>l</w:t>
      </w:r>
      <w:r>
        <w:t>U</w:t>
      </w:r>
      <w:r>
        <w:t>s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.claude/agents/</w:t>
      </w:r>
      <w:r>
        <w:t xml:space="preserve"> </w:t>
      </w:r>
      <w:r>
        <w:t>—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d</w:t>
      </w:r>
      <w:r>
        <w:t>i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.claude/settings.json</w:t>
      </w:r>
      <w:r>
        <w:t xml:space="preserve"> </w:t>
      </w:r>
      <w:r>
        <w:t>—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(</w:t>
      </w:r>
      <w:r>
        <w:t>P</w:t>
      </w:r>
      <w:r>
        <w:t>o</w:t>
      </w:r>
      <w:r>
        <w:t>s</w:t>
      </w:r>
      <w:r>
        <w:t>t</w:t>
      </w:r>
      <w:r>
        <w:t>T</w:t>
      </w:r>
      <w:r>
        <w:t>o</w:t>
      </w:r>
      <w:r>
        <w:t>o</w:t>
      </w:r>
      <w:r>
        <w:t>l</w:t>
      </w:r>
      <w:r>
        <w:t>U</w:t>
      </w:r>
      <w:r>
        <w:t>s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>)</w:t>
      </w:r>
      <w:r>
        <w:t>.</w:t>
      </w:r>
    </w:p>
    <w:p>
      <w:pPr>
        <w:pStyle w:val="ListBullet"/>
      </w:pPr>
      <w:r>
        <w:t>G</w:t>
      </w:r>
      <w:r>
        <w:t>i</w:t>
      </w:r>
      <w:r>
        <w:t>t</w:t>
      </w:r>
      <w:r>
        <w:t>: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u</w:t>
      </w:r>
      <w:r>
        <w:t>n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t>f</w:t>
      </w:r>
      <w:r>
        <w:t>i</w:t>
      </w:r>
      <w:r>
        <w:t>r</w:t>
      </w:r>
      <w:r>
        <w:t>s</w:t>
      </w:r>
      <w:r>
        <w:t>t</w:t>
      </w:r>
      <w:r>
        <w:t>-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2</w:t>
      </w:r>
      <w:r>
        <w:t xml:space="preserve"> </w:t>
      </w:r>
      <w:r>
        <w:t>§</w:t>
      </w:r>
      <w:r>
        <w:t>5</w:t>
      </w:r>
      <w:r>
        <w:t>)</w:t>
      </w:r>
      <w:r>
        <w:t>.</w:t>
      </w:r>
    </w:p>
    <w:p>
      <w:pPr>
        <w:pStyle w:val="ListBullet"/>
      </w:pPr>
      <w:r>
        <w:t>N</w:t>
      </w:r>
      <w:r>
        <w:t>o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rPr>
          <w:rFonts w:ascii="Courier New" w:hAnsi="Courier New"/>
        </w:rPr>
        <w:t>wiki/claims/</w:t>
      </w:r>
      <w:r>
        <w:t>.</w:t>
      </w:r>
    </w:p>
    <w:p>
      <w:pPr>
        <w:pStyle w:val="Heading3"/>
      </w:pPr>
      <w:r>
        <w:t>2</w:t>
      </w:r>
      <w:r>
        <w:t>.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Heading3"/>
      </w:pPr>
      <w:r>
        <w:t>2</w:t>
      </w:r>
      <w:r>
        <w:t>.</w:t>
      </w:r>
      <w:r>
        <w:t>1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2</w:t>
      </w:r>
      <w:r>
        <w:t>.</w:t>
      </w:r>
      <w:r>
        <w:t>1</w:t>
      </w:r>
      <w:r>
        <w:t>.</w:t>
      </w:r>
      <w:r>
        <w:t>9</w:t>
      </w:r>
      <w:r>
        <w:t>1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+</w:t>
      </w:r>
      <w:r>
        <w:t xml:space="preserve"> </w:t>
      </w:r>
      <w:r>
        <w:t>4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P</w:t>
      </w:r>
      <w:r>
        <w:t>1</w:t>
      </w:r>
      <w:r>
        <w:t>–</w:t>
      </w:r>
      <w:r>
        <w:t>P</w:t>
      </w:r>
      <w:r>
        <w:t>4</w:t>
      </w:r>
      <w:r>
        <w:t>)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>k</w:t>
      </w:r>
      <w:r>
        <w:t>e</w:t>
      </w:r>
      <w:r>
        <w:t>d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(</w:t>
      </w:r>
      <w:r>
        <w:rPr>
          <w:rFonts w:ascii="Courier New" w:hAnsi="Courier New"/>
        </w:rPr>
        <w:t>claude --version</w:t>
      </w:r>
      <w:r>
        <w:t xml:space="preserve"> </w:t>
      </w:r>
      <w:r>
        <w:t>→</w:t>
      </w:r>
      <w:r>
        <w:t xml:space="preserve"> </w:t>
      </w:r>
      <w:r>
        <w:rPr>
          <w:rFonts w:ascii="Courier New" w:hAnsi="Courier New"/>
        </w:rPr>
        <w:t>2.1.91</w:t>
      </w:r>
      <w:r>
        <w:t>)</w:t>
      </w:r>
      <w:r>
        <w:t xml:space="preserve"> </w:t>
      </w:r>
      <w:r>
        <w:t>c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.</w:t>
      </w:r>
    </w:p>
    <w:p>
      <w:r>
        <w:rPr>
          <w:b/>
        </w:rPr>
        <w:t>Decision: 4 priority improvements applied in order.</w:t>
      </w:r>
    </w:p>
    <w:p>
      <w:r>
        <w:t>|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|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 xml:space="preserve"> </w:t>
      </w:r>
      <w:r>
        <w:t>|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e</w:t>
      </w:r>
      <w:r>
        <w:t xml:space="preserve"> </w:t>
      </w:r>
      <w:r>
        <w:t>|</w:t>
      </w:r>
    </w:p>
    <w:p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</w:p>
    <w:p>
      <w:r>
        <w:t>|</w:t>
      </w:r>
      <w:r>
        <w:t xml:space="preserve"> </w:t>
      </w:r>
      <w:r>
        <w:t>P</w:t>
      </w:r>
      <w:r>
        <w:t>1</w:t>
      </w:r>
      <w:r>
        <w:t xml:space="preserve"> </w:t>
      </w:r>
      <w:r>
        <w:t>|</w:t>
      </w:r>
      <w:r>
        <w:t xml:space="preserve"> </w:t>
      </w:r>
      <w:r>
        <w:rPr>
          <w:rFonts w:ascii="Courier New" w:hAnsi="Courier New"/>
        </w:rPr>
        <w:t>allowed-tools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 xml:space="preserve"> </w:t>
      </w:r>
      <w:r>
        <w:t>o</w:t>
      </w:r>
      <w:r>
        <w:t>n</w:t>
      </w:r>
      <w:r>
        <w:t xml:space="preserve"> </w:t>
      </w:r>
      <w:r>
        <w:t>s</w:t>
      </w:r>
      <w:r>
        <w:t>l</w:t>
      </w:r>
      <w:r>
        <w:t>a</w:t>
      </w:r>
      <w:r>
        <w:t>s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  <w:r>
        <w:t>s</w:t>
      </w:r>
      <w:r>
        <w:t xml:space="preserve"> </w:t>
      </w:r>
      <w:r>
        <w:t>|</w:t>
      </w:r>
      <w:r>
        <w:t xml:space="preserve"> </w:t>
      </w:r>
      <w:r>
        <w:t>E</w:t>
      </w:r>
      <w:r>
        <w:t>l</w:t>
      </w:r>
      <w:r>
        <w:t>i</w:t>
      </w:r>
      <w:r>
        <w:t>m</w:t>
      </w:r>
      <w:r>
        <w:t>i</w:t>
      </w:r>
      <w:r>
        <w:t>n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>-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i</w:t>
      </w:r>
      <w:r>
        <w:t>a</w:t>
      </w:r>
      <w:r>
        <w:t>l</w:t>
      </w:r>
      <w:r>
        <w:t>o</w:t>
      </w:r>
      <w:r>
        <w:t>g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/compile</w:t>
      </w:r>
      <w:r>
        <w:t>/</w:t>
      </w:r>
      <w:r>
        <w:rPr>
          <w:rFonts w:ascii="Courier New" w:hAnsi="Courier New"/>
        </w:rPr>
        <w:t>/lint</w:t>
      </w:r>
      <w:r>
        <w:t>;</w:t>
      </w:r>
      <w:r>
        <w:t xml:space="preserve"> </w:t>
      </w:r>
      <w:r>
        <w:t>b</w:t>
      </w:r>
      <w:r>
        <w:t>i</w:t>
      </w:r>
      <w:r>
        <w:t>g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f</w:t>
      </w:r>
      <w:r>
        <w:t>r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P</w:t>
      </w:r>
      <w:r>
        <w:t>2</w:t>
      </w:r>
      <w:r>
        <w:t xml:space="preserve"> </w:t>
      </w:r>
      <w:r>
        <w:t>|</w:t>
      </w:r>
      <w:r>
        <w:t xml:space="preserve"> </w:t>
      </w:r>
      <w:r>
        <w:rPr>
          <w:rFonts w:ascii="Courier New" w:hAnsi="Courier New"/>
        </w:rPr>
        <w:t>blind-measure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context: fork</w:t>
      </w:r>
      <w:r>
        <w:t xml:space="preserve"> </w:t>
      </w:r>
      <w:r>
        <w:t>+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+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-</w:t>
      </w:r>
      <w:r>
        <w:t>t</w:t>
      </w:r>
      <w:r>
        <w:t>o</w:t>
      </w:r>
      <w:r>
        <w:t>o</w:t>
      </w:r>
      <w:r>
        <w:t>l</w:t>
      </w:r>
      <w:r>
        <w:t>s</w:t>
      </w:r>
      <w:r>
        <w:t xml:space="preserve"> </w:t>
      </w:r>
      <w:r>
        <w:t>|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e</w:t>
      </w:r>
      <w:r>
        <w:t>n</w:t>
      </w:r>
      <w:r>
        <w:t>f</w:t>
      </w:r>
      <w:r>
        <w:t>o</w:t>
      </w:r>
      <w:r>
        <w:t>r</w:t>
      </w:r>
      <w:r>
        <w:t>c</w:t>
      </w:r>
      <w:r>
        <w:t>e</w:t>
      </w:r>
      <w:r>
        <w:t>s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"</w:t>
      </w:r>
      <w:r>
        <w:t>b</w:t>
      </w:r>
      <w:r>
        <w:t>l</w:t>
      </w:r>
      <w:r>
        <w:t>i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  <w:r>
        <w:t>"</w:t>
      </w:r>
      <w:r>
        <w:t xml:space="preserve"> </w:t>
      </w:r>
      <w:r>
        <w:t>—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r</w:t>
      </w:r>
      <w:r>
        <w:t xml:space="preserve"> </w:t>
      </w:r>
      <w:r>
        <w:t>c</w:t>
      </w:r>
      <w:r>
        <w:t>a</w:t>
      </w:r>
      <w:r>
        <w:t>n</w:t>
      </w:r>
      <w:r>
        <w:t>n</w:t>
      </w:r>
      <w:r>
        <w:t>o</w:t>
      </w:r>
      <w:r>
        <w:t>t</w:t>
      </w:r>
      <w:r>
        <w:t xml:space="preserve"> </w:t>
      </w:r>
      <w:r>
        <w:t>s</w:t>
      </w:r>
      <w:r>
        <w:t>e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/</w:t>
      </w:r>
      <w:r>
        <w:t>w</w:t>
      </w:r>
      <w:r>
        <w:t>i</w:t>
      </w:r>
      <w:r>
        <w:t>k</w:t>
      </w:r>
      <w:r>
        <w:t>i</w:t>
      </w:r>
      <w:r>
        <w:t>/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,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.</w:t>
      </w:r>
      <w:r>
        <w:t>5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>-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i</w:t>
      </w:r>
      <w:r>
        <w:t>n</w:t>
      </w:r>
      <w:r>
        <w:t>c</w:t>
      </w:r>
      <w:r>
        <w:t>i</w:t>
      </w:r>
      <w:r>
        <w:t>d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P</w:t>
      </w:r>
      <w:r>
        <w:t>3</w:t>
      </w:r>
      <w:r>
        <w:t xml:space="preserve"> </w:t>
      </w:r>
      <w:r>
        <w:t>|</w:t>
      </w:r>
      <w:r>
        <w:t xml:space="preserve"> </w:t>
      </w:r>
      <w:r>
        <w:rPr>
          <w:rFonts w:ascii="Courier New" w:hAnsi="Courier New"/>
        </w:rPr>
        <w:t>validate-wiki-all.sh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p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|</w:t>
      </w:r>
      <w:r>
        <w:t xml:space="preserve"> </w:t>
      </w:r>
      <w:r>
        <w:t>C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>-</w:t>
      </w:r>
      <w:r>
        <w:t>e</w:t>
      </w:r>
      <w:r>
        <w:t>d</w:t>
      </w:r>
      <w:r>
        <w:t>i</w:t>
      </w:r>
      <w:r>
        <w:t>t</w:t>
      </w:r>
      <w:r>
        <w:t xml:space="preserve"> </w:t>
      </w:r>
      <w:r>
        <w:t>d</w:t>
      </w:r>
      <w:r>
        <w:t>r</w:t>
      </w:r>
      <w:r>
        <w:t>i</w:t>
      </w:r>
      <w:r>
        <w:t>f</w:t>
      </w:r>
      <w:r>
        <w:t>t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;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rPr>
          <w:rFonts w:ascii="Courier New" w:hAnsi="Courier New"/>
        </w:rPr>
        <w:t>validate-wiki.sh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'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/</w:t>
      </w:r>
      <w:r>
        <w:t>E</w:t>
      </w:r>
      <w:r>
        <w:t>d</w:t>
      </w:r>
      <w:r>
        <w:t>i</w:t>
      </w:r>
      <w:r>
        <w:t>t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h</w:t>
      </w:r>
      <w:r>
        <w:t>u</w:t>
      </w:r>
      <w:r>
        <w:t>m</w:t>
      </w:r>
      <w:r>
        <w:t>a</w:t>
      </w:r>
      <w:r>
        <w:t>n</w:t>
      </w:r>
      <w:r>
        <w:t xml:space="preserve"> </w:t>
      </w:r>
      <w:r>
        <w:t>O</w:t>
      </w:r>
      <w:r>
        <w:t>b</w:t>
      </w:r>
      <w:r>
        <w:t>s</w:t>
      </w:r>
      <w:r>
        <w:t>i</w:t>
      </w:r>
      <w:r>
        <w:t>d</w:t>
      </w:r>
      <w:r>
        <w:t>i</w:t>
      </w:r>
      <w:r>
        <w:t>a</w:t>
      </w:r>
      <w:r>
        <w:t>n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s</w:t>
      </w:r>
      <w:r>
        <w:t>.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P</w:t>
      </w:r>
      <w:r>
        <w:t>4</w:t>
      </w:r>
      <w:r>
        <w:t xml:space="preserve"> </w:t>
      </w:r>
      <w:r>
        <w:t>|</w:t>
      </w:r>
      <w:r>
        <w:t xml:space="preserve"> </w:t>
      </w:r>
      <w:r>
        <w:rPr>
          <w:rFonts w:ascii="Courier New" w:hAnsi="Courier New"/>
        </w:rPr>
        <w:t>/reverify</w:t>
      </w:r>
      <w:r>
        <w:t xml:space="preserve"> </w:t>
      </w:r>
      <w:r>
        <w:t>s</w:t>
      </w:r>
      <w:r>
        <w:t>l</w:t>
      </w:r>
      <w:r>
        <w:t>a</w:t>
      </w:r>
      <w:r>
        <w:t>s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|</w:t>
      </w:r>
      <w:r>
        <w:t xml:space="preserve"> </w:t>
      </w:r>
      <w:r>
        <w:t>E</w:t>
      </w:r>
      <w:r>
        <w:t>n</w:t>
      </w:r>
      <w:r>
        <w:t>c</w:t>
      </w:r>
      <w:r>
        <w:t>a</w:t>
      </w:r>
      <w:r>
        <w:t>p</w:t>
      </w:r>
      <w:r>
        <w:t>s</w:t>
      </w:r>
      <w:r>
        <w:t>u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§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(</w:t>
      </w:r>
      <w:r>
        <w:t>4</w:t>
      </w:r>
      <w:r>
        <w:t>-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-</w:t>
      </w:r>
      <w:r>
        <w:t>b</w:t>
      </w:r>
      <w:r>
        <w:t>u</w:t>
      </w:r>
      <w:r>
        <w:t>d</w:t>
      </w:r>
      <w:r>
        <w:t>g</w:t>
      </w:r>
      <w:r>
        <w:t>e</w:t>
      </w:r>
      <w:r>
        <w:t>t</w:t>
      </w:r>
      <w:r>
        <w:t xml:space="preserve"> </w:t>
      </w:r>
      <w:r>
        <w:t>g</w:t>
      </w:r>
      <w:r>
        <w:t>u</w:t>
      </w:r>
      <w:r>
        <w:t>a</w:t>
      </w:r>
      <w:r>
        <w:t>r</w:t>
      </w:r>
      <w:r>
        <w:t>d</w:t>
      </w:r>
      <w:r>
        <w:t>r</w:t>
      </w:r>
      <w:r>
        <w:t>a</w:t>
      </w:r>
      <w:r>
        <w:t>i</w:t>
      </w:r>
      <w:r>
        <w:t>l</w:t>
      </w:r>
      <w:r>
        <w:t>s</w:t>
      </w:r>
      <w:r>
        <w:t xml:space="preserve"> </w:t>
      </w:r>
      <w:r>
        <w:t>(</w:t>
      </w:r>
      <w:r>
        <w:t>&gt;</w:t>
      </w:r>
      <w:r>
        <w:t>1</w:t>
      </w:r>
      <w:r>
        <w:t>0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→</w:t>
      </w:r>
      <w:r>
        <w:t xml:space="preserve"> </w:t>
      </w:r>
      <w:r>
        <w:t>p</w:t>
      </w:r>
      <w:r>
        <w:t>a</w:t>
      </w:r>
      <w:r>
        <w:t>u</w:t>
      </w:r>
      <w:r>
        <w:t>s</w:t>
      </w:r>
      <w:r>
        <w:t>e</w:t>
      </w:r>
      <w:r>
        <w:t>)</w:t>
      </w:r>
      <w:r>
        <w:t>.</w:t>
      </w:r>
      <w:r>
        <w:t xml:space="preserve"> </w:t>
      </w:r>
      <w:r>
        <w:t>|</w:t>
      </w:r>
    </w:p>
    <w:p>
      <w:r>
        <w:t>A</w:t>
      </w:r>
      <w:r>
        <w:t>l</w:t>
      </w:r>
      <w:r>
        <w:t>l</w:t>
      </w:r>
      <w:r>
        <w:t xml:space="preserve"> </w:t>
      </w:r>
      <w:r>
        <w:t>f</w:t>
      </w:r>
      <w:r>
        <w:t>o</w:t>
      </w:r>
      <w:r>
        <w:t>u</w:t>
      </w:r>
      <w:r>
        <w:t>r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(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s</w:t>
      </w:r>
      <w:r>
        <w:t xml:space="preserve"> </w:t>
      </w:r>
      <w:r>
        <w:rPr>
          <w:i/>
        </w:rPr>
        <w:t>enforce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 xml:space="preserve"> </w:t>
      </w:r>
      <w:r>
        <w:t>—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>_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u</w:t>
      </w:r>
      <w:r>
        <w:t>n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d</w:t>
      </w:r>
      <w:r>
        <w:t>)</w:t>
      </w:r>
      <w:r>
        <w:t>.</w:t>
      </w:r>
    </w:p>
    <w:p>
      <w:pPr>
        <w:pStyle w:val="Heading3"/>
      </w:pPr>
      <w:r>
        <w:t>2</w:t>
      </w:r>
      <w:r>
        <w:t>.</w:t>
      </w:r>
      <w:r>
        <w:t>2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/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(</w:t>
      </w:r>
      <w:r>
        <w:t>6</w:t>
      </w:r>
      <w:r>
        <w:t>/</w:t>
      </w:r>
      <w:r>
        <w:t>1</w:t>
      </w:r>
      <w:r>
        <w:t>0</w:t>
      </w:r>
      <w:r>
        <w:t>)</w:t>
      </w:r>
      <w:r>
        <w:t xml:space="preserve"> </w:t>
      </w:r>
      <w:r>
        <w:t>+</w:t>
      </w:r>
      <w:r>
        <w:t xml:space="preserve"> </w:t>
      </w:r>
      <w:r>
        <w:t>r</w:t>
      </w:r>
      <w:r>
        <w:t>e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l</w:t>
      </w:r>
      <w:r>
        <w:t>a</w:t>
      </w:r>
      <w:r>
        <w:t>n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>k</w:t>
      </w:r>
      <w:r>
        <w:t>e</w:t>
      </w:r>
      <w:r>
        <w:t>d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>/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b</w:t>
      </w:r>
      <w:r>
        <w:t>e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>.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s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8</w:t>
      </w:r>
      <w:r>
        <w:t xml:space="preserve"> </w:t>
      </w:r>
      <w:r>
        <w:t>d</w:t>
      </w:r>
      <w:r>
        <w:t>i</w:t>
      </w:r>
      <w:r>
        <w:t>m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m</w:t>
      </w:r>
      <w:r>
        <w:t>i</w:t>
      </w:r>
      <w:r>
        <w:t>n</w:t>
      </w:r>
      <w:r>
        <w:t>a</w:t>
      </w:r>
      <w:r>
        <w:t>n</w:t>
      </w:r>
      <w:r>
        <w:t>t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:</w:t>
      </w:r>
    </w:p>
    <w:p>
      <w:pPr>
        <w:pStyle w:val="ListBullet"/>
      </w:pPr>
      <w:r>
        <w:rPr>
          <w:b/>
        </w:rPr>
        <w:t>CLAUDE.md §"Self-compiling knowledge system" #7 mandates fan-out for lint/research/bulk ingest, but only `/reverify` actually implements it.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l</w:t>
      </w:r>
      <w:r>
        <w:t>s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rPr>
          <w:rFonts w:ascii="Courier New" w:hAnsi="Courier New"/>
        </w:rPr>
        <w:t>.claude/agents/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d</w:t>
      </w:r>
      <w:r>
        <w:t>i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 xml:space="preserve"> </w:t>
      </w:r>
      <w:r>
        <w:t>d</w:t>
      </w:r>
      <w:r>
        <w:t>o</w:t>
      </w:r>
      <w:r>
        <w:t>m</w:t>
      </w:r>
      <w:r>
        <w:t>a</w:t>
      </w:r>
      <w:r>
        <w:t>i</w:t>
      </w:r>
      <w:r>
        <w:t>n</w:t>
      </w:r>
      <w:r>
        <w:t>-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t</w:t>
      </w:r>
      <w:r>
        <w:t>-</w:t>
      </w:r>
      <w:r>
        <w:t>i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>/</w:t>
      </w:r>
      <w:r>
        <w:t>P</w:t>
      </w:r>
      <w:r>
        <w:t>l</w:t>
      </w:r>
      <w:r>
        <w:t>a</w:t>
      </w:r>
      <w:r>
        <w:t>n</w:t>
      </w:r>
      <w:r>
        <w:t>/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>-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>.</w:t>
      </w:r>
    </w:p>
    <w:p>
      <w:pPr>
        <w:pStyle w:val="ListBullet"/>
      </w:pPr>
      <w:r>
        <w:t>P</w:t>
      </w:r>
      <w:r>
        <w:t>l</w:t>
      </w:r>
      <w:r>
        <w:t>a</w:t>
      </w:r>
      <w:r>
        <w:t>n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u</w:t>
      </w:r>
      <w:r>
        <w:t>n</w:t>
      </w:r>
      <w:r>
        <w:t>u</w:t>
      </w:r>
      <w:r>
        <w:t>s</w:t>
      </w:r>
      <w:r>
        <w:t>e</w:t>
      </w:r>
      <w:r>
        <w:t>d</w:t>
      </w:r>
      <w:r>
        <w:t>.</w:t>
      </w:r>
    </w:p>
    <w:p>
      <w:pPr>
        <w:pStyle w:val="ListBullet"/>
      </w:pP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rPr>
          <w:rFonts w:ascii="Courier New" w:hAnsi="Courier New"/>
        </w:rPr>
        <w:t>/reverify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a</w:t>
      </w:r>
      <w:r>
        <w:t xml:space="preserve"> </w:t>
      </w:r>
      <w:r>
        <w:t>t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4</w:t>
      </w:r>
      <w:r>
        <w:t>-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>)</w:t>
      </w:r>
      <w:r>
        <w:t>.</w:t>
      </w:r>
    </w:p>
    <w:p>
      <w:r>
        <w:rPr>
          <w:b/>
        </w:rPr>
        <w:t>Decision: implement Agent A1–A4 immediately.</w:t>
      </w:r>
    </w:p>
    <w:p>
      <w:pPr>
        <w:pStyle w:val="Heading3"/>
      </w:pPr>
      <w:r>
        <w:t>2</w:t>
      </w:r>
      <w:r>
        <w:t>.</w:t>
      </w:r>
      <w:r>
        <w:t>3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(</w:t>
      </w:r>
      <w:r>
        <w:t>4</w:t>
      </w:r>
      <w:r>
        <w:t>/</w:t>
      </w:r>
      <w:r>
        <w:t>1</w:t>
      </w:r>
      <w:r>
        <w:t>0</w:t>
      </w:r>
      <w:r>
        <w:t>)</w:t>
      </w:r>
      <w:r>
        <w:t xml:space="preserve"> </w:t>
      </w:r>
      <w:r>
        <w:t>+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1</w:t>
      </w:r>
      <w:r>
        <w:t>–</w:t>
      </w:r>
      <w:r>
        <w:t>P</w:t>
      </w:r>
      <w:r>
        <w:t>7</w:t>
      </w:r>
      <w:r>
        <w:t xml:space="preserve"> </w:t>
      </w:r>
      <w:r>
        <w:t>r</w:t>
      </w:r>
      <w:r>
        <w:t>e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l</w:t>
      </w:r>
      <w:r>
        <w:t>a</w:t>
      </w:r>
      <w:r>
        <w:t>n</w:t>
      </w:r>
    </w:p>
    <w:p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 xml:space="preserve"> </w:t>
      </w:r>
      <w:r>
        <w:t>(</w:t>
      </w:r>
      <w:r>
        <w:rPr>
          <w:rFonts w:ascii="Courier New" w:hAnsi="Courier New"/>
        </w:rPr>
        <w:t>blind-measure</w:t>
      </w:r>
      <w:r>
        <w:t>,</w:t>
      </w:r>
      <w:r>
        <w:t xml:space="preserve"> </w:t>
      </w:r>
      <w:r>
        <w:rPr>
          <w:rFonts w:ascii="Courier New" w:hAnsi="Courier New"/>
        </w:rPr>
        <w:t>evidence-linker</w:t>
      </w:r>
      <w:r>
        <w:t>,</w:t>
      </w:r>
      <w:r>
        <w:t xml:space="preserve"> </w:t>
      </w:r>
      <w:r>
        <w:rPr>
          <w:rFonts w:ascii="Courier New" w:hAnsi="Courier New"/>
        </w:rPr>
        <w:t>communicative-interaction</w:t>
      </w:r>
      <w:r>
        <w:t>)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>d</w:t>
      </w:r>
      <w:r>
        <w:t>:</w:t>
      </w:r>
    </w:p>
    <w:p>
      <w:pPr>
        <w:pStyle w:val="ListBullet"/>
      </w:pPr>
      <w:r>
        <w:rPr>
          <w:b/>
        </w:rPr>
        <w:t>Critical: `allowed-tools` syntax bug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 xml:space="preserve"> </w:t>
      </w:r>
      <w:r>
        <w:t>—</w:t>
      </w:r>
      <w:r>
        <w:t xml:space="preserve"> </w:t>
      </w:r>
      <w:r>
        <w:rPr>
          <w:rFonts w:ascii="Courier New" w:hAnsi="Courier New"/>
        </w:rPr>
        <w:t>Read, Grep, Glob, Bash</w:t>
      </w:r>
      <w:r>
        <w:t xml:space="preserve"> </w:t>
      </w:r>
      <w:r>
        <w:t>(</w:t>
      </w:r>
      <w:r>
        <w:t>c</w:t>
      </w:r>
      <w:r>
        <w:t>o</w:t>
      </w:r>
      <w:r>
        <w:t>m</w:t>
      </w:r>
      <w:r>
        <w:t>m</w:t>
      </w:r>
      <w:r>
        <w:t>a</w:t>
      </w:r>
      <w:r>
        <w:t>-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d</w:t>
      </w:r>
      <w:r>
        <w:t>)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>l</w:t>
      </w:r>
      <w:r>
        <w:t>y</w:t>
      </w:r>
      <w:r>
        <w:t xml:space="preserve"> </w:t>
      </w:r>
      <w:r>
        <w:t>s</w:t>
      </w:r>
      <w:r>
        <w:t>i</w:t>
      </w:r>
      <w:r>
        <w:t>l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b</w:t>
      </w:r>
      <w:r>
        <w:t>r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f</w:t>
      </w:r>
      <w:r>
        <w:t>f</w:t>
      </w:r>
      <w:r>
        <w:t>i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p</w:t>
      </w:r>
      <w:r>
        <w:t>a</w:t>
      </w:r>
      <w:r>
        <w:t>c</w:t>
      </w:r>
      <w:r>
        <w:t>e</w:t>
      </w:r>
      <w:r>
        <w:t>-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Y</w:t>
      </w:r>
      <w:r>
        <w:t>A</w:t>
      </w:r>
      <w:r>
        <w:t>M</w:t>
      </w:r>
      <w:r>
        <w:t>L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.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b</w:t>
      </w:r>
      <w:r>
        <w:t>a</w:t>
      </w:r>
      <w:r>
        <w:t>b</w:t>
      </w:r>
      <w:r>
        <w:t>l</w:t>
      </w:r>
      <w:r>
        <w:t>y</w:t>
      </w:r>
      <w:r>
        <w:t xml:space="preserve"> </w:t>
      </w:r>
      <w:r>
        <w:t>n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b/>
        </w:rPr>
        <w:t>`Bash` unrestricted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 xml:space="preserve"> </w:t>
      </w:r>
      <w:r>
        <w:t>(</w:t>
      </w:r>
      <w:r>
        <w:t>l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i</w:t>
      </w:r>
      <w:r>
        <w:t>v</w:t>
      </w:r>
      <w:r>
        <w:t>i</w:t>
      </w:r>
      <w:r>
        <w:t>l</w:t>
      </w:r>
      <w:r>
        <w:t>e</w:t>
      </w:r>
      <w:r>
        <w:t>g</w:t>
      </w:r>
      <w:r>
        <w:t>e</w:t>
      </w:r>
      <w:r>
        <w:t xml:space="preserve"> </w:t>
      </w:r>
      <w:r>
        <w:t>v</w:t>
      </w:r>
      <w:r>
        <w:t>i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.</w:t>
      </w:r>
    </w:p>
    <w:p>
      <w:pPr>
        <w:pStyle w:val="ListBullet"/>
      </w:pPr>
      <w:r>
        <w:rPr>
          <w:b/>
        </w:rPr>
        <w:t>`model: opus` alias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e</w:t>
      </w:r>
      <w:r>
        <w:t>a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 xml:space="preserve"> </w:t>
      </w:r>
      <w:r>
        <w:t>I</w:t>
      </w:r>
      <w:r>
        <w:t>D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d</w:t>
      </w:r>
      <w:r>
        <w:t>e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i</w:t>
      </w:r>
      <w:r>
        <w:t>s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5</w:t>
      </w:r>
      <w:r>
        <w:t>/</w:t>
      </w:r>
      <w:r>
        <w:t>4</w:t>
      </w:r>
      <w:r>
        <w:t>.</w:t>
      </w:r>
      <w:r>
        <w:t>6</w:t>
      </w:r>
      <w:r>
        <w:t>.</w:t>
      </w:r>
    </w:p>
    <w:p>
      <w:pPr>
        <w:pStyle w:val="ListBullet"/>
      </w:pPr>
      <w:r>
        <w:rPr>
          <w:b/>
        </w:rPr>
        <w:t>Discovery gap</w:t>
      </w:r>
      <w:r>
        <w:t>:</w:t>
      </w:r>
      <w:r>
        <w:t xml:space="preserve"> </w:t>
      </w:r>
      <w:r>
        <w:rPr>
          <w:rFonts w:ascii="Courier New" w:hAnsi="Courier New"/>
        </w:rPr>
        <w:t>evidence-linker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s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rPr>
          <w:rFonts w:ascii="Courier New" w:hAnsi="Courier New"/>
        </w:rPr>
        <w:t>compile.md</w:t>
      </w:r>
      <w:r>
        <w:t xml:space="preserve"> </w:t>
      </w:r>
      <w:r>
        <w:t>n</w:t>
      </w:r>
      <w:r>
        <w:t>o</w:t>
      </w:r>
      <w:r>
        <w:t>r</w:t>
      </w:r>
      <w:r>
        <w:t xml:space="preserve"> </w:t>
      </w:r>
      <w:r>
        <w:rPr>
          <w:rFonts w:ascii="Courier New" w:hAnsi="Courier New"/>
        </w:rPr>
        <w:t>lint.md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k</w:t>
      </w:r>
      <w:r>
        <w:t>e</w:t>
      </w:r>
      <w:r>
        <w:t>s</w:t>
      </w:r>
      <w:r>
        <w:t xml:space="preserve"> </w:t>
      </w:r>
      <w:r>
        <w:t>i</w:t>
      </w:r>
      <w:r>
        <w:t>t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r</w:t>
      </w:r>
      <w:r>
        <w:t>e</w:t>
      </w:r>
      <w:r>
        <w:t>l</w:t>
      </w:r>
      <w:r>
        <w:t>y</w:t>
      </w:r>
      <w:r>
        <w:t xml:space="preserve"> 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a</w:t>
      </w:r>
      <w:r>
        <w:t>g</w:t>
      </w:r>
      <w:r>
        <w:t>u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`paths` gating: zero use anywhere.</w:t>
      </w:r>
    </w:p>
    <w:p>
      <w:pPr>
        <w:pStyle w:val="ListBullet"/>
      </w:pPr>
      <w:r>
        <w:rPr>
          <w:b/>
        </w:rPr>
        <w:t>No `pseudonymize` skill or hook</w:t>
      </w:r>
      <w:r>
        <w:t xml:space="preserve"> </w:t>
      </w:r>
      <w:r>
        <w:t>—</w:t>
      </w:r>
      <w:r>
        <w:t xml:space="preserve"> </w:t>
      </w:r>
      <w:r>
        <w:t>b</w:t>
      </w:r>
      <w:r>
        <w:t>i</w:t>
      </w:r>
      <w:r>
        <w:t>g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g</w:t>
      </w:r>
      <w:r>
        <w:t>a</w:t>
      </w:r>
      <w:r>
        <w:t>p</w:t>
      </w:r>
      <w:r>
        <w:t>.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>-</w:t>
      </w:r>
      <w:r>
        <w:t>w</w:t>
      </w:r>
      <w:r>
        <w:t>i</w:t>
      </w:r>
      <w:r>
        <w:t>k</w:t>
      </w:r>
      <w:r>
        <w:t>i</w:t>
      </w:r>
      <w:r>
        <w:t>.</w:t>
      </w:r>
      <w:r>
        <w:t>s</w:t>
      </w:r>
      <w:r>
        <w:t>h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 xml:space="preserve"> </w:t>
      </w:r>
      <w:r>
        <w:t>4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-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l</w:t>
      </w:r>
      <w:r>
        <w:t>e</w:t>
      </w:r>
      <w:r>
        <w:t>a</w:t>
      </w:r>
      <w:r>
        <w:t>k</w:t>
      </w:r>
      <w:r>
        <w:t>a</w:t>
      </w:r>
      <w:r>
        <w:t>g</w:t>
      </w:r>
      <w:r>
        <w:t>e</w:t>
      </w:r>
      <w:r>
        <w:t>.</w:t>
      </w:r>
    </w:p>
    <w:p>
      <w:pPr>
        <w:pStyle w:val="ListBullet"/>
      </w:pPr>
      <w:r>
        <w:rPr>
          <w:b/>
        </w:rPr>
        <w:t>Multi-line YAML `description: &gt;` folded scalar</w:t>
      </w:r>
      <w:r>
        <w:t xml:space="preserve"> </w:t>
      </w:r>
      <w:r>
        <w:t>b</w:t>
      </w:r>
      <w:r>
        <w:t>r</w:t>
      </w:r>
      <w:r>
        <w:t>o</w:t>
      </w:r>
      <w:r>
        <w:t>k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l</w:t>
      </w:r>
      <w:r>
        <w:t>o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—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>-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n</w:t>
      </w:r>
      <w:r>
        <w:t>d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'</w:t>
      </w:r>
      <w:r>
        <w:t>s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H</w:t>
      </w:r>
      <w:r>
        <w:t>2</w:t>
      </w:r>
      <w:r>
        <w:t>.</w:t>
      </w:r>
      <w:r>
        <w:t xml:space="preserve"> </w:t>
      </w:r>
      <w:r>
        <w:t>F</w:t>
      </w:r>
      <w:r>
        <w:t>i</w:t>
      </w:r>
      <w:r>
        <w:t>x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.</w:t>
      </w:r>
    </w:p>
    <w:p>
      <w:r>
        <w:rPr>
          <w:b/>
        </w:rPr>
        <w:t>Decision: implement Skill P1–P7 immediately.</w:t>
      </w:r>
    </w:p>
    <w:p>
      <w:pPr>
        <w:pStyle w:val="Heading3"/>
      </w:pPr>
      <w:r>
        <w:t>2</w:t>
      </w:r>
      <w:r>
        <w:t>.</w:t>
      </w:r>
      <w:r>
        <w:t>4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  <w:r>
        <w:t xml:space="preserve"> </w:t>
      </w:r>
      <w:r>
        <w:t>(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 xml:space="preserve"> </w:t>
      </w:r>
      <w:r>
        <w:t>—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i</w:t>
      </w:r>
      <w:r>
        <w:t>c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g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rPr>
          <w:rFonts w:ascii="Courier New" w:hAnsi="Courier New"/>
        </w:rPr>
        <w:t>Projects/vault/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K</w:t>
      </w:r>
      <w:r>
        <w:t>a</w:t>
      </w:r>
      <w:r>
        <w:t>r</w:t>
      </w:r>
      <w:r>
        <w:t>p</w:t>
      </w:r>
      <w:r>
        <w:t>a</w:t>
      </w:r>
      <w:r>
        <w:t>t</w:t>
      </w:r>
      <w:r>
        <w:t>h</w:t>
      </w:r>
      <w:r>
        <w:t>y</w:t>
      </w:r>
      <w:r>
        <w:t xml:space="preserve"> </w:t>
      </w:r>
      <w:r>
        <w:t>L</w:t>
      </w:r>
      <w:r>
        <w:t>L</w:t>
      </w:r>
      <w:r>
        <w:t>M</w:t>
      </w:r>
      <w:r>
        <w:t>-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b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'</w:t>
      </w:r>
      <w:r>
        <w:t>s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 xml:space="preserve"> </w:t>
      </w:r>
      <w:r>
        <w:t>o</w:t>
      </w:r>
      <w:r>
        <w:t>n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c</w:t>
      </w:r>
      <w:r>
        <w:t>y</w:t>
      </w:r>
      <w:r>
        <w:t>,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-</w:t>
      </w:r>
      <w:r>
        <w:t>l</w:t>
      </w:r>
      <w:r>
        <w:t>i</w:t>
      </w:r>
      <w:r>
        <w:t>m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(</w:t>
      </w:r>
      <w:r>
        <w:rPr>
          <w:rFonts w:ascii="Courier New" w:hAnsi="Courier New"/>
        </w:rPr>
        <w:t>knowledge-base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defense-kg-platform</w:t>
      </w:r>
      <w:r>
        <w:t>)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e</w:t>
      </w:r>
      <w:r>
        <w:t>d</w:t>
      </w:r>
      <w:r>
        <w:t>?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d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</w:p>
    <w:p>
      <w:pPr>
        <w:pStyle w:val="ListBullet"/>
      </w:pPr>
      <w:r>
        <w:rPr>
          <w:b/>
        </w:rPr>
        <w:t>A</w:t>
      </w:r>
      <w:r>
        <w:t>: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'</w:t>
      </w:r>
      <w:r>
        <w:t>s</w:t>
      </w:r>
      <w:r>
        <w:t xml:space="preserve"> 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>+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</w:p>
    <w:p>
      <w:pPr>
        <w:pStyle w:val="ListBullet"/>
      </w:pPr>
      <w:r>
        <w:rPr>
          <w:b/>
        </w:rPr>
        <w:t>B</w:t>
      </w:r>
      <w:r>
        <w:t>: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</w:p>
    <w:p>
      <w:pPr>
        <w:pStyle w:val="ListBullet"/>
      </w:pPr>
      <w:r>
        <w:rPr>
          <w:b/>
        </w:rPr>
        <w:t>C</w:t>
      </w:r>
      <w:r>
        <w:t>: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'</w:t>
      </w:r>
      <w:r>
        <w:t>s</w:t>
      </w:r>
      <w:r>
        <w:t xml:space="preserve"> </w:t>
      </w:r>
      <w:r>
        <w:t>g</w:t>
      </w:r>
      <w:r>
        <w:t>o</w:t>
      </w:r>
      <w:r>
        <w:t>o</w:t>
      </w:r>
      <w:r>
        <w:t>d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s</w:t>
      </w:r>
      <w:r>
        <w:t xml:space="preserve"> </w:t>
      </w:r>
      <w:r>
        <w:t>(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U</w:t>
      </w:r>
      <w:r>
        <w:t>I</w:t>
      </w:r>
      <w:r>
        <w:t>,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v</w:t>
      </w:r>
      <w:r>
        <w:t>i</w:t>
      </w:r>
      <w:r>
        <w:t>z</w:t>
      </w:r>
      <w:r>
        <w:t>)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  <w:r>
        <w:t>,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>"</w:t>
      </w:r>
    </w:p>
    <w:p>
      <w:r>
        <w:rPr>
          <w:b/>
        </w:rPr>
        <w:t>Decision: Option C, with specific architectural pattern — wiki as source of truth, graph as materialized view.</w:t>
      </w:r>
    </w:p>
    <w:p>
      <w:r>
        <w:t>K</w:t>
      </w:r>
      <w:r>
        <w:t>e</w:t>
      </w:r>
      <w:r>
        <w:t>y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i</w:t>
      </w:r>
      <w:r>
        <w:t>n</w:t>
      </w:r>
      <w:r>
        <w:t>g</w:t>
      </w:r>
      <w:r>
        <w:t>:</w:t>
      </w:r>
    </w:p>
    <w:p>
      <w:pPr>
        <w:pStyle w:val="ListBullet"/>
      </w:pP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o</w:t>
      </w:r>
      <w:r>
        <w:t>w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>-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i</w:t>
      </w:r>
      <w:r>
        <w:t>e</w:t>
      </w:r>
      <w:r>
        <w:t>v</w:t>
      </w:r>
      <w:r>
        <w:t>a</w:t>
      </w:r>
      <w:r>
        <w:t>l</w:t>
      </w:r>
      <w:r>
        <w:t xml:space="preserve"> </w:t>
      </w:r>
      <w:r>
        <w:t>i</w:t>
      </w:r>
      <w:r>
        <w:t>s</w:t>
      </w:r>
      <w:r>
        <w:t xml:space="preserve"> </w:t>
      </w:r>
      <w:r>
        <w:t>w</w:t>
      </w:r>
      <w:r>
        <w:t>o</w:t>
      </w:r>
      <w:r>
        <w:t>r</w:t>
      </w:r>
      <w:r>
        <w:t>s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(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+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1</w:t>
      </w:r>
      <w:r>
        <w:t>3</w:t>
      </w:r>
      <w:r>
        <w:t>,</w:t>
      </w:r>
      <w:r>
        <w:t>4</w:t>
      </w:r>
      <w:r>
        <w:t>9</w:t>
      </w:r>
      <w:r>
        <w:t>5</w:t>
      </w:r>
      <w:r>
        <w:t xml:space="preserve"> </w:t>
      </w:r>
      <w:r>
        <w:t>+</w:t>
      </w:r>
      <w:r>
        <w:t xml:space="preserve"> </w:t>
      </w:r>
      <w:r>
        <w:t>3</w:t>
      </w:r>
      <w:r>
        <w:t>-</w:t>
      </w:r>
      <w:r>
        <w:t>a</w:t>
      </w:r>
      <w:r>
        <w:t>x</w:t>
      </w:r>
      <w:r>
        <w:t>i</w:t>
      </w:r>
      <w:r>
        <w:t>s</w:t>
      </w:r>
      <w:r>
        <w:t xml:space="preserve"> </w:t>
      </w:r>
      <w:r>
        <w:t>t</w:t>
      </w:r>
      <w:r>
        <w:t>r</w:t>
      </w:r>
      <w:r>
        <w:t>u</w:t>
      </w:r>
      <w:r>
        <w:t>t</w:t>
      </w:r>
      <w:r>
        <w:t>h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)</w:t>
      </w:r>
      <w:r>
        <w:t>.</w:t>
      </w:r>
      <w:r>
        <w:t xml:space="preserve"> </w:t>
      </w:r>
      <w:r>
        <w:t>F</w:t>
      </w:r>
      <w:r>
        <w:t>o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d</w:t>
      </w:r>
      <w:r>
        <w:t>i</w:t>
      </w:r>
      <w:r>
        <w:t>g</w:t>
      </w:r>
      <w:r>
        <w:t>m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i</w:t>
      </w:r>
      <w:r>
        <w:t>c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K</w:t>
      </w:r>
      <w:r>
        <w:t>a</w:t>
      </w:r>
      <w:r>
        <w:t>r</w:t>
      </w:r>
      <w:r>
        <w:t>p</w:t>
      </w:r>
      <w:r>
        <w:t>a</w:t>
      </w:r>
      <w:r>
        <w:t>t</w:t>
      </w:r>
      <w:r>
        <w:t>h</w:t>
      </w:r>
      <w:r>
        <w:t>y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.</w:t>
      </w:r>
    </w:p>
    <w:p>
      <w:pPr>
        <w:pStyle w:val="ListBullet"/>
      </w:pP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s</w:t>
      </w:r>
      <w:r>
        <w:t xml:space="preserve"> </w:t>
      </w:r>
      <w:r>
        <w:t>"</w:t>
      </w:r>
      <w:r>
        <w:t>i</w:t>
      </w:r>
      <w:r>
        <w:t>m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a</w:t>
      </w:r>
      <w:r>
        <w:t>s</w:t>
      </w:r>
      <w:r>
        <w:t>-</w:t>
      </w:r>
      <w:r>
        <w:t>i</w:t>
      </w:r>
      <w:r>
        <w:t>s</w:t>
      </w:r>
      <w:r>
        <w:t>"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u</w:t>
      </w:r>
      <w:r>
        <w:t>n</w:t>
      </w:r>
      <w:r>
        <w:t>r</w:t>
      </w:r>
      <w:r>
        <w:t>e</w:t>
      </w:r>
      <w:r>
        <w:t>a</w:t>
      </w:r>
      <w:r>
        <w:t>l</w:t>
      </w:r>
      <w:r>
        <w:t>i</w:t>
      </w:r>
      <w:r>
        <w:t>s</w:t>
      </w:r>
      <w:r>
        <w:t>t</w:t>
      </w:r>
      <w:r>
        <w:t>i</w:t>
      </w:r>
      <w:r>
        <w:t>c</w:t>
      </w:r>
      <w:r>
        <w:t xml:space="preserve"> </w:t>
      </w:r>
      <w:r>
        <w:t>i</w:t>
      </w:r>
      <w:r>
        <w:t>f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'</w:t>
      </w:r>
      <w:r>
        <w:t>s</w:t>
      </w:r>
      <w:r>
        <w:t xml:space="preserve"> 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i</w:t>
      </w:r>
      <w:r>
        <w:t>g</w:t>
      </w:r>
      <w:r>
        <w:t>h</w:t>
      </w:r>
      <w:r>
        <w:t>t</w:t>
      </w:r>
      <w:r>
        <w:t>l</w:t>
      </w:r>
      <w:r>
        <w:t>y</w:t>
      </w:r>
      <w:r>
        <w:t xml:space="preserve"> 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>-</w:t>
      </w:r>
      <w:r>
        <w:t>c</w:t>
      </w:r>
      <w:r>
        <w:t>o</w:t>
      </w:r>
      <w:r>
        <w:t>u</w:t>
      </w:r>
      <w:r>
        <w:t>p</w:t>
      </w:r>
      <w:r>
        <w:t>l</w:t>
      </w:r>
      <w:r>
        <w:t>e</w:t>
      </w:r>
      <w:r>
        <w:t>d</w:t>
      </w:r>
      <w:r>
        <w:t>.</w:t>
      </w:r>
    </w:p>
    <w:p>
      <w:pPr>
        <w:pStyle w:val="ListBullet"/>
      </w:pP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rPr>
          <w:b/>
        </w:rPr>
        <w:t>role inversion</w:t>
      </w:r>
      <w:r>
        <w:t>.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k</w:t>
      </w:r>
      <w:r>
        <w:t>e</w:t>
      </w:r>
      <w:r>
        <w:t>e</w:t>
      </w:r>
      <w:r>
        <w:t>p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/</w:t>
      </w:r>
      <w:r>
        <w:t>U</w:t>
      </w:r>
      <w:r>
        <w:t>I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>;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e</w:t>
      </w:r>
      <w:r>
        <w:t>s</w:t>
      </w:r>
      <w:r>
        <w:t xml:space="preserve"> </w:t>
      </w:r>
      <w:r>
        <w:t>u</w:t>
      </w:r>
      <w:r>
        <w:t>p</w:t>
      </w:r>
      <w:r>
        <w:t>s</w:t>
      </w:r>
      <w:r>
        <w:t>t</w:t>
      </w:r>
      <w:r>
        <w:t>r</w:t>
      </w:r>
      <w:r>
        <w:t>e</w:t>
      </w:r>
      <w:r>
        <w:t>a</w:t>
      </w:r>
      <w:r>
        <w:t>m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d</w:t>
      </w:r>
      <w:r>
        <w:t>o</w:t>
      </w:r>
      <w:r>
        <w:t>w</w:t>
      </w:r>
      <w:r>
        <w:t>n</w:t>
      </w:r>
      <w:r>
        <w:t>s</w:t>
      </w:r>
      <w:r>
        <w:t>t</w:t>
      </w:r>
      <w:r>
        <w:t>r</w:t>
      </w:r>
      <w:r>
        <w:t>e</w:t>
      </w:r>
      <w:r>
        <w:t>a</w:t>
      </w:r>
      <w:r>
        <w:t>m</w:t>
      </w:r>
      <w:r>
        <w:t xml:space="preserve"> </w:t>
      </w:r>
      <w:r>
        <w:t>c</w:t>
      </w:r>
      <w:r>
        <w:t>a</w:t>
      </w:r>
      <w:r>
        <w:t>c</w:t>
      </w:r>
      <w:r>
        <w:t>h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rPr>
          <w:rFonts w:ascii="Courier New" w:hAnsi="Courier New"/>
        </w:rPr>
        <w:t>atoms-to-cypher.py</w:t>
      </w:r>
      <w:r>
        <w:t xml:space="preserve"> </w:t>
      </w:r>
      <w:r>
        <w:t>(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§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i</w:t>
      </w:r>
      <w:r>
        <w:t>n</w:t>
      </w:r>
      <w:r>
        <w:t>g</w:t>
      </w:r>
      <w:r>
        <w:t>)</w:t>
      </w:r>
      <w:r>
        <w:t>.</w:t>
      </w:r>
    </w:p>
    <w:p>
      <w:r>
        <w:rPr>
          <w:b/>
        </w:rPr>
        <w:t>Architecture</w:t>
      </w:r>
      <w:r>
        <w:t>:</w:t>
      </w:r>
      <w:r>
        <w:t xml:space="preserve"> 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—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→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→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>r</w:t>
      </w:r>
      <w:r>
        <w:t xml:space="preserve"> </w:t>
      </w:r>
      <w:r>
        <w:t>→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→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i</w:t>
      </w:r>
      <w:r>
        <w:t>e</w:t>
      </w:r>
      <w:r>
        <w:t>v</w:t>
      </w:r>
      <w:r>
        <w:t>a</w:t>
      </w:r>
      <w:r>
        <w:t>l</w:t>
      </w:r>
      <w:r>
        <w:t xml:space="preserve"> </w:t>
      </w:r>
      <w:r>
        <w:t>(</w:t>
      </w:r>
      <w:r>
        <w:t>K</w:t>
      </w:r>
      <w:r>
        <w:t>a</w:t>
      </w:r>
      <w:r>
        <w:t>r</w:t>
      </w:r>
      <w:r>
        <w:t>p</w:t>
      </w:r>
      <w:r>
        <w:t>a</w:t>
      </w:r>
      <w:r>
        <w:t>t</w:t>
      </w:r>
      <w:r>
        <w:t>h</w:t>
      </w:r>
      <w:r>
        <w:t>y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>,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a</w:t>
      </w:r>
      <w:r>
        <w:t>r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  <w:r>
        <w:t xml:space="preserve"> </w:t>
      </w:r>
      <w:r>
        <w:t>→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→</w:t>
      </w:r>
      <w:r>
        <w:t xml:space="preserve"> </w:t>
      </w:r>
      <w:r>
        <w:t>3</w:t>
      </w:r>
      <w:r>
        <w:t>-</w:t>
      </w:r>
      <w:r>
        <w:t>p</w:t>
      </w:r>
      <w:r>
        <w:t>a</w:t>
      </w:r>
      <w:r>
        <w:t>n</w:t>
      </w:r>
      <w:r>
        <w:t>e</w:t>
      </w:r>
      <w:r>
        <w:t xml:space="preserve"> </w:t>
      </w:r>
      <w:r>
        <w:t>U</w:t>
      </w:r>
      <w:r>
        <w:t>I</w:t>
      </w:r>
      <w:r>
        <w:t xml:space="preserve"> </w:t>
      </w:r>
      <w:r>
        <w:t>(</w:t>
      </w:r>
      <w:r>
        <w:t>c</w:t>
      </w:r>
      <w:r>
        <w:t>h</w:t>
      </w:r>
      <w:r>
        <w:t>a</w:t>
      </w:r>
      <w:r>
        <w:t>t</w:t>
      </w:r>
      <w:r>
        <w:t xml:space="preserve"> </w:t>
      </w:r>
      <w:r>
        <w:t>|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|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>+</w:t>
      </w:r>
      <w:r>
        <w:t>t</w:t>
      </w:r>
      <w:r>
        <w:t>i</w:t>
      </w:r>
      <w:r>
        <w:t>m</w:t>
      </w:r>
      <w:r>
        <w:t>e</w:t>
      </w:r>
      <w:r>
        <w:t>l</w:t>
      </w:r>
      <w:r>
        <w:t>i</w:t>
      </w:r>
      <w:r>
        <w:t>n</w:t>
      </w:r>
      <w:r>
        <w:t>e</w:t>
      </w:r>
      <w:r>
        <w:t>)</w:t>
      </w:r>
      <w:r>
        <w:t>.</w:t>
      </w:r>
    </w:p>
    <w:p>
      <w:r>
        <w:rPr>
          <w:b/>
        </w:rPr>
        <w:t>Key invariants</w:t>
      </w:r>
      <w:r>
        <w:t>:</w:t>
      </w:r>
    </w:p>
    <w:p>
      <w:pPr>
        <w:pStyle w:val="ListNumber"/>
      </w:pP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(</w:t>
      </w:r>
      <w:r>
        <w:t>r</w:t>
      </w:r>
      <w:r>
        <w:t>a</w:t>
      </w:r>
      <w:r>
        <w:t>w</w:t>
      </w:r>
      <w:r>
        <w:t xml:space="preserve"> </w:t>
      </w:r>
      <w:r>
        <w:t>→</w:t>
      </w:r>
      <w:r>
        <w:t xml:space="preserve"> </w:t>
      </w:r>
      <w:r>
        <w:t>.</w:t>
      </w:r>
      <w:r>
        <w:t>.</w:t>
      </w:r>
      <w:r>
        <w:t>.</w:t>
      </w:r>
      <w:r>
        <w:t xml:space="preserve"> </w:t>
      </w:r>
      <w:r>
        <w:t>→</w:t>
      </w:r>
      <w:r>
        <w:t xml:space="preserve"> </w:t>
      </w:r>
      <w:r>
        <w:t>U</w:t>
      </w:r>
      <w:r>
        <w:t>I</w:t>
      </w:r>
      <w:r>
        <w:t>;</w:t>
      </w:r>
      <w:r>
        <w:t xml:space="preserve"> </w:t>
      </w:r>
      <w:r>
        <w:t>n</w:t>
      </w:r>
      <w:r>
        <w:t>o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e</w:t>
      </w:r>
      <w:r>
        <w:t>)</w:t>
      </w:r>
      <w:r>
        <w:t>.</w:t>
      </w:r>
    </w:p>
    <w:p>
      <w:pPr>
        <w:pStyle w:val="ListNumber"/>
      </w:pP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c</w:t>
      </w:r>
      <w:r>
        <w:t>h</w:t>
      </w:r>
      <w:r>
        <w:t>e</w:t>
      </w:r>
      <w:r>
        <w:t xml:space="preserve"> </w:t>
      </w:r>
      <w:r>
        <w:t>(</w:t>
      </w:r>
      <w:r>
        <w:t>d</w:t>
      </w:r>
      <w:r>
        <w:t>e</w:t>
      </w:r>
      <w:r>
        <w:t>l</w:t>
      </w:r>
      <w:r>
        <w:t>e</w:t>
      </w:r>
      <w:r>
        <w:t>t</w:t>
      </w:r>
      <w:r>
        <w:t>e</w:t>
      </w:r>
      <w:r>
        <w:t>-</w:t>
      </w:r>
      <w:r>
        <w:t>a</w:t>
      </w:r>
      <w:r>
        <w:t>n</w:t>
      </w:r>
      <w:r>
        <w:t>d</w:t>
      </w:r>
      <w:r>
        <w:t>-</w:t>
      </w:r>
      <w:r>
        <w:t>r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a</w:t>
      </w:r>
      <w:r>
        <w:t>n</w:t>
      </w:r>
      <w:r>
        <w:t>y</w:t>
      </w:r>
      <w:r>
        <w:t>t</w:t>
      </w:r>
      <w:r>
        <w:t>i</w:t>
      </w:r>
      <w:r>
        <w:t>m</w:t>
      </w:r>
      <w:r>
        <w:t>e</w:t>
      </w:r>
      <w:r>
        <w:t>)</w:t>
      </w:r>
      <w:r>
        <w:t>.</w:t>
      </w:r>
    </w:p>
    <w:p>
      <w:pPr>
        <w:pStyle w:val="ListNumber"/>
      </w:pPr>
      <w:r>
        <w:t>T</w:t>
      </w:r>
      <w:r>
        <w:t>r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g</w:t>
      </w:r>
      <w:r>
        <w:t>a</w:t>
      </w:r>
      <w:r>
        <w:t>t</w:t>
      </w:r>
      <w:r>
        <w:t>e</w:t>
      </w:r>
      <w:r>
        <w:t>w</w:t>
      </w:r>
      <w:r>
        <w:t>a</w:t>
      </w:r>
      <w:r>
        <w:t>y</w:t>
      </w:r>
      <w:r>
        <w:t xml:space="preserve"> </w:t>
      </w:r>
      <w:r>
        <w:t>(</w:t>
      </w:r>
      <w:r>
        <w:t>P</w:t>
      </w:r>
      <w:r>
        <w:t>r</w:t>
      </w:r>
      <w:r>
        <w:t>e</w:t>
      </w:r>
      <w:r>
        <w:t>T</w:t>
      </w:r>
      <w:r>
        <w:t>o</w:t>
      </w:r>
      <w:r>
        <w:t>o</w:t>
      </w:r>
      <w:r>
        <w:t>l</w:t>
      </w:r>
      <w:r>
        <w:t>U</w:t>
      </w:r>
      <w:r>
        <w:t>s</w:t>
      </w:r>
      <w:r>
        <w:t>e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+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+</w:t>
      </w:r>
      <w:r>
        <w:t xml:space="preserve"> </w:t>
      </w:r>
      <w:r>
        <w:t>U</w:t>
      </w:r>
      <w:r>
        <w:t>I</w:t>
      </w:r>
      <w:r>
        <w:t xml:space="preserve"> </w:t>
      </w:r>
      <w:r>
        <w:t>r</w:t>
      </w:r>
      <w:r>
        <w:t>e</w:t>
      </w:r>
      <w:r>
        <w:t>d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  <w:r>
        <w:t>.</w:t>
      </w:r>
    </w:p>
    <w:p>
      <w:pPr>
        <w:pStyle w:val="ListNumber"/>
      </w:pP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rPr>
          <w:rFonts w:ascii="Courier New" w:hAnsi="Courier New"/>
        </w:rPr>
        <w:t>(commit_sha, schema_version, atom_hash)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>-</w:t>
      </w:r>
      <w:r>
        <w:t>p</w:t>
      </w:r>
      <w:r>
        <w:t>r</w:t>
      </w:r>
      <w:r>
        <w:t>o</w:t>
      </w:r>
      <w:r>
        <w:t>c</w:t>
      </w:r>
      <w:r>
        <w:t>e</w:t>
      </w:r>
      <w:r>
        <w:t>e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r>
        <w:rPr>
          <w:b/>
        </w:rPr>
        <w:t>Single-pane UI</w:t>
      </w:r>
      <w:r>
        <w:t>:</w:t>
      </w:r>
      <w:r>
        <w:t xml:space="preserve"> </w:t>
      </w:r>
      <w:r>
        <w:t>3</w:t>
      </w:r>
      <w:r>
        <w:t>-</w:t>
      </w:r>
      <w:r>
        <w:t>p</w:t>
      </w:r>
      <w:r>
        <w:t>a</w:t>
      </w:r>
      <w:r>
        <w:t>n</w:t>
      </w:r>
      <w:r>
        <w:t>e</w:t>
      </w:r>
      <w:r>
        <w:t xml:space="preserve"> </w:t>
      </w:r>
      <w:r>
        <w:t>l</w:t>
      </w:r>
      <w:r>
        <w:t>a</w:t>
      </w:r>
      <w:r>
        <w:t>y</w:t>
      </w:r>
      <w:r>
        <w:t>o</w:t>
      </w:r>
      <w:r>
        <w:t>u</w:t>
      </w:r>
      <w:r>
        <w:t>t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a</w:t>
      </w:r>
      <w:r>
        <w:t>i</w:t>
      </w:r>
      <w:r>
        <w:t>/</w:t>
      </w:r>
      <w:r>
        <w:t>g</w:t>
      </w:r>
      <w:r>
        <w:t>e</w:t>
      </w:r>
      <w:r>
        <w:t>m</w:t>
      </w:r>
      <w:r>
        <w:t>i</w:t>
      </w:r>
      <w:r>
        <w:t>n</w:t>
      </w:r>
      <w:r>
        <w:t>i</w:t>
      </w:r>
      <w:r>
        <w:t>.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>.</w:t>
      </w:r>
      <w:r>
        <w:t>c</w:t>
      </w:r>
      <w:r>
        <w:t>o</w:t>
      </w:r>
      <w:r>
        <w:t>m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6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s</w:t>
      </w:r>
      <w:r>
        <w:t xml:space="preserve"> </w:t>
      </w:r>
      <w:r>
        <w:t>(</w:t>
      </w:r>
      <w:r>
        <w:t>A</w:t>
      </w:r>
      <w:r>
        <w:t>s</w:t>
      </w:r>
      <w:r>
        <w:t>k</w:t>
      </w:r>
      <w:r>
        <w:t xml:space="preserve"> </w:t>
      </w:r>
      <w:r>
        <w:t>/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 xml:space="preserve"> </w:t>
      </w:r>
      <w:r>
        <w:t>/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/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/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/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 xml:space="preserve"> </w:t>
      </w:r>
      <w:r>
        <w:t>"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r</w:t>
      </w:r>
      <w:r>
        <w:t>t</w:t>
      </w:r>
      <w:r>
        <w:t>"</w:t>
      </w:r>
      <w:r>
        <w:t xml:space="preserve"> </w:t>
      </w:r>
      <w:r>
        <w:t>b</w:t>
      </w:r>
      <w:r>
        <w:t>o</w:t>
      </w:r>
      <w:r>
        <w:t>n</w:t>
      </w:r>
      <w:r>
        <w:t>u</w:t>
      </w:r>
      <w:r>
        <w:t>s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a</w:t>
      </w:r>
      <w:r>
        <w:t>T</w:t>
      </w:r>
      <w:r>
        <w:t>e</w:t>
      </w:r>
      <w:r>
        <w:t>X</w:t>
      </w:r>
      <w:r>
        <w:t>/</w:t>
      </w:r>
      <w:r>
        <w:t>P</w:t>
      </w:r>
      <w:r>
        <w:t>D</w:t>
      </w:r>
      <w:r>
        <w:t>F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r>
        <w:t>S</w:t>
      </w:r>
      <w:r>
        <w:t>a</w:t>
      </w:r>
      <w:r>
        <w:t>v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l</w:t>
      </w:r>
      <w:r>
        <w:t>o</w:t>
      </w:r>
      <w:r>
        <w:t>n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>:</w:t>
      </w:r>
      <w:r>
        <w:t xml:space="preserve"> </w:t>
      </w:r>
      <w:r>
        <w:rPr>
          <w:rFonts w:ascii="Courier New" w:hAnsi="Courier New"/>
        </w:rPr>
        <w:t>output/aurora-v2-integration-proposal-2026-04-11.md</w:t>
      </w:r>
      <w:r>
        <w:t xml:space="preserve"> </w:t>
      </w:r>
      <w:r>
        <w:t>(</w:t>
      </w:r>
      <w:r>
        <w:t>1</w:t>
      </w:r>
      <w:r>
        <w:t>9</w:t>
      </w:r>
      <w:r>
        <w:t xml:space="preserve"> </w:t>
      </w:r>
      <w:r>
        <w:t>K</w:t>
      </w:r>
      <w:r>
        <w:t>B</w:t>
      </w:r>
      <w:r>
        <w:t>)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.docx</w:t>
      </w:r>
      <w:r>
        <w:t xml:space="preserve"> </w:t>
      </w:r>
      <w:r>
        <w:t>(</w:t>
      </w:r>
      <w:r>
        <w:t>5</w:t>
      </w:r>
      <w:r>
        <w:t>1</w:t>
      </w:r>
      <w:r>
        <w:t xml:space="preserve"> </w:t>
      </w:r>
      <w:r>
        <w:t>K</w:t>
      </w:r>
      <w:r>
        <w:t>B</w:t>
      </w:r>
      <w:r>
        <w:t>)</w:t>
      </w:r>
      <w:r>
        <w:t>.</w:t>
      </w:r>
    </w:p>
    <w:p>
      <w:pPr>
        <w:pStyle w:val="Heading3"/>
      </w:pPr>
      <w:r>
        <w:t>2</w:t>
      </w:r>
      <w:r>
        <w:t>.</w:t>
      </w:r>
      <w:r>
        <w:t>5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—</w:t>
      </w:r>
      <w:r>
        <w:t xml:space="preserve"> </w:t>
      </w:r>
      <w:r>
        <w:t>"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v</w:t>
      </w:r>
      <w:r>
        <w:t>1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>"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>k</w:t>
      </w:r>
      <w:r>
        <w:t>e</w:t>
      </w:r>
      <w:r>
        <w:t>d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>l</w:t>
      </w:r>
      <w:r>
        <w:t>y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>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i</w:t>
      </w:r>
      <w:r>
        <w:t>t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>.</w:t>
      </w:r>
    </w:p>
    <w:p>
      <w:r>
        <w:rPr>
          <w:b/>
        </w:rPr>
        <w:t>Decision: partial parallelism, not pure serialization.</w:t>
      </w:r>
    </w:p>
    <w:p>
      <w:r>
        <w:t>A</w:t>
      </w:r>
      <w:r>
        <w:t>g</w:t>
      </w:r>
      <w:r>
        <w:t>r</w:t>
      </w:r>
      <w:r>
        <w:t>e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s</w:t>
      </w:r>
      <w:r>
        <w:t>:</w:t>
      </w:r>
    </w:p>
    <w:p>
      <w:pPr>
        <w:pStyle w:val="ListBullet"/>
      </w:pPr>
      <w:r>
        <w:t>W</w:t>
      </w:r>
      <w:r>
        <w:t>i</w:t>
      </w:r>
      <w:r>
        <w:t>k</w:t>
      </w:r>
      <w:r>
        <w:t>i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s</w:t>
      </w:r>
      <w:r>
        <w:t>h</w:t>
      </w:r>
      <w:r>
        <w:t>i</w:t>
      </w:r>
      <w:r>
        <w:t>p</w:t>
      </w:r>
      <w:r>
        <w:t xml:space="preserve"> </w:t>
      </w:r>
      <w:r>
        <w:t>c</w:t>
      </w:r>
      <w:r>
        <w:t>a</w:t>
      </w:r>
      <w:r>
        <w:t>n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u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h</w:t>
      </w:r>
      <w:r>
        <w:t>o</w:t>
      </w:r>
      <w:r>
        <w:t>l</w:t>
      </w:r>
      <w:r>
        <w:t>d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t</w:t>
      </w:r>
      <w:r>
        <w:t>.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i</w:t>
      </w:r>
      <w:r>
        <w:t>n</w:t>
      </w:r>
      <w:r>
        <w:t>c</w:t>
      </w:r>
      <w:r>
        <w:t>t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—</w:t>
      </w:r>
      <w:r>
        <w:t xml:space="preserve"> </w:t>
      </w:r>
      <w:r>
        <w:t>e</w:t>
      </w:r>
      <w:r>
        <w:t>m</w:t>
      </w:r>
      <w:r>
        <w:t>p</w:t>
      </w:r>
      <w:r>
        <w:t>t</w:t>
      </w:r>
      <w:r>
        <w:t>y</w:t>
      </w:r>
      <w:r>
        <w:t xml:space="preserve"> </w:t>
      </w:r>
      <w:r>
        <w:t>g</w:t>
      </w:r>
      <w:r>
        <w:t>r</w:t>
      </w:r>
      <w:r>
        <w:t>a</w:t>
      </w:r>
      <w:r>
        <w:t>n</w:t>
      </w:r>
      <w:r>
        <w:t>d</w:t>
      </w:r>
      <w:r>
        <w:t>e</w:t>
      </w:r>
      <w:r>
        <w:t>u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p</w:t>
      </w:r>
      <w:r>
        <w:t>p</w:t>
      </w:r>
      <w:r>
        <w:t>o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u</w:t>
      </w:r>
      <w:r>
        <w:t>r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/</w:t>
      </w:r>
      <w:r>
        <w:t xml:space="preserve"> </w:t>
      </w:r>
      <w:r>
        <w:t>s</w:t>
      </w:r>
      <w:r>
        <w:t>p</w:t>
      </w:r>
      <w:r>
        <w:t>e</w:t>
      </w:r>
      <w:r>
        <w:t>e</w:t>
      </w:r>
      <w:r>
        <w:t>d</w:t>
      </w:r>
      <w:r>
        <w:t>.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e</w:t>
      </w:r>
      <w:r>
        <w:t>d</w:t>
      </w:r>
      <w:r>
        <w:t>e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A</w:t>
      </w:r>
      <w:r>
        <w:t>n</w:t>
      </w:r>
      <w:r>
        <w:t xml:space="preserve"> </w:t>
      </w:r>
      <w:r>
        <w:t>u</w:t>
      </w:r>
      <w:r>
        <w:t>n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>r</w:t>
      </w:r>
      <w:r>
        <w:t>/</w:t>
      </w:r>
      <w:r>
        <w:t>A</w:t>
      </w:r>
      <w:r>
        <w:t>P</w:t>
      </w:r>
      <w:r>
        <w:t>I</w:t>
      </w:r>
      <w:r>
        <w:t>/</w:t>
      </w:r>
      <w:r>
        <w:t>U</w:t>
      </w:r>
      <w:r>
        <w:t>I</w:t>
      </w:r>
      <w:r>
        <w:t xml:space="preserve"> </w:t>
      </w:r>
      <w:r>
        <w:t>i</w:t>
      </w:r>
      <w:r>
        <w:t>s</w:t>
      </w:r>
      <w:r>
        <w:t xml:space="preserve"> </w:t>
      </w:r>
      <w:r>
        <w:t>"</w:t>
      </w:r>
      <w:r>
        <w:t>a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 xml:space="preserve"> </w:t>
      </w:r>
      <w:r>
        <w:t>a</w:t>
      </w:r>
      <w:r>
        <w:t xml:space="preserve"> </w:t>
      </w:r>
      <w:r>
        <w:t>w</w:t>
      </w:r>
      <w:r>
        <w:t>r</w:t>
      </w:r>
      <w:r>
        <w:t>o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"</w:t>
      </w:r>
      <w:r>
        <w:t>.</w:t>
      </w:r>
    </w:p>
    <w:p>
      <w:pPr>
        <w:pStyle w:val="ListBullet"/>
      </w:pPr>
      <w:r>
        <w:t>U</w:t>
      </w:r>
      <w:r>
        <w:t>I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u</w:t>
      </w:r>
      <w:r>
        <w:t>n</w:t>
      </w:r>
      <w:r>
        <w:t>t</w:t>
      </w:r>
      <w:r>
        <w:t>i</w:t>
      </w:r>
      <w:r>
        <w:t>l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~</w:t>
      </w:r>
      <w:r>
        <w:t>1</w:t>
      </w:r>
      <w:r>
        <w:t>0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i</w:t>
      </w:r>
      <w:r>
        <w:t>e</w:t>
      </w:r>
      <w:r>
        <w:t>v</w:t>
      </w:r>
      <w:r>
        <w:t>a</w:t>
      </w:r>
      <w:r>
        <w:t>l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e</w:t>
      </w:r>
      <w:r>
        <w:t>e</w:t>
      </w:r>
      <w:r>
        <w:t>l</w:t>
      </w:r>
      <w:r>
        <w:t xml:space="preserve"> </w:t>
      </w:r>
      <w:r>
        <w:t>m</w:t>
      </w:r>
      <w:r>
        <w:t>a</w:t>
      </w:r>
      <w:r>
        <w:t>g</w:t>
      </w:r>
      <w:r>
        <w:t>i</w:t>
      </w:r>
      <w:r>
        <w:t>c</w:t>
      </w:r>
      <w:r>
        <w:t>a</w:t>
      </w:r>
      <w:r>
        <w:t>l</w:t>
      </w:r>
      <w:r>
        <w:t>.</w:t>
      </w:r>
    </w:p>
    <w:p>
      <w:r>
        <w:t>D</w:t>
      </w:r>
      <w:r>
        <w:t>i</w:t>
      </w:r>
      <w:r>
        <w:t>s</w:t>
      </w:r>
      <w:r>
        <w:t>a</w:t>
      </w:r>
      <w:r>
        <w:t>g</w:t>
      </w:r>
      <w:r>
        <w:t>r</w:t>
      </w:r>
      <w:r>
        <w:t>e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s</w:t>
      </w:r>
      <w:r>
        <w:t>:</w:t>
      </w:r>
    </w:p>
    <w:p>
      <w:pPr>
        <w:pStyle w:val="ListBullet"/>
      </w:pPr>
      <w:r>
        <w:rPr>
          <w:b/>
        </w:rPr>
        <w:t>Compiler must run as a pilot at atom 30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1</w:t>
      </w:r>
      <w:r>
        <w:t>0</w:t>
      </w:r>
      <w:r>
        <w:t>0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"</w:t>
      </w:r>
      <w:r>
        <w:t>v</w:t>
      </w:r>
      <w:r>
        <w:t>1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"</w:t>
      </w:r>
      <w:r>
        <w:t>.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:</w:t>
      </w:r>
      <w:r>
        <w:t xml:space="preserve"> </w:t>
      </w:r>
      <w:r>
        <w:t>d</w:t>
      </w:r>
      <w:r>
        <w:t>e</w:t>
      </w:r>
      <w:r>
        <w:t>b</w:t>
      </w:r>
      <w:r>
        <w:t>u</w:t>
      </w:r>
      <w:r>
        <w:t>g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↔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>-</w:t>
      </w:r>
      <w:r>
        <w:t>t</w:t>
      </w:r>
      <w:r>
        <w:t>r</w:t>
      </w:r>
      <w:r>
        <w:t>i</w:t>
      </w:r>
      <w:r>
        <w:t>p</w:t>
      </w:r>
      <w:r>
        <w:t xml:space="preserve"> </w:t>
      </w:r>
      <w:r>
        <w:t>i</w:t>
      </w:r>
      <w:r>
        <w:t>s</w:t>
      </w:r>
      <w:r>
        <w:t xml:space="preserve"> </w:t>
      </w:r>
      <w:r>
        <w:rPr>
          <w:i/>
        </w:rPr>
        <w:t>easier with smaller volume</w:t>
      </w:r>
      <w:r>
        <w:t xml:space="preserve"> </w:t>
      </w:r>
      <w:r>
        <w:t>(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1</w:t>
      </w:r>
      <w:r>
        <w:t>:</w:t>
      </w:r>
      <w:r>
        <w:t>1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 xml:space="preserve"> </w:t>
      </w:r>
      <w:r>
        <w:t>p</w:t>
      </w:r>
      <w:r>
        <w:t>o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>)</w:t>
      </w:r>
      <w:r>
        <w:t>.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p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o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-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 xml:space="preserve"> </w:t>
      </w:r>
      <w:r>
        <w:t>f</w:t>
      </w:r>
      <w:r>
        <w:t>i</w:t>
      </w:r>
      <w:r>
        <w:t>x</w:t>
      </w:r>
      <w:r>
        <w:t>e</w:t>
      </w:r>
      <w:r>
        <w:t>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3</w:t>
      </w:r>
      <w:r>
        <w:t>0</w:t>
      </w:r>
      <w:r>
        <w:t>–</w:t>
      </w:r>
      <w:r>
        <w:t>5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>.</w:t>
      </w:r>
    </w:p>
    <w:p>
      <w:pPr>
        <w:pStyle w:val="ListBullet"/>
      </w:pPr>
      <w:r>
        <w:rPr>
          <w:b/>
        </w:rPr>
        <w:t>Phase 2 API serves dual purpose</w:t>
      </w:r>
      <w:r>
        <w:t>: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rPr>
          <w:i/>
        </w:rPr>
        <w:t>both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rPr>
          <w:i/>
        </w:rPr>
        <w:t>and</w:t>
      </w:r>
      <w:r>
        <w:t xml:space="preserve"> </w:t>
      </w:r>
      <w:r>
        <w:t>a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  <w:r>
        <w:t>.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p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 xml:space="preserve"> </w:t>
      </w:r>
      <w:r>
        <w:t>m</w:t>
      </w:r>
      <w:r>
        <w:t>a</w:t>
      </w:r>
      <w:r>
        <w:t>k</w:t>
      </w:r>
      <w:r>
        <w:t>e</w:t>
      </w:r>
      <w:r>
        <w:t>s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s</w:t>
      </w:r>
      <w:r>
        <w:t>h</w:t>
      </w:r>
      <w:r>
        <w:t>i</w:t>
      </w:r>
      <w:r>
        <w:t>p</w:t>
      </w:r>
      <w:r>
        <w:t xml:space="preserve"> </w:t>
      </w:r>
      <w:r>
        <w:t>s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l</w:t>
      </w:r>
      <w:r>
        <w:t>e</w:t>
      </w:r>
      <w:r>
        <w:t>f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g</w:t>
      </w:r>
      <w:r>
        <w:t>r</w:t>
      </w:r>
      <w:r>
        <w:t>e</w:t>
      </w:r>
      <w:r>
        <w:t>p</w:t>
      </w:r>
      <w:r>
        <w:t>.</w:t>
      </w:r>
    </w:p>
    <w:p>
      <w:r>
        <w:rPr>
          <w:b/>
        </w:rPr>
        <w:t>Recommended sequence (atom milestones, parallel tracks):</w:t>
      </w:r>
    </w:p>
    <w:p>
      <w:r>
        <w:t>|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m</w:t>
      </w:r>
      <w:r>
        <w:t>i</w:t>
      </w:r>
      <w:r>
        <w:t>l</w:t>
      </w:r>
      <w:r>
        <w:t>e</w:t>
      </w:r>
      <w:r>
        <w:t>s</w:t>
      </w:r>
      <w:r>
        <w:t>t</w:t>
      </w:r>
      <w:r>
        <w:t>o</w:t>
      </w:r>
      <w:r>
        <w:t>n</w:t>
      </w:r>
      <w:r>
        <w:t>e</w:t>
      </w:r>
      <w:r>
        <w:t xml:space="preserve"> </w:t>
      </w:r>
      <w:r>
        <w:t>|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|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|</w:t>
      </w:r>
    </w:p>
    <w:p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</w:p>
    <w:p>
      <w:r>
        <w:t>|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(</w:t>
      </w:r>
      <w:r>
        <w:t>~</w:t>
      </w:r>
      <w:r>
        <w:t>f</w:t>
      </w:r>
      <w:r>
        <w:t>e</w:t>
      </w:r>
      <w:r>
        <w:t>w</w:t>
      </w:r>
      <w:r>
        <w:t>)</w:t>
      </w:r>
      <w:r>
        <w:t xml:space="preserve"> </w:t>
      </w:r>
      <w:r>
        <w:t>|</w:t>
      </w:r>
      <w:r>
        <w:t xml:space="preserve"> </w:t>
      </w:r>
      <w:r>
        <w:rPr>
          <w:rFonts w:ascii="Courier New" w:hAnsi="Courier New"/>
        </w:rPr>
        <w:t>/compile raw/02–07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e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|</w:t>
      </w:r>
      <w:r>
        <w:t xml:space="preserve"> </w:t>
      </w:r>
      <w:r>
        <w:t>n</w:t>
      </w:r>
      <w:r>
        <w:t>o</w:t>
      </w:r>
      <w:r>
        <w:t>n</w:t>
      </w:r>
      <w:r>
        <w:t>e</w:t>
      </w:r>
      <w:r>
        <w:t xml:space="preserve"> </w:t>
      </w:r>
      <w:r>
        <w:t>(</w:t>
      </w:r>
      <w:r>
        <w:t>i</w:t>
      </w:r>
      <w:r>
        <w:t>n</w:t>
      </w:r>
      <w:r>
        <w:t>f</w:t>
      </w:r>
      <w:r>
        <w:t>r</w:t>
      </w:r>
      <w:r>
        <w:t>a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y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3</w:t>
      </w:r>
      <w:r>
        <w:t>0</w:t>
      </w:r>
      <w:r>
        <w:t xml:space="preserve"> </w:t>
      </w:r>
      <w:r>
        <w:t>|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i</w:t>
      </w:r>
      <w:r>
        <w:t>n</w:t>
      </w:r>
      <w:r>
        <w:t>u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 xml:space="preserve"> </w:t>
      </w:r>
      <w:r>
        <w:t>|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1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s</w:t>
      </w:r>
      <w:r>
        <w:t>:</w:t>
      </w:r>
      <w:r>
        <w:t xml:space="preserve"> </w:t>
      </w:r>
      <w:r>
        <w:rPr>
          <w:rFonts w:ascii="Courier New" w:hAnsi="Courier New"/>
        </w:rPr>
        <w:t>atoms-to-cypher.py</w:t>
      </w:r>
      <w:r>
        <w:t>,</w:t>
      </w:r>
      <w:r>
        <w:t xml:space="preserve"> </w:t>
      </w:r>
      <w:r>
        <w:rPr>
          <w:rFonts w:ascii="Courier New" w:hAnsi="Courier New"/>
        </w:rPr>
        <w:t>build-record-index.py</w:t>
      </w:r>
      <w:r>
        <w:t>,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6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g</w:t>
      </w:r>
      <w:r>
        <w:t>e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5</w:t>
      </w:r>
      <w:r>
        <w:t>0</w:t>
      </w:r>
      <w:r>
        <w:t xml:space="preserve"> </w:t>
      </w:r>
      <w:r>
        <w:t>|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i</w:t>
      </w:r>
      <w:r>
        <w:t>n</w:t>
      </w:r>
      <w:r>
        <w:t>u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 xml:space="preserve"> </w:t>
      </w:r>
      <w:r>
        <w:t>+</w:t>
      </w:r>
      <w:r>
        <w:t xml:space="preserve"> </w:t>
      </w:r>
      <w:r>
        <w:t>1</w:t>
      </w:r>
      <w:r>
        <w:t>s</w:t>
      </w:r>
      <w:r>
        <w:t>t</w:t>
      </w:r>
      <w:r>
        <w:t xml:space="preserve"> </w:t>
      </w:r>
      <w:r>
        <w:rPr>
          <w:rFonts w:ascii="Courier New" w:hAnsi="Courier New"/>
        </w:rPr>
        <w:t>/reverify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|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1</w:t>
      </w:r>
      <w:r>
        <w:t xml:space="preserve"> </w:t>
      </w:r>
      <w:r>
        <w:t>e</w:t>
      </w:r>
      <w:r>
        <w:t>n</w:t>
      </w:r>
      <w:r>
        <w:t>d</w:t>
      </w:r>
      <w:r>
        <w:t>s</w:t>
      </w:r>
      <w:r>
        <w:t>;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2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s</w:t>
      </w:r>
      <w:r>
        <w:t>:</w:t>
      </w:r>
      <w:r>
        <w:t xml:space="preserve"> </w:t>
      </w:r>
      <w:r>
        <w:t>F</w:t>
      </w:r>
      <w:r>
        <w:t>a</w:t>
      </w:r>
      <w:r>
        <w:t>s</w:t>
      </w:r>
      <w:r>
        <w:t>t</w:t>
      </w:r>
      <w:r>
        <w:t>A</w:t>
      </w:r>
      <w:r>
        <w:t>P</w:t>
      </w:r>
      <w:r>
        <w:t>I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>p</w:t>
      </w:r>
      <w:r>
        <w:t>o</w:t>
      </w:r>
      <w:r>
        <w:t>i</w:t>
      </w:r>
      <w:r>
        <w:t>n</w:t>
      </w:r>
      <w:r>
        <w:t>t</w:t>
      </w:r>
      <w:r>
        <w:t>,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g</w:t>
      </w:r>
      <w:r>
        <w:t>a</w:t>
      </w:r>
      <w:r>
        <w:t>t</w:t>
      </w:r>
      <w:r>
        <w:t>e</w:t>
      </w:r>
      <w:r>
        <w:t>w</w:t>
      </w:r>
      <w:r>
        <w:t>a</w:t>
      </w:r>
      <w:r>
        <w:t>y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8</w:t>
      </w:r>
      <w:r>
        <w:t>0</w:t>
      </w:r>
      <w:r>
        <w:t xml:space="preserve"> </w:t>
      </w:r>
      <w:r>
        <w:t>|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i</w:t>
      </w:r>
      <w:r>
        <w:t>n</w:t>
      </w:r>
      <w:r>
        <w:t>u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 xml:space="preserve"> </w:t>
      </w:r>
      <w:r>
        <w:t>|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2</w:t>
      </w:r>
      <w:r>
        <w:t xml:space="preserve"> </w:t>
      </w:r>
      <w:r>
        <w:t>e</w:t>
      </w:r>
      <w:r>
        <w:t>n</w:t>
      </w:r>
      <w:r>
        <w:t>d</w:t>
      </w:r>
      <w:r>
        <w:t>s</w:t>
      </w:r>
      <w:r>
        <w:t>;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1</w:t>
      </w:r>
      <w:r>
        <w:t>0</w:t>
      </w:r>
      <w:r>
        <w:t>0</w:t>
      </w:r>
      <w:r>
        <w:t xml:space="preserve"> </w:t>
      </w:r>
      <w:r>
        <w:t>|</w:t>
      </w:r>
      <w:r>
        <w:t xml:space="preserve"> </w:t>
      </w:r>
      <w:r>
        <w:t>2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/reverify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—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v</w:t>
      </w:r>
      <w:r>
        <w:t>1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a</w:t>
      </w:r>
      <w:r>
        <w:t>r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|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3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s</w:t>
      </w:r>
      <w:r>
        <w:t>:</w:t>
      </w:r>
      <w:r>
        <w:t xml:space="preserve"> </w:t>
      </w:r>
      <w:r>
        <w:t>3</w:t>
      </w:r>
      <w:r>
        <w:t>-</w:t>
      </w:r>
      <w:r>
        <w:t>p</w:t>
      </w:r>
      <w:r>
        <w:t>a</w:t>
      </w:r>
      <w:r>
        <w:t>n</w:t>
      </w:r>
      <w:r>
        <w:t>e</w:t>
      </w:r>
      <w:r>
        <w:t xml:space="preserve"> </w:t>
      </w:r>
      <w:r>
        <w:t>U</w:t>
      </w:r>
      <w:r>
        <w:t>I</w:t>
      </w:r>
      <w:r>
        <w:t>,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1</w:t>
      </w:r>
      <w:r>
        <w:t>5</w:t>
      </w:r>
      <w:r>
        <w:t>0</w:t>
      </w:r>
      <w:r>
        <w:t xml:space="preserve"> </w:t>
      </w:r>
      <w:r>
        <w:t>|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|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3</w:t>
      </w:r>
      <w:r>
        <w:t xml:space="preserve"> </w:t>
      </w:r>
      <w:r>
        <w:t>e</w:t>
      </w:r>
      <w:r>
        <w:t>n</w:t>
      </w:r>
      <w:r>
        <w:t>d</w:t>
      </w:r>
      <w:r>
        <w:t>s</w:t>
      </w:r>
      <w:r>
        <w:t>;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|</w:t>
      </w:r>
    </w:p>
    <w:p>
      <w:r>
        <w:rPr>
          <w:b/>
        </w:rPr>
        <w:t>knowledge-base v1 completion criteria proposed:</w:t>
      </w:r>
    </w:p>
    <w:p>
      <w:pPr>
        <w:pStyle w:val="ListNumber"/>
      </w:pP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>–</w:t>
      </w:r>
      <w:r>
        <w:t>0</w:t>
      </w:r>
      <w:r>
        <w:t>7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e</w:t>
      </w:r>
      <w:r>
        <w:t>d</w:t>
      </w:r>
    </w:p>
    <w:p>
      <w:pPr>
        <w:pStyle w:val="ListNumber"/>
      </w:pPr>
      <w:r>
        <w:t>≥</w:t>
      </w:r>
      <w:r>
        <w:t>1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(</w:t>
      </w:r>
      <w:r>
        <w:t>≈</w:t>
      </w:r>
      <w:r>
        <w:t>7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</w:p>
    <w:p>
      <w:pPr>
        <w:pStyle w:val="ListNumber"/>
      </w:pPr>
      <w:r>
        <w:t>≥</w:t>
      </w:r>
      <w:r>
        <w:t>5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_contradictions.md</w:t>
      </w:r>
    </w:p>
    <w:p>
      <w:pPr>
        <w:pStyle w:val="ListNumber"/>
      </w:pPr>
      <w:r>
        <w:rPr>
          <w:rFonts w:ascii="Courier New" w:hAnsi="Courier New"/>
        </w:rPr>
        <w:t>/reverify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e</w:t>
      </w:r>
      <w:r>
        <w:t>s</w:t>
      </w:r>
      <w:r>
        <w:t xml:space="preserve"> </w:t>
      </w:r>
      <w:r>
        <w:t>(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r</w:t>
      </w:r>
      <w:r>
        <w:t xml:space="preserve"> </w:t>
      </w:r>
      <w:r>
        <w:t>N</w:t>
      </w:r>
      <w:r>
        <w:t>E</w:t>
      </w:r>
      <w:r>
        <w:t>W</w:t>
      </w:r>
      <w:r>
        <w:t>_</w:t>
      </w:r>
      <w:r>
        <w:t>A</w:t>
      </w:r>
      <w:r>
        <w:t>T</w:t>
      </w:r>
      <w:r>
        <w:t>O</w:t>
      </w:r>
      <w:r>
        <w:t>M</w:t>
      </w:r>
      <w:r>
        <w:t>_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>)</w:t>
      </w:r>
    </w:p>
    <w:p>
      <w:pPr>
        <w:pStyle w:val="ListNumber"/>
      </w:pPr>
      <w:r>
        <w:rPr>
          <w:rFonts w:ascii="Courier New" w:hAnsi="Courier New"/>
        </w:rPr>
        <w:t>/lint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e</w:t>
      </w:r>
      <w:r>
        <w:t>s</w:t>
      </w:r>
      <w:r>
        <w:t xml:space="preserve"> </w:t>
      </w:r>
      <w:r>
        <w:t>(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v</w:t>
      </w:r>
      <w:r>
        <w:t>i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m</w:t>
      </w:r>
      <w:r>
        <w:t>i</w:t>
      </w:r>
      <w:r>
        <w:t>s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>)</w:t>
      </w:r>
    </w:p>
    <w:p>
      <w:pPr>
        <w:pStyle w:val="ListNumber"/>
      </w:pPr>
      <w:r>
        <w:t>a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d</w:t>
      </w:r>
      <w:r>
        <w:t>e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</w:p>
    <w:p>
      <w:pPr>
        <w:pStyle w:val="Heading3"/>
      </w:pPr>
      <w:r>
        <w:t>2</w:t>
      </w:r>
      <w:r>
        <w:t>.</w:t>
      </w:r>
      <w:r>
        <w:t>6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>-</w:t>
      </w:r>
      <w:r>
        <w:t>o</w:t>
      </w:r>
      <w:r>
        <w:t>n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/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</w:p>
    <w:p>
      <w:r>
        <w:t>A</w:t>
      </w:r>
      <w:r>
        <w:t>d</w:t>
      </w:r>
      <w:r>
        <w:t>o</w:t>
      </w:r>
      <w:r>
        <w:t>p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/</w:t>
      </w:r>
      <w:r>
        <w:t>T</w:t>
      </w:r>
      <w:r>
        <w:t>a</w:t>
      </w:r>
      <w:r>
        <w:t>s</w:t>
      </w:r>
      <w:r>
        <w:t>k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>-</w:t>
      </w:r>
      <w:r>
        <w:t>t</w:t>
      </w:r>
      <w:r>
        <w:t>r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1</w:t>
      </w:r>
      <w:r>
        <w:t>5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>s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(</w:t>
      </w:r>
      <w:r>
        <w:t>P</w:t>
      </w:r>
      <w:r>
        <w:t>1</w:t>
      </w:r>
      <w:r>
        <w:t>–</w:t>
      </w:r>
      <w:r>
        <w:t>P</w:t>
      </w:r>
      <w:r>
        <w:t>7</w:t>
      </w:r>
      <w:r>
        <w:t xml:space="preserve"> </w:t>
      </w:r>
      <w:r>
        <w:t>+</w:t>
      </w:r>
      <w:r>
        <w:t xml:space="preserve"> </w:t>
      </w:r>
      <w:r>
        <w:t>A</w:t>
      </w:r>
      <w:r>
        <w:t>1</w:t>
      </w:r>
      <w:r>
        <w:t>–</w:t>
      </w:r>
      <w:r>
        <w:t>A</w:t>
      </w:r>
      <w:r>
        <w:t>4</w:t>
      </w:r>
      <w:r>
        <w:t xml:space="preserve"> </w:t>
      </w:r>
      <w:r>
        <w:t>+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C</w:t>
      </w:r>
      <w:r>
        <w:t xml:space="preserve"> </w:t>
      </w:r>
      <w:r>
        <w:t>P</w:t>
      </w:r>
      <w:r>
        <w:t>1</w:t>
      </w:r>
      <w:r>
        <w:t>–</w:t>
      </w:r>
      <w:r>
        <w:t>P</w:t>
      </w:r>
      <w:r>
        <w:t>4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d</w:t>
      </w:r>
      <w:r>
        <w:t>-</w:t>
      </w:r>
      <w:r>
        <w:t>h</w:t>
      </w:r>
      <w:r>
        <w:t>o</w:t>
      </w:r>
      <w:r>
        <w:t>c</w:t>
      </w:r>
      <w:r>
        <w:t xml:space="preserve"> </w:t>
      </w:r>
      <w:r>
        <w:t>T</w:t>
      </w:r>
      <w:r>
        <w:t>o</w:t>
      </w:r>
      <w:r>
        <w:t>d</w:t>
      </w:r>
      <w:r>
        <w:t>o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>.</w:t>
      </w:r>
    </w:p>
    <w:p>
      <w:pPr>
        <w:pStyle w:val="Heading3"/>
      </w:pPr>
      <w:r>
        <w:t>3</w:t>
      </w:r>
      <w:r>
        <w:t>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—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d</w:t>
      </w:r>
      <w:r>
        <w:t>o</w:t>
      </w:r>
      <w:r>
        <w:t>n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Heading3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1</w:t>
      </w:r>
      <w:r>
        <w:t>: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2</w:t>
      </w:r>
      <w:r>
        <w:t>.</w:t>
      </w:r>
      <w:r>
        <w:t>1</w:t>
      </w:r>
      <w:r>
        <w:t>.</w:t>
      </w:r>
      <w:r>
        <w:t>9</w:t>
      </w:r>
      <w:r>
        <w:t>1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P</w:t>
      </w:r>
      <w:r>
        <w:t>1</w:t>
      </w:r>
      <w:r>
        <w:t>–</w:t>
      </w:r>
      <w:r>
        <w:t>P</w:t>
      </w:r>
      <w:r>
        <w:t>4</w:t>
      </w:r>
      <w:r>
        <w:t>)</w:t>
      </w:r>
    </w:p>
    <w:p>
      <w:pPr>
        <w:pStyle w:val="ListBullet"/>
      </w:pPr>
      <w:r>
        <w:rPr>
          <w:b/>
        </w:rPr>
        <w:t>`.claude/commands/compile.md`</w:t>
      </w:r>
      <w:r>
        <w:t xml:space="preserve"> </w:t>
      </w:r>
      <w:r>
        <w:t>—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allowed-tools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argument-hint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R</w:t>
      </w:r>
      <w:r>
        <w:t>e</w:t>
      </w:r>
      <w:r>
        <w:t>a</w:t>
      </w:r>
      <w:r>
        <w:t>d</w:t>
      </w:r>
      <w:r>
        <w:t>,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,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,</w:t>
      </w:r>
      <w:r>
        <w:t xml:space="preserve"> </w:t>
      </w:r>
      <w:r>
        <w:t>G</w:t>
      </w:r>
      <w:r>
        <w:t>r</w:t>
      </w:r>
      <w:r>
        <w:t>e</w:t>
      </w:r>
      <w:r>
        <w:t>p</w:t>
      </w:r>
      <w:r>
        <w:t>,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,</w:t>
      </w:r>
      <w:r>
        <w:t xml:space="preserve"> </w:t>
      </w:r>
      <w:r>
        <w:t>B</w:t>
      </w:r>
      <w:r>
        <w:t>a</w:t>
      </w:r>
      <w:r>
        <w:t>s</w:t>
      </w:r>
      <w:r>
        <w:t>h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d</w:t>
      </w:r>
      <w:r>
        <w:t>f</w:t>
      </w:r>
      <w:r>
        <w:t>t</w:t>
      </w:r>
      <w:r>
        <w:t>o</w:t>
      </w:r>
      <w:r>
        <w:t>t</w:t>
      </w:r>
      <w:r>
        <w:t>e</w:t>
      </w:r>
      <w:r>
        <w:t>x</w:t>
      </w:r>
      <w:r>
        <w:t>t</w:t>
      </w:r>
      <w:r>
        <w:t>/</w:t>
      </w:r>
      <w:r>
        <w:t>m</w:t>
      </w:r>
      <w:r>
        <w:t>a</w:t>
      </w:r>
      <w:r>
        <w:t>r</w:t>
      </w:r>
      <w:r>
        <w:t>k</w:t>
      </w:r>
      <w:r>
        <w:t>i</w:t>
      </w:r>
      <w:r>
        <w:t>t</w:t>
      </w:r>
      <w:r>
        <w:t>d</w:t>
      </w:r>
      <w:r>
        <w:t>o</w:t>
      </w:r>
      <w:r>
        <w:t>w</w:t>
      </w:r>
      <w:r>
        <w:t>n</w:t>
      </w:r>
      <w:r>
        <w:t>/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/</w:t>
      </w:r>
      <w:r>
        <w:t>j</w:t>
      </w:r>
      <w:r>
        <w:t>q</w:t>
      </w:r>
      <w:r>
        <w:t>)</w:t>
      </w:r>
      <w:r>
        <w:t>.</w:t>
      </w:r>
    </w:p>
    <w:p>
      <w:pPr>
        <w:pStyle w:val="ListBullet"/>
      </w:pPr>
      <w:r>
        <w:rPr>
          <w:b/>
        </w:rPr>
        <w:t>`.claude/commands/lint.md`</w:t>
      </w:r>
      <w:r>
        <w:t xml:space="preserve"> </w:t>
      </w:r>
      <w:r>
        <w:t>—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allowed-tools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argument-hint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R</w:t>
      </w:r>
      <w:r>
        <w:t>e</w:t>
      </w:r>
      <w:r>
        <w:t>a</w:t>
      </w:r>
      <w:r>
        <w:t>d</w:t>
      </w:r>
      <w:r>
        <w:t>,</w:t>
      </w:r>
      <w:r>
        <w:t xml:space="preserve"> </w:t>
      </w:r>
      <w:r>
        <w:t>G</w:t>
      </w:r>
      <w:r>
        <w:t>r</w:t>
      </w:r>
      <w:r>
        <w:t>e</w:t>
      </w:r>
      <w:r>
        <w:t>p</w:t>
      </w:r>
      <w:r>
        <w:t>,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,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,</w:t>
      </w:r>
      <w:r>
        <w:t xml:space="preserve"> </w:t>
      </w:r>
      <w:r>
        <w:t>B</w:t>
      </w:r>
      <w:r>
        <w:t>a</w:t>
      </w:r>
      <w:r>
        <w:t>s</w:t>
      </w:r>
      <w:r>
        <w:t>h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j</w:t>
      </w:r>
      <w:r>
        <w:t>q</w:t>
      </w:r>
      <w:r>
        <w:t>/</w:t>
      </w:r>
      <w:r>
        <w:t>d</w:t>
      </w:r>
      <w:r>
        <w:t>a</w:t>
      </w:r>
      <w:r>
        <w:t>t</w:t>
      </w:r>
      <w:r>
        <w:t>e</w:t>
      </w:r>
      <w:r>
        <w:t>)</w:t>
      </w:r>
      <w:r>
        <w:t>.</w:t>
      </w:r>
    </w:p>
    <w:p>
      <w:pPr>
        <w:pStyle w:val="ListBullet"/>
      </w:pPr>
      <w:r>
        <w:rPr>
          <w:b/>
        </w:rPr>
        <w:t>`.claude/skills/blind-measure/SKILL.md`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.</w:t>
      </w:r>
      <w:r>
        <w:t xml:space="preserve"> </w:t>
      </w:r>
      <w:r>
        <w:rPr>
          <w:rFonts w:ascii="Courier New" w:hAnsi="Courier New"/>
        </w:rPr>
        <w:t>context: fork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agent: Explore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allowed-tools: Read Grep Glob</w:t>
      </w:r>
      <w:r>
        <w:t xml:space="preserve"> </w:t>
      </w:r>
      <w:r>
        <w:t>(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s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b</w:t>
      </w:r>
      <w:r>
        <w:t>e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>d</w:t>
      </w:r>
      <w:r>
        <w:t>)</w:t>
      </w:r>
      <w:r>
        <w:t>.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(</w:t>
      </w:r>
      <w:r>
        <w:t>v</w:t>
      </w:r>
      <w:r>
        <w:t>e</w:t>
      </w:r>
      <w:r>
        <w:t>r</w:t>
      </w:r>
      <w:r>
        <w:t>b</w:t>
      </w:r>
      <w:r>
        <w:t>a</w:t>
      </w:r>
      <w:r>
        <w:t>t</w:t>
      </w:r>
      <w:r>
        <w:t>i</w:t>
      </w:r>
      <w:r>
        <w:t>m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)</w:t>
      </w:r>
      <w:r>
        <w:t>,</w:t>
      </w:r>
      <w:r>
        <w:t xml:space="preserve"> </w:t>
      </w:r>
      <w:r>
        <w:t>h</w:t>
      </w:r>
      <w:r>
        <w:t>a</w:t>
      </w:r>
      <w:r>
        <w:t>r</w:t>
      </w:r>
      <w:r>
        <w:t>d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>b</w:t>
      </w:r>
      <w:r>
        <w:t>i</w:t>
      </w:r>
      <w:r>
        <w:t>d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/</w:t>
      </w:r>
      <w:r>
        <w:t>w</w:t>
      </w:r>
      <w:r>
        <w:t>i</w:t>
      </w:r>
      <w:r>
        <w:t>k</w:t>
      </w:r>
      <w:r>
        <w:t>i</w:t>
      </w:r>
      <w:r>
        <w:t>/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/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i</w:t>
      </w:r>
      <w:r>
        <w:t>n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k</w:t>
      </w:r>
      <w:r>
        <w:t>.</w:t>
      </w:r>
      <w:r>
        <w:t xml:space="preserve"> </w:t>
      </w:r>
      <w:r>
        <w:t>L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d</w:t>
      </w:r>
      <w:r>
        <w:t>d</w:t>
      </w:r>
      <w:r>
        <w:t xml:space="preserve"> </w:t>
      </w:r>
      <w:r>
        <w:rPr>
          <w:rFonts w:ascii="Courier New" w:hAnsi="Courier New"/>
        </w:rPr>
        <w:t>model: claude-haiku-4-5-20251001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effort: low</w:t>
      </w:r>
      <w:r>
        <w:t>.</w:t>
      </w:r>
    </w:p>
    <w:p>
      <w:pPr>
        <w:pStyle w:val="ListBullet"/>
      </w:pPr>
      <w:r>
        <w:rPr>
          <w:b/>
        </w:rPr>
        <w:t>`.claude/hooks/validate-wiki-all.sh`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p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o</w:t>
      </w:r>
      <w:r>
        <w:t>r</w:t>
      </w:r>
      <w:r>
        <w:t>.</w:t>
      </w:r>
      <w:r>
        <w:t xml:space="preserve"> </w:t>
      </w:r>
      <w:r>
        <w:t>W</w:t>
      </w:r>
      <w:r>
        <w:t>a</w:t>
      </w:r>
      <w:r>
        <w:t>l</w:t>
      </w:r>
      <w:r>
        <w:t>k</w:t>
      </w:r>
      <w:r>
        <w:t>s</w:t>
      </w:r>
      <w:r>
        <w:t xml:space="preserve"> </w:t>
      </w:r>
      <w:r>
        <w:rPr>
          <w:rFonts w:ascii="Courier New" w:hAnsi="Courier New"/>
        </w:rPr>
        <w:t>wiki/</w:t>
      </w:r>
      <w:r>
        <w:t xml:space="preserve"> 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t</w:t>
      </w:r>
      <w:r>
        <w:t>a</w:t>
      </w:r>
      <w:r>
        <w:t>r</w:t>
      </w:r>
      <w:r>
        <w:t>t</w:t>
      </w:r>
      <w:r>
        <w:t>,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v</w:t>
      </w:r>
      <w:r>
        <w:t>i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C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d</w:t>
      </w:r>
      <w:r>
        <w:t>r</w:t>
      </w:r>
      <w:r>
        <w:t>i</w:t>
      </w:r>
      <w:r>
        <w:t>f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s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rPr>
          <w:b/>
        </w:rPr>
        <w:t>`.claude/settings.json`</w:t>
      </w:r>
      <w:r>
        <w:t xml:space="preserve"> </w:t>
      </w:r>
      <w:r>
        <w:t>—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rPr>
          <w:rFonts w:ascii="Courier New" w:hAnsi="Courier New"/>
        </w:rPr>
        <w:t>validate-wiki-all.sh</w:t>
      </w:r>
      <w:r>
        <w:t xml:space="preserve"> </w:t>
      </w:r>
      <w:r>
        <w:t>(</w:t>
      </w:r>
      <w:r>
        <w:t>s</w:t>
      </w:r>
      <w:r>
        <w:t>t</w:t>
      </w:r>
      <w:r>
        <w:t>a</w:t>
      </w:r>
      <w:r>
        <w:t>r</w:t>
      </w:r>
      <w:r>
        <w:t>t</w:t>
      </w:r>
      <w:r>
        <w:t>u</w:t>
      </w:r>
      <w:r>
        <w:t>p</w:t>
      </w:r>
      <w:r>
        <w:t>|</w:t>
      </w:r>
      <w:r>
        <w:t>r</w:t>
      </w:r>
      <w:r>
        <w:t>e</w:t>
      </w:r>
      <w:r>
        <w:t>s</w:t>
      </w:r>
      <w:r>
        <w:t>u</w:t>
      </w:r>
      <w:r>
        <w:t>m</w:t>
      </w:r>
      <w:r>
        <w:t>e</w:t>
      </w:r>
      <w:r>
        <w:t>)</w:t>
      </w:r>
      <w:r>
        <w:t>.</w:t>
      </w:r>
    </w:p>
    <w:p>
      <w:pPr>
        <w:pStyle w:val="ListBullet"/>
      </w:pPr>
      <w:r>
        <w:rPr>
          <w:b/>
        </w:rPr>
        <w:t>`.claude/commands/reverify.md`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s</w:t>
      </w:r>
      <w:r>
        <w:t>l</w:t>
      </w:r>
      <w:r>
        <w:t>a</w:t>
      </w:r>
      <w:r>
        <w:t>s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  <w:r>
        <w:t>.</w:t>
      </w:r>
      <w:r>
        <w:t xml:space="preserve"> </w:t>
      </w:r>
      <w:r>
        <w:t>E</w:t>
      </w:r>
      <w:r>
        <w:t>n</w:t>
      </w:r>
      <w:r>
        <w:t>c</w:t>
      </w:r>
      <w:r>
        <w:t>a</w:t>
      </w:r>
      <w:r>
        <w:t>p</w:t>
      </w:r>
      <w:r>
        <w:t>s</w:t>
      </w:r>
      <w:r>
        <w:t>u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>-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§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-</w:t>
      </w:r>
      <w:r>
        <w:t>b</w:t>
      </w:r>
      <w:r>
        <w:t>u</w:t>
      </w:r>
      <w:r>
        <w:t>d</w:t>
      </w:r>
      <w:r>
        <w:t>g</w:t>
      </w:r>
      <w:r>
        <w:t>e</w:t>
      </w:r>
      <w:r>
        <w:t>t</w:t>
      </w:r>
      <w:r>
        <w:t xml:space="preserve"> </w:t>
      </w:r>
      <w:r>
        <w:t>g</w:t>
      </w:r>
      <w:r>
        <w:t>u</w:t>
      </w:r>
      <w:r>
        <w:t>a</w:t>
      </w:r>
      <w:r>
        <w:t>r</w:t>
      </w:r>
      <w:r>
        <w:t>d</w:t>
      </w:r>
      <w:r>
        <w:t>r</w:t>
      </w:r>
      <w:r>
        <w:t>a</w:t>
      </w:r>
      <w:r>
        <w:t>i</w:t>
      </w:r>
      <w:r>
        <w:t>l</w:t>
      </w:r>
      <w:r>
        <w:t>s</w:t>
      </w:r>
      <w:r>
        <w:t xml:space="preserve"> </w:t>
      </w:r>
      <w:r>
        <w:t>(</w:t>
      </w:r>
      <w:r>
        <w:t>≥</w:t>
      </w:r>
      <w:r>
        <w:t>1</w:t>
      </w:r>
      <w:r>
        <w:t>0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→</w:t>
      </w:r>
      <w:r>
        <w:t xml:space="preserve"> </w:t>
      </w:r>
      <w:r>
        <w:t>p</w:t>
      </w:r>
      <w:r>
        <w:t>a</w:t>
      </w:r>
      <w:r>
        <w:t>u</w:t>
      </w:r>
      <w:r>
        <w:t>s</w:t>
      </w:r>
      <w:r>
        <w:t>e</w:t>
      </w:r>
      <w:r>
        <w:t>)</w:t>
      </w:r>
      <w:r>
        <w:t>,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4</w:t>
      </w:r>
      <w:r>
        <w:t>-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>,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_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P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/</w:t>
      </w:r>
      <w:r>
        <w:t xml:space="preserve"> </w:t>
      </w:r>
      <w:r>
        <w:t>N</w:t>
      </w:r>
      <w:r>
        <w:t>E</w:t>
      </w:r>
      <w:r>
        <w:t>W</w:t>
      </w:r>
      <w:r>
        <w:t>_</w:t>
      </w:r>
      <w:r>
        <w:t>A</w:t>
      </w:r>
      <w:r>
        <w:t>T</w:t>
      </w:r>
      <w:r>
        <w:t>O</w:t>
      </w:r>
      <w:r>
        <w:t>M</w:t>
      </w:r>
      <w:r>
        <w:t>_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  <w:r>
        <w:t xml:space="preserve"> </w:t>
      </w:r>
      <w:r>
        <w:t>/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_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U</w:t>
      </w:r>
      <w:r>
        <w:t>P</w:t>
      </w:r>
      <w:r>
        <w:t>.</w:t>
      </w:r>
    </w:p>
    <w:p>
      <w:pPr>
        <w:pStyle w:val="Heading3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2</w:t>
      </w:r>
      <w:r>
        <w:t>: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1</w:t>
      </w:r>
      <w:r>
        <w:t>–</w:t>
      </w:r>
      <w:r>
        <w:t>P</w:t>
      </w:r>
      <w:r>
        <w:t>7</w:t>
      </w:r>
      <w:r>
        <w:t>)</w:t>
      </w:r>
    </w:p>
    <w:p>
      <w:pPr>
        <w:pStyle w:val="ListBullet"/>
      </w:pPr>
      <w:r>
        <w:rPr>
          <w:b/>
        </w:rPr>
        <w:t>Frontmatter syntax fixes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evidence-linker/SKILL.md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communicative-interaction/SKILL.md</w:t>
      </w:r>
      <w:r>
        <w:t>: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-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allowed-tools</w:t>
      </w:r>
      <w:r>
        <w:t xml:space="preserve"> </w:t>
      </w:r>
      <w:r>
        <w:t>→</w:t>
      </w:r>
      <w:r>
        <w:t xml:space="preserve"> </w:t>
      </w:r>
      <w:r>
        <w:t>s</w:t>
      </w:r>
      <w:r>
        <w:t>p</w:t>
      </w:r>
      <w:r>
        <w:t>a</w:t>
      </w:r>
      <w:r>
        <w:t>c</w:t>
      </w:r>
      <w:r>
        <w:t>e</w:t>
      </w:r>
      <w:r>
        <w:t>-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d</w:t>
      </w:r>
      <w:r>
        <w:t>;</w:t>
      </w:r>
      <w:r>
        <w:t xml:space="preserve"> </w:t>
      </w:r>
      <w:r>
        <w:rPr>
          <w:rFonts w:ascii="Courier New" w:hAnsi="Courier New"/>
        </w:rPr>
        <w:t>Bash</w:t>
      </w:r>
      <w:r>
        <w:t xml:space="preserve"> </w:t>
      </w:r>
      <w:r>
        <w:t>u</w:t>
      </w:r>
      <w:r>
        <w:t>n</w:t>
      </w:r>
      <w:r>
        <w:t>r</w:t>
      </w:r>
      <w:r>
        <w:t>e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→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e</w:t>
      </w:r>
      <w:r>
        <w:t>d</w:t>
      </w:r>
      <w:r>
        <w:t xml:space="preserve"> </w:t>
      </w:r>
      <w:r>
        <w:t>(</w:t>
      </w:r>
      <w:r>
        <w:rPr>
          <w:rFonts w:ascii="Courier New" w:hAnsi="Courier New"/>
        </w:rPr>
        <w:t>Bash(git *) Bash(python3 *)</w:t>
      </w:r>
      <w:r>
        <w:t xml:space="preserve"> </w:t>
      </w:r>
      <w:r>
        <w:t>e</w:t>
      </w:r>
      <w:r>
        <w:t>t</w:t>
      </w:r>
      <w:r>
        <w:t>c</w:t>
      </w:r>
      <w:r>
        <w:t>.</w:t>
      </w:r>
      <w:r>
        <w:t>)</w:t>
      </w:r>
      <w:r>
        <w:t>;</w:t>
      </w:r>
      <w:r>
        <w:t xml:space="preserve"> </w:t>
      </w:r>
      <w:r>
        <w:rPr>
          <w:rFonts w:ascii="Courier New" w:hAnsi="Courier New"/>
        </w:rPr>
        <w:t>model: opus</w:t>
      </w:r>
      <w:r>
        <w:t xml:space="preserve"> </w:t>
      </w:r>
      <w:r>
        <w:t>a</w:t>
      </w:r>
      <w:r>
        <w:t>l</w:t>
      </w:r>
      <w:r>
        <w:t>i</w:t>
      </w:r>
      <w:r>
        <w:t>a</w:t>
      </w:r>
      <w:r>
        <w:t>s</w:t>
      </w:r>
      <w:r>
        <w:t xml:space="preserve"> </w:t>
      </w:r>
      <w:r>
        <w:t>→</w:t>
      </w:r>
      <w:r>
        <w:t xml:space="preserve"> </w:t>
      </w:r>
      <w:r>
        <w:rPr>
          <w:rFonts w:ascii="Courier New" w:hAnsi="Courier New"/>
        </w:rPr>
        <w:t>claude-haiku-4-5-20251001</w:t>
      </w:r>
      <w:r>
        <w:t xml:space="preserve"> </w:t>
      </w:r>
      <w:r>
        <w:t>(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-</w:t>
      </w:r>
      <w:r>
        <w:t>l</w:t>
      </w:r>
      <w:r>
        <w:t>i</w:t>
      </w:r>
      <w:r>
        <w:t>n</w:t>
      </w:r>
      <w:r>
        <w:t>k</w:t>
      </w:r>
      <w:r>
        <w:t>e</w:t>
      </w:r>
      <w:r>
        <w:t>r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claude-opus-4-6</w:t>
      </w:r>
      <w:r>
        <w:t xml:space="preserve"> </w:t>
      </w:r>
      <w:r>
        <w:t>(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>-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  <w:r>
        <w:t>;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argument-hint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paths</w:t>
      </w:r>
      <w:r>
        <w:t xml:space="preserve"> </w:t>
      </w:r>
      <w:r>
        <w:t>(</w:t>
      </w:r>
      <w:r>
        <w:t>Y</w:t>
      </w:r>
      <w:r>
        <w:t>A</w:t>
      </w:r>
      <w:r>
        <w:t>M</w:t>
      </w:r>
      <w:r>
        <w:t>L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b</w:t>
      </w:r>
      <w:r>
        <w:t>r</w:t>
      </w:r>
      <w:r>
        <w:t>o</w:t>
      </w:r>
      <w:r>
        <w:t>k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o</w:t>
      </w:r>
      <w:r>
        <w:t>a</w:t>
      </w:r>
      <w:r>
        <w:t>d</w:t>
      </w:r>
      <w:r>
        <w:t>e</w:t>
      </w:r>
      <w:r>
        <w:t>r</w:t>
      </w:r>
      <w:r>
        <w:t>)</w:t>
      </w:r>
      <w:r>
        <w:t>.</w:t>
      </w:r>
    </w:p>
    <w:p>
      <w:pPr>
        <w:pStyle w:val="ListBullet"/>
      </w:pPr>
      <w:r>
        <w:rPr>
          <w:b/>
        </w:rPr>
        <w:t>Multi-line YAML `description: &gt;` folded scalar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c</w:t>
      </w:r>
      <w:r>
        <w:t>y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>,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o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i</w:t>
      </w:r>
      <w:r>
        <w:t>l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n</w:t>
      </w:r>
      <w:r>
        <w:t>d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'</w:t>
      </w:r>
      <w:r>
        <w:t>s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H</w:t>
      </w:r>
      <w:r>
        <w:t>2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>)</w:t>
      </w:r>
      <w:r>
        <w:t>.</w:t>
      </w:r>
    </w:p>
    <w:p>
      <w:pPr>
        <w:pStyle w:val="ListBullet"/>
      </w:pPr>
      <w:r>
        <w:rPr>
          <w:b/>
        </w:rPr>
        <w:t>Trigger phrase enrichment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evidence-linker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—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"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"</w:t>
      </w:r>
      <w:r>
        <w:t>,</w:t>
      </w:r>
      <w:r>
        <w:t xml:space="preserve"> </w:t>
      </w:r>
      <w:r>
        <w:t>"</w:t>
      </w:r>
      <w:r>
        <w:t>어</w:t>
      </w:r>
      <w:r>
        <w:t>느</w:t>
      </w:r>
      <w:r>
        <w:t xml:space="preserve"> </w:t>
      </w:r>
      <w:r>
        <w:t>층</w:t>
      </w:r>
      <w:r>
        <w:t>위</w:t>
      </w:r>
      <w:r>
        <w:t>"</w:t>
      </w:r>
      <w:r>
        <w:t>,</w:t>
      </w:r>
      <w:r>
        <w:t xml:space="preserve"> </w:t>
      </w:r>
      <w:r>
        <w:t>"</w:t>
      </w:r>
      <w:r>
        <w:t>이</w:t>
      </w:r>
      <w:r>
        <w:t xml:space="preserve"> </w:t>
      </w:r>
      <w:r>
        <w:t>이</w:t>
      </w:r>
      <w:r>
        <w:t>름</w:t>
      </w:r>
      <w:r>
        <w:t>이</w:t>
      </w:r>
      <w:r>
        <w:t xml:space="preserve"> </w:t>
      </w:r>
      <w:r>
        <w:t>가</w:t>
      </w:r>
      <w:r>
        <w:t>명</w:t>
      </w:r>
      <w:r>
        <w:t>"</w:t>
      </w:r>
      <w:r>
        <w:t>,</w:t>
      </w:r>
      <w:r>
        <w:t xml:space="preserve"> </w:t>
      </w:r>
      <w:r>
        <w:t>"</w:t>
      </w:r>
      <w:r>
        <w:t>r</w:t>
      </w:r>
      <w:r>
        <w:t>e</w:t>
      </w:r>
      <w:r>
        <w:t>d</w:t>
      </w:r>
      <w:r>
        <w:t>a</w:t>
      </w:r>
      <w:r>
        <w:t>c</w:t>
      </w:r>
      <w:r>
        <w:t>t</w:t>
      </w:r>
      <w:r>
        <w:t>"</w:t>
      </w:r>
      <w:r>
        <w:t>,</w:t>
      </w:r>
      <w:r>
        <w:t xml:space="preserve"> </w:t>
      </w:r>
      <w:r>
        <w:t>"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"</w:t>
      </w:r>
      <w:r>
        <w:t xml:space="preserve"> </w:t>
      </w:r>
      <w:r>
        <w:t>a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>s</w:t>
      </w:r>
      <w:r>
        <w:t>.</w:t>
      </w:r>
    </w:p>
    <w:p>
      <w:pPr>
        <w:pStyle w:val="ListBullet"/>
      </w:pPr>
      <w:r>
        <w:rPr>
          <w:b/>
        </w:rPr>
        <w:t>`.claude/commands/compile.md`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s</w:t>
      </w:r>
      <w:r>
        <w:t>a</w:t>
      </w:r>
      <w:r>
        <w:t>y</w:t>
      </w:r>
      <w:r>
        <w:t xml:space="preserve"> </w:t>
      </w:r>
      <w:r>
        <w:rPr>
          <w:i/>
        </w:rPr>
        <w:t>"Use the `evidence-linker` skill for every Person reference and every Record No. NNNNN mention. Do not grep the mapping JSONs directly"</w:t>
      </w:r>
      <w:r>
        <w:t>.</w:t>
      </w:r>
    </w:p>
    <w:p>
      <w:pPr>
        <w:pStyle w:val="ListBullet"/>
      </w:pPr>
      <w:r>
        <w:rPr>
          <w:b/>
        </w:rPr>
        <w:t>`.claude/commands/lint.md`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k</w:t>
      </w:r>
      <w:r>
        <w:t>e</w:t>
      </w:r>
      <w:r>
        <w:t xml:space="preserve"> </w:t>
      </w:r>
      <w:r>
        <w:rPr>
          <w:rFonts w:ascii="Courier New" w:hAnsi="Courier New"/>
        </w:rPr>
        <w:t>evidence-linker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rPr>
          <w:rFonts w:ascii="Courier New" w:hAnsi="Courier New"/>
        </w:rPr>
        <w:t>check_pseudonym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e</w:t>
      </w:r>
      <w:r>
        <w:t>a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g</w:t>
      </w:r>
      <w:r>
        <w:t>r</w:t>
      </w:r>
      <w:r>
        <w:t>e</w:t>
      </w:r>
      <w:r>
        <w:t>p</w:t>
      </w:r>
      <w:r>
        <w:t>.</w:t>
      </w:r>
    </w:p>
    <w:p>
      <w:pPr>
        <w:pStyle w:val="ListBullet"/>
      </w:pPr>
      <w:r>
        <w:rPr>
          <w:b/>
        </w:rPr>
        <w:t>`.claude/hooks/check-pseudonym.sh`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P</w:t>
      </w:r>
      <w:r>
        <w:t>r</w:t>
      </w:r>
      <w:r>
        <w:t>e</w:t>
      </w:r>
      <w:r>
        <w:t>T</w:t>
      </w:r>
      <w:r>
        <w:t>o</w:t>
      </w:r>
      <w:r>
        <w:t>o</w:t>
      </w:r>
      <w:r>
        <w:t>l</w:t>
      </w:r>
      <w:r>
        <w:t>U</w:t>
      </w:r>
      <w:r>
        <w:t>s</w:t>
      </w:r>
      <w:r>
        <w:t>e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>.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s</w:t>
      </w:r>
      <w:r>
        <w:t xml:space="preserve"> </w:t>
      </w:r>
      <w:r>
        <w:rPr>
          <w:rFonts w:ascii="Courier New" w:hAnsi="Courier New"/>
        </w:rPr>
        <w:t>tool_input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>,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s</w:t>
      </w:r>
      <w:r>
        <w:t xml:space="preserve"> </w:t>
      </w:r>
      <w:r>
        <w:rPr>
          <w:rFonts w:ascii="Courier New" w:hAnsi="Courier New"/>
        </w:rPr>
        <w:t>file_path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content</w:t>
      </w:r>
      <w:r>
        <w:t>/</w:t>
      </w:r>
      <w:r>
        <w:rPr>
          <w:rFonts w:ascii="Courier New" w:hAnsi="Courier New"/>
        </w:rPr>
        <w:t>new_string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s</w:t>
      </w:r>
      <w:r>
        <w:t xml:space="preserve"> </w:t>
      </w:r>
      <w:r>
        <w:t>e</w:t>
      </w:r>
      <w:r>
        <w:t>n</w:t>
      </w:r>
      <w:r>
        <w:t>f</w:t>
      </w:r>
      <w:r>
        <w:t>o</w:t>
      </w:r>
      <w:r>
        <w:t>r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wiki/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s</w:t>
      </w:r>
      <w:r>
        <w:t>,</w:t>
      </w:r>
      <w:r>
        <w:t xml:space="preserve"> </w:t>
      </w:r>
      <w:r>
        <w:t>l</w:t>
      </w:r>
      <w:r>
        <w:t>o</w:t>
      </w:r>
      <w:r>
        <w:t>o</w:t>
      </w:r>
      <w:r>
        <w:t>k</w:t>
      </w:r>
      <w:r>
        <w:t>s</w:t>
      </w:r>
      <w:r>
        <w:t xml:space="preserve"> </w:t>
      </w:r>
      <w:r>
        <w:t>u</w:t>
      </w:r>
      <w:r>
        <w:t>p</w:t>
      </w:r>
      <w:r>
        <w:t xml:space="preserve"> </w:t>
      </w:r>
      <w:r>
        <w:rPr>
          <w:rFonts w:ascii="Courier New" w:hAnsi="Courier New"/>
        </w:rPr>
        <w:t>pseudonym_mapping.json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i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,</w:t>
      </w:r>
      <w:r>
        <w:t xml:space="preserve"> </w:t>
      </w:r>
      <w:r>
        <w:t>r</w:t>
      </w:r>
      <w:r>
        <w:t>e</w:t>
      </w:r>
      <w:r>
        <w:t>g</w:t>
      </w:r>
      <w:r>
        <w:t>e</w:t>
      </w:r>
      <w:r>
        <w:t>x</w:t>
      </w:r>
      <w:r>
        <w:t>-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rPr>
          <w:rFonts w:ascii="Courier New" w:hAnsi="Courier New"/>
        </w:rPr>
        <w:t>origin_name_kr</w:t>
      </w:r>
      <w:r>
        <w:t>/</w:t>
      </w:r>
      <w:r>
        <w:rPr>
          <w:rFonts w:ascii="Courier New" w:hAnsi="Courier New"/>
        </w:rPr>
        <w:t>origin_name_en</w:t>
      </w:r>
      <w:r>
        <w:t xml:space="preserve"> </w:t>
      </w:r>
      <w:r>
        <w:t>(</w:t>
      </w:r>
      <w:r>
        <w:t>H</w:t>
      </w:r>
      <w:r>
        <w:t>a</w:t>
      </w:r>
      <w:r>
        <w:t>n</w:t>
      </w:r>
      <w:r>
        <w:t>g</w:t>
      </w:r>
      <w:r>
        <w:t>u</w:t>
      </w:r>
      <w:r>
        <w:t>l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;</w:t>
      </w:r>
      <w:r>
        <w:t xml:space="preserve"> </w:t>
      </w:r>
      <w:r>
        <w:t>A</w:t>
      </w:r>
      <w:r>
        <w:t>S</w:t>
      </w:r>
      <w:r>
        <w:t>C</w:t>
      </w:r>
      <w:r>
        <w:t>I</w:t>
      </w:r>
      <w:r>
        <w:t>I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-</w:t>
      </w:r>
      <w:r>
        <w:t>b</w:t>
      </w:r>
      <w:r>
        <w:t>o</w:t>
      </w:r>
      <w:r>
        <w:t>u</w:t>
      </w:r>
      <w:r>
        <w:t>n</w:t>
      </w:r>
      <w:r>
        <w:t>d</w:t>
      </w:r>
      <w:r>
        <w:t>a</w:t>
      </w:r>
      <w:r>
        <w:t>r</w:t>
      </w:r>
      <w:r>
        <w:t>y</w:t>
      </w:r>
      <w:r>
        <w:t>)</w:t>
      </w:r>
      <w:r>
        <w:t>,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>s</w:t>
      </w:r>
      <w:r>
        <w:t xml:space="preserve"> </w:t>
      </w:r>
      <w:r>
        <w:t>2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i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h</w:t>
      </w:r>
      <w:r>
        <w:t>i</w:t>
      </w:r>
      <w:r>
        <w:t>t</w:t>
      </w:r>
      <w:r>
        <w:t>.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-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i</w:t>
      </w:r>
      <w:r>
        <w:t>f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u</w:t>
      </w:r>
      <w:r>
        <w:t>n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(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t</w:t>
      </w:r>
      <w:r>
        <w:t>d</w:t>
      </w:r>
      <w:r>
        <w:t>e</w:t>
      </w:r>
      <w:r>
        <w:t>r</w:t>
      </w:r>
      <w:r>
        <w:t>r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>n</w:t>
      </w:r>
      <w:r>
        <w:t>'</w:t>
      </w:r>
      <w:r>
        <w:t>t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>)</w:t>
      </w:r>
      <w:r>
        <w:t>.</w:t>
      </w:r>
    </w:p>
    <w:p>
      <w:pPr>
        <w:pStyle w:val="ListBullet"/>
      </w:pPr>
      <w:r>
        <w:rPr>
          <w:b/>
        </w:rPr>
        <w:t>`.claude/settings.json`</w:t>
      </w:r>
      <w:r>
        <w:t xml:space="preserve"> </w:t>
      </w:r>
      <w:r>
        <w:t>—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T</w:t>
      </w:r>
      <w:r>
        <w:t>o</w:t>
      </w:r>
      <w:r>
        <w:t>o</w:t>
      </w:r>
      <w:r>
        <w:t>l</w:t>
      </w:r>
      <w:r>
        <w:t>U</w:t>
      </w:r>
      <w:r>
        <w:t>s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rPr>
          <w:rFonts w:ascii="Courier New" w:hAnsi="Courier New"/>
        </w:rPr>
        <w:t>check-pseudonym.sh</w:t>
      </w:r>
      <w:r>
        <w:t xml:space="preserve"> </w:t>
      </w:r>
      <w:r>
        <w:t>o</w:t>
      </w:r>
      <w:r>
        <w:t>n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|</w:t>
      </w:r>
      <w:r>
        <w:t>E</w:t>
      </w:r>
      <w:r>
        <w:t>d</w:t>
      </w:r>
      <w:r>
        <w:t>i</w:t>
      </w:r>
      <w:r>
        <w:t>t</w:t>
      </w:r>
      <w:r>
        <w:t>.</w:t>
      </w:r>
    </w:p>
    <w:p>
      <w:pPr>
        <w:pStyle w:val="ListBullet"/>
      </w:pPr>
      <w:r>
        <w:rPr>
          <w:b/>
        </w:rPr>
        <w:t>`.claude/skills/book-spot-check/SKILL.md`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.</w:t>
      </w:r>
      <w:r>
        <w:t xml:space="preserve"> </w:t>
      </w:r>
      <w:r>
        <w:rPr>
          <w:rFonts w:ascii="Courier New" w:hAnsi="Courier New"/>
        </w:rPr>
        <w:t>context: fork</w:t>
      </w:r>
      <w:r>
        <w:t xml:space="preserve"> </w:t>
      </w:r>
      <w:r>
        <w:t>+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+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o</w:t>
      </w:r>
      <w:r>
        <w:t>n</w:t>
      </w:r>
      <w:r>
        <w:t xml:space="preserve"> </w:t>
      </w:r>
      <w:r>
        <w:rPr>
          <w:rFonts w:ascii="Courier New" w:hAnsi="Courier New"/>
        </w:rPr>
        <w:t>vault-converted-{english,korean}/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>.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§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f</w:t>
      </w:r>
      <w:r>
        <w:t>o</w:t>
      </w:r>
      <w:r>
        <w:t>r</w:t>
      </w:r>
      <w:r>
        <w:t>k</w:t>
      </w:r>
      <w:r>
        <w:t>e</w:t>
      </w:r>
      <w:r>
        <w:t>d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o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g</w:t>
      </w:r>
      <w:r>
        <w:t>r</w:t>
      </w:r>
      <w:r>
        <w:t>e</w:t>
      </w:r>
      <w:r>
        <w:t>p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s</w:t>
      </w:r>
      <w:r>
        <w:t xml:space="preserve"> </w:t>
      </w:r>
      <w:r>
        <w:t>n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.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b</w:t>
      </w:r>
      <w:r>
        <w:t>a</w:t>
      </w:r>
      <w:r>
        <w:t>t</w:t>
      </w:r>
      <w:r>
        <w:t>i</w:t>
      </w:r>
      <w:r>
        <w:t>m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>/</w:t>
      </w:r>
      <w:r>
        <w:t>w</w:t>
      </w:r>
      <w:r>
        <w:t>e</w:t>
      </w:r>
      <w:r>
        <w:t>a</w:t>
      </w:r>
      <w:r>
        <w:t>k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r</w:t>
      </w:r>
      <w:r>
        <w:t xml:space="preserve"> </w:t>
      </w:r>
      <w:r>
        <w:t>"</w:t>
      </w:r>
      <w:r>
        <w:t>B</w:t>
      </w:r>
      <w:r>
        <w:t>O</w:t>
      </w:r>
      <w:r>
        <w:t>O</w:t>
      </w:r>
      <w:r>
        <w:t>K</w:t>
      </w:r>
      <w:r>
        <w:t>_</w:t>
      </w:r>
      <w:r>
        <w:t>I</w:t>
      </w:r>
      <w:r>
        <w:t>S</w:t>
      </w:r>
      <w:r>
        <w:t>_</w:t>
      </w:r>
      <w:r>
        <w:t>S</w:t>
      </w:r>
      <w:r>
        <w:t>I</w:t>
      </w:r>
      <w:r>
        <w:t>L</w:t>
      </w:r>
      <w:r>
        <w:t>E</w:t>
      </w:r>
      <w:r>
        <w:t>N</w:t>
      </w:r>
      <w:r>
        <w:t>T</w:t>
      </w:r>
      <w:r>
        <w:t>"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>.</w:t>
      </w:r>
    </w:p>
    <w:p>
      <w:pPr>
        <w:pStyle w:val="Heading3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3</w:t>
      </w:r>
      <w:r>
        <w:t>:</w:t>
      </w:r>
      <w:r>
        <w:t xml:space="preserve"> </w:t>
      </w:r>
      <w:r>
        <w:t>D</w:t>
      </w:r>
      <w:r>
        <w:t>o</w:t>
      </w:r>
      <w:r>
        <w:t>m</w:t>
      </w:r>
      <w:r>
        <w:t>a</w:t>
      </w:r>
      <w:r>
        <w:t>i</w:t>
      </w:r>
      <w:r>
        <w:t>n</w:t>
      </w:r>
      <w:r>
        <w:t>-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1</w:t>
      </w:r>
      <w:r>
        <w:t>–</w:t>
      </w:r>
      <w:r>
        <w:t>A</w:t>
      </w:r>
      <w:r>
        <w:t>4</w:t>
      </w:r>
      <w:r>
        <w:t>)</w:t>
      </w:r>
    </w:p>
    <w:p>
      <w:pPr>
        <w:pStyle w:val="ListBullet"/>
      </w:pPr>
      <w:r>
        <w:rPr>
          <w:b/>
        </w:rPr>
        <w:t>`.claude/agents/`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t>d</w:t>
      </w:r>
      <w:r>
        <w:t>i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i</w:t>
      </w:r>
      <w:r>
        <w:t>o</w:t>
      </w:r>
      <w:r>
        <w:t>u</w:t>
      </w:r>
      <w:r>
        <w:t>s</w:t>
      </w:r>
      <w:r>
        <w:t>l</w:t>
      </w:r>
      <w:r>
        <w:t>y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)</w:t>
      </w:r>
      <w:r>
        <w:t>.</w:t>
      </w:r>
    </w:p>
    <w:p>
      <w:pPr>
        <w:pStyle w:val="ListBullet"/>
      </w:pPr>
      <w:r>
        <w:rPr>
          <w:b/>
        </w:rPr>
        <w:t>`.claude/agents/layer-auditor.md`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f</w:t>
      </w:r>
      <w:r>
        <w:t>a</w:t>
      </w:r>
      <w:r>
        <w:t>l</w:t>
      </w:r>
      <w:r>
        <w:t>l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s</w:t>
      </w:r>
      <w:r>
        <w:t xml:space="preserve"> </w:t>
      </w:r>
      <w:r>
        <w:t>l</w:t>
      </w:r>
      <w:r>
        <w:t>i</w:t>
      </w:r>
      <w:r>
        <w:t>v</w:t>
      </w:r>
      <w:r>
        <w:t>e</w:t>
      </w:r>
      <w:r>
        <w:t xml:space="preserve"> </w:t>
      </w:r>
      <w:r>
        <w:rPr>
          <w:rFonts w:ascii="Courier New" w:hAnsi="Courier New"/>
        </w:rPr>
        <w:t>evidence_record_mapping.json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>.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,</w:t>
      </w:r>
      <w:r>
        <w:t xml:space="preserve"> </w:t>
      </w:r>
      <w:r>
        <w:t>G</w:t>
      </w:r>
      <w:r>
        <w:t>r</w:t>
      </w:r>
      <w:r>
        <w:t>e</w:t>
      </w:r>
      <w:r>
        <w:t>p</w:t>
      </w:r>
      <w:r>
        <w:t>,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 xml:space="preserve"> </w:t>
      </w:r>
      <w:r>
        <w:t>(</w:t>
      </w:r>
      <w:r>
        <w:t>r</w:t>
      </w:r>
      <w:r>
        <w:t>e</w:t>
      </w:r>
      <w:r>
        <w:t>a</w:t>
      </w:r>
      <w:r>
        <w:t>d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b</w:t>
      </w:r>
      <w:r>
        <w:t>y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)</w:t>
      </w:r>
      <w:r>
        <w:t>.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>:</w:t>
      </w:r>
      <w:r>
        <w:t xml:space="preserve"> </w:t>
      </w:r>
      <w:r>
        <w:t>p</w:t>
      </w:r>
      <w:r>
        <w:t>e</w:t>
      </w:r>
      <w:r>
        <w:t>r</w:t>
      </w:r>
      <w:r>
        <w:t>-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∈</w:t>
      </w:r>
      <w:r>
        <w:t xml:space="preserve"> </w:t>
      </w:r>
      <w:r>
        <w:t>{</w:t>
      </w:r>
      <w:r>
        <w:t>O</w:t>
      </w:r>
      <w:r>
        <w:t>K</w:t>
      </w:r>
      <w:r>
        <w:t>,</w:t>
      </w:r>
      <w:r>
        <w:t xml:space="preserve"> </w:t>
      </w:r>
      <w:r>
        <w:t>M</w:t>
      </w:r>
      <w:r>
        <w:t>I</w:t>
      </w:r>
      <w:r>
        <w:t>S</w:t>
      </w:r>
      <w:r>
        <w:t>M</w:t>
      </w:r>
      <w:r>
        <w:t>A</w:t>
      </w:r>
      <w:r>
        <w:t>T</w:t>
      </w:r>
      <w:r>
        <w:t>C</w:t>
      </w:r>
      <w:r>
        <w:t>H</w:t>
      </w:r>
      <w:r>
        <w:t>,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>_</w:t>
      </w:r>
      <w:r>
        <w:t>V</w:t>
      </w:r>
      <w:r>
        <w:t>I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N</w:t>
      </w:r>
      <w:r>
        <w:t>O</w:t>
      </w:r>
      <w:r>
        <w:t>_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}</w:t>
      </w:r>
      <w:r>
        <w:t>.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: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-</w:t>
      </w:r>
      <w:r>
        <w:t>h</w:t>
      </w:r>
      <w:r>
        <w:t>a</w:t>
      </w:r>
      <w:r>
        <w:t>i</w:t>
      </w:r>
      <w:r>
        <w:t>k</w:t>
      </w:r>
      <w:r>
        <w:t>u</w:t>
      </w:r>
      <w:r>
        <w:t>-</w:t>
      </w:r>
      <w:r>
        <w:t>4</w:t>
      </w:r>
      <w:r>
        <w:t>-</w:t>
      </w:r>
      <w:r>
        <w:t>5</w:t>
      </w:r>
      <w:r>
        <w:t>-</w:t>
      </w:r>
      <w:r>
        <w:t>2</w:t>
      </w:r>
      <w:r>
        <w:t>0</w:t>
      </w:r>
      <w:r>
        <w:t>2</w:t>
      </w:r>
      <w:r>
        <w:t>5</w:t>
      </w:r>
      <w:r>
        <w:t>1</w:t>
      </w:r>
      <w:r>
        <w:t>0</w:t>
      </w:r>
      <w:r>
        <w:t>0</w:t>
      </w:r>
      <w:r>
        <w:t>1</w:t>
      </w:r>
      <w:r>
        <w:t>.</w:t>
      </w:r>
    </w:p>
    <w:p>
      <w:pPr>
        <w:pStyle w:val="ListBullet"/>
      </w:pPr>
      <w:r>
        <w:rPr>
          <w:b/>
        </w:rPr>
        <w:t>`.claude/agents/pseudonym-scanner.md`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-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C</w:t>
      </w:r>
      <w:r>
        <w:t>o</w:t>
      </w:r>
      <w:r>
        <w:t>o</w:t>
      </w:r>
      <w:r>
        <w:t>r</w:t>
      </w:r>
      <w:r>
        <w:t>d</w:t>
      </w:r>
      <w:r>
        <w:t>i</w:t>
      </w:r>
      <w:r>
        <w:t>n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check-pseudonym.sh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(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=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=</w:t>
      </w:r>
      <w:r>
        <w:t xml:space="preserve"> </w:t>
      </w:r>
      <w:r>
        <w:t>p</w:t>
      </w:r>
      <w:r>
        <w:t>r</w:t>
      </w:r>
      <w:r>
        <w:t>o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>)</w:t>
      </w:r>
      <w:r>
        <w:t>.</w:t>
      </w:r>
      <w:r>
        <w:t xml:space="preserve"> </w:t>
      </w:r>
      <w:r>
        <w:t>R</w:t>
      </w:r>
      <w:r>
        <w:t>e</w:t>
      </w:r>
      <w:r>
        <w:t>f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 xml:space="preserve"> </w:t>
      </w:r>
      <w:r>
        <w:rPr>
          <w:rFonts w:ascii="Courier New" w:hAnsi="Courier New"/>
        </w:rPr>
        <w:t>raw/</w:t>
      </w:r>
      <w:r>
        <w:t xml:space="preserve"> </w:t>
      </w:r>
      <w:r>
        <w:t>(</w:t>
      </w:r>
      <w:r>
        <w:t>o</w:t>
      </w:r>
      <w:r>
        <w:t>u</w:t>
      </w:r>
      <w:r>
        <w:t>t</w:t>
      </w:r>
      <w:r>
        <w:t>-</w:t>
      </w:r>
      <w:r>
        <w:t>o</w:t>
      </w:r>
      <w:r>
        <w:t>f</w:t>
      </w:r>
      <w:r>
        <w:t>-</w:t>
      </w:r>
      <w:r>
        <w:t>s</w:t>
      </w:r>
      <w:r>
        <w:t>c</w:t>
      </w:r>
      <w:r>
        <w:t>o</w:t>
      </w:r>
      <w:r>
        <w:t>p</w:t>
      </w:r>
      <w:r>
        <w:t>e</w:t>
      </w:r>
      <w:r>
        <w:t>)</w:t>
      </w:r>
      <w:r>
        <w:t>.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: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-</w:t>
      </w:r>
      <w:r>
        <w:t>h</w:t>
      </w:r>
      <w:r>
        <w:t>a</w:t>
      </w:r>
      <w:r>
        <w:t>i</w:t>
      </w:r>
      <w:r>
        <w:t>k</w:t>
      </w:r>
      <w:r>
        <w:t>u</w:t>
      </w:r>
      <w:r>
        <w:t>-</w:t>
      </w:r>
      <w:r>
        <w:t>4</w:t>
      </w:r>
      <w:r>
        <w:t>-</w:t>
      </w:r>
      <w:r>
        <w:t>5</w:t>
      </w:r>
      <w:r>
        <w:t>-</w:t>
      </w:r>
      <w:r>
        <w:t>2</w:t>
      </w:r>
      <w:r>
        <w:t>0</w:t>
      </w:r>
      <w:r>
        <w:t>2</w:t>
      </w:r>
      <w:r>
        <w:t>5</w:t>
      </w:r>
      <w:r>
        <w:t>1</w:t>
      </w:r>
      <w:r>
        <w:t>0</w:t>
      </w:r>
      <w:r>
        <w:t>0</w:t>
      </w:r>
      <w:r>
        <w:t>1</w:t>
      </w:r>
      <w:r>
        <w:t>.</w:t>
      </w:r>
    </w:p>
    <w:p>
      <w:pPr>
        <w:pStyle w:val="ListBullet"/>
      </w:pPr>
      <w:r>
        <w:rPr>
          <w:b/>
        </w:rPr>
        <w:t>`.claude/commands/lint.md`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a</w:t>
      </w:r>
      <w:r>
        <w:t>n</w:t>
      </w:r>
      <w:r>
        <w:t>-</w:t>
      </w:r>
      <w:r>
        <w:t>o</w:t>
      </w:r>
      <w:r>
        <w:t>u</w:t>
      </w:r>
      <w:r>
        <w:t>t</w:t>
      </w:r>
      <w:r>
        <w:t>:</w:t>
      </w:r>
      <w:r>
        <w:t xml:space="preserve"> </w:t>
      </w:r>
      <w:r>
        <w:t>7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+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-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+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a</w:t>
      </w:r>
      <w:r>
        <w:t>u</w:t>
      </w:r>
      <w:r>
        <w:t>d</w:t>
      </w:r>
      <w:r>
        <w:t>i</w:t>
      </w:r>
      <w:r>
        <w:t>t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>,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e</w:t>
      </w:r>
      <w:r>
        <w:t>r</w:t>
      </w:r>
      <w:r>
        <w:t>g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.</w:t>
      </w:r>
      <w:r>
        <w:t xml:space="preserve"> </w:t>
      </w:r>
      <w:r>
        <w:t>A</w:t>
      </w:r>
      <w:r>
        <w:t>d</w:t>
      </w:r>
      <w:r>
        <w:t>d</w:t>
      </w:r>
      <w:r>
        <w:t>s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-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s</w:t>
      </w:r>
      <w:r>
        <w:t xml:space="preserve"> </w:t>
      </w:r>
      <w:r>
        <w:t>v</w:t>
      </w:r>
      <w:r>
        <w:t>i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rPr>
          <w:b/>
        </w:rPr>
        <w:t>`.claude/commands/compile.md`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v</w:t>
      </w:r>
      <w:r>
        <w:t>s</w:t>
      </w:r>
      <w:r>
        <w:t xml:space="preserve"> </w:t>
      </w:r>
      <w:r>
        <w:t>f</w:t>
      </w:r>
      <w:r>
        <w:t>a</w:t>
      </w:r>
      <w:r>
        <w:t>n</w:t>
      </w:r>
      <w:r>
        <w:t>-</w:t>
      </w:r>
      <w:r>
        <w:t>o</w:t>
      </w:r>
      <w:r>
        <w:t>u</w:t>
      </w:r>
      <w:r>
        <w:t>t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r</w:t>
      </w:r>
      <w:r>
        <w:t>e</w:t>
      </w:r>
      <w:r>
        <w:t>e</w:t>
      </w:r>
      <w:r>
        <w:t>.</w:t>
      </w:r>
      <w:r>
        <w:t xml:space="preserve"> </w:t>
      </w:r>
      <w:r>
        <w:t>F</w:t>
      </w:r>
      <w:r>
        <w:t>a</w:t>
      </w:r>
      <w:r>
        <w:t>n</w:t>
      </w:r>
      <w:r>
        <w:t>-</w:t>
      </w:r>
      <w:r>
        <w:t>o</w:t>
      </w:r>
      <w:r>
        <w:t>u</w:t>
      </w:r>
      <w:r>
        <w:t>t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rPr>
          <w:rFonts w:ascii="Courier New" w:hAnsi="Courier New"/>
        </w:rPr>
        <w:t>raw/</w:t>
      </w:r>
      <w:r>
        <w:t xml:space="preserve"> </w:t>
      </w:r>
      <w:r>
        <w:t>s</w:t>
      </w:r>
      <w:r>
        <w:t>u</w:t>
      </w:r>
      <w:r>
        <w:t>b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(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>,</w:t>
      </w:r>
      <w:r>
        <w:t xml:space="preserve"> </w:t>
      </w:r>
      <w:r>
        <w:t>0</w:t>
      </w:r>
      <w:r>
        <w:t>3</w:t>
      </w:r>
      <w:r>
        <w:t>,</w:t>
      </w:r>
      <w:r>
        <w:t xml:space="preserve"> </w:t>
      </w:r>
      <w:r>
        <w:t>0</w:t>
      </w:r>
      <w:r>
        <w:t>4</w:t>
      </w:r>
      <w:r>
        <w:t>,</w:t>
      </w:r>
      <w:r>
        <w:t xml:space="preserve"> </w:t>
      </w:r>
      <w:r>
        <w:t>0</w:t>
      </w:r>
      <w:r>
        <w:t>6</w:t>
      </w:r>
      <w:r>
        <w:t>,</w:t>
      </w:r>
      <w:r>
        <w:t xml:space="preserve"> </w:t>
      </w:r>
      <w:r>
        <w:t>0</w:t>
      </w:r>
      <w:r>
        <w:t>7</w:t>
      </w:r>
      <w:r>
        <w:t>)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h</w:t>
      </w:r>
      <w:r>
        <w:t>a</w:t>
      </w:r>
      <w:r>
        <w:t>r</w:t>
      </w:r>
      <w:r>
        <w:t>d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: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d</w:t>
      </w:r>
      <w:r>
        <w:t>r</w:t>
      </w:r>
      <w:r>
        <w:t>a</w:t>
      </w:r>
      <w:r>
        <w:t>f</w:t>
      </w:r>
      <w:r>
        <w:t>t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rPr>
          <w:b/>
        </w:rPr>
        <w:t>data returned to main</w:t>
      </w:r>
      <w:r>
        <w:t>,</w:t>
      </w:r>
      <w:r>
        <w:t xml:space="preserve"> </w:t>
      </w:r>
      <w:r>
        <w:t>n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.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w</w:t>
      </w:r>
      <w:r>
        <w:t>n</w:t>
      </w:r>
      <w:r>
        <w:t>s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s</w:t>
      </w:r>
      <w:r>
        <w:t xml:space="preserve"> </w:t>
      </w:r>
      <w:r>
        <w:t>(</w:t>
      </w:r>
      <w:r>
        <w:t>s</w:t>
      </w:r>
      <w:r>
        <w:t>o</w:t>
      </w:r>
      <w:r>
        <w:t xml:space="preserve"> </w:t>
      </w:r>
      <w:r>
        <w:t>P</w:t>
      </w:r>
      <w:r>
        <w:t>r</w:t>
      </w:r>
      <w:r>
        <w:t>e</w:t>
      </w:r>
      <w:r>
        <w:t>T</w:t>
      </w:r>
      <w:r>
        <w:t>o</w:t>
      </w:r>
      <w:r>
        <w:t>o</w:t>
      </w:r>
      <w:r>
        <w:t>l</w:t>
      </w:r>
      <w:r>
        <w:t>U</w:t>
      </w:r>
      <w:r>
        <w:t>s</w:t>
      </w:r>
      <w:r>
        <w:t>e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s</w:t>
      </w:r>
      <w:r>
        <w:t>e</w:t>
      </w:r>
      <w:r>
        <w:t>e</w:t>
      </w:r>
      <w:r>
        <w:t>s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o</w:t>
      </w:r>
      <w:r>
        <w:t>n</w:t>
      </w:r>
      <w:r>
        <w:t>e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(</w:t>
      </w:r>
      <w:r>
        <w:rPr>
          <w:rFonts w:ascii="Courier New" w:hAnsi="Courier New"/>
        </w:rPr>
        <w:t>_master-index.md</w:t>
      </w:r>
      <w:r>
        <w:t>,</w:t>
      </w:r>
      <w:r>
        <w:t xml:space="preserve"> </w:t>
      </w:r>
      <w:r>
        <w:rPr>
          <w:rFonts w:ascii="Courier New" w:hAnsi="Courier New"/>
        </w:rPr>
        <w:t>timeline.md</w:t>
      </w:r>
      <w:r>
        <w:t>,</w:t>
      </w:r>
      <w:r>
        <w:t xml:space="preserve"> </w:t>
      </w:r>
      <w:r>
        <w:rPr>
          <w:rFonts w:ascii="Courier New" w:hAnsi="Courier New"/>
        </w:rPr>
        <w:t>_contradictions.md</w:t>
      </w:r>
      <w:r>
        <w:t>,</w:t>
      </w:r>
      <w:r>
        <w:t xml:space="preserve"> </w:t>
      </w:r>
      <w:r>
        <w:rPr>
          <w:rFonts w:ascii="Courier New" w:hAnsi="Courier New"/>
        </w:rPr>
        <w:t>log.md</w:t>
      </w:r>
      <w:r>
        <w:t>)</w:t>
      </w:r>
      <w:r>
        <w:t>.</w:t>
      </w:r>
    </w:p>
    <w:p>
      <w:pPr>
        <w:pStyle w:val="ListBullet"/>
      </w:pPr>
      <w:r>
        <w:rPr>
          <w:b/>
        </w:rPr>
        <w:t>`.claude/commands/research.md`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s</w:t>
      </w:r>
      <w:r>
        <w:t>l</w:t>
      </w:r>
      <w:r>
        <w:t>a</w:t>
      </w:r>
      <w:r>
        <w:t>s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  <w:r>
        <w:t>.</w:t>
      </w:r>
      <w:r>
        <w:t xml:space="preserve"> </w:t>
      </w:r>
      <w:r>
        <w:t>U</w:t>
      </w:r>
      <w:r>
        <w:t>R</w:t>
      </w:r>
      <w:r>
        <w:t>L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f</w:t>
      </w:r>
      <w:r>
        <w:t>a</w:t>
      </w:r>
      <w:r>
        <w:t>n</w:t>
      </w:r>
      <w:r>
        <w:t>-</w:t>
      </w:r>
      <w:r>
        <w:t>o</w:t>
      </w:r>
      <w:r>
        <w:t>u</w:t>
      </w:r>
      <w:r>
        <w:t>t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rPr>
          <w:rFonts w:ascii="Courier New" w:hAnsi="Courier New"/>
        </w:rPr>
        <w:t>general-purpose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W</w:t>
      </w:r>
      <w:r>
        <w:t>e</w:t>
      </w:r>
      <w:r>
        <w:t>b</w:t>
      </w:r>
      <w:r>
        <w:t>F</w:t>
      </w:r>
      <w:r>
        <w:t>e</w:t>
      </w:r>
      <w:r>
        <w:t>t</w:t>
      </w:r>
      <w:r>
        <w:t>c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 xml:space="preserve"> </w:t>
      </w:r>
      <w:r>
        <w:t>s</w:t>
      </w:r>
      <w:r>
        <w:t>e</w:t>
      </w:r>
      <w:r>
        <w:t>t</w:t>
      </w:r>
      <w:r>
        <w:t>)</w:t>
      </w:r>
      <w:r>
        <w:t>.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-</w:t>
      </w:r>
      <w:r>
        <w:t>a</w:t>
      </w:r>
      <w:r>
        <w:t>n</w:t>
      </w:r>
      <w:r>
        <w:t>d</w:t>
      </w:r>
      <w:r>
        <w:t>-</w:t>
      </w:r>
      <w:r>
        <w:t>r</w:t>
      </w:r>
      <w:r>
        <w:t>a</w:t>
      </w:r>
      <w:r>
        <w:t>n</w:t>
      </w:r>
      <w:r>
        <w:t>k</w:t>
      </w:r>
      <w:r>
        <w:t xml:space="preserve"> </w:t>
      </w:r>
      <w:r>
        <w:t>b</w:t>
      </w:r>
      <w:r>
        <w:t>y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2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f</w:t>
      </w:r>
      <w:r>
        <w:t>e</w:t>
      </w:r>
      <w:r>
        <w:t>t</w:t>
      </w:r>
      <w:r>
        <w:t>c</w:t>
      </w:r>
      <w:r>
        <w:t>h</w:t>
      </w:r>
      <w:r>
        <w:t xml:space="preserve"> </w:t>
      </w:r>
      <w:r>
        <w:t>b</w:t>
      </w:r>
      <w:r>
        <w:t>y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ai-research/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3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4</w:t>
      </w:r>
      <w:r>
        <w:t xml:space="preserve"> </w:t>
      </w:r>
      <w:r>
        <w:t>i</w:t>
      </w:r>
      <w:r>
        <w:t>n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rPr>
          <w:rFonts w:ascii="Courier New" w:hAnsi="Courier New"/>
        </w:rPr>
        <w:t>/compile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5</w:t>
      </w:r>
      <w:r>
        <w:t xml:space="preserve"> </w:t>
      </w:r>
      <w:r>
        <w:t>l</w:t>
      </w:r>
      <w:r>
        <w:t>o</w:t>
      </w:r>
      <w:r>
        <w:t>g</w:t>
      </w:r>
      <w:r>
        <w:t>.</w:t>
      </w:r>
      <w:r>
        <w:t xml:space="preserve"> </w:t>
      </w:r>
      <w:r>
        <w:t>H</w:t>
      </w:r>
      <w:r>
        <w:t>a</w:t>
      </w:r>
      <w:r>
        <w:t>r</w:t>
      </w:r>
      <w:r>
        <w:t>d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:</w:t>
      </w:r>
      <w:r>
        <w:t xml:space="preserve"> </w:t>
      </w:r>
      <w:r>
        <w:rPr>
          <w:rFonts w:ascii="Courier New" w:hAnsi="Courier New"/>
        </w:rPr>
        <w:t>ai-research/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i</w:t>
      </w:r>
      <w:r>
        <w:t>m</w:t>
      </w:r>
      <w:r>
        <w:t>m</w:t>
      </w:r>
      <w:r>
        <w:t>u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(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;</w:t>
      </w:r>
      <w:r>
        <w:t xml:space="preserve"> </w:t>
      </w:r>
      <w:r>
        <w:t>s</w:t>
      </w:r>
      <w:r>
        <w:t>u</w:t>
      </w:r>
      <w:r>
        <w:t>f</w:t>
      </w:r>
      <w:r>
        <w:t>f</w:t>
      </w:r>
      <w:r>
        <w:t>i</w:t>
      </w:r>
      <w:r>
        <w:t>x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-2</w:t>
      </w:r>
      <w:r>
        <w:t>/</w:t>
      </w:r>
      <w:r>
        <w:rPr>
          <w:rFonts w:ascii="Courier New" w:hAnsi="Courier New"/>
        </w:rPr>
        <w:t>-3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i</w:t>
      </w:r>
      <w:r>
        <w:t>s</w:t>
      </w:r>
      <w:r>
        <w:t>i</w:t>
      </w:r>
      <w:r>
        <w:t>o</w:t>
      </w:r>
      <w:r>
        <w:t>n</w:t>
      </w:r>
      <w:r>
        <w:t>)</w:t>
      </w:r>
      <w:r>
        <w:t>.</w:t>
      </w:r>
    </w:p>
    <w:p>
      <w:pPr>
        <w:pStyle w:val="Heading3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4</w:t>
      </w:r>
      <w:r>
        <w:t>: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</w:p>
    <w:p>
      <w:pPr>
        <w:pStyle w:val="ListBullet"/>
      </w:pPr>
      <w:r>
        <w:rPr>
          <w:b/>
        </w:rPr>
        <w:t>`output/aurora-v2-integration-proposal-2026-04-11.md`</w:t>
      </w:r>
      <w:r>
        <w:t xml:space="preserve"> </w:t>
      </w:r>
      <w:r>
        <w:t>—</w:t>
      </w:r>
      <w:r>
        <w:t xml:space="preserve"> </w:t>
      </w:r>
      <w:r>
        <w:t>1</w:t>
      </w:r>
      <w:r>
        <w:t>9</w:t>
      </w:r>
      <w:r>
        <w:t xml:space="preserve"> </w:t>
      </w:r>
      <w:r>
        <w:t>K</w:t>
      </w:r>
      <w:r>
        <w:t>B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/</w:t>
      </w:r>
      <w:r>
        <w:t>B</w:t>
      </w:r>
      <w:r>
        <w:t>/</w:t>
      </w:r>
      <w:r>
        <w:t>C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>,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 xml:space="preserve"> </w:t>
      </w:r>
      <w:r>
        <w:t>a</w:t>
      </w:r>
      <w:r>
        <w:t>r</w:t>
      </w:r>
      <w:r>
        <w:t>c</w:t>
      </w:r>
      <w:r>
        <w:t>h</w:t>
      </w:r>
      <w:r>
        <w:t>i</w:t>
      </w:r>
      <w:r>
        <w:t>t</w:t>
      </w:r>
      <w:r>
        <w:t>e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7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3</w:t>
      </w:r>
      <w:r>
        <w:t xml:space="preserve"> </w:t>
      </w:r>
      <w:r>
        <w:t>i</w:t>
      </w:r>
      <w:r>
        <w:t>n</w:t>
      </w:r>
      <w:r>
        <w:t>v</w:t>
      </w:r>
      <w:r>
        <w:t>a</w:t>
      </w:r>
      <w:r>
        <w:t>r</w:t>
      </w:r>
      <w:r>
        <w:t>i</w:t>
      </w:r>
      <w:r>
        <w:t>a</w:t>
      </w:r>
      <w:r>
        <w:t>n</w:t>
      </w:r>
      <w:r>
        <w:t>t</w:t>
      </w:r>
      <w:r>
        <w:t>s</w:t>
      </w:r>
      <w:r>
        <w:t>)</w:t>
      </w:r>
      <w:r>
        <w:t>,</w:t>
      </w:r>
      <w:r>
        <w:t xml:space="preserve"> </w:t>
      </w:r>
      <w:r>
        <w:t>3</w:t>
      </w:r>
      <w:r>
        <w:t>-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m</w:t>
      </w:r>
      <w:r>
        <w:t>i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(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3</w:t>
      </w:r>
      <w:r>
        <w:t>0</w:t>
      </w:r>
      <w:r>
        <w:t xml:space="preserve"> </w:t>
      </w:r>
      <w:r>
        <w:t>/</w:t>
      </w:r>
      <w:r>
        <w:t xml:space="preserve"> </w:t>
      </w:r>
      <w:r>
        <w:t>5</w:t>
      </w:r>
      <w:r>
        <w:t>0</w:t>
      </w:r>
      <w:r>
        <w:t xml:space="preserve"> </w:t>
      </w:r>
      <w:r>
        <w:t>/</w:t>
      </w:r>
      <w:r>
        <w:t xml:space="preserve"> </w:t>
      </w:r>
      <w:r>
        <w:t>1</w:t>
      </w:r>
      <w:r>
        <w:t>0</w:t>
      </w:r>
      <w:r>
        <w:t>0</w:t>
      </w:r>
      <w:r>
        <w:t xml:space="preserve"> </w:t>
      </w:r>
      <w:r>
        <w:t>m</w:t>
      </w:r>
      <w:r>
        <w:t>i</w:t>
      </w:r>
      <w:r>
        <w:t>l</w:t>
      </w:r>
      <w:r>
        <w:t>e</w:t>
      </w:r>
      <w:r>
        <w:t>s</w:t>
      </w:r>
      <w:r>
        <w:t>t</w:t>
      </w:r>
      <w:r>
        <w:t>o</w:t>
      </w:r>
      <w:r>
        <w:t>n</w:t>
      </w:r>
      <w:r>
        <w:t>e</w:t>
      </w:r>
      <w:r>
        <w:t>s</w:t>
      </w:r>
      <w:r>
        <w:t>)</w:t>
      </w:r>
      <w:r>
        <w:t>,</w:t>
      </w:r>
      <w:r>
        <w:t xml:space="preserve"> </w:t>
      </w:r>
      <w:r>
        <w:t>3</w:t>
      </w:r>
      <w:r>
        <w:t>-</w:t>
      </w:r>
      <w:r>
        <w:t>p</w:t>
      </w:r>
      <w:r>
        <w:t>a</w:t>
      </w:r>
      <w:r>
        <w:t>n</w:t>
      </w:r>
      <w:r>
        <w:t>e</w:t>
      </w:r>
      <w:r>
        <w:t xml:space="preserve"> </w:t>
      </w:r>
      <w:r>
        <w:t>U</w:t>
      </w:r>
      <w:r>
        <w:t>I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6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s</w:t>
      </w:r>
      <w:r>
        <w:t>,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e</w:t>
      </w:r>
      <w:r>
        <w:t>r</w:t>
      </w:r>
      <w:r>
        <w:t>,</w:t>
      </w:r>
      <w:r>
        <w:t xml:space="preserve"> </w:t>
      </w:r>
      <w:r>
        <w:t>m</w:t>
      </w:r>
      <w:r>
        <w:t>o</w:t>
      </w:r>
      <w:r>
        <w:t>n</w:t>
      </w:r>
      <w:r>
        <w:t>o</w:t>
      </w:r>
      <w:r>
        <w:t>r</w:t>
      </w:r>
      <w:r>
        <w:t>e</w:t>
      </w:r>
      <w:r>
        <w:t>p</w:t>
      </w:r>
      <w:r>
        <w:t>o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`output/aurora-v2-integration-proposal-2026-04-11.docx`</w:t>
      </w:r>
      <w:r>
        <w:t xml:space="preserve"> </w:t>
      </w:r>
      <w:r>
        <w:t>—</w:t>
      </w:r>
      <w:r>
        <w:t xml:space="preserve"> </w:t>
      </w:r>
      <w:r>
        <w:t>5</w:t>
      </w:r>
      <w:r>
        <w:t>1</w:t>
      </w:r>
      <w:r>
        <w:t xml:space="preserve"> </w:t>
      </w:r>
      <w:r>
        <w:t>K</w:t>
      </w:r>
      <w:r>
        <w:t>B</w:t>
      </w:r>
      <w:r>
        <w:t xml:space="preserve"> </w:t>
      </w:r>
      <w:r>
        <w:t>d</w:t>
      </w:r>
      <w:r>
        <w:t>o</w:t>
      </w:r>
      <w:r>
        <w:t>c</w:t>
      </w:r>
      <w:r>
        <w:t>x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rPr>
          <w:rFonts w:ascii="Courier New" w:hAnsi="Courier New"/>
        </w:rPr>
        <w:t>md_to_docx.py</w:t>
      </w:r>
      <w:r>
        <w:t>.</w:t>
      </w:r>
    </w:p>
    <w:p>
      <w:pPr>
        <w:pStyle w:val="Heading3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5</w:t>
      </w:r>
      <w:r>
        <w:t>: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u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>)</w:t>
      </w:r>
    </w:p>
    <w:p>
      <w:pPr>
        <w:pStyle w:val="ListBullet"/>
      </w:pPr>
      <w:r>
        <w:t>"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f</w:t>
      </w:r>
      <w:r>
        <w:t>a</w:t>
      </w:r>
      <w:r>
        <w:t>n</w:t>
      </w:r>
      <w:r>
        <w:t>-</w:t>
      </w:r>
      <w:r>
        <w:t>o</w:t>
      </w:r>
      <w:r>
        <w:t>u</w:t>
      </w:r>
      <w:r>
        <w:t>t</w:t>
      </w:r>
      <w:r>
        <w:t>?</w:t>
      </w:r>
      <w:r>
        <w:t>"</w:t>
      </w:r>
      <w:r>
        <w:t xml:space="preserve"> </w:t>
      </w:r>
      <w:r>
        <w:t>—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>-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+</w:t>
      </w:r>
      <w:r>
        <w:t xml:space="preserve"> </w:t>
      </w:r>
      <w:r>
        <w:t>m</w:t>
      </w:r>
      <w:r>
        <w:t>e</w:t>
      </w:r>
      <w:r>
        <w:t>r</w:t>
      </w:r>
      <w:r>
        <w:t>g</w:t>
      </w:r>
      <w:r>
        <w:t>e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>,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/lint</w:t>
      </w:r>
      <w:r>
        <w:t>,</w:t>
      </w:r>
      <w:r>
        <w:t xml:space="preserve"> </w:t>
      </w:r>
      <w:r>
        <w:rPr>
          <w:rFonts w:ascii="Courier New" w:hAnsi="Courier New"/>
        </w:rPr>
        <w:t>/reverify</w:t>
      </w:r>
      <w:r>
        <w:t>,</w:t>
      </w:r>
      <w:r>
        <w:t xml:space="preserve"> </w:t>
      </w:r>
      <w:r>
        <w:rPr>
          <w:rFonts w:ascii="Courier New" w:hAnsi="Courier New"/>
        </w:rPr>
        <w:t>/compile</w:t>
      </w:r>
      <w:r>
        <w:t>,</w:t>
      </w:r>
      <w:r>
        <w:t xml:space="preserve"> </w:t>
      </w:r>
      <w:r>
        <w:rPr>
          <w:rFonts w:ascii="Courier New" w:hAnsi="Courier New"/>
        </w:rPr>
        <w:t>/research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r</w:t>
      </w:r>
      <w:r>
        <w:t>e</w:t>
      </w:r>
      <w:r>
        <w:t>q</w:t>
      </w:r>
      <w:r>
        <w:t>u</w:t>
      </w:r>
      <w:r>
        <w:t>i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(</w:t>
      </w:r>
      <w:r>
        <w:t>s</w:t>
      </w:r>
      <w:r>
        <w:t>u</w:t>
      </w:r>
      <w:r>
        <w:t>b</w:t>
      </w:r>
      <w:r>
        <w:t>-</w:t>
      </w:r>
      <w:r>
        <w:t>t</w:t>
      </w:r>
      <w:r>
        <w:t>a</w:t>
      </w:r>
      <w:r>
        <w:t>s</w:t>
      </w:r>
      <w:r>
        <w:t>k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→</w:t>
      </w:r>
      <w:r>
        <w:t xml:space="preserve"> </w:t>
      </w:r>
      <w:r>
        <w:t>w</w:t>
      </w:r>
      <w:r>
        <w:t>h</w:t>
      </w:r>
      <w:r>
        <w:t>y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/compile</w:t>
      </w:r>
      <w:r>
        <w:t>)</w:t>
      </w:r>
      <w:r>
        <w:t>.</w:t>
      </w:r>
    </w:p>
    <w:p>
      <w:pPr>
        <w:pStyle w:val="ListBullet"/>
      </w:pP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e</w:t>
      </w:r>
      <w:r>
        <w:t>b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v</w:t>
      </w:r>
      <w:r>
        <w:t>1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v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>)</w:t>
      </w:r>
      <w:r>
        <w:t xml:space="preserve"> </w:t>
      </w:r>
      <w:r>
        <w:t>—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-</w:t>
      </w:r>
      <w:r>
        <w:t>m</w:t>
      </w:r>
      <w:r>
        <w:t>i</w:t>
      </w:r>
      <w:r>
        <w:t>l</w:t>
      </w:r>
      <w:r>
        <w:t>e</w:t>
      </w:r>
      <w:r>
        <w:t>s</w:t>
      </w:r>
      <w:r>
        <w:t>t</w:t>
      </w:r>
      <w:r>
        <w:t>o</w:t>
      </w:r>
      <w:r>
        <w:t>n</w:t>
      </w:r>
      <w:r>
        <w:t>e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s</w:t>
      </w:r>
      <w:r>
        <w:t>.</w:t>
      </w:r>
    </w:p>
    <w:p>
      <w:pPr>
        <w:pStyle w:val="Heading3"/>
      </w:pPr>
      <w:r>
        <w:t>4</w:t>
      </w:r>
      <w:r>
        <w:t>.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q</w:t>
      </w:r>
      <w:r>
        <w:t>u</w:t>
      </w:r>
      <w:r>
        <w:t>e</w:t>
      </w:r>
      <w:r>
        <w:t>u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3</w:t>
      </w:r>
      <w:r>
        <w:t>)</w:t>
      </w:r>
    </w:p>
    <w:p>
      <w:r>
        <w:rPr>
          <w:b/>
        </w:rPr>
        <w:t>Highest priority — content track (unchanged from session 02):</w:t>
      </w:r>
    </w:p>
    <w:p>
      <w:pPr>
        <w:pStyle w:val="ListBullet"/>
      </w:pPr>
      <w:r>
        <w:t>A</w:t>
      </w:r>
      <w:r>
        <w:t>-</w:t>
      </w:r>
      <w:r>
        <w:t>0</w:t>
      </w:r>
      <w:r>
        <w:t>4</w:t>
      </w:r>
      <w:r>
        <w:t xml:space="preserve"> </w:t>
      </w:r>
      <w:r>
        <w:t>잔</w:t>
      </w:r>
      <w:r>
        <w:t>여</w:t>
      </w:r>
      <w:r>
        <w:t xml:space="preserve"> </w:t>
      </w:r>
      <w:r>
        <w:t>(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l</w:t>
      </w:r>
      <w:r>
        <w:t>u</w:t>
      </w:r>
      <w:r>
        <w:t>s</w:t>
      </w:r>
      <w:r>
        <w:t>t</w:t>
      </w:r>
      <w:r>
        <w:t>e</w:t>
      </w:r>
      <w:r>
        <w:t>r</w:t>
      </w:r>
      <w:r>
        <w:t>)</w:t>
      </w:r>
      <w:r>
        <w:t>:</w:t>
      </w:r>
      <w:r>
        <w:t xml:space="preserve"> </w:t>
      </w:r>
      <w:r>
        <w:t>별</w:t>
      </w:r>
      <w:r>
        <w:t>표</w:t>
      </w:r>
      <w:r>
        <w:t xml:space="preserve"> </w:t>
      </w:r>
      <w:r>
        <w:t>3</w:t>
      </w:r>
      <w:r>
        <w:t>~</w:t>
      </w:r>
      <w:r>
        <w:t>7</w:t>
      </w:r>
      <w:r>
        <w:t>,</w:t>
      </w:r>
      <w:r>
        <w:t xml:space="preserve"> </w:t>
      </w:r>
      <w:r>
        <w:t>별</w:t>
      </w:r>
      <w:r>
        <w:t>표</w:t>
      </w:r>
      <w:r>
        <w:t xml:space="preserve"> </w:t>
      </w:r>
      <w:r>
        <w:t>1</w:t>
      </w:r>
      <w:r>
        <w:t>4</w:t>
      </w:r>
      <w:r>
        <w:t>,</w:t>
      </w:r>
      <w:r>
        <w:t xml:space="preserve"> </w:t>
      </w:r>
      <w:r>
        <w:t>제</w:t>
      </w:r>
      <w:r>
        <w:t>6</w:t>
      </w:r>
      <w:r>
        <w:t>6</w:t>
      </w:r>
      <w:r>
        <w:t>–</w:t>
      </w:r>
      <w:r>
        <w:t>6</w:t>
      </w:r>
      <w:r>
        <w:t>8</w:t>
      </w:r>
      <w:r>
        <w:t>조</w:t>
      </w:r>
      <w:r>
        <w:t>,</w:t>
      </w:r>
      <w:r>
        <w:t xml:space="preserve"> </w:t>
      </w:r>
      <w:r>
        <w:t>U</w:t>
      </w:r>
      <w:r>
        <w:t>S</w:t>
      </w:r>
      <w:r>
        <w:t xml:space="preserve"> </w:t>
      </w:r>
      <w:r>
        <w:t>D</w:t>
      </w:r>
      <w:r>
        <w:t>o</w:t>
      </w:r>
      <w:r>
        <w:t>D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,</w:t>
      </w:r>
      <w:r>
        <w:t xml:space="preserve"> </w:t>
      </w:r>
      <w:r>
        <w:t>3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rPr>
          <w:rFonts w:ascii="Courier New" w:hAnsi="Courier New"/>
        </w:rPr>
        <w:t>output/folder-04-completion-report.md</w:t>
      </w:r>
      <w:r>
        <w:t>.</w:t>
      </w:r>
    </w:p>
    <w:p>
      <w:pPr>
        <w:pStyle w:val="ListBullet"/>
      </w:pPr>
      <w:r>
        <w:t>A</w:t>
      </w:r>
      <w:r>
        <w:t>-</w:t>
      </w:r>
      <w:r>
        <w:t>0</w:t>
      </w:r>
      <w:r>
        <w:t>8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u</w:t>
      </w:r>
      <w:r>
        <w:t>r</w:t>
      </w:r>
      <w:r>
        <w:t>e</w:t>
      </w:r>
      <w:r>
        <w:t>: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e</w:t>
      </w:r>
      <w:r>
        <w:t>v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-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-</w:t>
      </w:r>
      <w:r>
        <w:t>f</w:t>
      </w:r>
      <w:r>
        <w:t>i</w:t>
      </w:r>
      <w:r>
        <w:t>l</w:t>
      </w:r>
      <w:r>
        <w:t>l</w:t>
      </w:r>
      <w:r>
        <w:t>.</w:t>
      </w:r>
    </w:p>
    <w:p>
      <w:pPr>
        <w:pStyle w:val="ListBullet"/>
      </w:pPr>
      <w:r>
        <w:t>A</w:t>
      </w:r>
      <w:r>
        <w:t>-</w:t>
      </w:r>
      <w:r>
        <w:t>0</w:t>
      </w:r>
      <w:r>
        <w:t>6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>:</w:t>
      </w:r>
      <w:r>
        <w:t xml:space="preserve"> </w:t>
      </w:r>
      <w:r>
        <w:t>4</w:t>
      </w:r>
      <w:r>
        <w:t xml:space="preserve"> </w:t>
      </w:r>
      <w:r>
        <w:t>m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→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+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t>A</w:t>
      </w:r>
      <w:r>
        <w:t>-</w:t>
      </w:r>
      <w:r>
        <w:t>0</w:t>
      </w:r>
      <w:r>
        <w:t>2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o</w:t>
      </w:r>
      <w:r>
        <w:t>g</w:t>
      </w:r>
      <w:r>
        <w:t>s</w:t>
      </w:r>
      <w:r>
        <w:t>:</w:t>
      </w:r>
      <w:r>
        <w:t xml:space="preserve"> </w:t>
      </w:r>
      <w:r>
        <w:t>3</w:t>
      </w:r>
      <w:r>
        <w:t>3</w:t>
      </w:r>
      <w:r>
        <w:t>,</w:t>
      </w:r>
      <w:r>
        <w:t>5</w:t>
      </w:r>
      <w:r>
        <w:t>7</w:t>
      </w:r>
      <w:r>
        <w:t>5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p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b</w:t>
      </w:r>
      <w:r>
        <w:t>i</w:t>
      </w:r>
      <w:r>
        <w:t>g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l</w:t>
      </w:r>
      <w:r>
        <w:t>o</w:t>
      </w:r>
      <w:r>
        <w:t>a</w:t>
      </w:r>
      <w:r>
        <w:t>d</w:t>
      </w:r>
      <w:r>
        <w:t>.</w:t>
      </w:r>
    </w:p>
    <w:p>
      <w:pPr>
        <w:pStyle w:val="ListBullet"/>
      </w:pPr>
      <w:r>
        <w:t>A</w:t>
      </w:r>
      <w:r>
        <w:t>-</w:t>
      </w:r>
      <w:r>
        <w:t>0</w:t>
      </w:r>
      <w:r>
        <w:t>5</w:t>
      </w:r>
      <w:r>
        <w:t xml:space="preserve"> </w:t>
      </w:r>
      <w:r>
        <w:t>M</w:t>
      </w:r>
      <w:r>
        <w:t>P</w:t>
      </w:r>
      <w:r>
        <w:t>O</w:t>
      </w:r>
      <w:r>
        <w:t>: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4</w:t>
      </w:r>
      <w:r>
        <w:t>8</w:t>
      </w:r>
      <w:r>
        <w:t>8</w:t>
      </w:r>
      <w:r>
        <w:t>7</w:t>
      </w:r>
      <w:r>
        <w:t xml:space="preserve"> </w:t>
      </w:r>
      <w:r>
        <w:t>피</w:t>
      </w:r>
      <w:r>
        <w:t>의</w:t>
      </w:r>
      <w:r>
        <w:t>자</w:t>
      </w:r>
      <w:r>
        <w:t>신</w:t>
      </w:r>
      <w:r>
        <w:t>문</w:t>
      </w:r>
      <w:r>
        <w:t>조</w:t>
      </w:r>
      <w:r>
        <w:t>서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s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.</w:t>
      </w:r>
    </w:p>
    <w:p>
      <w:pPr>
        <w:pStyle w:val="ListBullet"/>
      </w:pPr>
      <w:r>
        <w:t>A</w:t>
      </w:r>
      <w:r>
        <w:t>-</w:t>
      </w:r>
      <w:r>
        <w:t>0</w:t>
      </w:r>
      <w:r>
        <w:t>7</w:t>
      </w:r>
      <w:r>
        <w:t>:</w:t>
      </w:r>
      <w:r>
        <w:t xml:space="preserve"> </w:t>
      </w:r>
      <w:r>
        <w:rPr>
          <w:rFonts w:ascii="Courier New" w:hAnsi="Courier New"/>
        </w:rPr>
        <w:t>evidence_record_mapping.json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wiki/_record-index.md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</w:p>
    <w:p>
      <w:pPr>
        <w:pStyle w:val="ListBullet"/>
      </w:pPr>
      <w:r>
        <w:t>A</w:t>
      </w:r>
      <w:r>
        <w:t>-</w:t>
      </w:r>
      <w:r>
        <w:t>0</w:t>
      </w:r>
      <w:r>
        <w:t>3</w:t>
      </w:r>
      <w:r>
        <w:t xml:space="preserve"> </w:t>
      </w:r>
      <w:r>
        <w:t>K</w:t>
      </w:r>
      <w:r>
        <w:t>a</w:t>
      </w:r>
      <w:r>
        <w:t>k</w:t>
      </w:r>
      <w:r>
        <w:t>a</w:t>
      </w:r>
      <w:r>
        <w:t>o</w:t>
      </w:r>
      <w:r>
        <w:t>T</w:t>
      </w:r>
      <w:r>
        <w:t>a</w:t>
      </w:r>
      <w:r>
        <w:t>l</w:t>
      </w:r>
      <w:r>
        <w:t>k</w:t>
      </w:r>
      <w:r>
        <w:t>: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5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t</w:t>
      </w:r>
      <w:r>
        <w:t>t</w:t>
      </w:r>
      <w:r>
        <w:t>a</w:t>
      </w:r>
      <w:r>
        <w:t>l</w:t>
      </w:r>
      <w:r>
        <w:t>.</w:t>
      </w:r>
    </w:p>
    <w:p>
      <w:r>
        <w:rPr>
          <w:b/>
        </w:rPr>
        <w:t>New — Aurora v2 track (atom-milestone-triggered, do not start before milestone):</w:t>
      </w:r>
    </w:p>
    <w:p>
      <w:pPr>
        <w:pStyle w:val="ListBullet"/>
      </w:pPr>
      <w:r>
        <w:t>A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3</w:t>
      </w:r>
      <w:r>
        <w:t>0</w:t>
      </w:r>
      <w:r>
        <w:t>: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1</w:t>
      </w:r>
      <w:r>
        <w:t xml:space="preserve"> </w:t>
      </w:r>
      <w:r>
        <w:t>—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rPr>
          <w:rFonts w:ascii="Courier New" w:hAnsi="Courier New"/>
        </w:rPr>
        <w:t>compiler/atoms-to-cypher.py</w:t>
      </w:r>
      <w:r>
        <w:t>,</w:t>
      </w:r>
      <w:r>
        <w:t xml:space="preserve"> </w:t>
      </w:r>
      <w:r>
        <w:rPr>
          <w:rFonts w:ascii="Courier New" w:hAnsi="Courier New"/>
        </w:rPr>
        <w:t>compiler/build-record-index.py</w:t>
      </w:r>
      <w:r>
        <w:t>,</w:t>
      </w:r>
      <w:r>
        <w:t xml:space="preserve"> </w:t>
      </w:r>
      <w:r>
        <w:rPr>
          <w:rFonts w:ascii="Courier New" w:hAnsi="Courier New"/>
        </w:rPr>
        <w:t>compiler/rebuild-hubs.py</w:t>
      </w:r>
      <w:r>
        <w:t>;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g</w:t>
      </w:r>
      <w:r>
        <w:t>e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'</w:t>
      </w:r>
      <w:r>
        <w:t>s</w:t>
      </w:r>
      <w:r>
        <w:t xml:space="preserve"> </w:t>
      </w:r>
      <w:r>
        <w:t>6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k</w:t>
      </w:r>
      <w:r>
        <w:t>e</w:t>
      </w:r>
      <w:r>
        <w:t>e</w:t>
      </w:r>
      <w:r>
        <w:t>p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t</w:t>
      </w:r>
      <w:r>
        <w:t>r</w:t>
      </w:r>
      <w:r>
        <w:t>a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>,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a</w:t>
      </w:r>
      <w:r>
        <w:t>r</w:t>
      </w:r>
      <w:r>
        <w:t>d</w:t>
      </w:r>
      <w:r>
        <w:t xml:space="preserve"> </w:t>
      </w:r>
      <w:r>
        <w:t>o</w:t>
      </w:r>
      <w:r>
        <w:t>n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rPr>
          <w:rFonts w:ascii="Courier New" w:hAnsi="Courier New"/>
        </w:rPr>
        <w:t>/lint</w:t>
      </w:r>
      <w:r>
        <w:t>/</w:t>
      </w:r>
      <w:r>
        <w:rPr>
          <w:rFonts w:ascii="Courier New" w:hAnsi="Courier New"/>
        </w:rPr>
        <w:t>/reverify</w:t>
      </w:r>
      <w:r>
        <w:t>/</w:t>
      </w:r>
      <w:r>
        <w:rPr>
          <w:rFonts w:ascii="Courier New" w:hAnsi="Courier New"/>
        </w:rPr>
        <w:t>/compile</w:t>
      </w:r>
      <w:r>
        <w:t>)</w:t>
      </w:r>
      <w:r>
        <w:t>;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>-</w:t>
      </w:r>
      <w:r>
        <w:t>v</w:t>
      </w:r>
      <w:r>
        <w:t>i</w:t>
      </w:r>
      <w:r>
        <w:t>z</w:t>
      </w:r>
      <w:r>
        <w:t xml:space="preserve"> </w:t>
      </w:r>
      <w:r>
        <w:t>v</w:t>
      </w:r>
      <w:r>
        <w:t>s</w:t>
      </w:r>
      <w:r>
        <w:t xml:space="preserve"> 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>-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o</w:t>
      </w:r>
      <w:r>
        <w:t>r</w:t>
      </w:r>
      <w:r>
        <w:t>i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t>A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5</w:t>
      </w:r>
      <w:r>
        <w:t>0</w:t>
      </w:r>
      <w:r>
        <w:t>:</w:t>
      </w:r>
      <w:r>
        <w:t xml:space="preserve"> </w:t>
      </w:r>
      <w:r>
        <w:t>1</w:t>
      </w:r>
      <w:r>
        <w:t>s</w:t>
      </w:r>
      <w:r>
        <w:t>t</w:t>
      </w:r>
      <w:r>
        <w:t xml:space="preserve"> </w:t>
      </w:r>
      <w:r>
        <w:rPr>
          <w:rFonts w:ascii="Courier New" w:hAnsi="Courier New"/>
        </w:rPr>
        <w:t>/reverify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;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2</w:t>
      </w:r>
      <w:r>
        <w:t xml:space="preserve"> </w:t>
      </w:r>
      <w:r>
        <w:t>—</w:t>
      </w:r>
      <w:r>
        <w:t xml:space="preserve"> </w:t>
      </w:r>
      <w:r>
        <w:t>F</w:t>
      </w:r>
      <w:r>
        <w:t>a</w:t>
      </w:r>
      <w:r>
        <w:t>s</w:t>
      </w:r>
      <w:r>
        <w:t>t</w:t>
      </w:r>
      <w:r>
        <w:t>A</w:t>
      </w:r>
      <w:r>
        <w:t>P</w:t>
      </w:r>
      <w:r>
        <w:t>I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+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g</w:t>
      </w:r>
      <w:r>
        <w:t>a</w:t>
      </w:r>
      <w:r>
        <w:t>t</w:t>
      </w:r>
      <w:r>
        <w:t>e</w:t>
      </w:r>
      <w:r>
        <w:t>w</w:t>
      </w:r>
      <w:r>
        <w:t>a</w:t>
      </w:r>
      <w:r>
        <w:t>y</w:t>
      </w:r>
      <w:r>
        <w:t xml:space="preserve"> </w:t>
      </w:r>
      <w:r>
        <w:t>+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d</w:t>
      </w:r>
      <w:r>
        <w:t>a</w:t>
      </w:r>
      <w:r>
        <w:t>t</w:t>
      </w:r>
      <w:r>
        <w:t>a</w:t>
      </w:r>
      <w:r>
        <w:t>.</w:t>
      </w:r>
    </w:p>
    <w:p>
      <w:pPr>
        <w:pStyle w:val="ListBullet"/>
      </w:pPr>
      <w:r>
        <w:t>A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8</w:t>
      </w:r>
      <w:r>
        <w:t>0</w:t>
      </w:r>
      <w:r>
        <w:t>: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d</w:t>
      </w:r>
      <w:r>
        <w:t>o</w:t>
      </w:r>
      <w:r>
        <w:t>g</w:t>
      </w:r>
      <w:r>
        <w:t>f</w:t>
      </w:r>
      <w:r>
        <w:t>o</w:t>
      </w:r>
      <w:r>
        <w:t>o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o</w:t>
      </w:r>
      <w:r>
        <w:t>r</w:t>
      </w:r>
      <w:r>
        <w:t>.</w:t>
      </w:r>
    </w:p>
    <w:p>
      <w:pPr>
        <w:pStyle w:val="ListBullet"/>
      </w:pPr>
      <w:r>
        <w:t>A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1</w:t>
      </w:r>
      <w:r>
        <w:t>0</w:t>
      </w:r>
      <w:r>
        <w:t>0</w:t>
      </w:r>
      <w:r>
        <w:t>:</w:t>
      </w:r>
      <w:r>
        <w:t xml:space="preserve"> </w:t>
      </w:r>
      <w:r>
        <w:t>2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/reverify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(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v</w:t>
      </w:r>
      <w:r>
        <w:t>1</w:t>
      </w:r>
      <w:r>
        <w:t xml:space="preserve"> </w:t>
      </w:r>
      <w:r>
        <w:t>m</w:t>
      </w:r>
      <w:r>
        <w:t>i</w:t>
      </w:r>
      <w:r>
        <w:t>l</w:t>
      </w:r>
      <w:r>
        <w:t>e</w:t>
      </w:r>
      <w:r>
        <w:t>s</w:t>
      </w:r>
      <w:r>
        <w:t>t</w:t>
      </w:r>
      <w:r>
        <w:t>o</w:t>
      </w:r>
      <w:r>
        <w:t>n</w:t>
      </w:r>
      <w:r>
        <w:t>e</w:t>
      </w:r>
      <w:r>
        <w:t>)</w:t>
      </w:r>
      <w:r>
        <w:t>;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3</w:t>
      </w:r>
      <w:r>
        <w:t xml:space="preserve"> </w:t>
      </w:r>
      <w:r>
        <w:t>—</w:t>
      </w:r>
      <w:r>
        <w:t xml:space="preserve"> </w:t>
      </w:r>
      <w:r>
        <w:t>3</w:t>
      </w:r>
      <w:r>
        <w:t>-</w:t>
      </w:r>
      <w:r>
        <w:t>p</w:t>
      </w:r>
      <w:r>
        <w:t>a</w:t>
      </w:r>
      <w:r>
        <w:t>n</w:t>
      </w:r>
      <w:r>
        <w:t>e</w:t>
      </w:r>
      <w:r>
        <w:t xml:space="preserve"> </w:t>
      </w:r>
      <w:r>
        <w:t>U</w:t>
      </w:r>
      <w:r>
        <w:t>I</w:t>
      </w:r>
      <w:r>
        <w:t>.</w:t>
      </w:r>
    </w:p>
    <w:p>
      <w:pPr>
        <w:pStyle w:val="ListBullet"/>
      </w:pPr>
      <w:r>
        <w:t>A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1</w:t>
      </w:r>
      <w:r>
        <w:t>5</w:t>
      </w:r>
      <w:r>
        <w:t>0</w:t>
      </w:r>
      <w:r>
        <w:t>: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 xml:space="preserve"> </w:t>
      </w:r>
      <w:r>
        <w:t>+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.</w:t>
      </w:r>
    </w:p>
    <w:p>
      <w:r>
        <w:rPr>
          <w:b/>
        </w:rPr>
        <w:t>Long-pending — first git commit: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(</w:t>
      </w:r>
      <w:r>
        <w:t>p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2</w:t>
      </w:r>
      <w:r>
        <w:t xml:space="preserve"> </w:t>
      </w:r>
      <w:r>
        <w:t>§</w:t>
      </w:r>
      <w:r>
        <w:t>5</w:t>
      </w:r>
      <w:r>
        <w:t>)</w:t>
      </w:r>
      <w:r>
        <w:t>.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>-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'</w:t>
      </w:r>
      <w:r>
        <w:t>s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>-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.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r</w:t>
      </w:r>
      <w:r>
        <w:t>u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h</w:t>
      </w:r>
      <w:r>
        <w:t>o</w:t>
      </w:r>
      <w:r>
        <w:t>s</w:t>
      </w:r>
      <w:r>
        <w:t>e</w:t>
      </w:r>
      <w:r>
        <w:t>n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 xml:space="preserve"> </w:t>
      </w:r>
      <w:r>
        <w:t>a</w:t>
      </w:r>
      <w:r>
        <w:t>t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5</w:t>
      </w:r>
      <w:r>
        <w:t>.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Bullet"/>
      </w:pPr>
      <w:r>
        <w:rPr>
          <w:b/>
        </w:rPr>
        <w:t>Aurora 6 agent triage scope</w:t>
      </w:r>
      <w:r>
        <w:t>: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6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s</w:t>
      </w:r>
      <w:r>
        <w:t>u</w:t>
      </w:r>
      <w:r>
        <w:t>r</w:t>
      </w:r>
      <w:r>
        <w:t>v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o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?</w:t>
      </w:r>
      <w:r>
        <w:t xml:space="preserve"> </w:t>
      </w:r>
      <w:r>
        <w:rPr>
          <w:rFonts w:ascii="Courier New" w:hAnsi="Courier New"/>
        </w:rPr>
        <w:t>/lint</w:t>
      </w:r>
      <w:r>
        <w:t>,</w:t>
      </w:r>
      <w:r>
        <w:t xml:space="preserve"> </w:t>
      </w:r>
      <w:r>
        <w:rPr>
          <w:rFonts w:ascii="Courier New" w:hAnsi="Courier New"/>
        </w:rPr>
        <w:t>/reverify</w:t>
      </w:r>
      <w:r>
        <w:t>,</w:t>
      </w:r>
      <w:r>
        <w:t xml:space="preserve"> </w:t>
      </w:r>
      <w:r>
        <w:rPr>
          <w:rFonts w:ascii="Courier New" w:hAnsi="Courier New"/>
        </w:rPr>
        <w:t>/compile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e</w:t>
      </w:r>
      <w:r>
        <w:t>d</w:t>
      </w:r>
      <w:r>
        <w:t>e</w:t>
      </w:r>
      <w:r>
        <w:t xml:space="preserve"> </w:t>
      </w:r>
      <w:r>
        <w:t>s</w:t>
      </w:r>
      <w:r>
        <w:t>o</w:t>
      </w:r>
      <w:r>
        <w:t>m</w:t>
      </w:r>
      <w:r>
        <w:t>e</w:t>
      </w:r>
      <w:r>
        <w:t>.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-</w:t>
      </w:r>
      <w:r>
        <w:t>3</w:t>
      </w:r>
      <w:r>
        <w:t>0</w:t>
      </w:r>
      <w:r>
        <w:t xml:space="preserve"> </w:t>
      </w:r>
      <w:r>
        <w:t>m</w:t>
      </w:r>
      <w:r>
        <w:t>i</w:t>
      </w:r>
      <w:r>
        <w:t>l</w:t>
      </w:r>
      <w:r>
        <w:t>e</w:t>
      </w:r>
      <w:r>
        <w:t>s</w:t>
      </w:r>
      <w:r>
        <w:t>t</w:t>
      </w:r>
      <w:r>
        <w:t>o</w:t>
      </w:r>
      <w:r>
        <w:t>n</w:t>
      </w:r>
      <w:r>
        <w:t>e</w:t>
      </w:r>
      <w:r>
        <w:t xml:space="preserve"> </w:t>
      </w:r>
      <w:r>
        <w:t>(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1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>)</w:t>
      </w:r>
      <w:r>
        <w:t>.</w:t>
      </w:r>
    </w:p>
    <w:p>
      <w:pPr>
        <w:pStyle w:val="ListBullet"/>
      </w:pPr>
      <w:r>
        <w:rPr>
          <w:b/>
        </w:rPr>
        <w:t>Angular reuse vs Next.js rebuild</w:t>
      </w:r>
      <w:r>
        <w:t>:</w:t>
      </w:r>
      <w:r>
        <w:t xml:space="preserve"> 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'</w:t>
      </w:r>
      <w:r>
        <w:t>s</w:t>
      </w:r>
      <w:r>
        <w:t xml:space="preserve"> 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U</w:t>
      </w:r>
      <w:r>
        <w:t>I</w:t>
      </w:r>
      <w:r>
        <w:t xml:space="preserve"> </w:t>
      </w:r>
      <w:r>
        <w:t>i</w:t>
      </w:r>
      <w:r>
        <w:t>s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>-</w:t>
      </w:r>
      <w:r>
        <w:t>v</w:t>
      </w:r>
      <w:r>
        <w:t>i</w:t>
      </w:r>
      <w:r>
        <w:t>z</w:t>
      </w:r>
      <w:r>
        <w:t>-</w:t>
      </w:r>
      <w:r>
        <w:t>o</w:t>
      </w:r>
      <w:r>
        <w:t>r</w:t>
      </w:r>
      <w:r>
        <w:t>i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>-</w:t>
      </w:r>
      <w:r>
        <w:t>f</w:t>
      </w:r>
      <w:r>
        <w:t>o</w:t>
      </w:r>
      <w:r>
        <w:t>r</w:t>
      </w:r>
      <w:r>
        <w:t>m</w:t>
      </w:r>
      <w:r>
        <w:t>-</w:t>
      </w:r>
      <w:r>
        <w:t>o</w:t>
      </w:r>
      <w:r>
        <w:t>r</w:t>
      </w:r>
      <w:r>
        <w:t>i</w:t>
      </w:r>
      <w:r>
        <w:t>e</w:t>
      </w:r>
      <w:r>
        <w:t>n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C</w:t>
      </w:r>
      <w:r>
        <w:t>a</w:t>
      </w:r>
      <w:r>
        <w:t>n</w:t>
      </w:r>
      <w:r>
        <w:t>n</w:t>
      </w:r>
      <w:r>
        <w:t>o</w:t>
      </w:r>
      <w:r>
        <w:t>t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d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i</w:t>
      </w:r>
      <w:r>
        <w:t>n</w:t>
      </w:r>
      <w:r>
        <w:t>s</w:t>
      </w:r>
      <w:r>
        <w:t>p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-</w:t>
      </w:r>
      <w:r>
        <w:t>3</w:t>
      </w:r>
      <w:r>
        <w:t>0</w:t>
      </w:r>
      <w:r>
        <w:t xml:space="preserve"> </w:t>
      </w:r>
      <w:r>
        <w:t>m</w:t>
      </w:r>
      <w:r>
        <w:t>i</w:t>
      </w:r>
      <w:r>
        <w:t>l</w:t>
      </w:r>
      <w:r>
        <w:t>e</w:t>
      </w:r>
      <w:r>
        <w:t>s</w:t>
      </w:r>
      <w:r>
        <w:t>t</w:t>
      </w:r>
      <w:r>
        <w:t>o</w:t>
      </w:r>
      <w:r>
        <w:t>n</w:t>
      </w:r>
      <w:r>
        <w:t>e</w:t>
      </w:r>
      <w:r>
        <w:t>.</w:t>
      </w:r>
    </w:p>
    <w:p>
      <w:pPr>
        <w:pStyle w:val="ListBullet"/>
      </w:pPr>
      <w:r>
        <w:rPr>
          <w:b/>
        </w:rPr>
        <w:t>Monorepo migration timing</w:t>
      </w:r>
      <w:r>
        <w:t>: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  <w:r>
        <w:t xml:space="preserve"> </w:t>
      </w:r>
      <w:r>
        <w:t>a</w:t>
      </w:r>
      <w:r>
        <w:t>s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o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o</w:t>
      </w:r>
      <w:r>
        <w:t xml:space="preserve"> </w:t>
      </w:r>
      <w:r>
        <w:t>i</w:t>
      </w:r>
      <w:r>
        <w:t>t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1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,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2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3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.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e</w:t>
      </w:r>
      <w:r>
        <w:t>r</w:t>
      </w:r>
      <w:r>
        <w:t>v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1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(</w:t>
      </w:r>
      <w:r>
        <w:t>e</w:t>
      </w:r>
      <w:r>
        <w:t>l</w:t>
      </w:r>
      <w:r>
        <w:t>i</w:t>
      </w:r>
      <w:r>
        <w:t>m</w:t>
      </w:r>
      <w:r>
        <w:t>i</w:t>
      </w:r>
      <w:r>
        <w:t>n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rPr>
          <w:rFonts w:ascii="Courier New" w:hAnsi="Courier New"/>
        </w:rPr>
        <w:t>schema_version</w:t>
      </w:r>
      <w:r>
        <w:t xml:space="preserve"> </w:t>
      </w:r>
      <w:r>
        <w:t>d</w:t>
      </w:r>
      <w:r>
        <w:t>r</w:t>
      </w:r>
      <w:r>
        <w:t>i</w:t>
      </w:r>
      <w:r>
        <w:t>f</w:t>
      </w:r>
      <w:r>
        <w:t>t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 xml:space="preserve"> </w:t>
      </w:r>
      <w:r>
        <w:t>e</w:t>
      </w:r>
      <w:r>
        <w:t>a</w:t>
      </w:r>
      <w:r>
        <w:t>r</w:t>
      </w:r>
      <w:r>
        <w:t>l</w:t>
      </w:r>
      <w:r>
        <w:t>y</w:t>
      </w:r>
      <w:r>
        <w:t>)</w:t>
      </w:r>
      <w:r>
        <w:t>.</w:t>
      </w:r>
    </w:p>
    <w:p>
      <w:pPr>
        <w:pStyle w:val="ListBullet"/>
      </w:pPr>
      <w:r>
        <w:rPr>
          <w:b/>
        </w:rPr>
        <w:t>Pseudonym mapping for James</w:t>
      </w:r>
      <w:r>
        <w:t>: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u</w:t>
      </w:r>
      <w:r>
        <w:t>n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 xml:space="preserve"> </w:t>
      </w:r>
      <w:r>
        <w:t>(</w:t>
      </w:r>
      <w:r>
        <w:t>c</w:t>
      </w:r>
      <w:r>
        <w:t>a</w:t>
      </w:r>
      <w:r>
        <w:t>r</w:t>
      </w:r>
      <w:r>
        <w:t>r</w:t>
      </w:r>
      <w:r>
        <w:t>y</w:t>
      </w:r>
      <w:r>
        <w:t>-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2</w:t>
      </w:r>
      <w:r>
        <w:t xml:space="preserve"> </w:t>
      </w:r>
      <w:r>
        <w:t>§</w:t>
      </w:r>
      <w:r>
        <w:t>5</w:t>
      </w:r>
      <w:r>
        <w:t>)</w:t>
      </w:r>
      <w:r>
        <w:t>.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s</w:t>
      </w:r>
      <w:r>
        <w:t>l</w:t>
      </w:r>
      <w:r>
        <w:t>i</w:t>
      </w:r>
      <w:r>
        <w:t>g</w:t>
      </w:r>
      <w:r>
        <w:t>h</w:t>
      </w:r>
      <w:r>
        <w:t>t</w:t>
      </w:r>
      <w:r>
        <w:t>l</w:t>
      </w:r>
      <w:r>
        <w:t>y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>'</w:t>
      </w:r>
      <w:r>
        <w:t>s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c</w:t>
      </w:r>
      <w:r>
        <w:t>a</w:t>
      </w:r>
      <w:r>
        <w:t>n</w:t>
      </w:r>
      <w:r>
        <w:t>o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-</w:t>
      </w:r>
      <w:r>
        <w:t>e</w:t>
      </w:r>
      <w:r>
        <w:t>x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.</w:t>
      </w:r>
    </w:p>
    <w:p>
      <w:pPr>
        <w:pStyle w:val="ListBullet"/>
      </w:pPr>
      <w:r>
        <w:rPr>
          <w:b/>
        </w:rPr>
        <w:t>CLAUDE.md split</w:t>
      </w:r>
      <w:r>
        <w:t xml:space="preserve"> </w:t>
      </w:r>
      <w:r>
        <w:t>(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3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>)</w:t>
      </w:r>
      <w:r>
        <w:t>: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~</w:t>
      </w:r>
      <w:r>
        <w:t>4</w:t>
      </w:r>
      <w:r>
        <w:t>0</w:t>
      </w:r>
      <w:r>
        <w:t>0</w:t>
      </w:r>
      <w:r>
        <w:t>-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s</w:t>
      </w:r>
      <w:r>
        <w:t>k</w:t>
      </w:r>
      <w:r>
        <w:t>e</w:t>
      </w:r>
      <w:r>
        <w:t>l</w:t>
      </w:r>
      <w:r>
        <w:t>e</w:t>
      </w:r>
      <w:r>
        <w:t>t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s</w:t>
      </w:r>
      <w:r>
        <w:t>e</w:t>
      </w:r>
      <w:r>
        <w:t>v</w:t>
      </w:r>
      <w:r>
        <w:t>e</w:t>
      </w:r>
      <w:r>
        <w:t>r</w:t>
      </w:r>
      <w:r>
        <w:t>a</w:t>
      </w:r>
      <w:r>
        <w:t>l</w:t>
      </w:r>
      <w:r>
        <w:t xml:space="preserve"> </w:t>
      </w:r>
      <w:r>
        <w:t>l</w:t>
      </w:r>
      <w:r>
        <w:t>a</w:t>
      </w:r>
      <w:r>
        <w:t>z</w:t>
      </w:r>
      <w:r>
        <w:t>y</w:t>
      </w:r>
      <w:r>
        <w:t>-</w:t>
      </w:r>
      <w:r>
        <w:t>l</w:t>
      </w:r>
      <w:r>
        <w:t>o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vault-rules-*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a</w:t>
      </w:r>
      <w:r>
        <w:t>v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>?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k</w:t>
      </w:r>
      <w:r>
        <w:t>e</w:t>
      </w:r>
      <w:r>
        <w:t>p</w:t>
      </w:r>
      <w:r>
        <w:t>t</w:t>
      </w:r>
      <w:r>
        <w:t xml:space="preserve"> </w:t>
      </w:r>
      <w:r>
        <w:t>a</w:t>
      </w:r>
      <w:r>
        <w:t>s</w:t>
      </w:r>
      <w:r>
        <w:t>-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i</w:t>
      </w:r>
      <w:r>
        <w:t>t</w:t>
      </w:r>
      <w:r>
        <w:t>u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m</w:t>
      </w:r>
      <w:r>
        <w:t>i</w:t>
      </w:r>
      <w:r>
        <w:t>d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`tools/obsidian.md` empty file</w:t>
      </w:r>
      <w:r>
        <w:t>: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u</w:t>
      </w:r>
      <w:r>
        <w:t>n</w:t>
      </w:r>
      <w:r>
        <w:t>k</w:t>
      </w:r>
      <w:r>
        <w:t>n</w:t>
      </w:r>
      <w:r>
        <w:t>o</w:t>
      </w:r>
      <w:r>
        <w:t>w</w:t>
      </w:r>
      <w:r>
        <w:t>n</w:t>
      </w:r>
      <w:r>
        <w:t>.</w:t>
      </w:r>
      <w:r>
        <w:t xml:space="preserve"> 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o</w:t>
      </w:r>
      <w:r>
        <w:t>p</w:t>
      </w:r>
      <w:r>
        <w:t>u</w:t>
      </w:r>
      <w:r>
        <w:t>l</w:t>
      </w:r>
      <w:r>
        <w:t>a</w:t>
      </w:r>
      <w:r>
        <w:t>t</w:t>
      </w:r>
      <w:r>
        <w:t>e</w:t>
      </w:r>
      <w:r>
        <w:t>.</w:t>
      </w:r>
    </w:p>
    <w:p>
      <w:pPr>
        <w:pStyle w:val="ListBullet"/>
      </w:pPr>
      <w:r>
        <w:rPr>
          <w:b/>
        </w:rPr>
        <w:t>OpsSec for Aurora v2</w:t>
      </w:r>
      <w:r>
        <w:t>: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l</w:t>
      </w:r>
      <w:r>
        <w:t>h</w:t>
      </w:r>
      <w:r>
        <w:t>o</w:t>
      </w:r>
      <w:r>
        <w:t>s</w:t>
      </w:r>
      <w:r>
        <w:t>t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p</w:t>
      </w:r>
      <w:r>
        <w:t>l</w:t>
      </w:r>
      <w:r>
        <w:t>o</w:t>
      </w:r>
      <w:r>
        <w:t>y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g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r</w:t>
      </w:r>
      <w:r>
        <w:t>i</w:t>
      </w:r>
      <w:r>
        <w:t>m</w:t>
      </w:r>
      <w:r>
        <w:t>i</w:t>
      </w:r>
      <w:r>
        <w:t>n</w:t>
      </w:r>
      <w:r>
        <w:t>a</w:t>
      </w:r>
      <w:r>
        <w:t>l</w:t>
      </w:r>
      <w:r>
        <w:t>-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w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t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s</w:t>
      </w:r>
      <w:r>
        <w:t>e</w:t>
      </w:r>
      <w:r>
        <w:t>l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e</w:t>
      </w:r>
      <w:r>
        <w:t>d</w:t>
      </w:r>
      <w:r>
        <w:t>.</w:t>
      </w:r>
    </w:p>
    <w:p>
      <w:pPr>
        <w:pStyle w:val="Heading3"/>
      </w:pPr>
      <w:r>
        <w:t>6</w:t>
      </w:r>
      <w:r>
        <w:t>.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3</w:t>
      </w:r>
    </w:p>
    <w:p>
      <w:pPr>
        <w:pStyle w:val="Heading3"/>
      </w:pP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</w:p>
    <w:p>
      <w:pPr>
        <w:pStyle w:val="ListBullet"/>
      </w:pPr>
      <w:r>
        <w:rPr>
          <w:rFonts w:ascii="Courier New" w:hAnsi="Courier New"/>
        </w:rPr>
        <w:t>.claude/skills/blind-measure/SKILL.md</w:t>
      </w:r>
      <w:r>
        <w:t xml:space="preserve"> </w:t>
      </w:r>
      <w:r>
        <w:t>—</w:t>
      </w:r>
      <w:r>
        <w:t xml:space="preserve"> </w:t>
      </w:r>
      <w:r>
        <w:t>f</w:t>
      </w:r>
      <w:r>
        <w:t>o</w:t>
      </w:r>
      <w:r>
        <w:t>r</w:t>
      </w:r>
      <w:r>
        <w:t>k</w:t>
      </w:r>
      <w:r>
        <w:t>-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</w:p>
    <w:p>
      <w:pPr>
        <w:pStyle w:val="ListBullet"/>
      </w:pPr>
      <w:r>
        <w:rPr>
          <w:rFonts w:ascii="Courier New" w:hAnsi="Courier New"/>
        </w:rPr>
        <w:t>.claude/skills/book-spot-check/SKILL.md</w:t>
      </w:r>
      <w:r>
        <w:t xml:space="preserve"> </w:t>
      </w:r>
      <w:r>
        <w:t>—</w:t>
      </w:r>
      <w:r>
        <w:t xml:space="preserve"> </w:t>
      </w:r>
      <w:r>
        <w:t>f</w:t>
      </w:r>
      <w:r>
        <w:t>o</w:t>
      </w:r>
      <w:r>
        <w:t>r</w:t>
      </w:r>
      <w:r>
        <w:t>k</w:t>
      </w:r>
      <w:r>
        <w:t>-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-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e</w:t>
      </w:r>
      <w:r>
        <w:t>d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</w:p>
    <w:p>
      <w:pPr>
        <w:pStyle w:val="ListBullet"/>
      </w:pPr>
      <w:r>
        <w:rPr>
          <w:rFonts w:ascii="Courier New" w:hAnsi="Courier New"/>
        </w:rPr>
        <w:t>.claude/agents/layer-auditor.md</w:t>
      </w:r>
      <w:r>
        <w:t xml:space="preserve"> </w:t>
      </w:r>
      <w:r>
        <w:t>—</w:t>
      </w:r>
      <w:r>
        <w:t xml:space="preserve"> </w:t>
      </w:r>
      <w:r>
        <w:t>d</w:t>
      </w:r>
      <w:r>
        <w:t>o</w:t>
      </w:r>
      <w:r>
        <w:t>m</w:t>
      </w:r>
      <w:r>
        <w:t>a</w:t>
      </w:r>
      <w:r>
        <w:t>i</w:t>
      </w:r>
      <w:r>
        <w:t>n</w:t>
      </w:r>
      <w:r>
        <w:t>-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↔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rFonts w:ascii="Courier New" w:hAnsi="Courier New"/>
        </w:rPr>
        <w:t>.claude/agents/pseudonym-scanner.md</w:t>
      </w:r>
      <w:r>
        <w:t xml:space="preserve"> </w:t>
      </w:r>
      <w:r>
        <w:t>—</w:t>
      </w:r>
      <w:r>
        <w:t xml:space="preserve"> </w:t>
      </w:r>
      <w:r>
        <w:t>d</w:t>
      </w:r>
      <w:r>
        <w:t>o</w:t>
      </w:r>
      <w:r>
        <w:t>m</w:t>
      </w:r>
      <w:r>
        <w:t>a</w:t>
      </w:r>
      <w:r>
        <w:t>i</w:t>
      </w:r>
      <w:r>
        <w:t>n</w:t>
      </w:r>
      <w:r>
        <w:t>-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-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</w:p>
    <w:p>
      <w:pPr>
        <w:pStyle w:val="ListBullet"/>
      </w:pPr>
      <w:r>
        <w:rPr>
          <w:rFonts w:ascii="Courier New" w:hAnsi="Courier New"/>
        </w:rPr>
        <w:t>.claude/hooks/validate-wiki-all.sh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p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o</w:t>
      </w:r>
      <w:r>
        <w:t>r</w:t>
      </w:r>
    </w:p>
    <w:p>
      <w:pPr>
        <w:pStyle w:val="ListBullet"/>
      </w:pPr>
      <w:r>
        <w:rPr>
          <w:rFonts w:ascii="Courier New" w:hAnsi="Courier New"/>
        </w:rPr>
        <w:t>.claude/hooks/check-pseudonym.sh</w:t>
      </w:r>
      <w:r>
        <w:t xml:space="preserve"> </w:t>
      </w:r>
      <w:r>
        <w:t>—</w:t>
      </w:r>
      <w:r>
        <w:t xml:space="preserve"> </w:t>
      </w:r>
      <w:r>
        <w:t>P</w:t>
      </w:r>
      <w:r>
        <w:t>r</w:t>
      </w:r>
      <w:r>
        <w:t>e</w:t>
      </w:r>
      <w:r>
        <w:t>T</w:t>
      </w:r>
      <w:r>
        <w:t>o</w:t>
      </w:r>
      <w:r>
        <w:t>o</w:t>
      </w:r>
      <w:r>
        <w:t>l</w:t>
      </w:r>
      <w:r>
        <w:t>U</w:t>
      </w:r>
      <w:r>
        <w:t>s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 xml:space="preserve"> </w:t>
      </w:r>
      <w:r>
        <w:t>(</w:t>
      </w:r>
      <w:r>
        <w:t>3</w:t>
      </w:r>
      <w:r>
        <w:t>r</w:t>
      </w:r>
      <w:r>
        <w:t>d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)</w:t>
      </w:r>
    </w:p>
    <w:p>
      <w:pPr>
        <w:pStyle w:val="ListBullet"/>
      </w:pPr>
      <w:r>
        <w:rPr>
          <w:rFonts w:ascii="Courier New" w:hAnsi="Courier New"/>
        </w:rPr>
        <w:t>.claude/commands/reverify.md</w:t>
      </w:r>
      <w:r>
        <w:t xml:space="preserve"> </w:t>
      </w:r>
      <w:r>
        <w:t>—</w:t>
      </w:r>
      <w:r>
        <w:t xml:space="preserve"> 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</w:p>
    <w:p>
      <w:pPr>
        <w:pStyle w:val="ListBullet"/>
      </w:pPr>
      <w:r>
        <w:rPr>
          <w:rFonts w:ascii="Courier New" w:hAnsi="Courier New"/>
        </w:rPr>
        <w:t>.claude/commands/research.md</w:t>
      </w:r>
      <w:r>
        <w:t xml:space="preserve"> </w:t>
      </w:r>
      <w:r>
        <w:t>—</w:t>
      </w:r>
      <w:r>
        <w:t xml:space="preserve"> </w:t>
      </w:r>
      <w:r>
        <w:t>U</w:t>
      </w:r>
      <w:r>
        <w:t>R</w:t>
      </w:r>
      <w:r>
        <w:t>L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</w:p>
    <w:p>
      <w:pPr>
        <w:pStyle w:val="ListBullet"/>
      </w:pPr>
      <w:r>
        <w:rPr>
          <w:rFonts w:ascii="Courier New" w:hAnsi="Courier New"/>
        </w:rPr>
        <w:t>output/aurora-v2-integration-proposal-2026-04-11.md</w:t>
      </w:r>
      <w:r>
        <w:t xml:space="preserve"> </w:t>
      </w:r>
      <w:r>
        <w:t>—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 xml:space="preserve"> </w:t>
      </w:r>
      <w:r>
        <w:t>(</w:t>
      </w:r>
      <w:r>
        <w:t>1</w:t>
      </w:r>
      <w:r>
        <w:t>9</w:t>
      </w:r>
      <w:r>
        <w:t xml:space="preserve"> </w:t>
      </w:r>
      <w:r>
        <w:t>K</w:t>
      </w:r>
      <w:r>
        <w:t>B</w:t>
      </w:r>
      <w:r>
        <w:t>)</w:t>
      </w:r>
    </w:p>
    <w:p>
      <w:pPr>
        <w:pStyle w:val="ListBullet"/>
      </w:pPr>
      <w:r>
        <w:rPr>
          <w:rFonts w:ascii="Courier New" w:hAnsi="Courier New"/>
        </w:rPr>
        <w:t>output/aurora-v2-integration-proposal-2026-04-11.docx</w:t>
      </w:r>
      <w:r>
        <w:t xml:space="preserve"> </w:t>
      </w:r>
      <w:r>
        <w:t>—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x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(</w:t>
      </w:r>
      <w:r>
        <w:t>5</w:t>
      </w:r>
      <w:r>
        <w:t>1</w:t>
      </w:r>
      <w:r>
        <w:t xml:space="preserve"> </w:t>
      </w:r>
      <w:r>
        <w:t>K</w:t>
      </w:r>
      <w:r>
        <w:t>B</w:t>
      </w:r>
      <w:r>
        <w:t>)</w:t>
      </w:r>
    </w:p>
    <w:p>
      <w:pPr>
        <w:pStyle w:val="ListBullet"/>
      </w:pPr>
      <w:r>
        <w:rPr>
          <w:rFonts w:ascii="Courier New" w:hAnsi="Courier New"/>
        </w:rPr>
        <w:t>communicative-interaction/2026-04-11-session-03.md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f</w:t>
      </w:r>
      <w:r>
        <w:t>i</w:t>
      </w:r>
      <w:r>
        <w:t>l</w:t>
      </w:r>
      <w:r>
        <w:t>e</w:t>
      </w:r>
    </w:p>
    <w:p>
      <w:pPr>
        <w:pStyle w:val="ListBullet"/>
      </w:pPr>
      <w:r>
        <w:rPr>
          <w:rFonts w:ascii="Courier New" w:hAnsi="Courier New"/>
        </w:rPr>
        <w:t>communicative-interaction/2026-04-11-session-03.docx</w:t>
      </w:r>
      <w:r>
        <w:t xml:space="preserve"> </w:t>
      </w:r>
      <w:r>
        <w:t>—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§</w:t>
      </w:r>
      <w:r>
        <w:t>8</w:t>
      </w:r>
      <w:r>
        <w:t xml:space="preserve"> </w:t>
      </w:r>
      <w:r>
        <w:t>b</w:t>
      </w:r>
      <w:r>
        <w:t>e</w:t>
      </w:r>
      <w:r>
        <w:t>l</w:t>
      </w:r>
      <w:r>
        <w:t>o</w:t>
      </w:r>
      <w:r>
        <w:t>w</w:t>
      </w:r>
    </w:p>
    <w:p>
      <w:pPr>
        <w:pStyle w:val="Heading3"/>
      </w:pP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</w:p>
    <w:p>
      <w:pPr>
        <w:pStyle w:val="ListBullet"/>
      </w:pPr>
      <w:r>
        <w:rPr>
          <w:rFonts w:ascii="Courier New" w:hAnsi="Courier New"/>
        </w:rPr>
        <w:t>.claude/commands/compile.md</w:t>
      </w:r>
      <w:r>
        <w:t xml:space="preserve"> </w:t>
      </w:r>
      <w:r>
        <w:t>—</w:t>
      </w:r>
      <w:r>
        <w:t xml:space="preserve"> </w:t>
      </w:r>
      <w:r>
        <w:rPr>
          <w:rFonts w:ascii="Courier New" w:hAnsi="Courier New"/>
        </w:rPr>
        <w:t>allowed-tools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v</w:t>
      </w:r>
      <w:r>
        <w:t>s</w:t>
      </w:r>
      <w:r>
        <w:t xml:space="preserve"> </w:t>
      </w:r>
      <w:r>
        <w:t>f</w:t>
      </w:r>
      <w:r>
        <w:t>a</w:t>
      </w:r>
      <w:r>
        <w:t>n</w:t>
      </w:r>
      <w:r>
        <w:t>-</w:t>
      </w:r>
      <w:r>
        <w:t>o</w:t>
      </w:r>
      <w:r>
        <w:t>u</w:t>
      </w:r>
      <w:r>
        <w:t>t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>d</w:t>
      </w:r>
      <w:r>
        <w:t>-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</w:p>
    <w:p>
      <w:pPr>
        <w:pStyle w:val="ListBullet"/>
      </w:pPr>
      <w:r>
        <w:rPr>
          <w:rFonts w:ascii="Courier New" w:hAnsi="Courier New"/>
        </w:rPr>
        <w:t>.claude/commands/lint.md</w:t>
      </w:r>
      <w:r>
        <w:t xml:space="preserve"> </w:t>
      </w:r>
      <w:r>
        <w:t>—</w:t>
      </w:r>
      <w:r>
        <w:t xml:space="preserve"> </w:t>
      </w:r>
      <w:r>
        <w:rPr>
          <w:rFonts w:ascii="Courier New" w:hAnsi="Courier New"/>
        </w:rPr>
        <w:t>allowed-tools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f</w:t>
      </w:r>
      <w:r>
        <w:t>a</w:t>
      </w:r>
      <w:r>
        <w:t>n</w:t>
      </w:r>
      <w:r>
        <w:t>-</w:t>
      </w:r>
      <w:r>
        <w:t>o</w:t>
      </w:r>
      <w:r>
        <w:t>u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-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+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a</w:t>
      </w:r>
      <w:r>
        <w:t>u</w:t>
      </w:r>
      <w:r>
        <w:t>d</w:t>
      </w:r>
      <w:r>
        <w:t>i</w:t>
      </w:r>
      <w:r>
        <w:t>t</w:t>
      </w:r>
      <w:r>
        <w:t>o</w:t>
      </w:r>
      <w:r>
        <w:t>r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</w:p>
    <w:p>
      <w:pPr>
        <w:pStyle w:val="ListBullet"/>
      </w:pPr>
      <w:r>
        <w:rPr>
          <w:rFonts w:ascii="Courier New" w:hAnsi="Courier New"/>
        </w:rPr>
        <w:t>.claude/skills/evidence-linker/SKILL.md</w:t>
      </w:r>
      <w:r>
        <w:t xml:space="preserve"> </w:t>
      </w:r>
      <w:r>
        <w:t>—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a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-</w:t>
      </w:r>
      <w:r>
        <w:t>t</w:t>
      </w:r>
      <w:r>
        <w:t>o</w:t>
      </w:r>
      <w:r>
        <w:t>o</w:t>
      </w:r>
      <w:r>
        <w:t>l</w:t>
      </w:r>
      <w:r>
        <w:t>s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a</w:t>
      </w:r>
      <w:r>
        <w:t>x</w:t>
      </w:r>
      <w:r>
        <w:t>,</w:t>
      </w:r>
      <w:r>
        <w:t xml:space="preserve"> </w:t>
      </w:r>
      <w:r>
        <w:t>H</w:t>
      </w:r>
      <w:r>
        <w:t>a</w:t>
      </w:r>
      <w:r>
        <w:t>i</w:t>
      </w:r>
      <w:r>
        <w:t>k</w:t>
      </w:r>
      <w:r>
        <w:t>u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,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s</w:t>
      </w:r>
      <w:r>
        <w:t xml:space="preserve"> </w:t>
      </w:r>
      <w:r>
        <w:t>g</w:t>
      </w:r>
      <w:r>
        <w:t>a</w:t>
      </w:r>
      <w:r>
        <w:t>t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pStyle w:val="ListBullet"/>
      </w:pPr>
      <w:r>
        <w:rPr>
          <w:rFonts w:ascii="Courier New" w:hAnsi="Courier New"/>
        </w:rPr>
        <w:t>.claude/skills/communicative-interaction/SKILL.md</w:t>
      </w:r>
      <w:r>
        <w:t xml:space="preserve"> </w:t>
      </w:r>
      <w:r>
        <w:t>—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a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-</w:t>
      </w:r>
      <w:r>
        <w:t>t</w:t>
      </w:r>
      <w:r>
        <w:t>o</w:t>
      </w:r>
      <w:r>
        <w:t>o</w:t>
      </w:r>
      <w:r>
        <w:t>l</w:t>
      </w:r>
      <w:r>
        <w:t>s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a</w:t>
      </w:r>
      <w:r>
        <w:t>x</w:t>
      </w:r>
      <w:r>
        <w:t>,</w:t>
      </w:r>
      <w:r>
        <w:t xml:space="preserve"> </w:t>
      </w:r>
      <w:r>
        <w:t>B</w:t>
      </w:r>
      <w:r>
        <w:t>a</w:t>
      </w:r>
      <w:r>
        <w:t>s</w:t>
      </w:r>
      <w:r>
        <w:t>h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s</w:t>
      </w:r>
      <w:r>
        <w:t>,</w:t>
      </w:r>
      <w:r>
        <w:t xml:space="preserve"> 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6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I</w:t>
      </w:r>
      <w:r>
        <w:t>D</w:t>
      </w:r>
      <w:r>
        <w:t>,</w:t>
      </w:r>
      <w:r>
        <w:t xml:space="preserve"> </w:t>
      </w:r>
      <w:r>
        <w:t>a</w:t>
      </w:r>
      <w:r>
        <w:t>r</w:t>
      </w:r>
      <w:r>
        <w:t>g</w:t>
      </w:r>
      <w:r>
        <w:t>u</w:t>
      </w:r>
      <w:r>
        <w:t>m</w:t>
      </w:r>
      <w:r>
        <w:t>e</w:t>
      </w:r>
      <w:r>
        <w:t>n</w:t>
      </w:r>
      <w:r>
        <w:t>t</w:t>
      </w:r>
      <w:r>
        <w:t>-</w:t>
      </w:r>
      <w:r>
        <w:t>h</w:t>
      </w:r>
      <w:r>
        <w:t>i</w:t>
      </w:r>
      <w:r>
        <w:t>n</w:t>
      </w:r>
      <w:r>
        <w:t>t</w:t>
      </w:r>
      <w:r>
        <w:t>,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s</w:t>
      </w:r>
      <w:r>
        <w:t xml:space="preserve"> </w:t>
      </w:r>
      <w:r>
        <w:t>g</w:t>
      </w:r>
      <w:r>
        <w:t>a</w:t>
      </w:r>
      <w:r>
        <w:t>t</w:t>
      </w:r>
      <w:r>
        <w:t>i</w:t>
      </w:r>
      <w:r>
        <w:t>n</w:t>
      </w:r>
      <w:r>
        <w:t>g</w:t>
      </w:r>
      <w:r>
        <w:t>)</w:t>
      </w:r>
      <w:r>
        <w:t>;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rPr>
          <w:rFonts w:ascii="Courier New" w:hAnsi="Courier New"/>
        </w:rPr>
        <w:t>&gt;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a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</w:p>
    <w:p>
      <w:pPr>
        <w:pStyle w:val="ListBullet"/>
      </w:pPr>
      <w:r>
        <w:rPr>
          <w:rFonts w:ascii="Courier New" w:hAnsi="Courier New"/>
        </w:rPr>
        <w:t>.claude/settings.json</w:t>
      </w:r>
      <w:r>
        <w:t xml:space="preserve"> </w:t>
      </w:r>
      <w:r>
        <w:t>—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(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>-</w:t>
      </w:r>
      <w:r>
        <w:t>w</w:t>
      </w:r>
      <w:r>
        <w:t>i</w:t>
      </w:r>
      <w:r>
        <w:t>k</w:t>
      </w:r>
      <w:r>
        <w:t>i</w:t>
      </w:r>
      <w:r>
        <w:t>-</w:t>
      </w:r>
      <w:r>
        <w:t>a</w:t>
      </w:r>
      <w:r>
        <w:t>l</w:t>
      </w:r>
      <w:r>
        <w:t>l</w:t>
      </w:r>
      <w:r>
        <w:t>.</w:t>
      </w:r>
      <w:r>
        <w:t>s</w:t>
      </w:r>
      <w:r>
        <w:t>h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T</w:t>
      </w:r>
      <w:r>
        <w:t>o</w:t>
      </w:r>
      <w:r>
        <w:t>o</w:t>
      </w:r>
      <w:r>
        <w:t>l</w:t>
      </w:r>
      <w:r>
        <w:t>U</w:t>
      </w:r>
      <w:r>
        <w:t>s</w:t>
      </w:r>
      <w:r>
        <w:t>e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(</w:t>
      </w:r>
      <w:r>
        <w:t>c</w:t>
      </w:r>
      <w:r>
        <w:t>h</w:t>
      </w:r>
      <w:r>
        <w:t>e</w:t>
      </w:r>
      <w:r>
        <w:t>c</w:t>
      </w:r>
      <w:r>
        <w:t>k</w:t>
      </w:r>
      <w:r>
        <w:t>-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.</w:t>
      </w:r>
      <w:r>
        <w:t>s</w:t>
      </w:r>
      <w:r>
        <w:t>h</w:t>
      </w:r>
      <w:r>
        <w:t>)</w:t>
      </w:r>
    </w:p>
    <w:p>
      <w:pPr>
        <w:pStyle w:val="Heading3"/>
      </w:pPr>
      <w:r>
        <w:t>N</w:t>
      </w:r>
      <w:r>
        <w:t>o</w:t>
      </w:r>
      <w:r>
        <w:t>t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(</w:t>
      </w:r>
      <w:r>
        <w:t>i</w:t>
      </w:r>
      <w:r>
        <w:t>n</w:t>
      </w:r>
      <w:r>
        <w:t>t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)</w:t>
      </w:r>
    </w:p>
    <w:p>
      <w:pPr>
        <w:pStyle w:val="ListBullet"/>
      </w:pPr>
      <w:r>
        <w:rPr>
          <w:rFonts w:ascii="Courier New" w:hAnsi="Courier New"/>
        </w:rPr>
        <w:t>CLAUDE.md</w:t>
      </w:r>
      <w:r>
        <w:t xml:space="preserve"> </w:t>
      </w:r>
      <w:r>
        <w:t>—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>_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u</w:t>
      </w:r>
      <w:r>
        <w:t>n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d</w:t>
      </w:r>
      <w:r>
        <w:t>.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s</w:t>
      </w:r>
      <w:r>
        <w:t xml:space="preserve"> </w:t>
      </w:r>
      <w:r>
        <w:t>e</w:t>
      </w:r>
      <w:r>
        <w:t>n</w:t>
      </w:r>
      <w:r>
        <w:t>f</w:t>
      </w:r>
      <w:r>
        <w:t>o</w:t>
      </w:r>
      <w:r>
        <w:t>r</w:t>
      </w:r>
      <w:r>
        <w:t>c</w:t>
      </w:r>
      <w:r>
        <w:t>e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>.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l</w:t>
      </w:r>
      <w:r>
        <w:t>a</w:t>
      </w:r>
      <w:r>
        <w:t>z</w:t>
      </w:r>
      <w:r>
        <w:t>y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rFonts w:ascii="Courier New" w:hAnsi="Courier New"/>
        </w:rPr>
        <w:t>wiki/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1</w:t>
      </w:r>
      <w:r>
        <w:t>–</w:t>
      </w:r>
      <w:r>
        <w:t>4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.</w:t>
      </w:r>
    </w:p>
    <w:p>
      <w:pPr>
        <w:pStyle w:val="ListBullet"/>
      </w:pPr>
      <w:r>
        <w:rPr>
          <w:rFonts w:ascii="Courier New" w:hAnsi="Courier New"/>
        </w:rPr>
        <w:t>raw/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(</w:t>
      </w:r>
      <w:r>
        <w:t>i</w:t>
      </w:r>
      <w:r>
        <w:t>m</w:t>
      </w:r>
      <w:r>
        <w:t>m</w:t>
      </w:r>
      <w:r>
        <w:t>u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)</w:t>
      </w:r>
      <w:r>
        <w:t>.</w:t>
      </w:r>
    </w:p>
    <w:p>
      <w:pPr>
        <w:pStyle w:val="ListBullet"/>
      </w:pPr>
      <w:r>
        <w:rPr>
          <w:rFonts w:ascii="Courier New" w:hAnsi="Courier New"/>
        </w:rPr>
        <w:t>defense-kg-platform/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  <w:r>
        <w:t>.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>s</w:t>
      </w:r>
      <w:r>
        <w:t>;</w:t>
      </w:r>
      <w:r>
        <w:t xml:space="preserve"> </w:t>
      </w:r>
      <w:r>
        <w:t>n</w:t>
      </w:r>
      <w:r>
        <w:t>o</w:t>
      </w:r>
      <w:r>
        <w:t xml:space="preserve"> </w:t>
      </w:r>
      <w:r>
        <w:t>m</w:t>
      </w:r>
      <w:r>
        <w:t>i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y</w:t>
      </w:r>
      <w:r>
        <w:t>e</w:t>
      </w:r>
      <w:r>
        <w:t>t</w:t>
      </w:r>
      <w:r>
        <w:t>.</w:t>
      </w:r>
    </w:p>
    <w:p>
      <w:pPr>
        <w:pStyle w:val="Heading3"/>
      </w:pPr>
      <w:r>
        <w:t>7</w:t>
      </w:r>
      <w:r>
        <w:t>.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>e</w:t>
      </w:r>
    </w:p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a</w:t>
      </w:r>
      <w:r>
        <w:t>l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r</w:t>
      </w:r>
      <w:r>
        <w:t>e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  <w:r>
        <w:t>.</w:t>
      </w:r>
      <w:r>
        <w:t xml:space="preserve"> </w:t>
      </w:r>
      <w:r>
        <w:t>N</w:t>
      </w:r>
      <w:r>
        <w:t>o</w:t>
      </w:r>
      <w:r>
        <w:t xml:space="preserve"> </w:t>
      </w:r>
      <w:r>
        <w:rPr>
          <w:rFonts w:ascii="Courier New" w:hAnsi="Courier New"/>
        </w:rPr>
        <w:t>/compile</w:t>
      </w:r>
      <w:r>
        <w:t xml:space="preserve"> </w:t>
      </w:r>
      <w:r>
        <w:t>r</w:t>
      </w:r>
      <w:r>
        <w:t>u</w:t>
      </w:r>
      <w:r>
        <w:t>n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i</w:t>
      </w:r>
      <w:r>
        <w:t>n</w:t>
      </w:r>
      <w:r>
        <w:t>g</w:t>
      </w:r>
      <w:r>
        <w:t>.</w:t>
      </w:r>
    </w:p>
    <w:p>
      <w:r>
        <w:t>A</w:t>
      </w:r>
      <w:r>
        <w:t>p</w:t>
      </w:r>
      <w:r>
        <w:t>p</w:t>
      </w:r>
      <w:r>
        <w:t>r</w:t>
      </w:r>
      <w:r>
        <w:t>o</w:t>
      </w:r>
      <w:r>
        <w:t>x</w:t>
      </w:r>
      <w:r>
        <w:t>i</w:t>
      </w:r>
      <w:r>
        <w:t>m</w:t>
      </w:r>
      <w:r>
        <w:t>a</w:t>
      </w:r>
      <w:r>
        <w:t>t</w:t>
      </w:r>
      <w:r>
        <w:t>e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(</w:t>
      </w:r>
      <w:r>
        <w:t>r</w:t>
      </w:r>
      <w:r>
        <w:t>o</w:t>
      </w:r>
      <w:r>
        <w:t>u</w:t>
      </w:r>
      <w:r>
        <w:t>g</w:t>
      </w:r>
      <w:r>
        <w:t>h</w:t>
      </w:r>
      <w:r>
        <w:t>)</w:t>
      </w:r>
      <w:r>
        <w:t>:</w:t>
      </w:r>
    </w:p>
    <w:p>
      <w:pPr>
        <w:pStyle w:val="ListBullet"/>
      </w:pPr>
      <w:r>
        <w:t>C</w:t>
      </w:r>
      <w:r>
        <w:t>C</w:t>
      </w:r>
      <w:r>
        <w:t xml:space="preserve"> </w:t>
      </w:r>
      <w:r>
        <w:t>2</w:t>
      </w:r>
      <w:r>
        <w:t>.</w:t>
      </w:r>
      <w:r>
        <w:t>1</w:t>
      </w:r>
      <w:r>
        <w:t>.</w:t>
      </w:r>
      <w:r>
        <w:t>9</w:t>
      </w:r>
      <w:r>
        <w:t>1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+</w:t>
      </w:r>
      <w:r>
        <w:t xml:space="preserve"> </w:t>
      </w:r>
      <w:r>
        <w:t>P</w:t>
      </w:r>
      <w:r>
        <w:t>1</w:t>
      </w:r>
      <w:r>
        <w:t>–</w:t>
      </w:r>
      <w:r>
        <w:t>P</w:t>
      </w:r>
      <w:r>
        <w:t>4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~</w:t>
      </w:r>
      <w:r>
        <w:t>3</w:t>
      </w:r>
      <w:r>
        <w:t>0</w:t>
      </w:r>
      <w:r>
        <w:t>k</w:t>
      </w:r>
    </w:p>
    <w:p>
      <w:pPr>
        <w:pStyle w:val="ListBullet"/>
      </w:pPr>
      <w:r>
        <w:t>A</w:t>
      </w:r>
      <w:r>
        <w:t>g</w:t>
      </w:r>
      <w:r>
        <w:t>e</w:t>
      </w:r>
      <w:r>
        <w:t>n</w:t>
      </w:r>
      <w:r>
        <w:t>t</w:t>
      </w:r>
      <w:r>
        <w:t>/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+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>:</w:t>
      </w:r>
      <w:r>
        <w:t xml:space="preserve"> </w:t>
      </w:r>
      <w:r>
        <w:t>~</w:t>
      </w:r>
      <w:r>
        <w:t>2</w:t>
      </w:r>
      <w:r>
        <w:t>5</w:t>
      </w:r>
      <w:r>
        <w:t>k</w:t>
      </w:r>
    </w:p>
    <w:p>
      <w:pPr>
        <w:pStyle w:val="ListBullet"/>
      </w:pP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1</w:t>
      </w:r>
      <w:r>
        <w:t>–</w:t>
      </w:r>
      <w:r>
        <w:t>P</w:t>
      </w:r>
      <w:r>
        <w:t>7</w:t>
      </w:r>
      <w:r>
        <w:t xml:space="preserve"> </w:t>
      </w:r>
      <w:r>
        <w:t>+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1</w:t>
      </w:r>
      <w:r>
        <w:t>–</w:t>
      </w:r>
      <w:r>
        <w:t>A</w:t>
      </w:r>
      <w:r>
        <w:t>4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~</w:t>
      </w:r>
      <w:r>
        <w:t>5</w:t>
      </w:r>
      <w:r>
        <w:t>0</w:t>
      </w:r>
      <w:r>
        <w:t>k</w:t>
      </w:r>
    </w:p>
    <w:p>
      <w:pPr>
        <w:pStyle w:val="ListBullet"/>
      </w:pP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 xml:space="preserve"> </w:t>
      </w:r>
      <w:r>
        <w:t>d</w:t>
      </w:r>
      <w:r>
        <w:t>r</w:t>
      </w:r>
      <w:r>
        <w:t>a</w:t>
      </w:r>
      <w:r>
        <w:t>f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+</w:t>
      </w:r>
      <w:r>
        <w:t xml:space="preserve"> </w:t>
      </w:r>
      <w:r>
        <w:t>d</w:t>
      </w:r>
      <w:r>
        <w:t>o</w:t>
      </w:r>
      <w:r>
        <w:t>c</w:t>
      </w:r>
      <w:r>
        <w:t>x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r</w:t>
      </w:r>
      <w:r>
        <w:t>t</w:t>
      </w:r>
      <w:r>
        <w:t>:</w:t>
      </w:r>
      <w:r>
        <w:t xml:space="preserve"> </w:t>
      </w:r>
      <w:r>
        <w:t>~</w:t>
      </w:r>
      <w:r>
        <w:t>3</w:t>
      </w:r>
      <w:r>
        <w:t>0</w:t>
      </w:r>
      <w:r>
        <w:t>k</w:t>
      </w:r>
    </w:p>
    <w:p>
      <w:pPr>
        <w:pStyle w:val="ListBullet"/>
      </w:pP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u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f</w:t>
      </w:r>
      <w:r>
        <w:t>a</w:t>
      </w:r>
      <w:r>
        <w:t>n</w:t>
      </w:r>
      <w:r>
        <w:t>-</w:t>
      </w:r>
      <w:r>
        <w:t>o</w:t>
      </w:r>
      <w:r>
        <w:t>u</w:t>
      </w:r>
      <w:r>
        <w:t>t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a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~</w:t>
      </w:r>
      <w:r>
        <w:t>1</w:t>
      </w:r>
      <w:r>
        <w:t>5</w:t>
      </w:r>
      <w:r>
        <w:t>k</w:t>
      </w:r>
    </w:p>
    <w:p>
      <w:pPr>
        <w:pStyle w:val="ListBullet"/>
      </w:pP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)</w:t>
      </w:r>
      <w:r>
        <w:t>:</w:t>
      </w:r>
      <w:r>
        <w:t xml:space="preserve"> </w:t>
      </w:r>
      <w:r>
        <w:t>~</w:t>
      </w:r>
      <w:r>
        <w:t>1</w:t>
      </w:r>
      <w:r>
        <w:t>0</w:t>
      </w:r>
      <w:r>
        <w:t>k</w:t>
      </w:r>
    </w:p>
    <w:p>
      <w:pPr>
        <w:pStyle w:val="ListBullet"/>
      </w:pPr>
      <w:r>
        <w:t>T</w:t>
      </w:r>
      <w:r>
        <w:t>o</w:t>
      </w:r>
      <w:r>
        <w:t>o</w:t>
      </w:r>
      <w:r>
        <w:t>l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-</w:t>
      </w:r>
      <w:r>
        <w:t>a</w:t>
      </w:r>
      <w:r>
        <w:t>n</w:t>
      </w:r>
      <w:r>
        <w:t>d</w:t>
      </w:r>
      <w:r>
        <w:t>-</w:t>
      </w:r>
      <w:r>
        <w:t>f</w:t>
      </w:r>
      <w:r>
        <w:t>o</w:t>
      </w:r>
      <w:r>
        <w:t>r</w:t>
      </w:r>
      <w:r>
        <w:t>t</w:t>
      </w:r>
      <w:r>
        <w:t>h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h</w:t>
      </w:r>
      <w:r>
        <w:t>e</w:t>
      </w:r>
      <w:r>
        <w:t>a</w:t>
      </w:r>
      <w:r>
        <w:t>d</w:t>
      </w:r>
      <w:r>
        <w:t>:</w:t>
      </w:r>
      <w:r>
        <w:t xml:space="preserve"> </w:t>
      </w:r>
      <w:r>
        <w:t>~</w:t>
      </w:r>
      <w:r>
        <w:t>2</w:t>
      </w:r>
      <w:r>
        <w:t>0</w:t>
      </w:r>
      <w:r>
        <w:t>k</w:t>
      </w:r>
    </w:p>
    <w:p>
      <w:r>
        <w:rPr>
          <w:b/>
        </w:rPr>
        <w:t>Estimated total: ~180k</w:t>
      </w:r>
    </w:p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 xml:space="preserve"> </w:t>
      </w:r>
      <w:r>
        <w:t>n</w:t>
      </w:r>
      <w:r>
        <w:t>o</w:t>
      </w:r>
      <w:r>
        <w:t>-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a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a</w:t>
      </w:r>
      <w:r>
        <w:t>b</w:t>
      </w:r>
      <w:r>
        <w:t>l</w:t>
      </w:r>
      <w:r>
        <w:t>e</w:t>
      </w:r>
      <w:r>
        <w:t>: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/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c</w:t>
      </w:r>
      <w:r>
        <w:t>u</w:t>
      </w:r>
      <w:r>
        <w:t>t</w:t>
      </w:r>
      <w:r>
        <w:t>s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3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a</w:t>
      </w:r>
      <w:r>
        <w:t>l</w:t>
      </w:r>
      <w:r>
        <w:t>o</w:t>
      </w:r>
      <w:r>
        <w:t>n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a</w:t>
      </w:r>
      <w:r>
        <w:t>t</w:t>
      </w:r>
      <w:r>
        <w:t>a</w:t>
      </w:r>
      <w:r>
        <w:t>s</w:t>
      </w:r>
      <w:r>
        <w:t>t</w:t>
      </w:r>
      <w:r>
        <w:t>r</w:t>
      </w:r>
      <w:r>
        <w:t>o</w:t>
      </w:r>
      <w:r>
        <w:t>p</w:t>
      </w:r>
      <w:r>
        <w:t>h</w:t>
      </w:r>
      <w:r>
        <w:t>i</w:t>
      </w:r>
      <w:r>
        <w:t>c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 xml:space="preserve"> </w:t>
      </w:r>
      <w:r>
        <w:t>t</w:t>
      </w:r>
      <w:r>
        <w:t>o</w:t>
      </w:r>
      <w:r>
        <w:t xml:space="preserve"> </w:t>
      </w:r>
      <w:r>
        <w:t>n</w:t>
      </w:r>
      <w:r>
        <w:t>e</w:t>
      </w:r>
      <w:r>
        <w:t>a</w:t>
      </w:r>
      <w:r>
        <w:t>r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a</w:t>
      </w:r>
      <w:r>
        <w:t>n</w:t>
      </w:r>
      <w:r>
        <w:t>-</w:t>
      </w:r>
      <w:r>
        <w:t>o</w:t>
      </w:r>
      <w:r>
        <w:t>u</w:t>
      </w:r>
      <w:r>
        <w:t>t</w:t>
      </w:r>
      <w:r>
        <w:t xml:space="preserve"> </w:t>
      </w:r>
      <w:r>
        <w:t>a</w:t>
      </w:r>
      <w:r>
        <w:t>r</w:t>
      </w:r>
      <w:r>
        <w:t>c</w:t>
      </w:r>
      <w:r>
        <w:t>h</w:t>
      </w:r>
      <w:r>
        <w:t>i</w:t>
      </w:r>
      <w:r>
        <w:t>t</w:t>
      </w:r>
      <w:r>
        <w:t>e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/lint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/compile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b</w:t>
      </w:r>
      <w:r>
        <w:t>y</w:t>
      </w:r>
      <w:r>
        <w:t xml:space="preserve"> </w:t>
      </w:r>
      <w:r>
        <w:t>~</w:t>
      </w:r>
      <w:r>
        <w:t>6</w:t>
      </w:r>
      <w:r>
        <w:t>0</w:t>
      </w:r>
      <w:r>
        <w:t>%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§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s</w:t>
      </w:r>
      <w:r>
        <w:t>.</w:t>
      </w:r>
      <w:r>
        <w:t xml:space="preserve"> </w:t>
      </w:r>
      <w:r>
        <w:t>N</w:t>
      </w:r>
      <w:r>
        <w:t>e</w:t>
      </w:r>
      <w:r>
        <w:t>t</w:t>
      </w:r>
      <w:r>
        <w:t>: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y</w:t>
      </w:r>
      <w:r>
        <w:t>s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2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-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r>
        <w:t>T</w:t>
      </w:r>
      <w:r>
        <w:t>h</w:t>
      </w:r>
      <w:r>
        <w:t>e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f</w:t>
      </w:r>
      <w:r>
        <w:t>f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>s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s</w:t>
      </w:r>
      <w:r>
        <w:t>h</w:t>
      </w:r>
      <w:r>
        <w:t>i</w:t>
      </w:r>
      <w:r>
        <w:t>f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'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i</w:t>
      </w:r>
      <w:r>
        <w:t>c</w:t>
      </w:r>
      <w:r>
        <w:t xml:space="preserve"> </w:t>
      </w:r>
      <w:r>
        <w:t>h</w:t>
      </w:r>
      <w:r>
        <w:t>o</w:t>
      </w:r>
      <w:r>
        <w:t>r</w:t>
      </w:r>
      <w:r>
        <w:t>i</w:t>
      </w:r>
      <w:r>
        <w:t>z</w:t>
      </w:r>
      <w:r>
        <w:t>o</w:t>
      </w:r>
      <w:r>
        <w:t>n</w:t>
      </w:r>
      <w:r>
        <w:t xml:space="preserve"> </w:t>
      </w:r>
      <w:r>
        <w:t>—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"</w:t>
      </w:r>
      <w:r>
        <w:t>t</w:t>
      </w:r>
      <w:r>
        <w:t>w</w:t>
      </w:r>
      <w:r>
        <w:t>o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o</w:t>
      </w:r>
      <w:r>
        <w:t>r</w:t>
      </w:r>
      <w:r>
        <w:t>d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"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o</w:t>
      </w:r>
      <w:r>
        <w:t>r</w:t>
      </w:r>
      <w:r>
        <w:t>d</w:t>
      </w:r>
      <w:r>
        <w:t>i</w:t>
      </w:r>
      <w:r>
        <w:t>n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r</w:t>
      </w:r>
      <w:r>
        <w:t>o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"</w:t>
      </w:r>
      <w:r>
        <w:t>.</w:t>
      </w:r>
    </w:p>
    <w:p>
      <w:r>
        <w:rPr>
          <w:b/>
        </w:rPr>
        <w:t>Next session target</w:t>
      </w:r>
      <w:r>
        <w:t>: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l</w:t>
      </w:r>
      <w:r>
        <w:t>u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A</w:t>
      </w:r>
      <w:r>
        <w:t>-</w:t>
      </w:r>
      <w:r>
        <w:t>0</w:t>
      </w:r>
      <w:r>
        <w:t>4</w:t>
      </w:r>
      <w:r>
        <w:t xml:space="preserve"> </w:t>
      </w:r>
      <w:r>
        <w:t>완</w:t>
      </w:r>
      <w:r>
        <w:t>결</w:t>
      </w:r>
      <w:r>
        <w:t xml:space="preserve"> </w:t>
      </w:r>
      <w:r>
        <w:t>+</w:t>
      </w:r>
      <w:r>
        <w:t xml:space="preserve"> </w:t>
      </w:r>
      <w:r>
        <w:t>A</w:t>
      </w:r>
      <w:r>
        <w:t>-</w:t>
      </w:r>
      <w:r>
        <w:t>0</w:t>
      </w:r>
      <w:r>
        <w:t>8</w:t>
      </w:r>
      <w:r>
        <w:t xml:space="preserve"> </w:t>
      </w:r>
      <w:r>
        <w:t>+</w:t>
      </w:r>
      <w:r>
        <w:t xml:space="preserve"> </w:t>
      </w:r>
      <w:r>
        <w:t>A</w:t>
      </w:r>
      <w:r>
        <w:t>-</w:t>
      </w:r>
      <w:r>
        <w:t>0</w:t>
      </w:r>
      <w:r>
        <w:t>6</w:t>
      </w:r>
      <w:r>
        <w:t>)</w:t>
      </w:r>
      <w:r>
        <w:t xml:space="preserve"> </w:t>
      </w:r>
      <w:r>
        <w:t>r</w:t>
      </w:r>
      <w:r>
        <w:t>u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f</w:t>
      </w:r>
      <w:r>
        <w:t>a</w:t>
      </w:r>
      <w:r>
        <w:t>n</w:t>
      </w:r>
      <w:r>
        <w:t>-</w:t>
      </w:r>
      <w:r>
        <w:t>o</w:t>
      </w:r>
      <w:r>
        <w:t>u</w:t>
      </w:r>
      <w:r>
        <w:t>t</w:t>
      </w:r>
      <w:r>
        <w:t xml:space="preserve"> </w:t>
      </w:r>
      <w:r>
        <w:rPr>
          <w:rFonts w:ascii="Courier New" w:hAnsi="Courier New"/>
        </w:rPr>
        <w:t>/compile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T</w:t>
      </w:r>
      <w:r>
        <w:t>o</w:t>
      </w:r>
      <w:r>
        <w:t>o</w:t>
      </w:r>
      <w:r>
        <w:t>l</w:t>
      </w:r>
      <w:r>
        <w:t>U</w:t>
      </w:r>
      <w:r>
        <w:t>s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-</w:t>
      </w:r>
      <w:r>
        <w:t>l</w:t>
      </w:r>
      <w:r>
        <w:t>i</w:t>
      </w:r>
      <w:r>
        <w:t>n</w:t>
      </w:r>
      <w:r>
        <w:t>k</w:t>
      </w:r>
      <w:r>
        <w:t>e</w:t>
      </w:r>
      <w:r>
        <w:t>r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b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d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:</w:t>
      </w:r>
      <w:r>
        <w:t xml:space="preserve"> </w:t>
      </w:r>
      <w:r>
        <w:t>6</w:t>
      </w:r>
      <w:r>
        <w:t>0</w:t>
      </w:r>
      <w:r>
        <w:t>–</w:t>
      </w:r>
      <w:r>
        <w:t>1</w:t>
      </w:r>
      <w:r>
        <w:t>2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>,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2</w:t>
      </w:r>
      <w:r>
        <w:t>'</w:t>
      </w:r>
      <w:r>
        <w:t>s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-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>.</w:t>
      </w:r>
    </w:p>
    <w:p>
      <w:r>
        <w:br w:type="page"/>
      </w:r>
    </w:p>
    <w:p>
      <w:pPr>
        <w:pStyle w:val="Heading1"/>
      </w:pPr>
      <w:r>
        <w:t>[Session 04] 2026-04-11-session-04</w:t>
      </w:r>
    </w:p>
    <w:p>
      <w:pPr>
        <w:pStyle w:val="Heading2"/>
      </w:pP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4</w:t>
      </w:r>
    </w:p>
    <w:p>
      <w:r>
        <w:rPr>
          <w:b/>
        </w:rPr>
        <w:t>Date: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</w:p>
    <w:p>
      <w:r>
        <w:rPr>
          <w:b/>
        </w:rPr>
        <w:t>Session ID: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0</w:t>
      </w:r>
      <w:r>
        <w:t>4</w:t>
      </w:r>
    </w:p>
    <w:p>
      <w:r>
        <w:rPr>
          <w:b/>
        </w:rPr>
        <w:t>Participants: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↔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(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6</w:t>
      </w:r>
      <w:r>
        <w:t>,</w:t>
      </w:r>
      <w:r>
        <w:t xml:space="preserve"> </w:t>
      </w:r>
      <w:r>
        <w:t>1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)</w:t>
      </w:r>
    </w:p>
    <w:p>
      <w:r>
        <w:rPr>
          <w:b/>
        </w:rPr>
        <w:t>Scope: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—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0</w:t>
      </w:r>
      <w:r>
        <w:t xml:space="preserve"> </w:t>
      </w:r>
      <w:r>
        <w:t>→</w:t>
      </w:r>
      <w:r>
        <w:t xml:space="preserve"> </w:t>
      </w:r>
      <w:r>
        <w:t>2</w:t>
      </w:r>
      <w:r>
        <w:t>4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p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.</w:t>
      </w:r>
      <w:r>
        <w:t>3</w:t>
      </w:r>
      <w:r>
        <w:t>.</w:t>
      </w:r>
      <w:r>
        <w:t>5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-</w:t>
      </w:r>
      <w:r>
        <w:t>u</w:t>
      </w:r>
      <w:r>
        <w:t>p</w:t>
      </w:r>
      <w:r>
        <w:t>s</w:t>
      </w:r>
      <w:r>
        <w:t>,</w:t>
      </w:r>
      <w:r>
        <w:t xml:space="preserve"> </w:t>
      </w:r>
      <w:r>
        <w:t>A</w:t>
      </w:r>
      <w:r>
        <w:t>.</w:t>
      </w:r>
      <w:r>
        <w:t>4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,</w:t>
      </w:r>
      <w:r>
        <w:t xml:space="preserve"> </w:t>
      </w:r>
      <w:r>
        <w:t>A</w:t>
      </w:r>
      <w:r>
        <w:t>.</w:t>
      </w:r>
      <w:r>
        <w:t>5</w:t>
      </w:r>
      <w:r>
        <w:t xml:space="preserve"> </w:t>
      </w:r>
      <w:r>
        <w:t>U</w:t>
      </w:r>
      <w:r>
        <w:t>S</w:t>
      </w:r>
      <w:r>
        <w:t xml:space="preserve"> </w:t>
      </w:r>
      <w:r>
        <w:t>D</w:t>
      </w:r>
      <w:r>
        <w:t>o</w:t>
      </w:r>
      <w:r>
        <w:t>D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,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+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+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e</w:t>
      </w:r>
      <w:r>
        <w:t>s</w:t>
      </w:r>
      <w:r>
        <w:t>,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4</w:t>
      </w:r>
      <w:r>
        <w:t>3</w:t>
      </w:r>
      <w:r>
        <w:t xml:space="preserve"> </w:t>
      </w:r>
      <w:r>
        <w:t>→</w:t>
      </w:r>
      <w:r>
        <w:t xml:space="preserve"> </w:t>
      </w:r>
      <w:r>
        <w:t>6</w:t>
      </w:r>
      <w:r>
        <w:t>5</w:t>
      </w:r>
      <w:r>
        <w:t>,</w:t>
      </w:r>
      <w:r>
        <w:t xml:space="preserve"> </w:t>
      </w:r>
      <w:r>
        <w:t>s</w:t>
      </w:r>
      <w:r>
        <w:t>i</w:t>
      </w:r>
      <w:r>
        <w:t>x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>h</w:t>
      </w:r>
      <w:r>
        <w:t>a</w:t>
      </w:r>
      <w:r>
        <w:t>p</w:t>
      </w:r>
      <w:r>
        <w:t>e</w:t>
      </w:r>
      <w:r>
        <w:t>d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s</w:t>
      </w:r>
      <w:r>
        <w:t>i</w:t>
      </w:r>
      <w:r>
        <w:t>x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>.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1</w:t>
      </w:r>
      <w:r>
        <w:t>.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=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3</w:t>
      </w:r>
      <w:r>
        <w:t>)</w:t>
      </w:r>
    </w:p>
    <w:p>
      <w:pPr>
        <w:pStyle w:val="ListBullet"/>
      </w:pP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3</w:t>
      </w:r>
      <w:r>
        <w:t xml:space="preserve"> 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h</w:t>
      </w:r>
      <w:r>
        <w:t>a</w:t>
      </w:r>
      <w:r>
        <w:t>r</w:t>
      </w:r>
      <w:r>
        <w:t>d</w:t>
      </w:r>
      <w:r>
        <w:t>e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n</w:t>
      </w:r>
      <w:r>
        <w:t>t</w:t>
      </w:r>
      <w:r>
        <w:t>: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1</w:t>
      </w:r>
      <w:r>
        <w:t>–</w:t>
      </w:r>
      <w:r>
        <w:t>P</w:t>
      </w:r>
      <w:r>
        <w:t>7</w:t>
      </w:r>
      <w:r>
        <w:t xml:space="preserve"> </w:t>
      </w:r>
      <w:r>
        <w:t>+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1</w:t>
      </w:r>
      <w:r>
        <w:t>–</w:t>
      </w:r>
      <w:r>
        <w:t>A</w:t>
      </w:r>
      <w:r>
        <w:t>4</w:t>
      </w:r>
      <w:r>
        <w:t xml:space="preserve"> </w:t>
      </w:r>
      <w:r>
        <w:t>+</w:t>
      </w:r>
      <w:r>
        <w:t xml:space="preserve"> </w:t>
      </w:r>
      <w:r>
        <w:t>C</w:t>
      </w:r>
      <w:r>
        <w:t>C</w:t>
      </w:r>
      <w:r>
        <w:t xml:space="preserve"> </w:t>
      </w:r>
      <w:r>
        <w:t>2</w:t>
      </w:r>
      <w:r>
        <w:t>.</w:t>
      </w:r>
      <w:r>
        <w:t>1</w:t>
      </w:r>
      <w:r>
        <w:t>.</w:t>
      </w:r>
      <w:r>
        <w:t>9</w:t>
      </w:r>
      <w:r>
        <w:t>1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>e</w:t>
      </w:r>
      <w:r>
        <w:t>d</w:t>
      </w:r>
      <w:r>
        <w:t>.</w:t>
      </w:r>
      <w:r>
        <w:t xml:space="preserve"> </w:t>
      </w:r>
      <w:r>
        <w:rPr>
          <w:b/>
        </w:rPr>
        <w:t>Zero atoms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wiki/claims/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l</w:t>
      </w:r>
      <w:r>
        <w:t>u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A</w:t>
      </w:r>
      <w:r>
        <w:t>-</w:t>
      </w:r>
      <w:r>
        <w:t>0</w:t>
      </w:r>
      <w:r>
        <w:t>4</w:t>
      </w:r>
      <w:r>
        <w:t xml:space="preserve"> </w:t>
      </w:r>
      <w:r>
        <w:t>완</w:t>
      </w:r>
      <w:r>
        <w:t>결</w:t>
      </w:r>
      <w:r>
        <w:t xml:space="preserve"> </w:t>
      </w:r>
      <w:r>
        <w:t>+</w:t>
      </w:r>
      <w:r>
        <w:t xml:space="preserve"> </w:t>
      </w:r>
      <w:r>
        <w:t>A</w:t>
      </w:r>
      <w:r>
        <w:t>-</w:t>
      </w:r>
      <w:r>
        <w:t>0</w:t>
      </w:r>
      <w:r>
        <w:t>8</w:t>
      </w:r>
      <w:r>
        <w:t xml:space="preserve"> </w:t>
      </w:r>
      <w:r>
        <w:t>+</w:t>
      </w:r>
      <w:r>
        <w:t xml:space="preserve"> </w:t>
      </w:r>
      <w:r>
        <w:t>A</w:t>
      </w:r>
      <w:r>
        <w:t>-</w:t>
      </w:r>
      <w:r>
        <w:t>0</w:t>
      </w:r>
      <w:r>
        <w:t>6</w:t>
      </w:r>
      <w:r>
        <w:t>)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</w:p>
    <w:p>
      <w:pPr>
        <w:pStyle w:val="ListBullet"/>
      </w:pPr>
      <w:r>
        <w:t>W</w:t>
      </w:r>
      <w:r>
        <w:t>i</w:t>
      </w:r>
      <w:r>
        <w:t>k</w:t>
      </w:r>
      <w:r>
        <w:t>i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:</w:t>
      </w:r>
      <w:r>
        <w:t xml:space="preserve"> </w:t>
      </w:r>
      <w:r>
        <w:t>8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e</w:t>
      </w:r>
      <w:r>
        <w:t>s</w:t>
      </w:r>
      <w:r>
        <w:t xml:space="preserve"> </w:t>
      </w:r>
      <w:r>
        <w:t>(</w:t>
      </w:r>
      <w:r>
        <w:t>l</w:t>
      </w:r>
      <w:r>
        <w:t>e</w:t>
      </w:r>
      <w:r>
        <w:t>g</w:t>
      </w:r>
      <w:r>
        <w:t>a</w:t>
      </w:r>
      <w:r>
        <w:t>c</w:t>
      </w:r>
      <w:r>
        <w:t>y</w:t>
      </w:r>
      <w:r>
        <w:t xml:space="preserve"> </w:t>
      </w:r>
      <w:r>
        <w:t>s</w:t>
      </w:r>
      <w:r>
        <w:t>c</w:t>
      </w:r>
      <w:r>
        <w:t>a</w:t>
      </w:r>
      <w:r>
        <w:t>f</w:t>
      </w:r>
      <w:r>
        <w:t>f</w:t>
      </w:r>
      <w:r>
        <w:t>o</w:t>
      </w:r>
      <w:r>
        <w:t>l</w:t>
      </w:r>
      <w:r>
        <w:t>d</w:t>
      </w:r>
      <w:r>
        <w:t>i</w:t>
      </w:r>
      <w:r>
        <w:t>n</w:t>
      </w:r>
      <w:r>
        <w:t>g</w:t>
      </w:r>
      <w:r>
        <w:t>)</w:t>
      </w:r>
      <w:r>
        <w:t>,</w:t>
      </w:r>
      <w:r>
        <w:t xml:space="preserve"> </w:t>
      </w:r>
      <w:r>
        <w:t>5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u</w:t>
      </w:r>
      <w:r>
        <w:t>b</w:t>
      </w:r>
      <w:r>
        <w:t>s</w:t>
      </w:r>
      <w:r>
        <w:t>,</w:t>
      </w:r>
      <w:r>
        <w:t xml:space="preserve"> </w:t>
      </w:r>
      <w:r>
        <w:t>1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1</w:t>
      </w:r>
      <w:r>
        <w:t>4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+</w:t>
      </w:r>
      <w:r>
        <w:t xml:space="preserve"> </w:t>
      </w:r>
      <w:r>
        <w:t>1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제</w:t>
      </w:r>
      <w:r>
        <w:t>2</w:t>
      </w:r>
      <w:r>
        <w:t>1</w:t>
      </w:r>
      <w:r>
        <w:t>2</w:t>
      </w:r>
      <w:r>
        <w:t>9</w:t>
      </w:r>
      <w:r>
        <w:t>호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.</w:t>
      </w:r>
      <w:r>
        <w:t>2</w:t>
      </w:r>
      <w:r>
        <w:t>/</w:t>
      </w:r>
      <w:r>
        <w:t>A</w:t>
      </w:r>
      <w:r>
        <w:t>.</w:t>
      </w:r>
      <w:r>
        <w:t>3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output/</w:t>
      </w:r>
      <w:r>
        <w:t>.</w:t>
      </w:r>
      <w:r>
        <w:t xml:space="preserve"> </w:t>
      </w:r>
      <w:r>
        <w:t>P</w:t>
      </w:r>
      <w:r>
        <w:t>e</w:t>
      </w:r>
      <w:r>
        <w:t>o</w:t>
      </w:r>
      <w:r>
        <w:t>p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e</w:t>
      </w:r>
      <w:r>
        <w:t>m</w:t>
      </w:r>
      <w:r>
        <w:t>p</w:t>
      </w:r>
      <w:r>
        <w:t>t</w:t>
      </w:r>
      <w:r>
        <w:t>y</w:t>
      </w:r>
      <w:r>
        <w:t>.</w:t>
      </w:r>
    </w:p>
    <w:p>
      <w:pPr>
        <w:pStyle w:val="ListBullet"/>
      </w:pP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4</w:t>
      </w:r>
      <w:r>
        <w:t>3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>.</w:t>
      </w:r>
    </w:p>
    <w:p>
      <w:pPr>
        <w:pStyle w:val="ListBullet"/>
      </w:pPr>
      <w:r>
        <w:t>G</w:t>
      </w:r>
      <w:r>
        <w:t>i</w:t>
      </w:r>
      <w:r>
        <w:t>t</w:t>
      </w:r>
      <w:r>
        <w:t>: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n</w:t>
      </w:r>
      <w:r>
        <w:t>o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(</w:t>
      </w:r>
      <w:r>
        <w:t>l</w:t>
      </w:r>
      <w:r>
        <w:t>o</w:t>
      </w:r>
      <w:r>
        <w:t>n</w:t>
      </w:r>
      <w:r>
        <w:t>g</w:t>
      </w:r>
      <w:r>
        <w:t>-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2</w:t>
      </w:r>
      <w:r>
        <w:t>)</w:t>
      </w:r>
      <w:r>
        <w:t>.</w:t>
      </w:r>
    </w:p>
    <w:p>
      <w:pPr>
        <w:pStyle w:val="ListBullet"/>
      </w:pPr>
      <w:r>
        <w:t>A</w:t>
      </w:r>
      <w:r>
        <w:t>.</w:t>
      </w:r>
      <w:r>
        <w:t>3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3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>-</w:t>
      </w:r>
      <w:r>
        <w:t>c</w:t>
      </w:r>
      <w:r>
        <w:t>o</w:t>
      </w:r>
      <w:r>
        <w:t>n</w:t>
      </w:r>
      <w:r>
        <w:t>f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>s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>g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-</w:t>
      </w:r>
      <w:r>
        <w:t>u</w:t>
      </w:r>
      <w:r>
        <w:t>p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>.</w:t>
      </w:r>
      <w:r>
        <w:t>4</w:t>
      </w:r>
      <w:r>
        <w:t xml:space="preserve"> </w:t>
      </w:r>
      <w:r>
        <w:t>c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>g</w:t>
      </w:r>
      <w:r>
        <w:t>i</w:t>
      </w:r>
      <w:r>
        <w:t>n</w:t>
      </w:r>
      <w:r>
        <w:t>.</w:t>
      </w:r>
    </w:p>
    <w:p>
      <w:pPr>
        <w:pStyle w:val="ListBullet"/>
      </w:pPr>
      <w:r>
        <w:t>N</w:t>
      </w:r>
      <w:r>
        <w:t>o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>.</w:t>
      </w:r>
    </w:p>
    <w:p>
      <w:pPr>
        <w:pStyle w:val="ListBullet"/>
      </w:pP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>:</w:t>
      </w:r>
      <w:r>
        <w:t xml:space="preserve"> </w:t>
      </w:r>
      <w:r>
        <w:t>e</w:t>
      </w:r>
      <w:r>
        <w:t>m</w:t>
      </w:r>
      <w:r>
        <w:t>p</w:t>
      </w:r>
      <w:r>
        <w:t>t</w:t>
      </w:r>
      <w:r>
        <w:t>y</w:t>
      </w:r>
      <w:r>
        <w:t>.</w:t>
      </w:r>
    </w:p>
    <w:p>
      <w:pPr>
        <w:pStyle w:val="Heading3"/>
      </w:pPr>
      <w:r>
        <w:t>2</w:t>
      </w:r>
      <w:r>
        <w:t>.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Heading3"/>
      </w:pPr>
      <w:r>
        <w:t>2</w:t>
      </w:r>
      <w:r>
        <w:t>.</w:t>
      </w:r>
      <w:r>
        <w:t>1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>-</w:t>
      </w:r>
      <w:r>
        <w:t>t</w:t>
      </w:r>
      <w:r>
        <w:t>h</w:t>
      </w:r>
      <w:r>
        <w:t>e</w:t>
      </w:r>
      <w:r>
        <w:t>n</w:t>
      </w:r>
      <w:r>
        <w:t>-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e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a</w:t>
      </w:r>
      <w:r>
        <w:t>d</w:t>
      </w:r>
      <w:r>
        <w:t>o</w:t>
      </w:r>
      <w:r>
        <w:t>p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</w:p>
    <w:p>
      <w:r>
        <w:t>W</w:t>
      </w:r>
      <w:r>
        <w:t>h</w:t>
      </w:r>
      <w:r>
        <w:t>e</w:t>
      </w:r>
      <w:r>
        <w:t>n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"</w:t>
      </w:r>
      <w:r>
        <w:t>다</w:t>
      </w:r>
      <w:r>
        <w:t>음</w:t>
      </w:r>
      <w:r>
        <w:t xml:space="preserve"> </w:t>
      </w:r>
      <w:r>
        <w:t>진</w:t>
      </w:r>
      <w:r>
        <w:t>행</w:t>
      </w:r>
      <w:r>
        <w:t xml:space="preserve"> </w:t>
      </w:r>
      <w:r>
        <w:t>순</w:t>
      </w:r>
      <w:r>
        <w:t>서</w:t>
      </w:r>
      <w:r>
        <w:t>를</w:t>
      </w:r>
      <w:r>
        <w:t xml:space="preserve"> </w:t>
      </w:r>
      <w:r>
        <w:t>제</w:t>
      </w:r>
      <w:r>
        <w:t>시</w:t>
      </w:r>
      <w:r>
        <w:t>바</w:t>
      </w:r>
      <w:r>
        <w:t>랍</w:t>
      </w:r>
      <w:r>
        <w:t>니</w:t>
      </w:r>
      <w:r>
        <w:t>다</w:t>
      </w:r>
      <w:r>
        <w:t>"</w:t>
      </w:r>
      <w:r>
        <w:t>,</w:t>
      </w:r>
      <w:r>
        <w:t xml:space="preserve"> </w:t>
      </w:r>
      <w:r>
        <w:t>I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6</w:t>
      </w:r>
      <w:r>
        <w:t>-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h</w:t>
      </w:r>
      <w:r>
        <w:t>y</w:t>
      </w:r>
      <w:r>
        <w:t>t</w:t>
      </w:r>
      <w:r>
        <w:t>h</w:t>
      </w:r>
      <w:r>
        <w:t>m</w:t>
      </w:r>
      <w:r>
        <w:t>:</w:t>
      </w:r>
      <w:r>
        <w:t xml:space="preserve"> </w:t>
      </w:r>
      <w:r>
        <w:rPr>
          <w:b/>
        </w:rPr>
        <w:t>propose ordered plan → James approves → execute → report status → repeat</w:t>
      </w:r>
      <w:r>
        <w:t>.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b</w:t>
      </w:r>
      <w:r>
        <w:t>e</w:t>
      </w:r>
      <w:r>
        <w:t>g</w:t>
      </w:r>
      <w:r>
        <w:t>a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w</w:t>
      </w:r>
      <w:r>
        <w:t>a</w:t>
      </w:r>
      <w:r>
        <w:t>y</w:t>
      </w:r>
      <w:r>
        <w:t>.</w:t>
      </w:r>
    </w:p>
    <w:p>
      <w:pPr>
        <w:pStyle w:val="Heading3"/>
      </w:pPr>
      <w:r>
        <w:t>2</w:t>
      </w:r>
      <w:r>
        <w:t>.</w:t>
      </w:r>
      <w:r>
        <w:t>2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rPr>
          <w:rFonts w:ascii="Courier New" w:hAnsi="Courier New"/>
        </w:rPr>
        <w:t>allowed-tools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r>
        <w:t>W</w:t>
      </w:r>
      <w:r>
        <w:t>h</w:t>
      </w:r>
      <w:r>
        <w:t>e</w:t>
      </w:r>
      <w:r>
        <w:t>n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s</w:t>
      </w:r>
      <w:r>
        <w:t>a</w:t>
      </w:r>
      <w:r>
        <w:t>i</w:t>
      </w:r>
      <w:r>
        <w:t>d</w:t>
      </w:r>
      <w:r>
        <w:t xml:space="preserve"> </w:t>
      </w:r>
      <w:r>
        <w:t>"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-</w:t>
      </w:r>
      <w:r>
        <w:t>t</w:t>
      </w:r>
      <w:r>
        <w:t>o</w:t>
      </w:r>
      <w:r>
        <w:t>o</w:t>
      </w:r>
      <w:r>
        <w:t>l</w:t>
      </w:r>
      <w:r>
        <w:t>s</w:t>
      </w:r>
      <w:r>
        <w:t>로</w:t>
      </w:r>
      <w:r>
        <w:t xml:space="preserve"> </w:t>
      </w:r>
      <w:r>
        <w:t>권</w:t>
      </w:r>
      <w:r>
        <w:t>한</w:t>
      </w:r>
      <w:r>
        <w:t xml:space="preserve"> </w:t>
      </w:r>
      <w:r>
        <w:t>사</w:t>
      </w:r>
      <w:r>
        <w:t>전</w:t>
      </w:r>
      <w:r>
        <w:t>승</w:t>
      </w:r>
      <w:r>
        <w:t>인</w:t>
      </w:r>
      <w:r>
        <w:t xml:space="preserve"> </w:t>
      </w:r>
      <w:r>
        <w:t>합</w:t>
      </w:r>
      <w:r>
        <w:t>니</w:t>
      </w:r>
      <w:r>
        <w:t>다</w:t>
      </w:r>
      <w:r>
        <w:t>"</w:t>
      </w:r>
      <w:r>
        <w:t xml:space="preserve"> </w:t>
      </w:r>
      <w:r>
        <w:t>m</w:t>
      </w:r>
      <w:r>
        <w:t>i</w:t>
      </w:r>
      <w:r>
        <w:t>d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I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a</w:t>
      </w:r>
      <w:r>
        <w:t>k</w:t>
      </w:r>
      <w:r>
        <w:t>e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n</w:t>
      </w:r>
      <w:r>
        <w:t>o</w:t>
      </w:r>
      <w:r>
        <w:t>m</w:t>
      </w:r>
      <w:r>
        <w:t>o</w:t>
      </w:r>
      <w:r>
        <w:t>u</w:t>
      </w:r>
      <w:r>
        <w:t>s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r</w:t>
      </w:r>
      <w:r>
        <w:t>o</w:t>
      </w:r>
      <w:r>
        <w:t>u</w:t>
      </w:r>
      <w:r>
        <w:t>t</w:t>
      </w:r>
      <w:r>
        <w:t>i</w:t>
      </w:r>
      <w:r>
        <w:t>n</w:t>
      </w:r>
      <w:r>
        <w:t>e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e</w:t>
      </w:r>
      <w:r>
        <w:t>n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(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defense-kg-platform/</w:t>
      </w:r>
      <w:r>
        <w:t>,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s</w:t>
      </w:r>
      <w:r>
        <w:t>)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p</w:t>
      </w:r>
      <w:r>
        <w:t>a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rPr>
          <w:b/>
        </w:rPr>
        <w:t>This is now codified in `memory/user_role.md`</w:t>
      </w:r>
      <w:r>
        <w:t xml:space="preserve"> </w:t>
      </w:r>
      <w:r>
        <w:t>s</w:t>
      </w:r>
      <w:r>
        <w:t>o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>h</w:t>
      </w:r>
      <w:r>
        <w:t>e</w:t>
      </w:r>
      <w:r>
        <w:t>r</w:t>
      </w:r>
      <w:r>
        <w:t>i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a</w:t>
      </w:r>
      <w:r>
        <w:t>u</w:t>
      </w:r>
      <w:r>
        <w:t>l</w:t>
      </w:r>
      <w:r>
        <w:t>t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c</w:t>
      </w:r>
      <w:r>
        <w:t>o</w:t>
      </w:r>
      <w:r>
        <w:t>p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"</w:t>
      </w:r>
      <w:r>
        <w:t>t</w:t>
      </w:r>
      <w:r>
        <w:t>a</w:t>
      </w:r>
      <w:r>
        <w:t>s</w:t>
      </w:r>
      <w:r>
        <w:t>k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f</w:t>
      </w:r>
      <w:r>
        <w:t>l</w:t>
      </w:r>
      <w:r>
        <w:t>o</w:t>
      </w:r>
      <w:r>
        <w:t>w</w:t>
      </w:r>
      <w:r>
        <w:t>"</w:t>
      </w:r>
      <w:r>
        <w:t>;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>y</w:t>
      </w:r>
      <w:r>
        <w:t>/</w:t>
      </w:r>
      <w:r>
        <w:t>d</w:t>
      </w:r>
      <w:r>
        <w:t>e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2</w:t>
      </w:r>
      <w:r>
        <w:t>.</w:t>
      </w:r>
      <w:r>
        <w:t>3</w:t>
      </w:r>
      <w:r>
        <w:t xml:space="preserve"> </w:t>
      </w:r>
      <w:r>
        <w:t>S</w:t>
      </w:r>
      <w:r>
        <w:t>i</w:t>
      </w:r>
      <w:r>
        <w:t>x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h</w:t>
      </w:r>
      <w:r>
        <w:t>a</w:t>
      </w:r>
      <w:r>
        <w:t>p</w:t>
      </w:r>
      <w:r>
        <w:t>e</w:t>
      </w:r>
      <w:r>
        <w:t>d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</w:p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o</w:t>
      </w:r>
      <w:r>
        <w:t>r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l</w:t>
      </w:r>
      <w:r>
        <w:t>e</w:t>
      </w:r>
      <w:r>
        <w:t>s</w:t>
      </w:r>
      <w:r>
        <w:t>s</w:t>
      </w:r>
      <w:r>
        <w:t>o</w:t>
      </w:r>
      <w:r>
        <w:t>n</w:t>
      </w:r>
      <w:r>
        <w:t>:</w:t>
      </w:r>
      <w:r>
        <w:t xml:space="preserve"> </w:t>
      </w:r>
      <w:r>
        <w:rPr>
          <w:b/>
        </w:rPr>
        <w:t>the wiki must be patched the moment a framing correction arrives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>.</w:t>
      </w:r>
      <w:r>
        <w:t xml:space="preserve"> </w:t>
      </w:r>
      <w:r>
        <w:t>S</w:t>
      </w:r>
      <w:r>
        <w:t>i</w:t>
      </w:r>
      <w:r>
        <w:t>x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:</w:t>
      </w:r>
    </w:p>
    <w:p>
      <w:r>
        <w:t>|</w:t>
      </w:r>
      <w:r>
        <w:t xml:space="preserve"> </w:t>
      </w:r>
      <w:r>
        <w:t>#</w:t>
      </w:r>
      <w:r>
        <w:t xml:space="preserve"> </w:t>
      </w:r>
      <w:r>
        <w:t>|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|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|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 xml:space="preserve"> </w:t>
      </w:r>
      <w:r>
        <w:t>|</w:t>
      </w:r>
    </w:p>
    <w:p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</w:p>
    <w:p>
      <w:r>
        <w:t>|</w:t>
      </w:r>
      <w:r>
        <w:t xml:space="preserve"> </w:t>
      </w:r>
      <w:r>
        <w:t>1</w:t>
      </w:r>
      <w:r>
        <w:t xml:space="preserve"> </w:t>
      </w:r>
      <w:r>
        <w:t>|</w:t>
      </w:r>
      <w:r>
        <w:t xml:space="preserve"> </w:t>
      </w:r>
      <w:r>
        <w:t>U</w:t>
      </w:r>
      <w:r>
        <w:t>S</w:t>
      </w:r>
      <w:r>
        <w:t xml:space="preserve"> </w:t>
      </w:r>
      <w:r>
        <w:t>D</w:t>
      </w:r>
      <w:r>
        <w:t>o</w:t>
      </w:r>
      <w:r>
        <w:t>D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 xml:space="preserve"> </w:t>
      </w:r>
      <w:r>
        <w:t>|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"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"</w:t>
      </w:r>
      <w:r>
        <w:t xml:space="preserve"> </w:t>
      </w:r>
      <w:r>
        <w:t>—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>-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i/>
        </w:rPr>
        <w:t>reuse DT&amp;E data</w:t>
      </w:r>
      <w:r>
        <w:t>;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2</w:t>
      </w:r>
      <w:r>
        <w:t>0</w:t>
      </w:r>
      <w:r>
        <w:t>1</w:t>
      </w:r>
      <w:r>
        <w:t>8</w:t>
      </w:r>
      <w:r>
        <w:t xml:space="preserve"> </w:t>
      </w:r>
      <w:r>
        <w:t>K</w:t>
      </w:r>
      <w:r>
        <w:t>o</w:t>
      </w:r>
      <w:r>
        <w:t>r</w:t>
      </w:r>
      <w:r>
        <w:t>e</w:t>
      </w:r>
      <w:r>
        <w:t>a</w:t>
      </w:r>
      <w:r>
        <w:t>n</w:t>
      </w:r>
      <w:r>
        <w:t xml:space="preserve"> </w:t>
      </w:r>
      <w:r>
        <w:t>훈</w:t>
      </w:r>
      <w:r>
        <w:t>령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a</w:t>
      </w:r>
      <w:r>
        <w:t>d</w:t>
      </w:r>
      <w:r>
        <w:t>o</w:t>
      </w:r>
      <w:r>
        <w:t>p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  <w:r>
        <w:t>;</w:t>
      </w:r>
      <w:r>
        <w:t xml:space="preserve"> </w:t>
      </w:r>
      <w:r>
        <w:t>제</w:t>
      </w:r>
      <w:r>
        <w:t>2</w:t>
      </w:r>
      <w:r>
        <w:t>4</w:t>
      </w:r>
      <w:r>
        <w:t>3</w:t>
      </w:r>
      <w:r>
        <w:t>6</w:t>
      </w:r>
      <w:r>
        <w:t>호</w:t>
      </w:r>
      <w:r>
        <w:t xml:space="preserve"> </w:t>
      </w:r>
      <w:r>
        <w:rPr>
          <w:i/>
        </w:rPr>
        <w:t>overshoots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|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a</w:t>
      </w:r>
      <w:r>
        <w:t>m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"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o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"</w:t>
      </w:r>
      <w:r>
        <w:t xml:space="preserve"> </w:t>
      </w:r>
      <w:r>
        <w:t>→</w:t>
      </w:r>
      <w:r>
        <w:t xml:space="preserve"> </w:t>
      </w:r>
      <w:r>
        <w:t>"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u</w:t>
      </w:r>
      <w:r>
        <w:t>s</w:t>
      </w:r>
      <w:r>
        <w:t>i</w:t>
      </w:r>
      <w:r>
        <w:t>o</w:t>
      </w:r>
      <w:r>
        <w:t>n</w:t>
      </w:r>
      <w:r>
        <w:t>"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2</w:t>
      </w:r>
      <w:r>
        <w:t xml:space="preserve"> </w:t>
      </w:r>
      <w:r>
        <w:t>|</w:t>
      </w:r>
      <w:r>
        <w:t xml:space="preserve"> </w:t>
      </w:r>
      <w:r>
        <w:t>기</w:t>
      </w:r>
      <w:r>
        <w:t>소</w:t>
      </w:r>
      <w:r>
        <w:t>유</w:t>
      </w:r>
      <w:r>
        <w:t>예</w:t>
      </w:r>
      <w:r>
        <w:t xml:space="preserve"> </w:t>
      </w:r>
      <w:r>
        <w:t>o</w:t>
      </w:r>
      <w:r>
        <w:t>u</w:t>
      </w:r>
      <w:r>
        <w:t>t</w:t>
      </w:r>
      <w:r>
        <w:t>c</w:t>
      </w:r>
      <w:r>
        <w:t>o</w:t>
      </w:r>
      <w:r>
        <w:t>m</w:t>
      </w:r>
      <w:r>
        <w:t>e</w:t>
      </w:r>
      <w:r>
        <w:t xml:space="preserve"> </w:t>
      </w:r>
      <w:r>
        <w:t>|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e</w:t>
      </w:r>
      <w:r>
        <w:t>x</w:t>
      </w:r>
      <w:r>
        <w:t>o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—</w:t>
      </w:r>
      <w:r>
        <w:t xml:space="preserve"> </w:t>
      </w:r>
      <w:r>
        <w:t>불</w:t>
      </w:r>
      <w:r>
        <w:t>기</w:t>
      </w:r>
      <w:r>
        <w:t>소</w:t>
      </w:r>
      <w:r>
        <w:t xml:space="preserve"> </w:t>
      </w:r>
      <w:r>
        <w:t>처</w:t>
      </w:r>
      <w:r>
        <w:t>분</w:t>
      </w:r>
      <w:r>
        <w:t xml:space="preserve"> </w:t>
      </w:r>
      <w:r>
        <w:t>o</w:t>
      </w:r>
      <w:r>
        <w:t>f</w:t>
      </w:r>
      <w:r>
        <w:t xml:space="preserve"> </w:t>
      </w:r>
      <w:r>
        <w:rPr>
          <w:rFonts w:ascii="Courier New" w:hAnsi="Courier New"/>
        </w:rPr>
        <w:t>범죄혐의가 인정되나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r</w:t>
      </w:r>
      <w:r>
        <w:t>e</w:t>
      </w:r>
      <w:r>
        <w:t>t</w:t>
      </w:r>
      <w:r>
        <w:t>i</w:t>
      </w:r>
      <w:r>
        <w:t>o</w:t>
      </w:r>
      <w:r>
        <w:t>n</w:t>
      </w:r>
      <w:r>
        <w:t>a</w:t>
      </w:r>
      <w:r>
        <w:t>r</w:t>
      </w:r>
      <w:r>
        <w:t>y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;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n</w:t>
      </w:r>
      <w:r>
        <w:t>c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무</w:t>
      </w:r>
      <w:r>
        <w:t>혐</w:t>
      </w:r>
      <w:r>
        <w:t>의</w:t>
      </w:r>
      <w:r>
        <w:t>;</w:t>
      </w:r>
      <w:r>
        <w:t xml:space="preserve"> </w:t>
      </w:r>
      <w:r>
        <w:t>c</w:t>
      </w:r>
      <w:r>
        <w:t>a</w:t>
      </w:r>
      <w:r>
        <w:t>r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c</w:t>
      </w:r>
      <w:r>
        <w:t>r</w:t>
      </w:r>
      <w:r>
        <w:t>i</w:t>
      </w:r>
      <w:r>
        <w:t>m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i</w:t>
      </w:r>
      <w:r>
        <w:t>g</w:t>
      </w:r>
      <w:r>
        <w:t>m</w:t>
      </w:r>
      <w:r>
        <w:t>a</w:t>
      </w:r>
      <w:r>
        <w:t xml:space="preserve"> </w:t>
      </w:r>
      <w:r>
        <w:t>|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7</w:t>
      </w:r>
      <w:r>
        <w:t>-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 xml:space="preserve"> </w:t>
      </w:r>
      <w:r>
        <w:t>h</w:t>
      </w:r>
      <w:r>
        <w:t>a</w:t>
      </w:r>
      <w:r>
        <w:t>r</w:t>
      </w:r>
      <w:r>
        <w:t>m</w:t>
      </w:r>
      <w:r>
        <w:t>-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>;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o</w:t>
      </w:r>
      <w:r>
        <w:t>l</w:t>
      </w:r>
      <w:r>
        <w:t>e</w:t>
      </w:r>
      <w:r>
        <w:t>-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>;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e</w:t>
      </w:r>
      <w:r>
        <w:t>d</w:t>
      </w:r>
      <w:r>
        <w:t>;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y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3</w:t>
      </w:r>
      <w:r>
        <w:t xml:space="preserve"> </w:t>
      </w:r>
      <w:r>
        <w:t>|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 xml:space="preserve"> </w:t>
      </w:r>
      <w:r>
        <w:t>|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>-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1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제</w:t>
      </w:r>
      <w:r>
        <w:t>1</w:t>
      </w:r>
      <w:r>
        <w:t>2</w:t>
      </w:r>
      <w:r>
        <w:t>호</w:t>
      </w:r>
      <w:r>
        <w:t xml:space="preserve"> </w:t>
      </w:r>
      <w:r>
        <w:t>제</w:t>
      </w:r>
      <w:r>
        <w:t>3</w:t>
      </w:r>
      <w:r>
        <w:t>7</w:t>
      </w:r>
      <w:r>
        <w:t>조</w:t>
      </w:r>
      <w:r>
        <w:t>/</w:t>
      </w:r>
      <w:r>
        <w:t>별</w:t>
      </w:r>
      <w:r>
        <w:t>지</w:t>
      </w:r>
      <w:r>
        <w:t>7</w:t>
      </w:r>
      <w:r>
        <w:t xml:space="preserve"> </w:t>
      </w:r>
      <w:r>
        <w:t>(</w:t>
      </w:r>
      <w:r>
        <w:t>S</w:t>
      </w:r>
      <w:r>
        <w:t>S</w:t>
      </w:r>
      <w:r>
        <w:t>L</w:t>
      </w:r>
      <w:r>
        <w:t>-</w:t>
      </w:r>
      <w:r>
        <w:t>V</w:t>
      </w:r>
      <w:r>
        <w:t>P</w:t>
      </w:r>
      <w:r>
        <w:t>N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s</w:t>
      </w:r>
      <w:r>
        <w:t>s</w:t>
      </w:r>
      <w:r>
        <w:t>)</w:t>
      </w:r>
      <w:r>
        <w:t xml:space="preserve"> </w:t>
      </w:r>
      <w:r>
        <w:t>+</w:t>
      </w:r>
      <w:r>
        <w:t xml:space="preserve"> </w:t>
      </w:r>
      <w:r>
        <w:t>제</w:t>
      </w:r>
      <w:r>
        <w:t>1</w:t>
      </w:r>
      <w:r>
        <w:t>1</w:t>
      </w:r>
      <w:r>
        <w:t>호</w:t>
      </w:r>
      <w:r>
        <w:t xml:space="preserve"> </w:t>
      </w:r>
      <w:r>
        <w:t>제</w:t>
      </w:r>
      <w:r>
        <w:t>1</w:t>
      </w:r>
      <w:r>
        <w:t>6</w:t>
      </w:r>
      <w:r>
        <w:t>4</w:t>
      </w:r>
      <w:r>
        <w:t>조</w:t>
      </w:r>
      <w:r>
        <w:t>/</w:t>
      </w:r>
      <w:r>
        <w:t>별</w:t>
      </w:r>
      <w:r>
        <w:t>지</w:t>
      </w:r>
      <w:r>
        <w:t>1</w:t>
      </w:r>
      <w:r>
        <w:t>7</w:t>
      </w:r>
      <w:r>
        <w:t xml:space="preserve"> </w:t>
      </w:r>
      <w:r>
        <w:t>(</w:t>
      </w:r>
      <w:r>
        <w:t>D</w:t>
      </w:r>
      <w:r>
        <w:t>B</w:t>
      </w:r>
      <w:r>
        <w:t xml:space="preserve"> </w:t>
      </w:r>
      <w:r>
        <w:t>e</w:t>
      </w:r>
      <w:r>
        <w:t>g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k</w:t>
      </w:r>
      <w:r>
        <w:t>r</w:t>
      </w:r>
      <w:r>
        <w:t>a</w:t>
      </w:r>
      <w:r>
        <w:t>M</w:t>
      </w:r>
      <w:r>
        <w:t>a</w:t>
      </w:r>
      <w:r>
        <w:t>x</w:t>
      </w:r>
      <w:r>
        <w:t>)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a</w:t>
      </w:r>
      <w:r>
        <w:t>n</w:t>
      </w:r>
      <w:r>
        <w:t xml:space="preserve"> </w:t>
      </w:r>
      <w:r>
        <w:rPr>
          <w:i/>
        </w:rPr>
        <w:t>ingress/egress sandwich</w:t>
      </w:r>
      <w:r>
        <w:t xml:space="preserve"> </w:t>
      </w:r>
      <w:r>
        <w:t>|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6</w:t>
      </w:r>
      <w:r>
        <w:t>t</w:t>
      </w:r>
      <w:r>
        <w:t>h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B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;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별</w:t>
      </w:r>
      <w:r>
        <w:t>지</w:t>
      </w:r>
      <w:r>
        <w:t xml:space="preserve"> </w:t>
      </w:r>
      <w:r>
        <w:t>7</w:t>
      </w:r>
      <w:r>
        <w:t>호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a</w:t>
      </w:r>
      <w:r>
        <w:t>i</w:t>
      </w:r>
      <w:r>
        <w:t>r</w:t>
      </w:r>
      <w:r>
        <w:t>e</w:t>
      </w:r>
      <w:r>
        <w:t>d</w:t>
      </w:r>
      <w:r>
        <w:t>;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y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4</w:t>
      </w:r>
      <w:r>
        <w:t xml:space="preserve"> </w:t>
      </w:r>
      <w:r>
        <w:t>|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2</w:t>
      </w:r>
      <w:r>
        <w:t>0</w:t>
      </w:r>
      <w:r>
        <w:t>9</w:t>
      </w:r>
      <w:r>
        <w:t>2</w:t>
      </w:r>
      <w:r>
        <w:t>9</w:t>
      </w:r>
      <w:r>
        <w:t>)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|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o</w:t>
      </w:r>
      <w:r>
        <w:t>r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—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rPr>
          <w:b/>
        </w:rPr>
        <w:t>한지훈's own evidence-based rebuttal</w:t>
      </w:r>
      <w:r>
        <w:t>,</w:t>
      </w:r>
      <w:r>
        <w:t xml:space="preserve"> </w:t>
      </w:r>
      <w:r>
        <w:t>s</w:t>
      </w:r>
      <w:r>
        <w:t>u</w:t>
      </w:r>
      <w:r>
        <w:t>b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8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i</w:t>
      </w:r>
      <w:r>
        <w:t>t</w:t>
      </w:r>
      <w:r>
        <w:t>u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(</w:t>
      </w:r>
      <w:r>
        <w:t>국</w:t>
      </w:r>
      <w:r>
        <w:t>방</w:t>
      </w:r>
      <w:r>
        <w:t>장</w:t>
      </w:r>
      <w:r>
        <w:t>관</w:t>
      </w:r>
      <w:r>
        <w:t xml:space="preserve"> </w:t>
      </w:r>
      <w:r>
        <w:t>→</w:t>
      </w:r>
      <w:r>
        <w:t xml:space="preserve"> </w:t>
      </w:r>
      <w:r>
        <w:t>군</w:t>
      </w:r>
      <w:r>
        <w:t>사</w:t>
      </w:r>
      <w:r>
        <w:t>보</w:t>
      </w:r>
      <w:r>
        <w:t>좌</w:t>
      </w:r>
      <w:r>
        <w:t>관</w:t>
      </w:r>
      <w:r>
        <w:t xml:space="preserve"> </w:t>
      </w:r>
      <w:r>
        <w:t>→</w:t>
      </w:r>
      <w:r>
        <w:t xml:space="preserve"> </w:t>
      </w:r>
      <w:r>
        <w:t>군</w:t>
      </w:r>
      <w:r>
        <w:t>검</w:t>
      </w:r>
      <w:r>
        <w:t>찰</w:t>
      </w:r>
      <w:r>
        <w:t>단</w:t>
      </w:r>
      <w:r>
        <w:t>장</w:t>
      </w:r>
      <w:r>
        <w:t xml:space="preserve"> </w:t>
      </w:r>
      <w:r>
        <w:t>→</w:t>
      </w:r>
      <w:r>
        <w:t xml:space="preserve"> </w:t>
      </w:r>
      <w:r>
        <w:t>검</w:t>
      </w:r>
      <w:r>
        <w:t>사</w:t>
      </w:r>
      <w:r>
        <w:t xml:space="preserve"> </w:t>
      </w:r>
      <w:r>
        <w:t>→</w:t>
      </w:r>
      <w:r>
        <w:t xml:space="preserve"> </w:t>
      </w:r>
      <w:r>
        <w:t>수</w:t>
      </w:r>
      <w:r>
        <w:t>사</w:t>
      </w:r>
      <w:r>
        <w:t>관</w:t>
      </w:r>
      <w:r>
        <w:t xml:space="preserve"> </w:t>
      </w:r>
      <w:r>
        <w:t>→</w:t>
      </w:r>
      <w:r>
        <w:t xml:space="preserve"> </w:t>
      </w:r>
      <w:r>
        <w:t>인</w:t>
      </w:r>
      <w:r>
        <w:t>권</w:t>
      </w:r>
      <w:r>
        <w:t>담</w:t>
      </w:r>
      <w:r>
        <w:t>당</w:t>
      </w:r>
      <w:r>
        <w:t xml:space="preserve"> </w:t>
      </w:r>
      <w:r>
        <w:t>→</w:t>
      </w:r>
      <w:r>
        <w:t xml:space="preserve"> </w:t>
      </w:r>
      <w:r>
        <w:t>국</w:t>
      </w:r>
      <w:r>
        <w:t>가</w:t>
      </w:r>
      <w:r>
        <w:t>인</w:t>
      </w:r>
      <w:r>
        <w:t>권</w:t>
      </w:r>
      <w:r>
        <w:t>위</w:t>
      </w:r>
      <w:r>
        <w:t>원</w:t>
      </w:r>
      <w:r>
        <w:t>회</w:t>
      </w:r>
      <w:r>
        <w:t xml:space="preserve"> </w:t>
      </w:r>
      <w:r>
        <w:t>→</w:t>
      </w:r>
      <w:r>
        <w:t xml:space="preserve"> </w:t>
      </w:r>
      <w:r>
        <w:t>국</w:t>
      </w:r>
      <w:r>
        <w:t>가</w:t>
      </w:r>
      <w:r>
        <w:t>권</w:t>
      </w:r>
      <w:r>
        <w:t>익</w:t>
      </w:r>
      <w:r>
        <w:t>위</w:t>
      </w:r>
      <w:r>
        <w:t>원</w:t>
      </w:r>
      <w:r>
        <w:t>회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b/>
        </w:rPr>
        <w:t>rejected by all 8</w:t>
      </w:r>
      <w:r>
        <w:t xml:space="preserve"> </w:t>
      </w:r>
      <w:r>
        <w:t>|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7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;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y</w:t>
      </w:r>
      <w:r>
        <w:t>;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r</w:t>
      </w:r>
      <w:r>
        <w:t>e</w:t>
      </w:r>
      <w:r>
        <w:t>l</w:t>
      </w:r>
      <w:r>
        <w:t>y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5</w:t>
      </w:r>
      <w:r>
        <w:t xml:space="preserve"> </w:t>
      </w:r>
      <w:r>
        <w:t>|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l</w:t>
      </w:r>
      <w:r>
        <w:t xml:space="preserve"> </w:t>
      </w:r>
      <w:r>
        <w:t>w</w:t>
      </w:r>
      <w:r>
        <w:t>h</w:t>
      </w:r>
      <w:r>
        <w:t>i</w:t>
      </w:r>
      <w:r>
        <w:t>s</w:t>
      </w:r>
      <w:r>
        <w:t>t</w:t>
      </w:r>
      <w:r>
        <w:t>l</w:t>
      </w:r>
      <w:r>
        <w:t>e</w:t>
      </w:r>
      <w:r>
        <w:t>b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(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d</w:t>
      </w:r>
      <w:r>
        <w:t xml:space="preserve"> </w:t>
      </w:r>
      <w:r>
        <w:t>4</w:t>
      </w:r>
      <w:r>
        <w:t>4</w:t>
      </w:r>
      <w:r>
        <w:t>)</w:t>
      </w:r>
      <w:r>
        <w:t xml:space="preserve"> </w:t>
      </w:r>
      <w:r>
        <w:t>|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"</w:t>
      </w:r>
      <w:r>
        <w:t>한</w:t>
      </w:r>
      <w:r>
        <w:t>지</w:t>
      </w:r>
      <w:r>
        <w:t>훈</w:t>
      </w:r>
      <w:r>
        <w:t>"</w:t>
      </w:r>
      <w:r>
        <w:t>;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"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L</w:t>
      </w:r>
      <w:r>
        <w:t>e</w:t>
      </w:r>
      <w:r>
        <w:t>e</w:t>
      </w:r>
      <w:r>
        <w:t xml:space="preserve"> </w:t>
      </w:r>
      <w:r>
        <w:t>/</w:t>
      </w:r>
      <w:r>
        <w:t xml:space="preserve"> </w:t>
      </w:r>
      <w:r>
        <w:t>제</w:t>
      </w:r>
      <w:r>
        <w:t>임</w:t>
      </w:r>
      <w:r>
        <w:t>스</w:t>
      </w:r>
      <w:r>
        <w:t xml:space="preserve"> </w:t>
      </w:r>
      <w:r>
        <w:t>리</w:t>
      </w:r>
      <w:r>
        <w:t>"</w:t>
      </w:r>
      <w:r>
        <w:t>;</w:t>
      </w:r>
      <w:r>
        <w:t xml:space="preserve"> 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r</w:t>
      </w:r>
      <w:r>
        <w:t>e</w:t>
      </w:r>
      <w:r>
        <w:t>-</w:t>
      </w:r>
      <w:r>
        <w:t>d</w:t>
      </w:r>
      <w:r>
        <w:t>e</w:t>
      </w:r>
      <w:r>
        <w:t>c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K</w:t>
      </w:r>
      <w:r>
        <w:t>o</w:t>
      </w:r>
      <w:r>
        <w:t>r</w:t>
      </w:r>
      <w:r>
        <w:t>e</w:t>
      </w:r>
      <w:r>
        <w:t>a</w:t>
      </w:r>
      <w:r>
        <w:t>n</w:t>
      </w:r>
      <w:r>
        <w:t xml:space="preserve"> </w:t>
      </w:r>
      <w:r>
        <w:t>t</w:t>
      </w:r>
      <w:r>
        <w:t>w</w:t>
      </w:r>
      <w:r>
        <w:t>o</w:t>
      </w:r>
      <w:r>
        <w:t>-</w:t>
      </w:r>
      <w:r>
        <w:t>s</w:t>
      </w:r>
      <w:r>
        <w:t>y</w:t>
      </w:r>
      <w:r>
        <w:t>l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p</w:t>
      </w:r>
      <w:r>
        <w:t>r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→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>:</w:t>
      </w:r>
      <w:r>
        <w:t xml:space="preserve"> </w:t>
      </w:r>
      <w:r>
        <w:rPr>
          <w:b/>
        </w:rPr>
        <w:t>한지훈 (Han Ji-hoon)</w:t>
      </w:r>
      <w:r>
        <w:t xml:space="preserve"> </w:t>
      </w:r>
      <w:r>
        <w:t>|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s</w:t>
      </w:r>
      <w:r>
        <w:t>;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y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w</w:t>
      </w:r>
      <w:r>
        <w:t>i</w:t>
      </w:r>
      <w:r>
        <w:t>c</w:t>
      </w:r>
      <w:r>
        <w:t>e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6</w:t>
      </w:r>
      <w:r>
        <w:t xml:space="preserve"> </w:t>
      </w:r>
      <w:r>
        <w:t>|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3</w:t>
      </w:r>
      <w:r>
        <w:t xml:space="preserve"> </w:t>
      </w:r>
      <w:r>
        <w:t>(</w:t>
      </w:r>
      <w:r>
        <w:t>K</w:t>
      </w:r>
      <w:r>
        <w:t>a</w:t>
      </w:r>
      <w:r>
        <w:t>k</w:t>
      </w:r>
      <w:r>
        <w:t>a</w:t>
      </w:r>
      <w:r>
        <w:t>o</w:t>
      </w:r>
      <w:r>
        <w:t>T</w:t>
      </w:r>
      <w:r>
        <w:t>a</w:t>
      </w:r>
      <w:r>
        <w:t>l</w:t>
      </w:r>
      <w:r>
        <w:t>k</w:t>
      </w:r>
      <w:r>
        <w:t>)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1</w:t>
      </w:r>
      <w:r>
        <w:t>2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|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>;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4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|</w:t>
      </w:r>
    </w:p>
    <w:p>
      <w:pPr>
        <w:pStyle w:val="Heading3"/>
      </w:pPr>
      <w:r>
        <w:t>2</w:t>
      </w:r>
      <w:r>
        <w:t>.</w:t>
      </w:r>
      <w:r>
        <w:t>4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a</w:t>
      </w:r>
      <w:r>
        <w:t>d</w:t>
      </w:r>
      <w:r>
        <w:t>o</w:t>
      </w:r>
      <w:r>
        <w:t>p</w:t>
      </w:r>
      <w:r>
        <w:t>t</w:t>
      </w:r>
      <w:r>
        <w:t>e</w:t>
      </w:r>
      <w:r>
        <w:t>d</w:t>
      </w:r>
    </w:p>
    <w:p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.</w:t>
      </w:r>
      <w:r>
        <w:t>5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>-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c</w:t>
      </w:r>
      <w:r>
        <w:t>i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a</w:t>
      </w:r>
      <w:r>
        <w:t>t</w:t>
      </w:r>
      <w:r>
        <w:t>o</w:t>
      </w:r>
      <w:r>
        <w:t>r</w:t>
      </w:r>
      <w:r>
        <w:t>-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-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d</w:t>
      </w:r>
      <w:r>
        <w:t>r</w:t>
      </w:r>
      <w:r>
        <w:t>i</w:t>
      </w:r>
      <w:r>
        <w:t>f</w:t>
      </w:r>
      <w:r>
        <w:t>t</w:t>
      </w:r>
      <w:r>
        <w:t>,</w:t>
      </w:r>
      <w:r>
        <w:t xml:space="preserve"> </w:t>
      </w:r>
      <w:r>
        <w:t>I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rPr>
          <w:rFonts w:ascii="Courier New" w:hAnsi="Courier New"/>
        </w:rPr>
        <w:t>Re-verify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4</w:t>
      </w:r>
      <w:r>
        <w:t xml:space="preserve"> </w:t>
      </w:r>
      <w:r>
        <w:t>e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:</w:t>
      </w:r>
      <w:r>
        <w:t xml:space="preserve"> </w:t>
      </w:r>
      <w:r>
        <w:t>(</w:t>
      </w:r>
      <w:r>
        <w:t>1</w:t>
      </w:r>
      <w:r>
        <w:t>)</w:t>
      </w:r>
      <w:r>
        <w:t xml:space="preserve"> </w:t>
      </w:r>
      <w:r>
        <w:t>a</w:t>
      </w:r>
      <w:r>
        <w:t>d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(</w:t>
      </w:r>
      <w:r>
        <w:t>2</w:t>
      </w:r>
      <w:r>
        <w:t>)</w:t>
      </w:r>
      <w:r>
        <w:t xml:space="preserve"> </w:t>
      </w:r>
      <w:r>
        <w:t>t</w:t>
      </w:r>
      <w:r>
        <w:t>i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c</w:t>
      </w:r>
      <w:r>
        <w:t>e</w:t>
      </w:r>
      <w:r>
        <w:t>n</w:t>
      </w:r>
      <w:r>
        <w:t>a</w:t>
      </w:r>
      <w:r>
        <w:t>r</w:t>
      </w:r>
      <w:r>
        <w:t>i</w:t>
      </w:r>
      <w:r>
        <w:t>o</w:t>
      </w:r>
      <w:r>
        <w:t xml:space="preserve"> </w:t>
      </w:r>
      <w:r>
        <w:t>B</w:t>
      </w:r>
      <w:r>
        <w:t xml:space="preserve"> </w:t>
      </w:r>
      <w:r>
        <w:t>(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+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>,</w:t>
      </w:r>
      <w:r>
        <w:t xml:space="preserve"> </w:t>
      </w:r>
      <w:r>
        <w:t>~</w:t>
      </w:r>
      <w:r>
        <w:t>3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  <w:r>
        <w:t>,</w:t>
      </w:r>
      <w:r>
        <w:t xml:space="preserve"> </w:t>
      </w:r>
      <w:r>
        <w:t>(</w:t>
      </w:r>
      <w:r>
        <w:t>3</w:t>
      </w:r>
      <w:r>
        <w:t>)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(</w:t>
      </w:r>
      <w:r>
        <w:t>1</w:t>
      </w:r>
      <w:r>
        <w:t>-</w:t>
      </w:r>
      <w:r>
        <w:t>m</w:t>
      </w:r>
      <w:r>
        <w:t>i</w:t>
      </w:r>
      <w:r>
        <w:t>n</w:t>
      </w:r>
      <w:r>
        <w:t>u</w:t>
      </w:r>
      <w:r>
        <w:t>t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g</w:t>
      </w:r>
      <w:r>
        <w:t>r</w:t>
      </w:r>
      <w:r>
        <w:t>e</w:t>
      </w:r>
      <w:r>
        <w:t>p</w:t>
      </w:r>
      <w:r>
        <w:t>)</w:t>
      </w:r>
      <w:r>
        <w:t>,</w:t>
      </w:r>
      <w:r>
        <w:t xml:space="preserve"> </w:t>
      </w:r>
      <w:r>
        <w:t>(</w:t>
      </w:r>
      <w:r>
        <w:t>4</w:t>
      </w:r>
      <w:r>
        <w:t>)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.</w:t>
      </w:r>
    </w:p>
    <w:p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 xml:space="preserve"> </w:t>
      </w:r>
      <w:r>
        <w:t>p</w:t>
      </w:r>
      <w:r>
        <w:t>h</w:t>
      </w:r>
      <w:r>
        <w:t>r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(</w:t>
      </w:r>
      <w:r>
        <w:rPr>
          <w:rFonts w:ascii="Courier New" w:hAnsi="Courier New"/>
        </w:rPr>
        <w:t>reverify</w:t>
      </w:r>
      <w:r>
        <w:t xml:space="preserve"> </w:t>
      </w:r>
      <w:r>
        <w:t>/</w:t>
      </w:r>
      <w:r>
        <w:t xml:space="preserve"> </w:t>
      </w:r>
      <w:r>
        <w:rPr>
          <w:rFonts w:ascii="Courier New" w:hAnsi="Courier New"/>
        </w:rPr>
        <w:t>재검증</w:t>
      </w:r>
      <w:r>
        <w:t>)</w:t>
      </w:r>
      <w:r>
        <w:t>,</w:t>
      </w:r>
      <w:r>
        <w:t xml:space="preserve"> 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.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rPr>
          <w:rFonts w:ascii="Courier New" w:hAnsi="Courier New"/>
        </w:rPr>
        <w:t>reverify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spot-check</w:t>
      </w:r>
      <w:r>
        <w:t>.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>_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u</w:t>
      </w:r>
      <w:r>
        <w:t>n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d</w:t>
      </w:r>
      <w:r>
        <w:t xml:space="preserve"> </w:t>
      </w:r>
      <w:r>
        <w:t>(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s</w:t>
      </w:r>
      <w:r>
        <w:t>)</w:t>
      </w:r>
      <w:r>
        <w:t>.</w:t>
      </w:r>
    </w:p>
    <w:p>
      <w:pPr>
        <w:pStyle w:val="Heading3"/>
      </w:pPr>
      <w:r>
        <w:t>2</w:t>
      </w:r>
      <w:r>
        <w:t>.</w:t>
      </w:r>
      <w:r>
        <w:t>5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-</w:t>
      </w:r>
      <w:r>
        <w:t>2</w:t>
      </w:r>
      <w:r>
        <w:t>0</w:t>
      </w:r>
      <w:r>
        <w:t>2</w:t>
      </w:r>
      <w:r>
        <w:t>6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r</w:t>
      </w:r>
      <w:r>
        <w:t>v</w:t>
      </w:r>
      <w:r>
        <w:t>e</w:t>
      </w:r>
      <w:r>
        <w:t>y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</w:p>
    <w:p>
      <w:r>
        <w:t>W</w:t>
      </w:r>
      <w:r>
        <w:t>h</w:t>
      </w:r>
      <w:r>
        <w:t>e</w:t>
      </w:r>
      <w:r>
        <w:t>n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>k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"</w:t>
      </w:r>
      <w:r>
        <w:t>최</w:t>
      </w:r>
      <w:r>
        <w:t>신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과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/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개</w:t>
      </w:r>
      <w:r>
        <w:t>선</w:t>
      </w:r>
      <w:r>
        <w:t>사</w:t>
      </w:r>
      <w:r>
        <w:t>항</w:t>
      </w:r>
      <w:r>
        <w:t>을</w:t>
      </w:r>
      <w:r>
        <w:t xml:space="preserve"> </w:t>
      </w:r>
      <w:r>
        <w:t>확</w:t>
      </w:r>
      <w:r>
        <w:t>인</w:t>
      </w:r>
      <w:r>
        <w:t xml:space="preserve"> </w:t>
      </w:r>
      <w:r>
        <w:t>후</w:t>
      </w:r>
      <w:r>
        <w:t xml:space="preserve"> </w:t>
      </w:r>
      <w:r>
        <w:t>최</w:t>
      </w:r>
      <w:r>
        <w:t>적</w:t>
      </w:r>
      <w:r>
        <w:t>으</w:t>
      </w:r>
      <w:r>
        <w:t>로</w:t>
      </w:r>
      <w:r>
        <w:t xml:space="preserve"> </w:t>
      </w:r>
      <w:r>
        <w:t>적</w:t>
      </w:r>
      <w:r>
        <w:t>용</w:t>
      </w:r>
      <w:r>
        <w:t xml:space="preserve"> </w:t>
      </w:r>
      <w:r>
        <w:t>검</w:t>
      </w:r>
      <w:r>
        <w:t>토</w:t>
      </w:r>
      <w:r>
        <w:t>"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>,</w:t>
      </w:r>
      <w:r>
        <w:t xml:space="preserve"> </w:t>
      </w:r>
      <w:r>
        <w:t>I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rFonts w:ascii="Courier New" w:hAnsi="Courier New"/>
        </w:rPr>
        <w:t>claude-code-guide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u</w:t>
      </w:r>
      <w:r>
        <w:t>r</w:t>
      </w:r>
      <w:r>
        <w:t>v</w:t>
      </w:r>
      <w:r>
        <w:t>e</w:t>
      </w:r>
      <w:r>
        <w:t>y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-</w:t>
      </w:r>
      <w:r>
        <w:t>2</w:t>
      </w:r>
      <w:r>
        <w:t>0</w:t>
      </w:r>
      <w:r>
        <w:t>2</w:t>
      </w:r>
      <w:r>
        <w:t>6</w:t>
      </w:r>
      <w:r>
        <w:t xml:space="preserve"> </w:t>
      </w:r>
      <w:r>
        <w:t>d</w:t>
      </w:r>
      <w:r>
        <w:t>o</w:t>
      </w:r>
      <w:r>
        <w:t>c</w:t>
      </w:r>
      <w:r>
        <w:t>s</w:t>
      </w:r>
      <w:r>
        <w:t>.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3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:</w:t>
      </w:r>
    </w:p>
    <w:p>
      <w:pPr>
        <w:pStyle w:val="ListNumber"/>
      </w:pPr>
      <w:r>
        <w:rPr>
          <w:b/>
        </w:rPr>
        <w:t>`CLAUDE_CODE_SUBAGENT_MODEL=claude-sonnet-4-6` env var</w:t>
      </w:r>
      <w:r>
        <w:t xml:space="preserve"> </w:t>
      </w:r>
      <w:r>
        <w:t>—</w:t>
      </w:r>
      <w:r>
        <w:t xml:space="preserve"> </w:t>
      </w:r>
      <w:r>
        <w:t>c</w:t>
      </w:r>
      <w:r>
        <w:t>u</w:t>
      </w:r>
      <w:r>
        <w:t>t</w:t>
      </w:r>
      <w:r>
        <w:t>s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~</w:t>
      </w:r>
      <w:r>
        <w:t>5</w:t>
      </w:r>
      <w:r>
        <w:t>×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7</w:t>
      </w:r>
      <w:r>
        <w:t>-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</w:p>
    <w:p>
      <w:pPr>
        <w:pStyle w:val="ListNumber"/>
      </w:pPr>
      <w:r>
        <w:rPr>
          <w:b/>
        </w:rPr>
        <w:t>PostToolUse hook with `permissionDecision: "deny"`</w:t>
      </w:r>
      <w:r>
        <w:t xml:space="preserve"> </w:t>
      </w:r>
      <w:r>
        <w:t>—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-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m</w:t>
      </w:r>
      <w:r>
        <w:t>u</w:t>
      </w:r>
      <w:r>
        <w:t>c</w:t>
      </w:r>
      <w:r>
        <w:t>h</w:t>
      </w:r>
      <w:r>
        <w:t xml:space="preserve"> </w:t>
      </w:r>
      <w:r>
        <w:t>c</w:t>
      </w:r>
      <w:r>
        <w:t>h</w:t>
      </w:r>
      <w:r>
        <w:t>e</w:t>
      </w:r>
      <w:r>
        <w:t>a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t</w:t>
      </w:r>
      <w:r>
        <w:t>-</w:t>
      </w:r>
      <w:r>
        <w:t>t</w:t>
      </w:r>
      <w:r>
        <w:t>i</w:t>
      </w:r>
      <w:r>
        <w:t>m</w:t>
      </w:r>
      <w:r>
        <w:t>e</w:t>
      </w:r>
    </w:p>
    <w:p>
      <w:pPr>
        <w:pStyle w:val="ListNumber"/>
      </w:pPr>
      <w:r>
        <w:rPr>
          <w:b/>
        </w:rPr>
        <w:t>`allowed-tools` glob patterns + 2026 Update Allowed Tools skill</w:t>
      </w:r>
      <w:r>
        <w:t xml:space="preserve"> </w:t>
      </w:r>
      <w:r>
        <w:t>—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s</w:t>
      </w:r>
    </w:p>
    <w:p>
      <w:r>
        <w:rPr>
          <w:b/>
        </w:rPr>
        <w:t>Decision</w:t>
      </w:r>
      <w:r>
        <w:t>:</w:t>
      </w:r>
      <w:r>
        <w:t xml:space="preserve"> </w:t>
      </w:r>
      <w:r>
        <w:t>n</w:t>
      </w:r>
      <w:r>
        <w:t>o</w:t>
      </w:r>
      <w:r>
        <w:t>n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)</w:t>
      </w:r>
      <w:r>
        <w:t>;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>u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f</w:t>
      </w:r>
      <w:r>
        <w:t>l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memory/project_a6_pre_dispatch_setup.md</w:t>
      </w:r>
      <w:r>
        <w:t>.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e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c</w:t>
      </w:r>
      <w:r>
        <w:t>h</w:t>
      </w:r>
      <w:r>
        <w:t>a</w:t>
      </w:r>
      <w:r>
        <w:t>i</w:t>
      </w:r>
      <w:r>
        <w:t>n</w:t>
      </w:r>
      <w:r>
        <w:t>.</w:t>
      </w:r>
    </w:p>
    <w:p>
      <w:pPr>
        <w:pStyle w:val="Heading3"/>
      </w:pPr>
      <w:r>
        <w:t>2</w:t>
      </w:r>
      <w:r>
        <w:t>.</w:t>
      </w:r>
      <w:r>
        <w:t>6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n</w:t>
      </w:r>
      <w:r>
        <w:t>o</w:t>
      </w:r>
      <w:r>
        <w:t>m</w:t>
      </w:r>
      <w:r>
        <w:t>o</w:t>
      </w:r>
      <w:r>
        <w:t>u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4</w:t>
      </w:r>
      <w:r>
        <w:t>3</w:t>
      </w:r>
      <w:r>
        <w:t xml:space="preserve"> </w:t>
      </w:r>
      <w:r>
        <w:t>→</w:t>
      </w:r>
      <w:r>
        <w:t xml:space="preserve"> </w:t>
      </w:r>
      <w:r>
        <w:t>6</w:t>
      </w:r>
      <w:r>
        <w:t>5</w:t>
      </w:r>
      <w:r>
        <w:t>)</w:t>
      </w:r>
    </w:p>
    <w:p>
      <w:r>
        <w:t>P</w:t>
      </w:r>
      <w:r>
        <w:t>e</w:t>
      </w:r>
      <w:r>
        <w:t>r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I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2</w:t>
      </w:r>
      <w:r>
        <w:t>2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>-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2</w:t>
      </w:r>
      <w:r>
        <w:t>1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+</w:t>
      </w:r>
      <w:r>
        <w:t xml:space="preserve"> </w:t>
      </w:r>
      <w:r>
        <w:t>1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 xml:space="preserve"> </w:t>
      </w:r>
      <w:r>
        <w:t>(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d</w:t>
      </w:r>
      <w:r>
        <w:t xml:space="preserve"> </w:t>
      </w:r>
      <w:r>
        <w:t>6</w:t>
      </w:r>
      <w:r>
        <w:t>5</w:t>
      </w:r>
      <w:r>
        <w:t xml:space="preserve"> </w:t>
      </w:r>
      <w:r>
        <w:t>→</w:t>
      </w:r>
      <w:r>
        <w:t xml:space="preserve"> </w:t>
      </w:r>
      <w:r>
        <w:t>호</w:t>
      </w:r>
      <w:r>
        <w:t>재</w:t>
      </w:r>
      <w:r>
        <w:t>영</w:t>
      </w:r>
      <w:r>
        <w:t>,</w:t>
      </w:r>
      <w:r>
        <w:t xml:space="preserve"> </w:t>
      </w:r>
      <w:r>
        <w:t>국</w:t>
      </w:r>
      <w:r>
        <w:t>방</w:t>
      </w:r>
      <w:r>
        <w:t>부</w:t>
      </w:r>
      <w:r>
        <w:t xml:space="preserve"> </w:t>
      </w:r>
      <w:r>
        <w:t>유</w:t>
      </w:r>
      <w:r>
        <w:t>해</w:t>
      </w:r>
      <w:r>
        <w:t>발</w:t>
      </w:r>
      <w:r>
        <w:t>굴</w:t>
      </w:r>
      <w:r>
        <w:t>감</w:t>
      </w:r>
      <w:r>
        <w:t>식</w:t>
      </w:r>
      <w:r>
        <w:t>단</w:t>
      </w:r>
      <w:r>
        <w:t>장</w:t>
      </w:r>
      <w:r>
        <w:t>)</w:t>
      </w:r>
      <w:r>
        <w:t>.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>:</w:t>
      </w:r>
    </w:p>
    <w:p>
      <w:pPr>
        <w:pStyle w:val="ListBullet"/>
      </w:pPr>
      <w:r>
        <w:rPr>
          <w:b/>
        </w:rPr>
        <w:t>id-43 pseudonym collision</w:t>
      </w:r>
      <w:r>
        <w:t>: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i</w:t>
      </w:r>
      <w:r>
        <w:t>d</w:t>
      </w:r>
      <w:r>
        <w:t>-</w:t>
      </w:r>
      <w:r>
        <w:t>4</w:t>
      </w:r>
      <w:r>
        <w:t>3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l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a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(</w:t>
      </w:r>
      <w:r>
        <w:t>n</w:t>
      </w:r>
      <w:r>
        <w:t>o</w:t>
      </w:r>
      <w:r>
        <w:t>w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i</w:t>
      </w:r>
      <w:r>
        <w:t>d</w:t>
      </w:r>
      <w:r>
        <w:t xml:space="preserve"> </w:t>
      </w:r>
      <w:r>
        <w:t>6</w:t>
      </w:r>
      <w:r>
        <w:t>4</w:t>
      </w:r>
      <w:r>
        <w:t xml:space="preserve"> </w:t>
      </w:r>
      <w:r>
        <w:t>→</w:t>
      </w:r>
      <w:r>
        <w:t xml:space="preserve"> </w:t>
      </w:r>
      <w:r>
        <w:t>천</w:t>
      </w:r>
      <w:r>
        <w:t>하</w:t>
      </w:r>
      <w:r>
        <w:t>경</w:t>
      </w:r>
      <w:r>
        <w:t>)</w:t>
      </w:r>
      <w:r>
        <w:t>.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r</w:t>
      </w:r>
      <w:r>
        <w:t>e</w:t>
      </w:r>
      <w:r>
        <w:t>n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d</w:t>
      </w:r>
      <w:r>
        <w:t>-</w:t>
      </w:r>
      <w:r>
        <w:t>4</w:t>
      </w:r>
      <w:r>
        <w:t>3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t</w:t>
      </w:r>
      <w:r>
        <w:t>o</w:t>
      </w:r>
      <w:r>
        <w:t xml:space="preserve"> </w:t>
      </w:r>
      <w:r>
        <w:t>류</w:t>
      </w:r>
      <w:r>
        <w:t>서</w:t>
      </w:r>
      <w:r>
        <w:t>영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s</w:t>
      </w:r>
      <w:r>
        <w:t>s</w:t>
      </w:r>
      <w:r>
        <w:t>i</w:t>
      </w:r>
      <w:r>
        <w:t>g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w</w:t>
      </w:r>
      <w:r>
        <w:t>l</w:t>
      </w:r>
      <w:r>
        <w:t>y</w:t>
      </w:r>
      <w:r>
        <w:t>-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 xml:space="preserve"> </w:t>
      </w:r>
      <w:r>
        <w:t>i</w:t>
      </w:r>
      <w:r>
        <w:t>d</w:t>
      </w:r>
      <w:r>
        <w:t xml:space="preserve"> </w:t>
      </w:r>
      <w:r>
        <w:t>6</w:t>
      </w:r>
      <w:r>
        <w:t>4</w:t>
      </w:r>
      <w:r>
        <w:t>.</w:t>
      </w:r>
    </w:p>
    <w:p>
      <w:pPr>
        <w:pStyle w:val="ListBullet"/>
      </w:pPr>
      <w:r>
        <w:rPr>
          <w:b/>
        </w:rPr>
        <w:t>Central-whistleblower self-pseudonym (id 44)</w:t>
      </w:r>
      <w:r>
        <w:t>:</w:t>
      </w:r>
      <w:r>
        <w:t xml:space="preserve"> </w:t>
      </w:r>
      <w:r>
        <w:t>a</w:t>
      </w:r>
      <w:r>
        <w:t>s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한</w:t>
      </w:r>
      <w:r>
        <w:t>지</w:t>
      </w:r>
      <w:r>
        <w:t>훈</w:t>
      </w:r>
      <w:r>
        <w:t xml:space="preserve"> </w:t>
      </w:r>
      <w:r>
        <w:t>→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o</w:t>
      </w:r>
      <w:r>
        <w:t>r</w:t>
      </w:r>
      <w:r>
        <w:t>a</w:t>
      </w:r>
      <w:r>
        <w:t>r</w:t>
      </w:r>
      <w:r>
        <w:t>i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n</w:t>
      </w:r>
      <w:r>
        <w:t>a</w:t>
      </w:r>
      <w:r>
        <w:t>m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제</w:t>
      </w:r>
      <w:r>
        <w:t>임</w:t>
      </w:r>
      <w:r>
        <w:t>스</w:t>
      </w:r>
      <w:r>
        <w:t xml:space="preserve"> </w:t>
      </w:r>
      <w:r>
        <w:t>리</w:t>
      </w:r>
      <w:r>
        <w:t xml:space="preserve"> </w:t>
      </w:r>
      <w:r>
        <w:t>→</w:t>
      </w:r>
      <w:r>
        <w:t xml:space="preserve"> </w:t>
      </w:r>
      <w:r>
        <w:t>r</w:t>
      </w:r>
      <w:r>
        <w:t>e</w:t>
      </w:r>
      <w:r>
        <w:t>-</w:t>
      </w:r>
      <w:r>
        <w:t>r</w:t>
      </w:r>
      <w:r>
        <w:t>e</w:t>
      </w:r>
      <w:r>
        <w:t>n</w:t>
      </w:r>
      <w:r>
        <w:t>a</w:t>
      </w:r>
      <w:r>
        <w:t>m</w:t>
      </w:r>
      <w:r>
        <w:t>e</w:t>
      </w:r>
      <w:r>
        <w:t>d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>t</w:t>
      </w:r>
      <w:r>
        <w:t>o</w:t>
      </w:r>
      <w:r>
        <w:t xml:space="preserve"> </w:t>
      </w:r>
      <w:r>
        <w:t>한</w:t>
      </w:r>
      <w:r>
        <w:t>지</w:t>
      </w:r>
      <w:r>
        <w:t>훈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r>
        <w:t>J</w:t>
      </w:r>
      <w:r>
        <w:t>S</w:t>
      </w:r>
      <w:r>
        <w:t>O</w:t>
      </w:r>
      <w:r>
        <w:t>N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k</w:t>
      </w:r>
      <w:r>
        <w:t>r</w:t>
      </w:r>
      <w:r>
        <w:t>/</w:t>
      </w:r>
      <w:r>
        <w:t>e</w:t>
      </w:r>
      <w:r>
        <w:t>n</w:t>
      </w:r>
      <w:r>
        <w:t>,</w:t>
      </w:r>
      <w:r>
        <w:t xml:space="preserve"> </w:t>
      </w:r>
      <w:r>
        <w:t>l</w:t>
      </w:r>
      <w:r>
        <w:t>o</w:t>
      </w:r>
      <w:r>
        <w:t>o</w:t>
      </w:r>
      <w:r>
        <w:t>k</w:t>
      </w:r>
      <w:r>
        <w:t>u</w:t>
      </w:r>
      <w:r>
        <w:t>p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s</w:t>
      </w:r>
      <w:r>
        <w:t>y</w:t>
      </w:r>
      <w:r>
        <w:t>n</w:t>
      </w:r>
      <w:r>
        <w:t>c</w:t>
      </w:r>
      <w:r>
        <w:t>e</w:t>
      </w:r>
      <w:r>
        <w:t>d</w:t>
      </w:r>
      <w:r>
        <w:t>,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y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>.</w:t>
      </w:r>
    </w:p>
    <w:p>
      <w:pPr>
        <w:pStyle w:val="Heading3"/>
      </w:pPr>
      <w:r>
        <w:t>2</w:t>
      </w:r>
      <w:r>
        <w:t>.</w:t>
      </w:r>
      <w:r>
        <w:t>7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1</w:t>
      </w:r>
      <w:r>
        <w:t xml:space="preserve"> </w:t>
      </w:r>
      <w:r>
        <w:t>(</w:t>
      </w:r>
      <w:r>
        <w:t>b</w:t>
      </w:r>
      <w:r>
        <w:t>o</w:t>
      </w:r>
      <w:r>
        <w:t>o</w:t>
      </w:r>
      <w:r>
        <w:t>k</w:t>
      </w:r>
      <w:r>
        <w:t>)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.</w:t>
      </w:r>
      <w:r>
        <w:t>6</w:t>
      </w:r>
    </w:p>
    <w:p>
      <w:r>
        <w:t>R</w:t>
      </w:r>
      <w:r>
        <w:t>e</w:t>
      </w:r>
      <w:r>
        <w:t>c</w:t>
      </w:r>
      <w:r>
        <w:t>o</w:t>
      </w:r>
      <w:r>
        <w:t>g</w:t>
      </w:r>
      <w:r>
        <w:t>n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m</w:t>
      </w:r>
      <w:r>
        <w:t>i</w:t>
      </w:r>
      <w:r>
        <w:t>d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a</w:t>
      </w:r>
      <w:r>
        <w:t>t</w:t>
      </w:r>
      <w:r>
        <w:t>o</w:t>
      </w:r>
      <w:r>
        <w:t>r</w:t>
      </w:r>
      <w:r>
        <w:t>-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>-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"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e</w:t>
      </w:r>
      <w:r>
        <w:t>v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r</w:t>
      </w:r>
      <w:r>
        <w:t>i</w:t>
      </w:r>
      <w:r>
        <w:t>f</w:t>
      </w:r>
      <w:r>
        <w:t>t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d</w:t>
      </w:r>
      <w:r>
        <w:t>a</w:t>
      </w:r>
      <w:r>
        <w:t>m</w:t>
      </w:r>
      <w:r>
        <w:t>a</w:t>
      </w:r>
      <w:r>
        <w:t>g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>s</w:t>
      </w:r>
      <w:r>
        <w:t>.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-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3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>:</w:t>
      </w:r>
      <w:r>
        <w:t xml:space="preserve"> </w:t>
      </w:r>
      <w:r>
        <w:t>(</w:t>
      </w:r>
      <w:r>
        <w:t>1</w:t>
      </w:r>
      <w:r>
        <w:t>)</w:t>
      </w:r>
      <w:r>
        <w:t xml:space="preserve"> </w:t>
      </w:r>
      <w:r>
        <w:t>t</w:t>
      </w:r>
      <w:r>
        <w:t>i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 xml:space="preserve"> </w:t>
      </w:r>
      <w:r>
        <w:t>~</w:t>
      </w:r>
      <w:r>
        <w:t>3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(</w:t>
      </w:r>
      <w:r>
        <w:t>2</w:t>
      </w:r>
      <w:r>
        <w:t>)</w:t>
      </w:r>
      <w:r>
        <w:t xml:space="preserve"> </w:t>
      </w:r>
      <w:r>
        <w:t>7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,</w:t>
      </w:r>
      <w:r>
        <w:t xml:space="preserve"> </w:t>
      </w:r>
      <w:r>
        <w:t>(</w:t>
      </w:r>
      <w:r>
        <w:t>3</w:t>
      </w:r>
      <w:r>
        <w:t>)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t</w:t>
      </w:r>
      <w:r>
        <w:t>i</w:t>
      </w:r>
      <w:r>
        <w:t>m</w:t>
      </w:r>
      <w:r>
        <w:t>e</w:t>
      </w:r>
      <w:r>
        <w:t>.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>.</w:t>
      </w:r>
    </w:p>
    <w:p>
      <w:r>
        <w:t>1</w:t>
      </w:r>
      <w:r>
        <w:t>2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o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>.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.</w:t>
      </w:r>
    </w:p>
    <w:p>
      <w:pPr>
        <w:pStyle w:val="Heading3"/>
      </w:pPr>
      <w:r>
        <w:t>3</w:t>
      </w:r>
      <w:r>
        <w:t>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—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d</w:t>
      </w:r>
      <w:r>
        <w:t>o</w:t>
      </w:r>
      <w:r>
        <w:t>n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Heading3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1</w:t>
      </w:r>
      <w:r>
        <w:t xml:space="preserve"> </w:t>
      </w:r>
      <w:r>
        <w:t>—</w:t>
      </w:r>
      <w:r>
        <w:t xml:space="preserve"> </w:t>
      </w:r>
      <w:r>
        <w:t>A</w:t>
      </w:r>
      <w:r>
        <w:t>.</w:t>
      </w:r>
      <w:r>
        <w:t>3</w:t>
      </w:r>
      <w:r>
        <w:t>.</w:t>
      </w:r>
      <w:r>
        <w:t>5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-</w:t>
      </w:r>
      <w:r>
        <w:t>u</w:t>
      </w:r>
      <w:r>
        <w:t>p</w:t>
      </w:r>
      <w:r>
        <w:t xml:space="preserve"> </w:t>
      </w:r>
      <w:r>
        <w:t>(</w:t>
      </w:r>
      <w:r>
        <w:t>3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>-</w:t>
      </w:r>
      <w:r>
        <w:t>c</w:t>
      </w:r>
      <w:r>
        <w:t>o</w:t>
      </w:r>
      <w:r>
        <w:t>n</w:t>
      </w:r>
      <w:r>
        <w:t>f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>)</w:t>
      </w:r>
    </w:p>
    <w:p>
      <w:pPr>
        <w:pStyle w:val="ListBullet"/>
      </w:pPr>
      <w:r>
        <w:rPr>
          <w:b/>
        </w:rPr>
        <w:t>9.1: 제2398호 제57조 OT&amp;E hedge `또는 이와 유사한 환경에서`</w:t>
      </w:r>
      <w:r>
        <w:t xml:space="preserve"> </w:t>
      </w:r>
      <w:r>
        <w:t>→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+</w:t>
      </w:r>
      <w:r>
        <w:t xml:space="preserve"> </w:t>
      </w:r>
      <w:r>
        <w:t>f</w:t>
      </w:r>
      <w:r>
        <w:t>l</w:t>
      </w:r>
      <w:r>
        <w:t>i</w:t>
      </w:r>
      <w:r>
        <w:t>p</w:t>
      </w:r>
      <w:r>
        <w:t>-</w:t>
      </w:r>
      <w:r>
        <w:t>f</w:t>
      </w:r>
      <w:r>
        <w:t>l</w:t>
      </w:r>
      <w:r>
        <w:t>o</w:t>
      </w:r>
      <w:r>
        <w:t>p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(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2</w:t>
      </w:r>
      <w:r>
        <w:t>3</w:t>
      </w:r>
      <w:r>
        <w:t>9</w:t>
      </w:r>
      <w:r>
        <w:t>8</w:t>
      </w:r>
      <w:r>
        <w:t>호</w:t>
      </w:r>
      <w:r>
        <w:t xml:space="preserve"> </w:t>
      </w:r>
      <w:r>
        <w:t>→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2</w:t>
      </w:r>
      <w:r>
        <w:t>4</w:t>
      </w:r>
      <w:r>
        <w:t>3</w:t>
      </w:r>
      <w:r>
        <w:t>6</w:t>
      </w:r>
      <w:r>
        <w:t>호</w:t>
      </w:r>
      <w:r>
        <w:t xml:space="preserve"> </w:t>
      </w:r>
      <w:r>
        <w:t>→</w:t>
      </w:r>
      <w:r>
        <w:t xml:space="preserve"> </w:t>
      </w:r>
      <w:r>
        <w:t>r</w:t>
      </w:r>
      <w:r>
        <w:t>e</w:t>
      </w:r>
      <w:r>
        <w:t>-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2</w:t>
      </w:r>
      <w:r>
        <w:t>8</w:t>
      </w:r>
      <w:r>
        <w:t>4</w:t>
      </w:r>
      <w:r>
        <w:t>2</w:t>
      </w:r>
      <w:r>
        <w:t>호</w:t>
      </w:r>
      <w:r>
        <w:t>)</w:t>
      </w:r>
      <w:r>
        <w:t>.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s</w:t>
      </w:r>
      <w:r>
        <w:t xml:space="preserve"> </w:t>
      </w:r>
      <w:r>
        <w:t>A</w:t>
      </w:r>
      <w:r>
        <w:t>8</w:t>
      </w:r>
      <w:r>
        <w:t>a</w:t>
      </w:r>
      <w:r>
        <w:t xml:space="preserve"> </w:t>
      </w:r>
      <w:r>
        <w:t>(</w:t>
      </w:r>
      <w:r>
        <w:t>h</w:t>
      </w:r>
      <w:r>
        <w:t>e</w:t>
      </w:r>
      <w:r>
        <w:t>d</w:t>
      </w:r>
      <w:r>
        <w:t>g</w:t>
      </w:r>
      <w:r>
        <w:t>e</w:t>
      </w:r>
      <w:r>
        <w:t>)</w:t>
      </w:r>
      <w:r>
        <w:t xml:space="preserve"> </w:t>
      </w:r>
      <w:r>
        <w:t>+</w:t>
      </w:r>
      <w:r>
        <w:t xml:space="preserve"> </w:t>
      </w:r>
      <w:r>
        <w:t>A</w:t>
      </w:r>
      <w:r>
        <w:t>8</w:t>
      </w:r>
      <w:r>
        <w:t>b</w:t>
      </w:r>
      <w:r>
        <w:t xml:space="preserve"> </w:t>
      </w:r>
      <w:r>
        <w:t>(</w:t>
      </w:r>
      <w:r>
        <w:t>사</w:t>
      </w:r>
      <w:r>
        <w:t>업</w:t>
      </w:r>
      <w:r>
        <w:t>주</w:t>
      </w:r>
      <w:r>
        <w:t>관</w:t>
      </w:r>
      <w:r>
        <w:t>기</w:t>
      </w:r>
      <w:r>
        <w:t>관</w:t>
      </w:r>
      <w:r>
        <w:t xml:space="preserve"> </w:t>
      </w:r>
      <w:r>
        <w:t>e</w:t>
      </w:r>
      <w:r>
        <w:t>r</w:t>
      </w:r>
      <w:r>
        <w:t>a</w:t>
      </w:r>
      <w:r>
        <w:t>s</w:t>
      </w:r>
      <w:r>
        <w:t>u</w:t>
      </w:r>
      <w:r>
        <w:t>r</w:t>
      </w:r>
      <w:r>
        <w:t>e</w:t>
      </w:r>
      <w:r>
        <w:t>)</w:t>
      </w:r>
      <w:r>
        <w:t>.</w:t>
      </w:r>
    </w:p>
    <w:p>
      <w:pPr>
        <w:pStyle w:val="ListBullet"/>
      </w:pPr>
      <w:r>
        <w:rPr>
          <w:b/>
        </w:rPr>
        <w:t>9.2: 제2576호 제10·11조 partial reversal</w:t>
      </w:r>
      <w:r>
        <w:t xml:space="preserve"> </w:t>
      </w:r>
      <w:r>
        <w:t>→</w:t>
      </w:r>
      <w:r>
        <w:t xml:space="preserve"> </w:t>
      </w:r>
      <w:r>
        <w:t>R</w:t>
      </w:r>
      <w:r>
        <w:t>E</w:t>
      </w:r>
      <w:r>
        <w:t>F</w:t>
      </w:r>
      <w:r>
        <w:t>U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>;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제</w:t>
      </w:r>
      <w:r>
        <w:t>2</w:t>
      </w:r>
      <w:r>
        <w:t>4</w:t>
      </w:r>
      <w:r>
        <w:t>3</w:t>
      </w:r>
      <w:r>
        <w:t>6</w:t>
      </w:r>
      <w:r>
        <w:t>호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i</w:t>
      </w:r>
      <w:r>
        <w:t>s</w:t>
      </w:r>
      <w:r>
        <w:t>t</w:t>
      </w:r>
      <w:r>
        <w:t xml:space="preserve"> </w:t>
      </w:r>
      <w:r>
        <w:t>u</w:t>
      </w:r>
      <w:r>
        <w:t>n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b/>
        </w:rPr>
        <w:t>9.3: hedge clause `조직명이지만 본 훈령에서는 정보화 총괄 기관의 의미로 사용하고 있다`</w:t>
      </w:r>
      <w:r>
        <w:t xml:space="preserve"> </w:t>
      </w:r>
      <w:r>
        <w:t>→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A</w:t>
      </w:r>
      <w:r>
        <w:t>B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1</w:t>
      </w:r>
      <w:r>
        <w:t>1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.</w:t>
      </w:r>
      <w:r>
        <w:t xml:space="preserve"> </w:t>
      </w:r>
      <w:r>
        <w:t>P</w:t>
      </w:r>
      <w:r>
        <w:t>h</w:t>
      </w:r>
      <w:r>
        <w:t>r</w:t>
      </w:r>
      <w:r>
        <w:t>a</w:t>
      </w:r>
      <w:r>
        <w:t>s</w:t>
      </w:r>
      <w:r>
        <w:t>e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t</w:t>
      </w:r>
      <w:r>
        <w:t>a</w:t>
      </w:r>
      <w:r>
        <w:t>r</w:t>
      </w:r>
      <w:r>
        <w:t>y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.</w:t>
      </w:r>
    </w:p>
    <w:p>
      <w:pPr>
        <w:pStyle w:val="ListBullet"/>
      </w:pPr>
      <w:r>
        <w:t>9</w:t>
      </w:r>
      <w:r>
        <w:t>-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>.</w:t>
      </w:r>
      <w:r>
        <w:t xml:space="preserve"> </w:t>
      </w:r>
      <w:r>
        <w:rPr>
          <w:rFonts w:ascii="Courier New" w:hAnsi="Courier New"/>
        </w:rPr>
        <w:t>output/a3-revision-timeline-report-2026-04-11.md</w:t>
      </w:r>
      <w:r>
        <w:t xml:space="preserve"> </w:t>
      </w:r>
      <w:r>
        <w:t>§</w:t>
      </w:r>
      <w:r>
        <w:t>9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>;</w:t>
      </w:r>
      <w:r>
        <w:t xml:space="preserve"> </w:t>
      </w:r>
      <w:r>
        <w:rPr>
          <w:rFonts w:ascii="Courier New" w:hAnsi="Courier New"/>
        </w:rPr>
        <w:t>wiki/regulations/defense-it-operations-directive-2129.md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7</w:t>
      </w:r>
      <w:r>
        <w:t xml:space="preserve"> </w:t>
      </w:r>
      <w:r>
        <w:t>→</w:t>
      </w:r>
      <w:r>
        <w:t xml:space="preserve"> </w:t>
      </w:r>
      <w:r>
        <w:t>9</w:t>
      </w:r>
      <w:r>
        <w:t>.</w:t>
      </w:r>
    </w:p>
    <w:p>
      <w:pPr>
        <w:pStyle w:val="Heading3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2</w:t>
      </w:r>
      <w:r>
        <w:t xml:space="preserve"> </w:t>
      </w:r>
      <w:r>
        <w:t>—</w:t>
      </w:r>
      <w:r>
        <w:t xml:space="preserve"> </w:t>
      </w:r>
      <w:r>
        <w:t>A</w:t>
      </w:r>
      <w:r>
        <w:t>.</w:t>
      </w:r>
      <w:r>
        <w:t>4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+</w:t>
      </w:r>
      <w:r>
        <w:t xml:space="preserve"> </w:t>
      </w:r>
      <w:r>
        <w:t>1</w:t>
      </w:r>
      <w:r>
        <w:t>1</w:t>
      </w:r>
      <w:r>
        <w:t>-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s</w:t>
      </w:r>
      <w:r>
        <w:t>i</w:t>
      </w:r>
      <w:r>
        <w:t>o</w:t>
      </w:r>
      <w:r>
        <w:t>n</w:t>
      </w:r>
    </w:p>
    <w:p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p</w:t>
      </w:r>
      <w:r>
        <w:t>a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a</w:t>
      </w:r>
      <w:r>
        <w:t>l</w:t>
      </w:r>
      <w:r>
        <w:t>e</w:t>
      </w:r>
      <w:r>
        <w:t>d</w:t>
      </w:r>
      <w:r>
        <w:t>:</w:t>
      </w:r>
    </w:p>
    <w:p>
      <w:pPr>
        <w:pStyle w:val="ListBullet"/>
      </w:pPr>
      <w:r>
        <w:rPr>
          <w:b/>
        </w:rPr>
        <w:t>A9 (NEW)</w:t>
      </w:r>
      <w:r>
        <w:t>:</w:t>
      </w:r>
      <w:r>
        <w:t xml:space="preserve"> </w:t>
      </w:r>
      <w:r>
        <w:t>제</w:t>
      </w:r>
      <w:r>
        <w:t>5</w:t>
      </w:r>
      <w:r>
        <w:t>8</w:t>
      </w:r>
      <w:r>
        <w:t>조</w:t>
      </w:r>
      <w:r>
        <w:t xml:space="preserve"> </w:t>
      </w:r>
      <w:r>
        <w:t>¶</w:t>
      </w:r>
      <w:r>
        <w:t>1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→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t</w:t>
      </w:r>
      <w:r>
        <w:t xml:space="preserve"> </w:t>
      </w:r>
      <w:r>
        <w:t>제</w:t>
      </w:r>
      <w:r>
        <w:t>2</w:t>
      </w:r>
      <w:r>
        <w:t>4</w:t>
      </w:r>
      <w:r>
        <w:t>3</w:t>
      </w:r>
      <w:r>
        <w:t>6</w:t>
      </w:r>
      <w:r>
        <w:t>호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0</w:t>
      </w:r>
      <w:r>
        <w:t>-</w:t>
      </w:r>
      <w:r>
        <w:t>0</w:t>
      </w:r>
      <w:r>
        <w:t>6</w:t>
      </w:r>
      <w:r>
        <w:t>-</w:t>
      </w:r>
      <w:r>
        <w:t>0</w:t>
      </w:r>
      <w:r>
        <w:t>4</w:t>
      </w:r>
      <w:r>
        <w:t>)</w:t>
      </w:r>
    </w:p>
    <w:p>
      <w:pPr>
        <w:pStyle w:val="ListBullet"/>
      </w:pPr>
      <w:r>
        <w:rPr>
          <w:b/>
        </w:rPr>
        <w:t>A10 (NEW)</w:t>
      </w:r>
      <w:r>
        <w:t>:</w:t>
      </w:r>
      <w:r>
        <w:t xml:space="preserve"> </w:t>
      </w:r>
      <w:r>
        <w:t>제</w:t>
      </w:r>
      <w:r>
        <w:t>5</w:t>
      </w:r>
      <w:r>
        <w:t>9</w:t>
      </w:r>
      <w:r>
        <w:t>·</w:t>
      </w:r>
      <w:r>
        <w:t>6</w:t>
      </w:r>
      <w:r>
        <w:t>0</w:t>
      </w:r>
      <w:r>
        <w:t>·</w:t>
      </w:r>
      <w:r>
        <w:t>6</w:t>
      </w:r>
      <w:r>
        <w:t>1</w:t>
      </w:r>
      <w:r>
        <w:t>조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i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&lt;삭 제&gt;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h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—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rPr>
          <w:b/>
        </w:rPr>
        <w:t>제2436호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제</w:t>
      </w:r>
      <w:r>
        <w:t>2</w:t>
      </w:r>
      <w:r>
        <w:t>6</w:t>
      </w:r>
      <w:r>
        <w:t>4</w:t>
      </w:r>
      <w:r>
        <w:t>9</w:t>
      </w:r>
      <w:r>
        <w:t>호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.</w:t>
      </w:r>
      <w:r>
        <w:t>3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c</w:t>
      </w:r>
      <w:r>
        <w:t>e</w:t>
      </w:r>
      <w:r>
        <w:t>)</w:t>
      </w:r>
    </w:p>
    <w:p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rPr>
          <w:b/>
        </w:rPr>
        <w:t>제2436호 (2020-06-04) is a six-anchor cluster</w:t>
      </w:r>
      <w:r>
        <w:t xml:space="preserve"> </w:t>
      </w:r>
      <w:r>
        <w:t>m</w:t>
      </w:r>
      <w:r>
        <w:t>o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1</w:t>
      </w:r>
      <w:r>
        <w:t>,</w:t>
      </w:r>
      <w:r>
        <w:t xml:space="preserve"> </w:t>
      </w:r>
      <w:r>
        <w:t>A</w:t>
      </w:r>
      <w:r>
        <w:t>2</w:t>
      </w:r>
      <w:r>
        <w:t>,</w:t>
      </w:r>
      <w:r>
        <w:t xml:space="preserve"> </w:t>
      </w:r>
      <w:r>
        <w:t>A</w:t>
      </w:r>
      <w:r>
        <w:t>8</w:t>
      </w:r>
      <w:r>
        <w:t>a</w:t>
      </w:r>
      <w:r>
        <w:t>,</w:t>
      </w:r>
      <w:r>
        <w:t xml:space="preserve"> </w:t>
      </w:r>
      <w:r>
        <w:t>A</w:t>
      </w:r>
      <w:r>
        <w:t>8</w:t>
      </w:r>
      <w:r>
        <w:t>b</w:t>
      </w:r>
      <w:r>
        <w:t>,</w:t>
      </w:r>
      <w:r>
        <w:t xml:space="preserve"> </w:t>
      </w:r>
      <w:r>
        <w:t>A</w:t>
      </w:r>
      <w:r>
        <w:t>9</w:t>
      </w:r>
      <w:r>
        <w:t>,</w:t>
      </w:r>
      <w:r>
        <w:t xml:space="preserve"> </w:t>
      </w:r>
      <w:r>
        <w:t>A</w:t>
      </w:r>
      <w:r>
        <w:t>1</w:t>
      </w:r>
      <w:r>
        <w:t>0</w:t>
      </w:r>
      <w:r>
        <w:t xml:space="preserve"> </w:t>
      </w:r>
      <w:r>
        <w:t>s</w:t>
      </w:r>
      <w:r>
        <w:t>i</w:t>
      </w:r>
      <w:r>
        <w:t>m</w:t>
      </w:r>
      <w:r>
        <w:t>u</w:t>
      </w:r>
      <w:r>
        <w:t>l</w:t>
      </w:r>
      <w:r>
        <w:t>t</w:t>
      </w:r>
      <w:r>
        <w:t>a</w:t>
      </w:r>
      <w:r>
        <w:t>n</w:t>
      </w:r>
      <w:r>
        <w:t>e</w:t>
      </w:r>
      <w:r>
        <w:t>o</w:t>
      </w:r>
      <w:r>
        <w:t>u</w:t>
      </w:r>
      <w:r>
        <w:t>s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>-</w:t>
      </w:r>
      <w:r>
        <w:t>l</w:t>
      </w:r>
      <w:r>
        <w:t>a</w:t>
      </w:r>
      <w:r>
        <w:t>r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1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l</w:t>
      </w:r>
      <w:r>
        <w:t>u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 xml:space="preserve"> </w:t>
      </w:r>
      <w:r>
        <w:t>i</w:t>
      </w:r>
      <w:r>
        <w:t>s</w:t>
      </w:r>
      <w:r>
        <w:t xml:space="preserve"> </w:t>
      </w:r>
      <w:r>
        <w:t>6</w:t>
      </w:r>
      <w:r>
        <w:t>:</w:t>
      </w:r>
      <w:r>
        <w:t>1</w:t>
      </w:r>
      <w:r>
        <w:t>.</w:t>
      </w:r>
    </w:p>
    <w:p>
      <w:r>
        <w:t>1</w:t>
      </w:r>
      <w:r>
        <w:t>1</w:t>
      </w:r>
      <w:r>
        <w:t>-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>:</w:t>
      </w:r>
    </w:p>
    <w:p>
      <w:r>
        <w:t>|</w:t>
      </w:r>
      <w:r>
        <w:t xml:space="preserve"> </w:t>
      </w:r>
      <w:r>
        <w:t>#</w:t>
      </w:r>
      <w:r>
        <w:t xml:space="preserve"> </w:t>
      </w:r>
      <w:r>
        <w:t>|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|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|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|</w:t>
      </w:r>
    </w:p>
    <w:p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</w:p>
    <w:p>
      <w:r>
        <w:t>|</w:t>
      </w:r>
      <w:r>
        <w:t xml:space="preserve"> </w:t>
      </w:r>
      <w:r>
        <w:t>1</w:t>
      </w:r>
      <w:r>
        <w:t xml:space="preserve"> </w:t>
      </w:r>
      <w:r>
        <w:t>|</w:t>
      </w:r>
      <w:r>
        <w:t xml:space="preserve"> </w:t>
      </w:r>
      <w:r>
        <w:t>2</w:t>
      </w:r>
      <w:r>
        <w:t>4</w:t>
      </w:r>
      <w:r>
        <w:t>3</w:t>
      </w:r>
      <w:r>
        <w:t>6</w:t>
      </w:r>
      <w:r>
        <w:t>호</w:t>
      </w:r>
      <w:r>
        <w:t xml:space="preserve"> </w:t>
      </w:r>
      <w:r>
        <w:t>c</w:t>
      </w:r>
      <w:r>
        <w:t>l</w:t>
      </w:r>
      <w:r>
        <w:t>u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 xml:space="preserve"> </w:t>
      </w:r>
      <w:r>
        <w:t>|</w:t>
      </w:r>
      <w:r>
        <w:t xml:space="preserve"> </w:t>
      </w:r>
      <w:r>
        <w:t>L</w:t>
      </w:r>
      <w:r>
        <w:t>1</w:t>
      </w:r>
      <w:r>
        <w:t>+</w:t>
      </w:r>
      <w:r>
        <w:t>L</w:t>
      </w:r>
      <w:r>
        <w:t>4</w:t>
      </w:r>
      <w:r>
        <w:t xml:space="preserve"> </w:t>
      </w:r>
      <w:r>
        <w:t>|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강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2</w:t>
      </w:r>
      <w:r>
        <w:t xml:space="preserve"> </w:t>
      </w:r>
      <w:r>
        <w:t>|</w:t>
      </w:r>
      <w:r>
        <w:t xml:space="preserve"> </w:t>
      </w:r>
      <w:r>
        <w:t>A</w:t>
      </w:r>
      <w:r>
        <w:t>1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n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|</w:t>
      </w:r>
      <w:r>
        <w:t xml:space="preserve"> </w:t>
      </w:r>
      <w:r>
        <w:t>L</w:t>
      </w:r>
      <w:r>
        <w:t>1</w:t>
      </w:r>
      <w:r>
        <w:t xml:space="preserve"> </w:t>
      </w:r>
      <w:r>
        <w:t>|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강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3</w:t>
      </w:r>
      <w:r>
        <w:t xml:space="preserve"> </w:t>
      </w:r>
      <w:r>
        <w:t>|</w:t>
      </w:r>
      <w:r>
        <w:t xml:space="preserve"> </w:t>
      </w:r>
      <w:r>
        <w:t>A</w:t>
      </w:r>
      <w:r>
        <w:t>2</w:t>
      </w:r>
      <w:r>
        <w:t xml:space="preserve"> </w:t>
      </w:r>
      <w:r>
        <w:t>r</w:t>
      </w:r>
      <w:r>
        <w:t>o</w:t>
      </w:r>
      <w:r>
        <w:t>l</w:t>
      </w:r>
      <w:r>
        <w:t>e</w:t>
      </w:r>
      <w:r>
        <w:t>-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n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|</w:t>
      </w:r>
      <w:r>
        <w:t xml:space="preserve"> </w:t>
      </w:r>
      <w:r>
        <w:t>L</w:t>
      </w:r>
      <w:r>
        <w:t>3</w:t>
      </w:r>
      <w:r>
        <w:t xml:space="preserve"> </w:t>
      </w:r>
      <w:r>
        <w:t>|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M</w:t>
      </w:r>
      <w:r>
        <w:t>O</w:t>
      </w:r>
      <w:r>
        <w:t>R</w:t>
      </w:r>
      <w:r>
        <w:t>E</w:t>
      </w:r>
      <w:r>
        <w:t>_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중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4</w:t>
      </w:r>
      <w:r>
        <w:t xml:space="preserve"> </w:t>
      </w:r>
      <w:r>
        <w:t>|</w:t>
      </w:r>
      <w:r>
        <w:t xml:space="preserve"> </w:t>
      </w:r>
      <w:r>
        <w:t>A</w:t>
      </w:r>
      <w:r>
        <w:t>3</w:t>
      </w:r>
      <w:r>
        <w:t xml:space="preserve"> </w:t>
      </w:r>
      <w:r>
        <w:t>c</w:t>
      </w:r>
      <w:r>
        <w:t>y</w:t>
      </w:r>
      <w:r>
        <w:t>b</w:t>
      </w:r>
      <w:r>
        <w:t>e</w:t>
      </w:r>
      <w:r>
        <w:t>r</w:t>
      </w:r>
      <w:r>
        <w:t xml:space="preserve"> </w:t>
      </w:r>
      <w:r>
        <w:t>r</w:t>
      </w:r>
      <w:r>
        <w:t>o</w:t>
      </w:r>
      <w:r>
        <w:t>u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-</w:t>
      </w:r>
      <w:r>
        <w:t>e</w:t>
      </w:r>
      <w:r>
        <w:t>d</w:t>
      </w:r>
      <w:r>
        <w:t>i</w:t>
      </w:r>
      <w:r>
        <w:t>t</w:t>
      </w:r>
      <w:r>
        <w:t xml:space="preserve"> </w:t>
      </w:r>
      <w:r>
        <w:t>|</w:t>
      </w:r>
      <w:r>
        <w:t xml:space="preserve"> </w:t>
      </w:r>
      <w:r>
        <w:t>L</w:t>
      </w:r>
      <w:r>
        <w:t>1</w:t>
      </w:r>
      <w:r>
        <w:t xml:space="preserve"> </w:t>
      </w:r>
      <w:r>
        <w:t>|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M</w:t>
      </w:r>
      <w:r>
        <w:t>O</w:t>
      </w:r>
      <w:r>
        <w:t>R</w:t>
      </w:r>
      <w:r>
        <w:t>E</w:t>
      </w:r>
      <w:r>
        <w:t>_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약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5</w:t>
      </w:r>
      <w:r>
        <w:t xml:space="preserve"> </w:t>
      </w:r>
      <w:r>
        <w:t>|</w:t>
      </w:r>
      <w:r>
        <w:t xml:space="preserve"> </w:t>
      </w:r>
      <w:r>
        <w:t>A</w:t>
      </w:r>
      <w:r>
        <w:t>7</w:t>
      </w:r>
      <w:r>
        <w:t xml:space="preserve"> </w:t>
      </w:r>
      <w:r>
        <w:t>1</w:t>
      </w:r>
      <w:r>
        <w:t>3</w:t>
      </w:r>
      <w:r>
        <w:t>단</w:t>
      </w:r>
      <w:r>
        <w:t>계</w:t>
      </w:r>
      <w:r>
        <w:t>→</w:t>
      </w:r>
      <w:r>
        <w:t>5</w:t>
      </w:r>
      <w:r>
        <w:t>단</w:t>
      </w:r>
      <w:r>
        <w:t>계</w:t>
      </w:r>
      <w:r>
        <w:t xml:space="preserve"> </w:t>
      </w:r>
      <w:r>
        <w:t>(</w:t>
      </w:r>
      <w:r>
        <w:t>t</w:t>
      </w:r>
      <w:r>
        <w:t>i</w:t>
      </w:r>
      <w:r>
        <w:t>m</w:t>
      </w:r>
      <w:r>
        <w:t>e</w:t>
      </w:r>
      <w:r>
        <w:t>-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>)</w:t>
      </w:r>
      <w:r>
        <w:t xml:space="preserve"> </w:t>
      </w:r>
      <w:r>
        <w:t>|</w:t>
      </w:r>
      <w:r>
        <w:t xml:space="preserve"> </w:t>
      </w:r>
      <w:r>
        <w:t>L</w:t>
      </w:r>
      <w:r>
        <w:t>4</w:t>
      </w:r>
      <w:r>
        <w:t xml:space="preserve"> </w:t>
      </w:r>
      <w:r>
        <w:t>|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M</w:t>
      </w:r>
      <w:r>
        <w:t>O</w:t>
      </w:r>
      <w:r>
        <w:t>R</w:t>
      </w:r>
      <w:r>
        <w:t>E</w:t>
      </w:r>
      <w:r>
        <w:t>_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중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6</w:t>
      </w:r>
      <w:r>
        <w:t xml:space="preserve"> </w:t>
      </w:r>
      <w:r>
        <w:t>|</w:t>
      </w:r>
      <w:r>
        <w:t xml:space="preserve"> </w:t>
      </w:r>
      <w:r>
        <w:t>A</w:t>
      </w:r>
      <w:r>
        <w:t>8</w:t>
      </w:r>
      <w:r>
        <w:t>a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h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f</w:t>
      </w:r>
      <w:r>
        <w:t>l</w:t>
      </w:r>
      <w:r>
        <w:t>i</w:t>
      </w:r>
      <w:r>
        <w:t>p</w:t>
      </w:r>
      <w:r>
        <w:t>-</w:t>
      </w:r>
      <w:r>
        <w:t>f</w:t>
      </w:r>
      <w:r>
        <w:t>l</w:t>
      </w:r>
      <w:r>
        <w:t>o</w:t>
      </w:r>
      <w:r>
        <w:t>p</w:t>
      </w:r>
      <w:r>
        <w:t xml:space="preserve"> </w:t>
      </w:r>
      <w:r>
        <w:t>|</w:t>
      </w:r>
      <w:r>
        <w:t xml:space="preserve"> </w:t>
      </w:r>
      <w:r>
        <w:t>L</w:t>
      </w:r>
      <w:r>
        <w:t>4</w:t>
      </w:r>
      <w:r>
        <w:t xml:space="preserve"> </w:t>
      </w:r>
      <w:r>
        <w:t>|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M</w:t>
      </w:r>
      <w:r>
        <w:t>O</w:t>
      </w:r>
      <w:r>
        <w:t>R</w:t>
      </w:r>
      <w:r>
        <w:t>E</w:t>
      </w:r>
      <w:r>
        <w:t>_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중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7</w:t>
      </w:r>
      <w:r>
        <w:t xml:space="preserve"> </w:t>
      </w:r>
      <w:r>
        <w:t>|</w:t>
      </w:r>
      <w:r>
        <w:t xml:space="preserve"> </w:t>
      </w:r>
      <w:r>
        <w:t>A</w:t>
      </w:r>
      <w:r>
        <w:t>8</w:t>
      </w:r>
      <w:r>
        <w:t>b</w:t>
      </w:r>
      <w:r>
        <w:t xml:space="preserve"> </w:t>
      </w:r>
      <w:r>
        <w:t>사</w:t>
      </w:r>
      <w:r>
        <w:t>업</w:t>
      </w:r>
      <w:r>
        <w:t>주</w:t>
      </w:r>
      <w:r>
        <w:t>관</w:t>
      </w:r>
      <w:r>
        <w:t>기</w:t>
      </w:r>
      <w:r>
        <w:t>관</w:t>
      </w:r>
      <w:r>
        <w:t xml:space="preserve"> </w:t>
      </w:r>
      <w:r>
        <w:t>e</w:t>
      </w:r>
      <w:r>
        <w:t>r</w:t>
      </w:r>
      <w:r>
        <w:t>a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|</w:t>
      </w:r>
      <w:r>
        <w:t xml:space="preserve"> </w:t>
      </w:r>
      <w:r>
        <w:t>L</w:t>
      </w:r>
      <w:r>
        <w:t>4</w:t>
      </w:r>
      <w:r>
        <w:t xml:space="preserve"> </w:t>
      </w:r>
      <w:r>
        <w:t>|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중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8</w:t>
      </w:r>
      <w:r>
        <w:t xml:space="preserve"> </w:t>
      </w:r>
      <w:r>
        <w:t>|</w:t>
      </w:r>
      <w:r>
        <w:t xml:space="preserve"> </w:t>
      </w:r>
      <w:r>
        <w:t>A</w:t>
      </w:r>
      <w:r>
        <w:t>9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→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|</w:t>
      </w:r>
      <w:r>
        <w:t xml:space="preserve"> </w:t>
      </w:r>
      <w:r>
        <w:t>L</w:t>
      </w:r>
      <w:r>
        <w:t>4</w:t>
      </w:r>
      <w:r>
        <w:t xml:space="preserve"> </w:t>
      </w:r>
      <w:r>
        <w:t>|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강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9</w:t>
      </w:r>
      <w:r>
        <w:t xml:space="preserve"> </w:t>
      </w:r>
      <w:r>
        <w:t>|</w:t>
      </w:r>
      <w:r>
        <w:t xml:space="preserve"> </w:t>
      </w:r>
      <w:r>
        <w:t>A</w:t>
      </w:r>
      <w:r>
        <w:t>1</w:t>
      </w:r>
      <w:r>
        <w:t>0</w:t>
      </w:r>
      <w:r>
        <w:t xml:space="preserve"> </w:t>
      </w:r>
      <w:r>
        <w:t>제</w:t>
      </w:r>
      <w:r>
        <w:t>5</w:t>
      </w:r>
      <w:r>
        <w:t>9</w:t>
      </w:r>
      <w:r>
        <w:t>-</w:t>
      </w:r>
      <w:r>
        <w:t>6</w:t>
      </w:r>
      <w:r>
        <w:t>1</w:t>
      </w:r>
      <w:r>
        <w:t>조</w:t>
      </w:r>
      <w:r>
        <w:t xml:space="preserve"> </w:t>
      </w:r>
      <w:r>
        <w:t>e</w:t>
      </w:r>
      <w:r>
        <w:t>r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|</w:t>
      </w:r>
      <w:r>
        <w:t xml:space="preserve"> </w:t>
      </w:r>
      <w:r>
        <w:t>L</w:t>
      </w:r>
      <w:r>
        <w:t>4</w:t>
      </w:r>
      <w:r>
        <w:t xml:space="preserve"> </w:t>
      </w:r>
      <w:r>
        <w:t>|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강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1</w:t>
      </w:r>
      <w:r>
        <w:t>0</w:t>
      </w:r>
      <w:r>
        <w:t xml:space="preserve"> </w:t>
      </w:r>
      <w:r>
        <w:t>|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제</w:t>
      </w:r>
      <w:r>
        <w:t>5</w:t>
      </w:r>
      <w:r>
        <w:t>8</w:t>
      </w:r>
      <w:r>
        <w:t>조</w:t>
      </w:r>
      <w:r>
        <w:t xml:space="preserve"> </w:t>
      </w:r>
      <w:r>
        <w:t>¶</w:t>
      </w:r>
      <w:r>
        <w:t>2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m</w:t>
      </w:r>
      <w:r>
        <w:t>e</w:t>
      </w:r>
      <w:r>
        <w:t xml:space="preserve"> </w:t>
      </w:r>
      <w:r>
        <w:t>|</w:t>
      </w:r>
      <w:r>
        <w:t xml:space="preserve"> </w:t>
      </w:r>
      <w:r>
        <w:t>L</w:t>
      </w:r>
      <w:r>
        <w:t>4</w:t>
      </w:r>
      <w:r>
        <w:t xml:space="preserve"> </w:t>
      </w:r>
      <w:r>
        <w:t>|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강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1</w:t>
      </w:r>
      <w:r>
        <w:t>1</w:t>
      </w:r>
      <w:r>
        <w:t xml:space="preserve"> </w:t>
      </w:r>
      <w:r>
        <w:t>|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R</w:t>
      </w:r>
      <w:r>
        <w:t>F</w:t>
      </w:r>
      <w:r>
        <w:t>P</w:t>
      </w:r>
      <w:r>
        <w:t>-</w:t>
      </w:r>
      <w:r>
        <w:t>b</w:t>
      </w:r>
      <w:r>
        <w:t>i</w:t>
      </w:r>
      <w:r>
        <w:t>n</w:t>
      </w:r>
      <w:r>
        <w:t>d</w:t>
      </w:r>
      <w:r>
        <w:t>s</w:t>
      </w:r>
      <w:r>
        <w:t>-</w:t>
      </w:r>
      <w:r>
        <w:t>l</w:t>
      </w:r>
      <w:r>
        <w:t>i</w:t>
      </w:r>
      <w:r>
        <w:t>f</w:t>
      </w:r>
      <w:r>
        <w:t>e</w:t>
      </w:r>
      <w:r>
        <w:t>c</w:t>
      </w:r>
      <w:r>
        <w:t>y</w:t>
      </w:r>
      <w:r>
        <w:t>c</w:t>
      </w:r>
      <w:r>
        <w:t>l</w:t>
      </w:r>
      <w:r>
        <w:t>e</w:t>
      </w:r>
      <w:r>
        <w:t xml:space="preserve"> </w:t>
      </w:r>
      <w:r>
        <w:t>(</w:t>
      </w:r>
      <w:r>
        <w:t>행</w:t>
      </w:r>
      <w:r>
        <w:t>위</w:t>
      </w:r>
      <w:r>
        <w:t>시</w:t>
      </w:r>
      <w:r>
        <w:t>법</w:t>
      </w:r>
      <w:r>
        <w:t>주</w:t>
      </w:r>
      <w:r>
        <w:t>의</w:t>
      </w:r>
      <w:r>
        <w:t>)</w:t>
      </w:r>
      <w:r>
        <w:t xml:space="preserve"> </w:t>
      </w:r>
      <w:r>
        <w:t>|</w:t>
      </w:r>
      <w:r>
        <w:t xml:space="preserve"> </w:t>
      </w:r>
      <w:r>
        <w:t>L</w:t>
      </w:r>
      <w:r>
        <w:t>4</w:t>
      </w:r>
      <w:r>
        <w:t>+</w:t>
      </w:r>
      <w:r>
        <w:t>L</w:t>
      </w:r>
      <w:r>
        <w:t>6</w:t>
      </w:r>
      <w:r>
        <w:t xml:space="preserve"> </w:t>
      </w:r>
      <w:r>
        <w:t>|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강</w:t>
      </w:r>
      <w:r>
        <w:t xml:space="preserve"> </w:t>
      </w:r>
      <w:r>
        <w:t>|</w:t>
      </w:r>
    </w:p>
    <w:p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1</w:t>
      </w:r>
      <w:r>
        <w:t>;</w:t>
      </w:r>
      <w:r>
        <w:t xml:space="preserve"> </w:t>
      </w:r>
      <w:r>
        <w:t>c</w:t>
      </w:r>
      <w:r>
        <w:t>l</w:t>
      </w:r>
      <w:r>
        <w:t>u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>;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>.</w:t>
      </w:r>
    </w:p>
    <w:p>
      <w:pPr>
        <w:pStyle w:val="Heading3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3</w:t>
      </w:r>
      <w:r>
        <w:t xml:space="preserve"> </w:t>
      </w:r>
      <w:r>
        <w:t>—</w:t>
      </w:r>
      <w:r>
        <w:t xml:space="preserve"> </w:t>
      </w:r>
      <w:r>
        <w:t>A</w:t>
      </w:r>
      <w:r>
        <w:t>.</w:t>
      </w:r>
      <w:r>
        <w:t>5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1</w:t>
      </w:r>
      <w:r>
        <w:t>:</w:t>
      </w:r>
      <w:r>
        <w:t xml:space="preserve"> </w:t>
      </w:r>
      <w:r>
        <w:t>U</w:t>
      </w:r>
      <w:r>
        <w:t>S</w:t>
      </w:r>
      <w:r>
        <w:t xml:space="preserve"> </w:t>
      </w:r>
      <w:r>
        <w:t>D</w:t>
      </w:r>
      <w:r>
        <w:t>o</w:t>
      </w:r>
      <w:r>
        <w:t>D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(</w:t>
      </w:r>
      <w:r>
        <w:t>G</w:t>
      </w:r>
      <w:r>
        <w:t>i</w:t>
      </w:r>
      <w:r>
        <w:t>l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)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</w:p>
    <w:p>
      <w:pPr>
        <w:pStyle w:val="ListBullet"/>
      </w:pPr>
      <w:r>
        <w:rPr>
          <w:rFonts w:ascii="Courier New" w:hAnsi="Courier New"/>
        </w:rPr>
        <w:t>raw/04. law &amp; regulation/English/(US Regulation) DOD Operational Test and Evaluation (OT&amp;E) for Information and Business Systems(dod).pdf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p</w:t>
      </w:r>
      <w:r>
        <w:t>d</w:t>
      </w:r>
      <w:r>
        <w:t>f</w:t>
      </w:r>
      <w:r>
        <w:t>t</w:t>
      </w:r>
      <w:r>
        <w:t>o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→</w:t>
      </w:r>
      <w:r>
        <w:t xml:space="preserve"> </w:t>
      </w:r>
      <w:r>
        <w:t>5</w:t>
      </w:r>
      <w:r>
        <w:t>1</w:t>
      </w:r>
      <w:r>
        <w:t>1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c</w:t>
      </w:r>
      <w:r>
        <w:t>a</w:t>
      </w:r>
      <w:r>
        <w:t>c</w:t>
      </w:r>
      <w:r>
        <w:t>h</w:t>
      </w:r>
      <w:r>
        <w:t>e</w:t>
      </w:r>
      <w:r>
        <w:t>d</w:t>
      </w:r>
      <w:r>
        <w:t>.</w:t>
      </w:r>
    </w:p>
    <w:p>
      <w:pPr>
        <w:pStyle w:val="ListBullet"/>
      </w:pPr>
      <w:r>
        <w:t>N</w:t>
      </w:r>
      <w:r>
        <w:t>e</w:t>
      </w:r>
      <w:r>
        <w:t>w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rPr>
          <w:rFonts w:ascii="Courier New" w:hAnsi="Courier New"/>
        </w:rPr>
        <w:t>wiki/regulations/us-dod-otne-info-business-systems-2010.md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e</w:t>
      </w:r>
      <w:r>
        <w:t>r</w:t>
      </w:r>
      <w:r>
        <w:t>b</w:t>
      </w:r>
      <w:r>
        <w:t>a</w:t>
      </w:r>
      <w:r>
        <w:t>t</w:t>
      </w:r>
      <w:r>
        <w:t>i</w:t>
      </w:r>
      <w:r>
        <w:t>m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I</w:t>
      </w:r>
      <w:r>
        <w:t>/</w:t>
      </w:r>
      <w:r>
        <w:t>I</w:t>
      </w:r>
      <w:r>
        <w:t>I</w:t>
      </w:r>
      <w:r>
        <w:t>/</w:t>
      </w:r>
      <w:r>
        <w:t>I</w:t>
      </w:r>
      <w:r>
        <w:t>I</w:t>
      </w:r>
      <w:r>
        <w:t>I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>,</w:t>
      </w:r>
      <w:r>
        <w:t xml:space="preserve"> </w:t>
      </w:r>
      <w:r>
        <w:t>O</w:t>
      </w:r>
      <w:r>
        <w:t>T</w:t>
      </w:r>
      <w:r>
        <w:t>A</w:t>
      </w:r>
      <w:r>
        <w:t>-</w:t>
      </w:r>
      <w:r>
        <w:t>l</w:t>
      </w:r>
      <w:r>
        <w:t>e</w:t>
      </w:r>
      <w:r>
        <w:t>d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i</w:t>
      </w:r>
      <w:r>
        <w:t>r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i</w:t>
      </w:r>
      <w:r>
        <w:t>b</w:t>
      </w:r>
      <w:r>
        <w:t>l</w:t>
      </w:r>
      <w:r>
        <w:t>e</w:t>
      </w:r>
      <w:r>
        <w:t>-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,</w:t>
      </w:r>
      <w:r>
        <w:t xml:space="preserve"> </w:t>
      </w:r>
      <w:r>
        <w:t>O</w:t>
      </w:r>
      <w:r>
        <w:t>T</w:t>
      </w:r>
      <w:r>
        <w:t>A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c</w:t>
      </w:r>
      <w:r>
        <w:t>e</w:t>
      </w:r>
      <w:r>
        <w:t>.</w:t>
      </w:r>
    </w:p>
    <w:p>
      <w:pPr>
        <w:pStyle w:val="ListBullet"/>
      </w:pP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rPr>
          <w:rFonts w:ascii="Courier New" w:hAnsi="Courier New"/>
        </w:rPr>
        <w:t>kida-otne-citation-misrepresents-us-standard.md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5</w:t>
      </w:r>
      <w:r>
        <w:t>-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l</w:t>
      </w:r>
      <w:r>
        <w:t>i</w:t>
      </w:r>
      <w:r>
        <w:t>s</w:t>
      </w:r>
      <w:r>
        <w:t>t</w:t>
      </w:r>
      <w:r>
        <w:t>.</w:t>
      </w:r>
    </w:p>
    <w:p>
      <w:pPr>
        <w:pStyle w:val="ListBullet"/>
      </w:pPr>
      <w:r>
        <w:rPr>
          <w:b/>
        </w:rPr>
        <w:t>James framing correction applied</w:t>
      </w:r>
      <w:r>
        <w:t>:</w:t>
      </w:r>
      <w:r>
        <w:t xml:space="preserve"> </w:t>
      </w:r>
      <w:r>
        <w:t>U</w:t>
      </w:r>
      <w:r>
        <w:t>S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>-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i/>
        </w:rPr>
        <w:t>reuse DT&amp;E data</w:t>
      </w:r>
      <w:r>
        <w:t>;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e</w:t>
      </w:r>
      <w:r>
        <w:t>r</w:t>
      </w:r>
      <w:r>
        <w:t>g</w:t>
      </w:r>
      <w:r>
        <w:t>e</w:t>
      </w:r>
      <w:r>
        <w:t xml:space="preserve"> </w:t>
      </w:r>
      <w:r>
        <w:t>D</w:t>
      </w:r>
      <w:r>
        <w:t>T</w:t>
      </w:r>
      <w:r>
        <w:t>&amp;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>.</w:t>
      </w:r>
      <w:r>
        <w:t xml:space="preserve"> </w:t>
      </w:r>
      <w:r>
        <w:t>제</w:t>
      </w:r>
      <w:r>
        <w:t>2</w:t>
      </w:r>
      <w:r>
        <w:t>1</w:t>
      </w:r>
      <w:r>
        <w:t>2</w:t>
      </w:r>
      <w:r>
        <w:t>9</w:t>
      </w:r>
      <w:r>
        <w:t>호</w:t>
      </w:r>
      <w:r>
        <w:t xml:space="preserve"> </w:t>
      </w:r>
      <w:r>
        <w:t>¶</w:t>
      </w:r>
      <w:r>
        <w:t>2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K</w:t>
      </w:r>
      <w:r>
        <w:t>o</w:t>
      </w:r>
      <w:r>
        <w:t>r</w:t>
      </w:r>
      <w:r>
        <w:t>e</w:t>
      </w:r>
      <w:r>
        <w:t>a</w:t>
      </w:r>
      <w:r>
        <w:t>n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>.</w:t>
      </w:r>
      <w:r>
        <w:t xml:space="preserve"> </w:t>
      </w:r>
      <w:r>
        <w:t>제</w:t>
      </w:r>
      <w:r>
        <w:t>2</w:t>
      </w:r>
      <w:r>
        <w:t>4</w:t>
      </w:r>
      <w:r>
        <w:t>3</w:t>
      </w:r>
      <w:r>
        <w:t>6</w:t>
      </w:r>
      <w:r>
        <w:t>호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s</w:t>
      </w:r>
      <w:r>
        <w:t>h</w:t>
      </w:r>
      <w:r>
        <w:t>o</w:t>
      </w:r>
      <w:r>
        <w:t>o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>.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a</w:t>
      </w:r>
      <w:r>
        <w:t>m</w:t>
      </w:r>
      <w:r>
        <w:t>e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>l</w:t>
      </w:r>
      <w:r>
        <w:t>y</w:t>
      </w:r>
      <w:r>
        <w:t>.</w:t>
      </w:r>
    </w:p>
    <w:p>
      <w:pPr>
        <w:pStyle w:val="Heading3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4</w:t>
      </w:r>
      <w:r>
        <w:t xml:space="preserve"> </w:t>
      </w:r>
      <w:r>
        <w:t>—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"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"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7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>)</w:t>
      </w:r>
      <w:r>
        <w:t>,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,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>.</w:t>
      </w:r>
    </w:p>
    <w:p>
      <w:pPr>
        <w:pStyle w:val="ListBullet"/>
      </w:pPr>
      <w:r>
        <w:t>A</w:t>
      </w:r>
      <w:r>
        <w:t>l</w:t>
      </w:r>
      <w:r>
        <w:t>l</w:t>
      </w:r>
      <w:r>
        <w:t xml:space="preserve"> </w:t>
      </w:r>
      <w:r>
        <w:t>1</w:t>
      </w:r>
      <w:r>
        <w:t>2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## Spot-check (raw/01 book)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>.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n</w:t>
      </w:r>
      <w:r>
        <w:t>e</w:t>
      </w:r>
      <w:r>
        <w:t>g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(</w:t>
      </w:r>
      <w:r>
        <w:t>A</w:t>
      </w:r>
      <w:r>
        <w:t>8</w:t>
      </w:r>
      <w:r>
        <w:t>a</w:t>
      </w:r>
      <w:r>
        <w:t xml:space="preserve"> </w:t>
      </w:r>
      <w:r>
        <w:t>v</w:t>
      </w:r>
      <w:r>
        <w:t>e</w:t>
      </w:r>
      <w:r>
        <w:t>r</w:t>
      </w:r>
      <w:r>
        <w:t>b</w:t>
      </w:r>
      <w:r>
        <w:t>a</w:t>
      </w:r>
      <w:r>
        <w:t>t</w:t>
      </w:r>
      <w:r>
        <w:t>i</w:t>
      </w:r>
      <w:r>
        <w:t>m</w:t>
      </w:r>
      <w:r>
        <w:t xml:space="preserve"> </w:t>
      </w:r>
      <w:r>
        <w:t>p</w:t>
      </w:r>
      <w:r>
        <w:t>h</w:t>
      </w:r>
      <w:r>
        <w:t>r</w:t>
      </w:r>
      <w:r>
        <w:t>a</w:t>
      </w:r>
      <w:r>
        <w:t>s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;</w:t>
      </w:r>
      <w:r>
        <w:t xml:space="preserve"> </w:t>
      </w:r>
      <w:r>
        <w:t>A</w:t>
      </w:r>
      <w:r>
        <w:t>1</w:t>
      </w:r>
      <w:r>
        <w:t>0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p</w:t>
      </w:r>
      <w:r>
        <w:t>h</w:t>
      </w:r>
      <w:r>
        <w:t>r</w:t>
      </w:r>
      <w:r>
        <w:t>a</w:t>
      </w:r>
      <w:r>
        <w:t>s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—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b</w:t>
      </w:r>
      <w:r>
        <w:t>r</w:t>
      </w:r>
      <w:r>
        <w:t>o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  <w:r>
        <w:t>.</w:t>
      </w:r>
    </w:p>
    <w:p>
      <w:pPr>
        <w:pStyle w:val="ListBullet"/>
      </w:pPr>
      <w:r>
        <w:rPr>
          <w:rFonts w:ascii="Courier New" w:hAnsi="Courier New"/>
        </w:rPr>
        <w:t>memory/feedback_raw_to_wiki_status.md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a</w:t>
      </w:r>
      <w:r>
        <w:t>w</w:t>
      </w:r>
      <w:r>
        <w:t>-</w:t>
      </w:r>
      <w:r>
        <w:t>s</w:t>
      </w:r>
      <w:r>
        <w:t>u</w:t>
      </w:r>
      <w:r>
        <w:t>b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>k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.</w:t>
      </w:r>
    </w:p>
    <w:p>
      <w:pPr>
        <w:pStyle w:val="ListBullet"/>
      </w:pPr>
      <w:r>
        <w:rPr>
          <w:rFonts w:ascii="Courier New" w:hAnsi="Courier New"/>
        </w:rPr>
        <w:t>memory/project_a6_pre_dispatch_setup.md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3</w:t>
      </w:r>
      <w:r>
        <w:t>-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f</w:t>
      </w:r>
      <w:r>
        <w:t>l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.</w:t>
      </w:r>
    </w:p>
    <w:p>
      <w:pPr>
        <w:pStyle w:val="Heading3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5</w:t>
      </w:r>
      <w:r>
        <w:t xml:space="preserve"> </w:t>
      </w:r>
      <w:r>
        <w:t>—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(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o</w:t>
      </w:r>
      <w:r>
        <w:t>g</w:t>
      </w:r>
      <w:r>
        <w:t>s</w:t>
      </w:r>
      <w:r>
        <w:t>)</w:t>
      </w:r>
    </w:p>
    <w:p>
      <w:pPr>
        <w:pStyle w:val="ListBullet"/>
      </w:pPr>
      <w:r>
        <w:rPr>
          <w:b/>
        </w:rPr>
        <w:t>HALT for pseudonym mapping gap</w:t>
      </w:r>
      <w:r>
        <w:t>: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(</w:t>
      </w:r>
      <w:r>
        <w:t>6</w:t>
      </w:r>
      <w:r>
        <w:t>0</w:t>
      </w:r>
      <w:r>
        <w:t>+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>s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,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2</w:t>
      </w:r>
      <w:r>
        <w:t>0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+</w:t>
      </w:r>
      <w:r>
        <w:t xml:space="preserve"> </w:t>
      </w:r>
      <w:r>
        <w:t>1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i</w:t>
      </w:r>
      <w:r>
        <w:t>d</w:t>
      </w:r>
      <w:r>
        <w:t>-</w:t>
      </w:r>
      <w:r>
        <w:t>4</w:t>
      </w:r>
      <w:r>
        <w:t>3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v</w:t>
      </w:r>
      <w:r>
        <w:t>s</w:t>
      </w:r>
      <w:r>
        <w:t xml:space="preserve"> </w:t>
      </w:r>
      <w:r>
        <w:t>n</w:t>
      </w:r>
      <w:r>
        <w:t>e</w:t>
      </w:r>
      <w:r>
        <w:t>w</w:t>
      </w:r>
      <w:r>
        <w:t>l</w:t>
      </w:r>
      <w:r>
        <w:t>y</w:t>
      </w:r>
      <w:r>
        <w:t>-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a</w:t>
      </w:r>
      <w:r>
        <w:t>t</w:t>
      </w:r>
      <w:r>
        <w:t xml:space="preserve"> </w:t>
      </w:r>
      <w:r>
        <w:t>i</w:t>
      </w:r>
      <w:r>
        <w:t>d</w:t>
      </w:r>
      <w:r>
        <w:t xml:space="preserve"> </w:t>
      </w:r>
      <w:r>
        <w:t>6</w:t>
      </w:r>
      <w:r>
        <w:t>4</w:t>
      </w:r>
      <w:r>
        <w:t>)</w:t>
      </w:r>
      <w:r>
        <w:t xml:space="preserve"> </w:t>
      </w:r>
      <w:r>
        <w:t>+</w:t>
      </w:r>
      <w:r>
        <w:t xml:space="preserve"> </w:t>
      </w:r>
      <w:r>
        <w:t>1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l</w:t>
      </w:r>
      <w:r>
        <w:t xml:space="preserve"> </w:t>
      </w:r>
      <w:r>
        <w:t>w</w:t>
      </w:r>
      <w:r>
        <w:t>h</w:t>
      </w:r>
      <w:r>
        <w:t>i</w:t>
      </w:r>
      <w:r>
        <w:t>s</w:t>
      </w:r>
      <w:r>
        <w:t>t</w:t>
      </w:r>
      <w:r>
        <w:t>l</w:t>
      </w:r>
      <w:r>
        <w:t>e</w:t>
      </w:r>
      <w:r>
        <w:t>b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a</w:t>
      </w:r>
      <w:r>
        <w:t>t</w:t>
      </w:r>
      <w:r>
        <w:t xml:space="preserve"> </w:t>
      </w:r>
      <w:r>
        <w:t>i</w:t>
      </w:r>
      <w:r>
        <w:t>d</w:t>
      </w:r>
      <w:r>
        <w:t xml:space="preserve"> </w:t>
      </w:r>
      <w:r>
        <w:t>4</w:t>
      </w:r>
      <w:r>
        <w:t>4</w:t>
      </w:r>
      <w:r>
        <w:t xml:space="preserve"> </w:t>
      </w:r>
      <w:r>
        <w:t>=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)</w:t>
      </w:r>
      <w:r>
        <w:t>.</w:t>
      </w:r>
    </w:p>
    <w:p>
      <w:pPr>
        <w:pStyle w:val="ListBullet"/>
      </w:pPr>
      <w:r>
        <w:t>P</w:t>
      </w:r>
      <w:r>
        <w:t>e</w:t>
      </w:r>
      <w:r>
        <w:t>r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n</w:t>
      </w:r>
      <w:r>
        <w:t>o</w:t>
      </w:r>
      <w:r>
        <w:t>m</w:t>
      </w:r>
      <w:r>
        <w:t>o</w:t>
      </w:r>
      <w:r>
        <w:t>u</w:t>
      </w:r>
      <w:r>
        <w:t>s</w:t>
      </w:r>
      <w:r>
        <w:t>l</w:t>
      </w:r>
      <w:r>
        <w:t>y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2</w:t>
      </w:r>
      <w:r>
        <w:t>1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defense-kg-platform/kg/pseudonym_mapping.json</w:t>
      </w:r>
      <w:r>
        <w:t xml:space="preserve"> </w:t>
      </w:r>
      <w:r>
        <w:t>(</w:t>
      </w:r>
      <w:r>
        <w:t>4</w:t>
      </w:r>
      <w:r>
        <w:t>3</w:t>
      </w:r>
      <w:r>
        <w:t xml:space="preserve"> </w:t>
      </w:r>
      <w:r>
        <w:t>→</w:t>
      </w:r>
      <w:r>
        <w:t xml:space="preserve"> </w:t>
      </w:r>
      <w:r>
        <w:t>6</w:t>
      </w:r>
      <w:r>
        <w:t>4</w:t>
      </w:r>
      <w:r>
        <w:t>)</w:t>
      </w:r>
      <w:r>
        <w:t>.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k</w:t>
      </w:r>
      <w:r>
        <w:t>r</w:t>
      </w:r>
      <w:r>
        <w:t>/</w:t>
      </w:r>
      <w:r>
        <w:t>e</w:t>
      </w:r>
      <w:r>
        <w:t>n</w:t>
      </w:r>
      <w:r>
        <w:t xml:space="preserve">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o</w:t>
      </w:r>
      <w:r>
        <w:t>o</w:t>
      </w:r>
      <w:r>
        <w:t>k</w:t>
      </w:r>
      <w:r>
        <w:t>u</w:t>
      </w:r>
      <w:r>
        <w:t>p</w:t>
      </w:r>
      <w:r>
        <w:t>-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c</w:t>
      </w:r>
      <w:r>
        <w:t>.</w:t>
      </w:r>
    </w:p>
    <w:p>
      <w:pPr>
        <w:pStyle w:val="ListBullet"/>
      </w:pPr>
      <w:r>
        <w:t>8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rPr>
          <w:rFonts w:ascii="Courier New" w:hAnsi="Courier New"/>
        </w:rPr>
        <w:t>wiki/entities/people/</w:t>
      </w:r>
      <w:r>
        <w:t xml:space="preserve"> </w:t>
      </w:r>
      <w:r>
        <w:t>(</w:t>
      </w:r>
      <w:r>
        <w:t>한</w:t>
      </w:r>
      <w:r>
        <w:t>지</w:t>
      </w:r>
      <w:r>
        <w:t>훈</w:t>
      </w:r>
      <w:r>
        <w:t>,</w:t>
      </w:r>
      <w:r>
        <w:t xml:space="preserve"> </w:t>
      </w:r>
      <w:r>
        <w:t>김</w:t>
      </w:r>
      <w:r>
        <w:t>민</w:t>
      </w:r>
      <w:r>
        <w:t>수</w:t>
      </w:r>
      <w:r>
        <w:t>,</w:t>
      </w:r>
      <w:r>
        <w:t xml:space="preserve"> </w:t>
      </w:r>
      <w:r>
        <w:t>이</w:t>
      </w:r>
      <w:r>
        <w:t>지</w:t>
      </w:r>
      <w:r>
        <w:t>영</w:t>
      </w:r>
      <w:r>
        <w:t>,</w:t>
      </w:r>
      <w:r>
        <w:t xml:space="preserve"> </w:t>
      </w:r>
      <w:r>
        <w:t>김</w:t>
      </w:r>
      <w:r>
        <w:t>경</w:t>
      </w:r>
      <w:r>
        <w:t>진</w:t>
      </w:r>
      <w:r>
        <w:t>,</w:t>
      </w:r>
      <w:r>
        <w:t xml:space="preserve"> </w:t>
      </w:r>
      <w:r>
        <w:t>박</w:t>
      </w:r>
      <w:r>
        <w:t>서</w:t>
      </w:r>
      <w:r>
        <w:t>준</w:t>
      </w:r>
      <w:r>
        <w:t>,</w:t>
      </w:r>
      <w:r>
        <w:t xml:space="preserve"> </w:t>
      </w:r>
      <w:r>
        <w:t>장</w:t>
      </w:r>
      <w:r>
        <w:t>우</w:t>
      </w:r>
      <w:r>
        <w:t>진</w:t>
      </w:r>
      <w:r>
        <w:t>,</w:t>
      </w:r>
      <w:r>
        <w:t xml:space="preserve"> </w:t>
      </w:r>
      <w:r>
        <w:t>임</w:t>
      </w:r>
      <w:r>
        <w:t>형</w:t>
      </w:r>
      <w:r>
        <w:t>규</w:t>
      </w:r>
      <w:r>
        <w:t>,</w:t>
      </w:r>
      <w:r>
        <w:t xml:space="preserve"> </w:t>
      </w:r>
      <w:r>
        <w:t>안</w:t>
      </w:r>
      <w:r>
        <w:t>세</w:t>
      </w:r>
      <w:r>
        <w:t>준</w:t>
      </w:r>
      <w:r>
        <w:t>)</w:t>
      </w:r>
      <w:r>
        <w:t>.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c</w:t>
      </w:r>
      <w:r>
        <w:t>i</w:t>
      </w:r>
      <w:r>
        <w:t>t</w:t>
      </w:r>
      <w:r>
        <w:t>e</w:t>
      </w:r>
      <w:r>
        <w:t>s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v</w:t>
      </w:r>
      <w:r>
        <w:t>e</w:t>
      </w:r>
      <w:r>
        <w:t>r</w:t>
      </w:r>
      <w:r>
        <w:t>b</w:t>
      </w:r>
      <w:r>
        <w:t>a</w:t>
      </w:r>
      <w:r>
        <w:t>t</w:t>
      </w:r>
      <w:r>
        <w:t>i</w:t>
      </w:r>
      <w:r>
        <w:t>m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.</w:t>
      </w:r>
    </w:p>
    <w:p>
      <w:pPr>
        <w:pStyle w:val="ListBullet"/>
      </w:pPr>
      <w:r>
        <w:t>1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6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:</w:t>
      </w:r>
      <w:r>
        <w:t xml:space="preserve"> </w:t>
      </w:r>
      <w:r>
        <w:rPr>
          <w:rFonts w:ascii="Courier New" w:hAnsi="Courier New"/>
        </w:rPr>
        <w:t>han-ji-hoon-prosecution-violates-2129-role-separation.md</w:t>
      </w:r>
      <w:r>
        <w:t xml:space="preserve"> </w:t>
      </w:r>
      <w:r>
        <w:t>—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한</w:t>
      </w:r>
      <w:r>
        <w:t>지</w:t>
      </w:r>
      <w:r>
        <w:t>훈</w:t>
      </w:r>
      <w:r>
        <w:t>'</w:t>
      </w:r>
      <w:r>
        <w:t>s</w:t>
      </w:r>
      <w:r>
        <w:t xml:space="preserve"> </w:t>
      </w:r>
      <w:r>
        <w:t>v</w:t>
      </w:r>
      <w:r>
        <w:t>e</w:t>
      </w:r>
      <w:r>
        <w:t>r</w:t>
      </w:r>
      <w:r>
        <w:t>b</w:t>
      </w:r>
      <w:r>
        <w:t>a</w:t>
      </w:r>
      <w:r>
        <w:t>t</w:t>
      </w:r>
      <w:r>
        <w:t>i</w:t>
      </w:r>
      <w:r>
        <w:t>m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1</w:t>
      </w:r>
      <w:r>
        <w:t>4</w:t>
      </w:r>
      <w:r>
        <w:t>2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2</w:t>
      </w:r>
      <w:r>
        <w:t>-</w:t>
      </w:r>
      <w:r>
        <w:t>0</w:t>
      </w:r>
      <w:r>
        <w:t>9</w:t>
      </w:r>
      <w:r>
        <w:t>-</w:t>
      </w:r>
      <w:r>
        <w:t>2</w:t>
      </w:r>
      <w:r>
        <w:t>8</w:t>
      </w:r>
      <w:r>
        <w:t>)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사</w:t>
      </w:r>
      <w:r>
        <w:t>업</w:t>
      </w:r>
      <w:r>
        <w:t>관</w:t>
      </w:r>
      <w:r>
        <w:t>리</w:t>
      </w:r>
      <w:r>
        <w:t>팀</w:t>
      </w:r>
      <w:r>
        <w:t>장</w:t>
      </w:r>
      <w:r>
        <w:t xml:space="preserve"> </w:t>
      </w:r>
      <w:r>
        <w:t>r</w:t>
      </w:r>
      <w:r>
        <w:t>o</w:t>
      </w:r>
      <w:r>
        <w:t>l</w:t>
      </w:r>
      <w:r>
        <w:t>e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제</w:t>
      </w:r>
      <w:r>
        <w:t>2</w:t>
      </w:r>
      <w:r>
        <w:t>1</w:t>
      </w:r>
      <w:r>
        <w:t>2</w:t>
      </w:r>
      <w:r>
        <w:t>9</w:t>
      </w:r>
      <w:r>
        <w:t>호</w:t>
      </w:r>
      <w:r>
        <w:t xml:space="preserve"> </w:t>
      </w:r>
      <w:r>
        <w:t>제</w:t>
      </w:r>
      <w:r>
        <w:t>1</w:t>
      </w:r>
      <w:r>
        <w:t>1</w:t>
      </w:r>
      <w:r>
        <w:t>조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b</w:t>
      </w:r>
      <w:r>
        <w:t>a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-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>;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rPr>
          <w:rFonts w:ascii="Courier New" w:hAnsi="Courier New"/>
        </w:rPr>
        <w:t>시험평가환경을 속였다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a</w:t>
      </w:r>
      <w:r>
        <w:t xml:space="preserve"> </w:t>
      </w:r>
      <w:r>
        <w:t>사</w:t>
      </w:r>
      <w:r>
        <w:t>업</w:t>
      </w:r>
      <w:r>
        <w:t>관</w:t>
      </w:r>
      <w:r>
        <w:t>리</w:t>
      </w:r>
      <w:r>
        <w:t>팀</w:t>
      </w:r>
      <w:r>
        <w:t>장</w:t>
      </w:r>
      <w:r>
        <w:t xml:space="preserve"> </w:t>
      </w:r>
      <w:r>
        <w:t>c</w:t>
      </w:r>
      <w:r>
        <w:t>a</w:t>
      </w:r>
      <w:r>
        <w:t>n</w:t>
      </w:r>
      <w:r>
        <w:t>n</w:t>
      </w:r>
      <w:r>
        <w:t>o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'</w:t>
      </w:r>
      <w:r>
        <w:t>s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;</w:t>
      </w:r>
      <w:r>
        <w:t xml:space="preserve"> </w:t>
      </w:r>
      <w:r>
        <w:t>압</w:t>
      </w:r>
      <w:r>
        <w:t>수</w:t>
      </w:r>
      <w:r>
        <w:t>수</w:t>
      </w:r>
      <w:r>
        <w:t>색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n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>o</w:t>
      </w:r>
      <w:r>
        <w:t>r</w:t>
      </w:r>
      <w:r>
        <w:t>-</w:t>
      </w:r>
      <w:r>
        <w:t>c</w:t>
      </w:r>
      <w:r>
        <w:t>o</w:t>
      </w:r>
      <w:r>
        <w:t>l</w:t>
      </w:r>
      <w:r>
        <w:t>l</w:t>
      </w:r>
      <w:r>
        <w:t>u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o</w:t>
      </w:r>
      <w:r>
        <w:t>r</w:t>
      </w:r>
      <w:r>
        <w:t>'</w:t>
      </w:r>
      <w:r>
        <w:t>s</w:t>
      </w:r>
      <w:r>
        <w:t xml:space="preserve"> </w:t>
      </w:r>
      <w:r>
        <w:t>o</w:t>
      </w:r>
      <w:r>
        <w:t>w</w:t>
      </w:r>
      <w:r>
        <w:t>n</w:t>
      </w:r>
      <w:r>
        <w:t xml:space="preserve"> </w:t>
      </w:r>
      <w:r>
        <w:t>a</w:t>
      </w:r>
      <w:r>
        <w:t>d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6</w:t>
      </w:r>
      <w:r>
        <w:t xml:space="preserve"> </w:t>
      </w:r>
      <w:r>
        <w:t>—</w:t>
      </w:r>
      <w:r>
        <w:t xml:space="preserve"> </w:t>
      </w:r>
      <w:r>
        <w:t>기</w:t>
      </w:r>
      <w:r>
        <w:t>소</w:t>
      </w:r>
      <w:r>
        <w:t>유</w:t>
      </w:r>
      <w:r>
        <w:t>예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</w:p>
    <w:p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,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기</w:t>
      </w:r>
      <w:r>
        <w:t>소</w:t>
      </w:r>
      <w:r>
        <w:t>유</w:t>
      </w:r>
      <w:r>
        <w:t>예</w:t>
      </w:r>
      <w:r>
        <w:t xml:space="preserve"> </w:t>
      </w:r>
      <w:r>
        <w:t>o</w:t>
      </w:r>
      <w:r>
        <w:t>u</w:t>
      </w:r>
      <w:r>
        <w:t>t</w:t>
      </w:r>
      <w:r>
        <w:t>c</w:t>
      </w:r>
      <w:r>
        <w:t>o</w:t>
      </w:r>
      <w:r>
        <w:t>m</w:t>
      </w:r>
      <w:r>
        <w:t>e</w:t>
      </w:r>
      <w:r>
        <w:t>:</w:t>
      </w:r>
    </w:p>
    <w:p>
      <w:pPr>
        <w:pStyle w:val="ListBullet"/>
      </w:pPr>
      <w:r>
        <w:t>기</w:t>
      </w:r>
      <w:r>
        <w:t>소</w:t>
      </w:r>
      <w:r>
        <w:t>유</w:t>
      </w:r>
      <w:r>
        <w:t>예</w:t>
      </w:r>
      <w:r>
        <w:t xml:space="preserve"> </w:t>
      </w:r>
      <w:r>
        <w:t>≠</w:t>
      </w:r>
      <w:r>
        <w:t xml:space="preserve"> </w:t>
      </w:r>
      <w:r>
        <w:t>무</w:t>
      </w:r>
      <w:r>
        <w:t>혐</w:t>
      </w:r>
      <w:r>
        <w:t>의</w:t>
      </w:r>
      <w:r>
        <w:t xml:space="preserve"> </w:t>
      </w:r>
      <w:r>
        <w:t>≠</w:t>
      </w:r>
      <w:r>
        <w:t xml:space="preserve"> </w:t>
      </w:r>
      <w:r>
        <w:t>기</w:t>
      </w:r>
      <w:r>
        <w:t>각</w:t>
      </w:r>
      <w:r>
        <w:t xml:space="preserve"> </w:t>
      </w:r>
      <w:r>
        <w:t>—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K</w:t>
      </w:r>
      <w:r>
        <w:t>o</w:t>
      </w:r>
      <w:r>
        <w:t>r</w:t>
      </w:r>
      <w:r>
        <w:t>e</w:t>
      </w:r>
      <w:r>
        <w:t>a</w:t>
      </w:r>
      <w:r>
        <w:t>n</w:t>
      </w:r>
      <w:r>
        <w:t xml:space="preserve"> </w:t>
      </w:r>
      <w:r>
        <w:t>c</w:t>
      </w:r>
      <w:r>
        <w:t>r</w:t>
      </w:r>
      <w:r>
        <w:t>i</w:t>
      </w:r>
      <w:r>
        <w:t>m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 xml:space="preserve"> </w:t>
      </w:r>
      <w:r>
        <w:t>기</w:t>
      </w:r>
      <w:r>
        <w:t>소</w:t>
      </w:r>
      <w:r>
        <w:t>유</w:t>
      </w:r>
      <w:r>
        <w:t>예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불</w:t>
      </w:r>
      <w:r>
        <w:t>기</w:t>
      </w:r>
      <w:r>
        <w:t>소</w:t>
      </w:r>
      <w:r>
        <w:t xml:space="preserve"> </w:t>
      </w:r>
      <w:r>
        <w:t>처</w:t>
      </w:r>
      <w:r>
        <w:t>분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rFonts w:ascii="Courier New" w:hAnsi="Courier New"/>
        </w:rPr>
        <w:t>범죄혐의가 인정되나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r</w:t>
      </w:r>
      <w:r>
        <w:t>e</w:t>
      </w:r>
      <w:r>
        <w:t>t</w:t>
      </w:r>
      <w:r>
        <w:t>i</w:t>
      </w:r>
      <w:r>
        <w:t>o</w:t>
      </w:r>
      <w:r>
        <w:t>n</w:t>
      </w:r>
      <w:r>
        <w:t>a</w:t>
      </w:r>
      <w:r>
        <w:t>r</w:t>
      </w:r>
      <w:r>
        <w:t>y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;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o</w:t>
      </w:r>
      <w:r>
        <w:t>m</w:t>
      </w:r>
      <w:r>
        <w:t>e</w:t>
      </w:r>
      <w:r>
        <w:t>o</w:t>
      </w:r>
      <w:r>
        <w:t>n</w:t>
      </w:r>
      <w:r>
        <w:t>e</w:t>
      </w:r>
      <w:r>
        <w:t xml:space="preserve"> </w:t>
      </w:r>
      <w:r>
        <w:t>w</w:t>
      </w:r>
      <w:r>
        <w:t>h</w:t>
      </w:r>
      <w:r>
        <w:t>o</w:t>
      </w:r>
      <w:r>
        <w:t>s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l</w:t>
      </w:r>
      <w:r>
        <w:t>a</w:t>
      </w:r>
      <w:r>
        <w:t>w</w:t>
      </w:r>
      <w:r>
        <w:t>f</w:t>
      </w:r>
      <w:r>
        <w:t>u</w:t>
      </w:r>
      <w:r>
        <w:t>l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i</w:t>
      </w:r>
      <w:r>
        <w:t>t</w:t>
      </w:r>
      <w:r>
        <w:t>u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r</w:t>
      </w:r>
      <w:r>
        <w:t>i</w:t>
      </w:r>
      <w:r>
        <w:t>m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i</w:t>
      </w:r>
      <w:r>
        <w:t>g</w:t>
      </w:r>
      <w:r>
        <w:t>m</w:t>
      </w:r>
      <w:r>
        <w:t>a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6</w:t>
      </w:r>
      <w:r>
        <w:t xml:space="preserve"> </w:t>
      </w:r>
      <w:r>
        <w:t>h</w:t>
      </w:r>
      <w:r>
        <w:t>a</w:t>
      </w:r>
      <w:r>
        <w:t>r</w:t>
      </w:r>
      <w:r>
        <w:t>m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i</w:t>
      </w:r>
      <w:r>
        <w:t>n</w:t>
      </w:r>
      <w:r>
        <w:t>u</w:t>
      </w:r>
      <w:r>
        <w:t>o</w:t>
      </w:r>
      <w:r>
        <w:t>u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불</w:t>
      </w:r>
      <w:r>
        <w:t>법</w:t>
      </w:r>
      <w:r>
        <w:t>적</w:t>
      </w:r>
      <w:r>
        <w:t xml:space="preserve"> </w:t>
      </w:r>
      <w:r>
        <w:t>영</w:t>
      </w:r>
      <w:r>
        <w:t>장</w:t>
      </w:r>
      <w:r>
        <w:t xml:space="preserve"> </w:t>
      </w:r>
      <w:r>
        <w:t>+</w:t>
      </w:r>
      <w:r>
        <w:t xml:space="preserve"> </w:t>
      </w:r>
      <w:r>
        <w:t>압</w:t>
      </w:r>
      <w:r>
        <w:t>수</w:t>
      </w:r>
      <w:r>
        <w:t>수</w:t>
      </w:r>
      <w:r>
        <w:t>색</w:t>
      </w:r>
      <w:r>
        <w:t xml:space="preserve"> </w:t>
      </w:r>
      <w:r>
        <w:t>+</w:t>
      </w:r>
      <w:r>
        <w:t xml:space="preserve"> </w:t>
      </w:r>
      <w:r>
        <w:t>피</w:t>
      </w:r>
      <w:r>
        <w:t>의</w:t>
      </w:r>
      <w:r>
        <w:t>자</w:t>
      </w:r>
      <w:r>
        <w:t xml:space="preserve"> </w:t>
      </w:r>
      <w:r>
        <w:t>조</w:t>
      </w:r>
      <w:r>
        <w:t>사</w:t>
      </w:r>
      <w:r>
        <w:t xml:space="preserve"> </w:t>
      </w:r>
      <w:r>
        <w:t>+</w:t>
      </w:r>
      <w:r>
        <w:t xml:space="preserve"> </w:t>
      </w:r>
      <w:r>
        <w:t>기</w:t>
      </w:r>
      <w:r>
        <w:t>소</w:t>
      </w:r>
      <w:r>
        <w:t>유</w:t>
      </w:r>
      <w:r>
        <w:t>예</w:t>
      </w:r>
      <w:r>
        <w:t xml:space="preserve"> </w:t>
      </w:r>
      <w:r>
        <w:t>s</w:t>
      </w:r>
      <w:r>
        <w:t>t</w:t>
      </w:r>
      <w:r>
        <w:t>i</w:t>
      </w:r>
      <w:r>
        <w:t>g</w:t>
      </w:r>
      <w:r>
        <w:t>m</w:t>
      </w:r>
      <w:r>
        <w:t>a</w:t>
      </w:r>
      <w:r>
        <w:t xml:space="preserve"> </w:t>
      </w:r>
      <w:r>
        <w:t>+</w:t>
      </w:r>
      <w:r>
        <w:t xml:space="preserve"> </w:t>
      </w:r>
      <w:r>
        <w:t>평</w:t>
      </w:r>
      <w:r>
        <w:t>판</w:t>
      </w:r>
      <w:r>
        <w:t xml:space="preserve"> </w:t>
      </w:r>
      <w:r>
        <w:t>손</w:t>
      </w:r>
      <w:r>
        <w:t>상</w:t>
      </w:r>
      <w:r>
        <w:t xml:space="preserve"> </w:t>
      </w:r>
      <w:r>
        <w:t>+</w:t>
      </w:r>
      <w:r>
        <w:t xml:space="preserve"> </w:t>
      </w:r>
      <w:r>
        <w:t>3</w:t>
      </w:r>
      <w:r>
        <w:t>2</w:t>
      </w:r>
      <w:r>
        <w:t>년</w:t>
      </w:r>
      <w:r>
        <w:t xml:space="preserve"> </w:t>
      </w:r>
      <w:r>
        <w:t>군</w:t>
      </w:r>
      <w:r>
        <w:t xml:space="preserve"> </w:t>
      </w:r>
      <w:r>
        <w:t>경</w:t>
      </w:r>
      <w:r>
        <w:t>력</w:t>
      </w:r>
      <w:r>
        <w:t>자</w:t>
      </w:r>
      <w:r>
        <w:t xml:space="preserve"> </w:t>
      </w:r>
      <w:r>
        <w:t>범</w:t>
      </w:r>
      <w:r>
        <w:t>죄</w:t>
      </w:r>
      <w:r>
        <w:t>자</w:t>
      </w:r>
      <w:r>
        <w:t xml:space="preserve"> </w:t>
      </w:r>
      <w:r>
        <w:t>낙</w:t>
      </w:r>
      <w:r>
        <w:t>인</w:t>
      </w:r>
      <w:r>
        <w:t xml:space="preserve"> </w:t>
      </w:r>
      <w:r>
        <w:t>+</w:t>
      </w:r>
      <w:r>
        <w:t xml:space="preserve"> </w:t>
      </w:r>
      <w:r>
        <w:t>가</w:t>
      </w:r>
      <w:r>
        <w:t>족</w:t>
      </w:r>
      <w:r>
        <w:t xml:space="preserve"> </w:t>
      </w:r>
      <w:r>
        <w:t>피</w:t>
      </w:r>
      <w:r>
        <w:t>해</w:t>
      </w:r>
      <w:r>
        <w:t xml:space="preserve"> </w:t>
      </w:r>
      <w:r>
        <w:t>+</w:t>
      </w:r>
      <w:r>
        <w:t xml:space="preserve"> </w:t>
      </w:r>
      <w:r>
        <w:t>전</w:t>
      </w:r>
      <w:r>
        <w:t>역</w:t>
      </w:r>
      <w:r>
        <w:t xml:space="preserve"> </w:t>
      </w:r>
      <w:r>
        <w:t>후</w:t>
      </w:r>
      <w:r>
        <w:t xml:space="preserve"> </w:t>
      </w:r>
      <w:r>
        <w:t>사</w:t>
      </w:r>
      <w:r>
        <w:t>회</w:t>
      </w:r>
      <w:r>
        <w:t>적</w:t>
      </w:r>
      <w:r>
        <w:t xml:space="preserve"> </w:t>
      </w:r>
      <w:r>
        <w:t>고</w:t>
      </w:r>
      <w:r>
        <w:t>립</w:t>
      </w:r>
      <w:r>
        <w:t xml:space="preserve"> </w:t>
      </w:r>
      <w:r>
        <w:t>(</w:t>
      </w:r>
      <w:r>
        <w:t>7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>)</w:t>
      </w:r>
    </w:p>
    <w:p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>:</w:t>
      </w:r>
    </w:p>
    <w:p>
      <w:pPr>
        <w:pStyle w:val="ListBullet"/>
      </w:pP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rPr>
          <w:rFonts w:ascii="Courier New" w:hAnsi="Courier New"/>
        </w:rPr>
        <w:t>han-ji-hoon-kiso-yuye-is-criminal-stigma.md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7</w:t>
      </w:r>
      <w:r>
        <w:t>-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 xml:space="preserve"> </w:t>
      </w:r>
      <w:r>
        <w:t>h</w:t>
      </w:r>
      <w:r>
        <w:t>a</w:t>
      </w:r>
      <w:r>
        <w:t>r</w:t>
      </w:r>
      <w:r>
        <w:t>m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</w:p>
    <w:p>
      <w:pPr>
        <w:pStyle w:val="ListBullet"/>
      </w:pP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o</w:t>
      </w:r>
      <w:r>
        <w:t>l</w:t>
      </w:r>
      <w:r>
        <w:t>e</w:t>
      </w:r>
      <w:r>
        <w:t>-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기</w:t>
      </w:r>
      <w:r>
        <w:t>소</w:t>
      </w:r>
      <w:r>
        <w:t>유</w:t>
      </w:r>
      <w:r>
        <w:t>예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a</w:t>
      </w:r>
      <w:r>
        <w:t>r</w:t>
      </w:r>
      <w:r>
        <w:t>m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r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>p</w:t>
      </w:r>
      <w:r>
        <w:t>o</w:t>
      </w:r>
      <w:r>
        <w:t>i</w:t>
      </w:r>
      <w:r>
        <w:t>n</w:t>
      </w:r>
      <w:r>
        <w:t>t</w:t>
      </w:r>
    </w:p>
    <w:p>
      <w:pPr>
        <w:pStyle w:val="ListBullet"/>
      </w:pPr>
      <w:r>
        <w:rPr>
          <w:rFonts w:ascii="Courier New" w:hAnsi="Courier New"/>
        </w:rPr>
        <w:t>wiki/entities/people/han-ji-hoon.md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a</w:t>
      </w:r>
      <w:r>
        <w:t>r</w:t>
      </w:r>
      <w:r>
        <w:t>m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rFonts w:ascii="Courier New" w:hAnsi="Courier New"/>
        </w:rPr>
        <w:t>memory/feedback_kiso_yuye_framing.md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</w:p>
    <w:p>
      <w:pPr>
        <w:pStyle w:val="Heading3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7</w:t>
      </w:r>
      <w:r>
        <w:t xml:space="preserve"> </w:t>
      </w:r>
      <w:r>
        <w:t>—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-</w:t>
      </w:r>
      <w:r>
        <w:t>2</w:t>
      </w:r>
      <w:r>
        <w:t>0</w:t>
      </w:r>
      <w:r>
        <w:t>2</w:t>
      </w:r>
      <w:r>
        <w:t>6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r</w:t>
      </w:r>
      <w:r>
        <w:t>v</w:t>
      </w:r>
      <w:r>
        <w:t>e</w:t>
      </w:r>
      <w:r>
        <w:t>y</w:t>
      </w:r>
    </w:p>
    <w:p>
      <w:pPr>
        <w:pStyle w:val="ListBullet"/>
      </w:pP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claude-code-guide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u</w:t>
      </w:r>
      <w:r>
        <w:t>r</w:t>
      </w:r>
      <w:r>
        <w:t>v</w:t>
      </w:r>
      <w:r>
        <w:t>e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/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/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</w:p>
    <w:p>
      <w:pPr>
        <w:pStyle w:val="ListBullet"/>
      </w:pP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3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s</w:t>
      </w:r>
      <w:r>
        <w:t>o</w:t>
      </w:r>
      <w:r>
        <w:t>n</w:t>
      </w:r>
      <w:r>
        <w:t>n</w:t>
      </w:r>
      <w:r>
        <w:t>e</w:t>
      </w:r>
      <w:r>
        <w:t>t</w:t>
      </w:r>
      <w:r>
        <w:t xml:space="preserve"> </w:t>
      </w:r>
      <w:r>
        <w:t>e</w:t>
      </w:r>
      <w:r>
        <w:t>n</w:t>
      </w:r>
      <w:r>
        <w:t>v</w:t>
      </w:r>
      <w:r>
        <w:t xml:space="preserve"> </w:t>
      </w:r>
      <w:r>
        <w:t>v</w:t>
      </w:r>
      <w:r>
        <w:t>a</w:t>
      </w:r>
      <w:r>
        <w:t>r</w:t>
      </w:r>
      <w:r>
        <w:t>,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T</w:t>
      </w:r>
      <w:r>
        <w:t>o</w:t>
      </w:r>
      <w:r>
        <w:t>o</w:t>
      </w:r>
      <w:r>
        <w:t>l</w:t>
      </w:r>
      <w:r>
        <w:t>U</w:t>
      </w:r>
      <w:r>
        <w:t>s</w:t>
      </w:r>
      <w:r>
        <w:t>e</w:t>
      </w:r>
      <w:r>
        <w:t xml:space="preserve"> </w:t>
      </w:r>
      <w:r>
        <w:t>d</w:t>
      </w:r>
      <w:r>
        <w:t>e</w:t>
      </w:r>
      <w:r>
        <w:t>n</w:t>
      </w:r>
      <w:r>
        <w:t>y</w:t>
      </w:r>
      <w:r>
        <w:t>,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-</w:t>
      </w:r>
      <w:r>
        <w:t>t</w:t>
      </w:r>
      <w:r>
        <w:t>o</w:t>
      </w:r>
      <w:r>
        <w:t>o</w:t>
      </w:r>
      <w:r>
        <w:t>l</w:t>
      </w:r>
      <w:r>
        <w:t>s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s</w:t>
      </w:r>
      <w:r>
        <w:t>)</w:t>
      </w:r>
    </w:p>
    <w:p>
      <w:pPr>
        <w:pStyle w:val="ListBullet"/>
      </w:pP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n</w:t>
      </w:r>
      <w:r>
        <w:t>o</w:t>
      </w:r>
      <w:r>
        <w:t>n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;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u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f</w:t>
      </w:r>
      <w:r>
        <w:t>l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</w:p>
    <w:p>
      <w:pPr>
        <w:pStyle w:val="ListBullet"/>
      </w:pP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e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>l</w:t>
      </w:r>
      <w:r>
        <w:t>y</w:t>
      </w:r>
    </w:p>
    <w:p>
      <w:pPr>
        <w:pStyle w:val="Heading3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8</w:t>
      </w:r>
      <w:r>
        <w:t xml:space="preserve"> </w:t>
      </w:r>
      <w:r>
        <w:t>—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(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>)</w:t>
      </w:r>
    </w:p>
    <w:p>
      <w:pPr>
        <w:pStyle w:val="ListBullet"/>
      </w:pPr>
      <w:r>
        <w:t>2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K</w:t>
      </w:r>
      <w:r>
        <w:t>o</w:t>
      </w:r>
      <w:r>
        <w:t>r</w:t>
      </w:r>
      <w:r>
        <w:t>e</w:t>
      </w:r>
      <w:r>
        <w:t>a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P</w:t>
      </w:r>
      <w:r>
        <w:t>D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  <w:r>
        <w:t>)</w:t>
      </w:r>
    </w:p>
    <w:p>
      <w:pPr>
        <w:pStyle w:val="ListBullet"/>
      </w:pPr>
      <w:r>
        <w:t>2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:</w:t>
      </w:r>
      <w:r>
        <w:t xml:space="preserve"> </w:t>
      </w:r>
      <w:r>
        <w:rPr>
          <w:rFonts w:ascii="Courier New" w:hAnsi="Courier New"/>
        </w:rPr>
        <w:t>didc-cyber-protection-sop-12.md</w:t>
      </w:r>
      <w:r>
        <w:t xml:space="preserve"> </w:t>
      </w:r>
      <w:r>
        <w:t>(</w:t>
      </w:r>
      <w:r>
        <w:t>제</w:t>
      </w:r>
      <w:r>
        <w:t>1</w:t>
      </w:r>
      <w:r>
        <w:t>2</w:t>
      </w:r>
      <w:r>
        <w:t>호</w:t>
      </w:r>
      <w:r>
        <w:t xml:space="preserve"> </w:t>
      </w:r>
      <w:r>
        <w:t>사</w:t>
      </w:r>
      <w:r>
        <w:t>이</w:t>
      </w:r>
      <w:r>
        <w:t>버</w:t>
      </w:r>
      <w:r>
        <w:t>방</w:t>
      </w:r>
      <w:r>
        <w:t>호</w:t>
      </w:r>
      <w:r>
        <w:t>,</w:t>
      </w:r>
      <w:r>
        <w:t xml:space="preserve"> </w:t>
      </w:r>
      <w:r>
        <w:t>7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별</w:t>
      </w:r>
      <w:r>
        <w:t>표</w:t>
      </w:r>
      <w:r>
        <w:t>/</w:t>
      </w:r>
      <w:r>
        <w:t>별</w:t>
      </w:r>
      <w:r>
        <w:t>지</w:t>
      </w:r>
      <w:r>
        <w:t xml:space="preserve"> </w:t>
      </w:r>
      <w:r>
        <w:t>1</w:t>
      </w:r>
      <w:r>
        <w:t>–</w:t>
      </w:r>
      <w:r>
        <w:t>1</w:t>
      </w:r>
      <w:r>
        <w:t>0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didc-info-system-operation-sop-11.md</w:t>
      </w:r>
      <w:r>
        <w:t xml:space="preserve"> </w:t>
      </w:r>
      <w:r>
        <w:t>(</w:t>
      </w:r>
      <w:r>
        <w:t>제</w:t>
      </w:r>
      <w:r>
        <w:t>1</w:t>
      </w:r>
      <w:r>
        <w:t>1</w:t>
      </w:r>
      <w:r>
        <w:t>호</w:t>
      </w:r>
      <w:r>
        <w:t xml:space="preserve"> </w:t>
      </w:r>
      <w:r>
        <w:t>운</w:t>
      </w:r>
      <w:r>
        <w:t>영</w:t>
      </w:r>
      <w:r>
        <w:t>관</w:t>
      </w:r>
      <w:r>
        <w:t>리</w:t>
      </w:r>
      <w:r>
        <w:t>,</w:t>
      </w:r>
      <w:r>
        <w:t xml:space="preserve"> </w:t>
      </w:r>
      <w:r>
        <w:t>1</w:t>
      </w:r>
      <w:r>
        <w:t>4</w:t>
      </w:r>
      <w:r>
        <w:t>6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 xml:space="preserve"> </w:t>
      </w:r>
      <w:r>
        <w:t>/</w:t>
      </w:r>
      <w:r>
        <w:t xml:space="preserve"> </w:t>
      </w:r>
      <w:r>
        <w:t>1</w:t>
      </w:r>
      <w:r>
        <w:t>3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/</w:t>
      </w:r>
      <w:r>
        <w:t xml:space="preserve"> </w:t>
      </w:r>
      <w:r>
        <w:t>별</w:t>
      </w:r>
      <w:r>
        <w:t>지</w:t>
      </w:r>
      <w:r>
        <w:t xml:space="preserve"> </w:t>
      </w:r>
      <w:r>
        <w:t>1</w:t>
      </w:r>
      <w:r>
        <w:t>–</w:t>
      </w:r>
      <w:r>
        <w:t>1</w:t>
      </w:r>
      <w:r>
        <w:t>7</w:t>
      </w:r>
      <w:r>
        <w:t>)</w:t>
      </w:r>
    </w:p>
    <w:p>
      <w:pPr>
        <w:pStyle w:val="ListBullet"/>
      </w:pP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(</w:t>
      </w:r>
      <w:r>
        <w:t>S</w:t>
      </w:r>
      <w:r>
        <w:t>O</w:t>
      </w:r>
      <w:r>
        <w:t>P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2</w:t>
      </w:r>
      <w:r>
        <w:t>0</w:t>
      </w:r>
      <w:r>
        <w:t>1</w:t>
      </w:r>
      <w:r>
        <w:t>6</w:t>
      </w:r>
      <w:r>
        <w:t xml:space="preserve"> </w:t>
      </w:r>
      <w:r>
        <w:t>h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e</w:t>
      </w:r>
      <w:r>
        <w:t>r</w:t>
      </w:r>
      <w:r>
        <w:t>i</w:t>
      </w:r>
      <w:r>
        <w:t>o</w:t>
      </w:r>
      <w:r>
        <w:t>d</w:t>
      </w:r>
      <w:r>
        <w:t>,</w:t>
      </w:r>
      <w:r>
        <w:t xml:space="preserve"> </w:t>
      </w:r>
      <w:r>
        <w:t>i</w:t>
      </w:r>
      <w:r>
        <w:t>n</w:t>
      </w:r>
      <w:r>
        <w:t>c</w:t>
      </w:r>
      <w:r>
        <w:t>i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>,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>w</w:t>
      </w:r>
      <w:r>
        <w:t>a</w:t>
      </w:r>
      <w:r>
        <w:t>l</w:t>
      </w:r>
      <w:r>
        <w:t>l</w:t>
      </w:r>
      <w:r>
        <w:t>/</w:t>
      </w:r>
      <w:r>
        <w:t>V</w:t>
      </w:r>
      <w:r>
        <w:t>P</w:t>
      </w:r>
      <w:r>
        <w:t>N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l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>,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l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>,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u</w:t>
      </w:r>
      <w:r>
        <w:t>p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>)</w:t>
      </w:r>
    </w:p>
    <w:p>
      <w:pPr>
        <w:pStyle w:val="ListBullet"/>
      </w:pPr>
      <w:r>
        <w:rPr>
          <w:b/>
        </w:rPr>
        <w:t>James priority correction applied</w:t>
      </w:r>
      <w:r>
        <w:t>:</w:t>
      </w:r>
      <w:r>
        <w:t xml:space="preserve"> </w:t>
      </w:r>
      <w:r>
        <w:t>별</w:t>
      </w:r>
      <w:r>
        <w:t>지</w:t>
      </w:r>
      <w:r>
        <w:t xml:space="preserve"> </w:t>
      </w:r>
      <w:r>
        <w:t>7</w:t>
      </w:r>
      <w:r>
        <w:t>호</w:t>
      </w:r>
      <w:r>
        <w:t xml:space="preserve"> </w:t>
      </w:r>
      <w:r>
        <w:t>(</w:t>
      </w:r>
      <w:r>
        <w:t>S</w:t>
      </w:r>
      <w:r>
        <w:t>S</w:t>
      </w:r>
      <w:r>
        <w:t>L</w:t>
      </w:r>
      <w:r>
        <w:t>-</w:t>
      </w:r>
      <w:r>
        <w:t>V</w:t>
      </w:r>
      <w:r>
        <w:t>P</w:t>
      </w:r>
      <w:r>
        <w:t>N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제</w:t>
      </w:r>
      <w:r>
        <w:t>1</w:t>
      </w:r>
      <w:r>
        <w:t>2</w:t>
      </w:r>
      <w:r>
        <w:t>호</w:t>
      </w:r>
      <w:r>
        <w:t xml:space="preserve"> </w:t>
      </w:r>
      <w:r>
        <w:t>제</w:t>
      </w:r>
      <w:r>
        <w:t>3</w:t>
      </w:r>
      <w:r>
        <w:t>7</w:t>
      </w:r>
      <w:r>
        <w:t>조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별</w:t>
      </w:r>
      <w:r>
        <w:t>지</w:t>
      </w:r>
      <w:r>
        <w:t xml:space="preserve"> </w:t>
      </w:r>
      <w:r>
        <w:t>1</w:t>
      </w:r>
      <w:r>
        <w:t>7</w:t>
      </w:r>
      <w:r>
        <w:t>호</w:t>
      </w:r>
      <w:r>
        <w:t xml:space="preserve"> </w:t>
      </w:r>
      <w:r>
        <w:t>(</w:t>
      </w:r>
      <w:r>
        <w:t>D</w:t>
      </w:r>
      <w:r>
        <w:t>B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제</w:t>
      </w:r>
      <w:r>
        <w:t>1</w:t>
      </w:r>
      <w:r>
        <w:t>1</w:t>
      </w:r>
      <w:r>
        <w:t>호</w:t>
      </w:r>
      <w:r>
        <w:t xml:space="preserve"> </w:t>
      </w:r>
      <w:r>
        <w:t>제</w:t>
      </w:r>
      <w:r>
        <w:t>1</w:t>
      </w:r>
      <w:r>
        <w:t>6</w:t>
      </w:r>
      <w:r>
        <w:t>4</w:t>
      </w:r>
      <w:r>
        <w:t>조</w:t>
      </w:r>
      <w:r>
        <w:t xml:space="preserve"> </w:t>
      </w:r>
      <w:r>
        <w:t>+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k</w:t>
      </w:r>
      <w:r>
        <w:t>r</w:t>
      </w:r>
      <w:r>
        <w:t>a</w:t>
      </w:r>
      <w:r>
        <w:t>M</w:t>
      </w:r>
      <w:r>
        <w:t>a</w:t>
      </w:r>
      <w:r>
        <w:t>x</w:t>
      </w:r>
      <w:r>
        <w:t>)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>-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1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s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s</w:t>
      </w:r>
      <w:r>
        <w:t>s</w:t>
      </w:r>
      <w:r>
        <w:t>/</w:t>
      </w:r>
      <w:r>
        <w:t>e</w:t>
      </w:r>
      <w:r>
        <w:t>g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s</w:t>
      </w:r>
      <w:r>
        <w:t>a</w:t>
      </w:r>
      <w:r>
        <w:t>n</w:t>
      </w:r>
      <w:r>
        <w:t>d</w:t>
      </w:r>
      <w:r>
        <w:t>w</w:t>
      </w:r>
      <w:r>
        <w:t>i</w:t>
      </w:r>
      <w:r>
        <w:t>c</w:t>
      </w:r>
      <w:r>
        <w:t>h</w:t>
      </w:r>
    </w:p>
    <w:p>
      <w:pPr>
        <w:pStyle w:val="ListBullet"/>
      </w:pPr>
      <w:r>
        <w:t>6</w:t>
      </w:r>
      <w:r>
        <w:t>t</w:t>
      </w:r>
      <w:r>
        <w:t>h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>:</w:t>
      </w:r>
      <w:r>
        <w:t xml:space="preserve"> </w:t>
      </w:r>
      <w:r>
        <w:rPr>
          <w:rFonts w:ascii="Courier New" w:hAnsi="Courier New"/>
        </w:rPr>
        <w:t>didc-sop-db-access-control-mandatory.md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B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m</w:t>
      </w:r>
      <w:r>
        <w:t>e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별</w:t>
      </w:r>
      <w:r>
        <w:t>지</w:t>
      </w:r>
      <w:r>
        <w:t xml:space="preserve"> </w:t>
      </w:r>
      <w:r>
        <w:t>7</w:t>
      </w:r>
      <w:r>
        <w:t>호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>w</w:t>
      </w:r>
      <w:r>
        <w:t>a</w:t>
      </w:r>
      <w:r>
        <w:t>l</w:t>
      </w:r>
      <w:r>
        <w:t>l</w:t>
      </w:r>
      <w:r>
        <w:t>/</w:t>
      </w:r>
      <w:r>
        <w:t>V</w:t>
      </w:r>
      <w:r>
        <w:t>P</w:t>
      </w:r>
      <w:r>
        <w:t>N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</w:p>
    <w:p>
      <w:pPr>
        <w:pStyle w:val="ListBullet"/>
      </w:pPr>
      <w:r>
        <w:rPr>
          <w:rFonts w:ascii="Courier New" w:hAnsi="Courier New"/>
        </w:rPr>
        <w:t>memory/project_didc_sop_priority_articles.md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</w:p>
    <w:p>
      <w:pPr>
        <w:pStyle w:val="ListBullet"/>
      </w:pPr>
      <w:r>
        <w:t>D</w:t>
      </w:r>
      <w:r>
        <w:t>I</w:t>
      </w:r>
      <w:r>
        <w:t>D</w:t>
      </w:r>
      <w:r>
        <w:t>C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>s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l</w:t>
      </w:r>
      <w:r>
        <w:t>i</w:t>
      </w:r>
      <w:r>
        <w:t>n</w:t>
      </w:r>
      <w:r>
        <w:t>k</w:t>
      </w:r>
      <w:r>
        <w:t>s</w:t>
      </w:r>
    </w:p>
    <w:p>
      <w:pPr>
        <w:pStyle w:val="Heading3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9</w:t>
      </w:r>
      <w:r>
        <w:t xml:space="preserve"> </w:t>
      </w:r>
      <w:r>
        <w:t>—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(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o</w:t>
      </w:r>
      <w:r>
        <w:t>r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)</w:t>
      </w:r>
    </w:p>
    <w:p>
      <w:pPr>
        <w:pStyle w:val="ListBullet"/>
      </w:pPr>
      <w:r>
        <w:t>5</w:t>
      </w:r>
      <w:r>
        <w:t xml:space="preserve"> </w:t>
      </w:r>
      <w:r>
        <w:t>P</w:t>
      </w:r>
      <w:r>
        <w:t>D</w:t>
      </w:r>
      <w:r>
        <w:t>F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p</w:t>
      </w:r>
      <w:r>
        <w:t>d</w:t>
      </w:r>
      <w:r>
        <w:t>f</w:t>
      </w:r>
      <w:r>
        <w:t>t</w:t>
      </w:r>
      <w:r>
        <w:t>o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(</w:t>
      </w:r>
      <w:r>
        <w:t>w</w:t>
      </w:r>
      <w:r>
        <w:t>a</w:t>
      </w:r>
      <w:r>
        <w:t>r</w:t>
      </w:r>
      <w:r>
        <w:t>r</w:t>
      </w:r>
      <w:r>
        <w:t>a</w:t>
      </w:r>
      <w:r>
        <w:t>n</w:t>
      </w:r>
      <w:r>
        <w:t>t</w:t>
      </w:r>
      <w:r>
        <w:t>,</w:t>
      </w:r>
      <w:r>
        <w:t xml:space="preserve"> </w:t>
      </w:r>
      <w:r>
        <w:t>s</w:t>
      </w:r>
      <w:r>
        <w:t>u</w:t>
      </w:r>
      <w:r>
        <w:t>s</w:t>
      </w:r>
      <w:r>
        <w:t>p</w:t>
      </w:r>
      <w:r>
        <w:t>e</w:t>
      </w:r>
      <w:r>
        <w:t>c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r</w:t>
      </w:r>
      <w:r>
        <w:t>o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t</w:t>
      </w:r>
      <w:r>
        <w:t>t</w:t>
      </w:r>
      <w:r>
        <w:t>a</w:t>
      </w:r>
      <w:r>
        <w:t>l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o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i</w:t>
      </w:r>
      <w:r>
        <w:t>x</w:t>
      </w:r>
      <w:r>
        <w:t xml:space="preserve"> </w:t>
      </w:r>
      <w:r>
        <w:t>H</w:t>
      </w:r>
      <w:r>
        <w:t>)</w:t>
      </w:r>
      <w:r>
        <w:t xml:space="preserve"> </w:t>
      </w:r>
      <w:r>
        <w:t>→</w:t>
      </w:r>
      <w:r>
        <w:t xml:space="preserve"> </w:t>
      </w:r>
      <w:r>
        <w:t>c</w:t>
      </w:r>
      <w:r>
        <w:t>a</w:t>
      </w:r>
      <w:r>
        <w:t>c</w:t>
      </w:r>
      <w:r>
        <w:t>h</w:t>
      </w:r>
      <w:r>
        <w:t>e</w:t>
      </w:r>
      <w:r>
        <w:t>d</w:t>
      </w:r>
    </w:p>
    <w:p>
      <w:pPr>
        <w:pStyle w:val="ListBullet"/>
      </w:pPr>
      <w:r>
        <w:rPr>
          <w:b/>
        </w:rPr>
        <w:t>James contextual reframe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2</w:t>
      </w:r>
      <w:r>
        <w:t>0</w:t>
      </w:r>
      <w:r>
        <w:t>9</w:t>
      </w:r>
      <w:r>
        <w:t>2</w:t>
      </w:r>
      <w:r>
        <w:t>9</w:t>
      </w:r>
      <w:r>
        <w:t>)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rPr>
          <w:b/>
        </w:rPr>
        <w:t>한지훈's own evidence-based rebuttal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o</w:t>
      </w:r>
      <w:r>
        <w:t>r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S</w:t>
      </w:r>
      <w:r>
        <w:t>u</w:t>
      </w:r>
      <w:r>
        <w:t>b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8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i</w:t>
      </w:r>
      <w:r>
        <w:t>t</w:t>
      </w:r>
      <w:r>
        <w:t>u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>;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8</w:t>
      </w:r>
      <w:r>
        <w:t>.</w:t>
      </w:r>
      <w:r>
        <w:t xml:space="preserve"> </w:t>
      </w:r>
      <w:r>
        <w:rPr>
          <w:rFonts w:ascii="Courier New" w:hAnsi="Courier New"/>
        </w:rPr>
        <w:t>memory/project_20220929_rebuttal_document.md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>.</w:t>
      </w:r>
    </w:p>
    <w:p>
      <w:pPr>
        <w:pStyle w:val="ListBullet"/>
      </w:pPr>
      <w:r>
        <w:t>4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>:</w:t>
      </w:r>
    </w:p>
    <w:p>
      <w:r>
        <w:t>|</w:t>
      </w:r>
      <w:r>
        <w:t xml:space="preserve"> </w:t>
      </w:r>
      <w:r>
        <w:t>#</w:t>
      </w:r>
      <w:r>
        <w:t xml:space="preserve"> </w:t>
      </w:r>
      <w:r>
        <w:t>|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|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|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|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c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|</w:t>
      </w:r>
    </w:p>
    <w:p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</w:p>
    <w:p>
      <w:r>
        <w:t>|</w:t>
      </w:r>
      <w:r>
        <w:t xml:space="preserve"> </w:t>
      </w:r>
      <w:r>
        <w:t>2</w:t>
      </w:r>
      <w:r>
        <w:t>1</w:t>
      </w:r>
      <w:r>
        <w:t xml:space="preserve"> </w:t>
      </w:r>
      <w:r>
        <w:t>|</w:t>
      </w:r>
      <w:r>
        <w:t xml:space="preserve"> 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>-</w:t>
      </w:r>
      <w:r>
        <w:t>m</w:t>
      </w:r>
      <w:r>
        <w:t>i</w:t>
      </w:r>
      <w:r>
        <w:t>s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s</w:t>
      </w:r>
      <w:r>
        <w:t>-</w:t>
      </w:r>
      <w:r>
        <w:t>2</w:t>
      </w:r>
      <w:r>
        <w:t>1</w:t>
      </w:r>
      <w:r>
        <w:t>2</w:t>
      </w:r>
      <w:r>
        <w:t>9</w:t>
      </w:r>
      <w:r>
        <w:t>-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-</w:t>
      </w:r>
      <w:r>
        <w:t>5</w:t>
      </w:r>
      <w:r>
        <w:t>8</w:t>
      </w:r>
      <w:r>
        <w:t>-</w:t>
      </w:r>
      <w:r>
        <w:t>4</w:t>
      </w:r>
      <w:r>
        <w:t>-</w:t>
      </w:r>
      <w:r>
        <w:t>t</w:t>
      </w:r>
      <w:r>
        <w:t>o</w:t>
      </w:r>
      <w:r>
        <w:t>-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|</w:t>
      </w:r>
      <w:r>
        <w:t xml:space="preserve"> </w:t>
      </w:r>
      <w:r>
        <w:t>L</w:t>
      </w:r>
      <w:r>
        <w:t>6</w:t>
      </w:r>
      <w:r>
        <w:t xml:space="preserve"> </w:t>
      </w:r>
      <w:r>
        <w:t>|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강</w:t>
      </w:r>
      <w:r>
        <w:t xml:space="preserve"> </w:t>
      </w:r>
      <w:r>
        <w:t>(</w:t>
      </w:r>
      <w:r>
        <w:t>1</w:t>
      </w:r>
      <w:r>
        <w:t>0</w:t>
      </w:r>
      <w:r>
        <w:t>/</w:t>
      </w:r>
      <w:r>
        <w:t>1</w:t>
      </w:r>
      <w:r>
        <w:t>0</w:t>
      </w:r>
      <w:r>
        <w:t>/</w:t>
      </w:r>
      <w:r>
        <w:t>9</w:t>
      </w:r>
      <w:r>
        <w:t>)</w:t>
      </w:r>
      <w:r>
        <w:t xml:space="preserve"> </w:t>
      </w:r>
      <w:r>
        <w:t>|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불</w:t>
      </w:r>
      <w:r>
        <w:t>기</w:t>
      </w:r>
      <w:r>
        <w:t>소</w:t>
      </w:r>
      <w:r>
        <w:t>이</w:t>
      </w:r>
      <w:r>
        <w:t>유</w:t>
      </w:r>
      <w:r>
        <w:t>서</w:t>
      </w:r>
      <w:r>
        <w:t xml:space="preserve"> </w:t>
      </w:r>
      <w:r>
        <w:t>c</w:t>
      </w:r>
      <w:r>
        <w:t>i</w:t>
      </w:r>
      <w:r>
        <w:t>t</w:t>
      </w:r>
      <w:r>
        <w:t>e</w:t>
      </w:r>
      <w:r>
        <w:t>s</w:t>
      </w:r>
      <w:r>
        <w:t xml:space="preserve"> </w:t>
      </w:r>
      <w:r>
        <w:t>제</w:t>
      </w:r>
      <w:r>
        <w:t>5</w:t>
      </w:r>
      <w:r>
        <w:t>8</w:t>
      </w:r>
      <w:r>
        <w:t>조</w:t>
      </w:r>
      <w:r>
        <w:t xml:space="preserve"> </w:t>
      </w:r>
      <w:r>
        <w:t>¶</w:t>
      </w:r>
      <w:r>
        <w:t>4</w:t>
      </w:r>
      <w:r>
        <w:t xml:space="preserve"> </w:t>
      </w:r>
      <w:r>
        <w:t>a</w:t>
      </w:r>
      <w:r>
        <w:t>s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b</w:t>
      </w:r>
      <w:r>
        <w:t>a</w:t>
      </w:r>
      <w:r>
        <w:t>s</w:t>
      </w:r>
      <w:r>
        <w:t>i</w:t>
      </w:r>
      <w:r>
        <w:t>s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¶</w:t>
      </w:r>
      <w:r>
        <w:t>4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제</w:t>
      </w:r>
      <w:r>
        <w:t>5</w:t>
      </w:r>
      <w:r>
        <w:t>8</w:t>
      </w:r>
      <w:r>
        <w:t>조</w:t>
      </w:r>
      <w:r>
        <w:t xml:space="preserve"> </w:t>
      </w:r>
      <w:r>
        <w:t>¶</w:t>
      </w:r>
      <w:r>
        <w:t>3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(</w:t>
      </w:r>
      <w:r>
        <w:t>5</w:t>
      </w:r>
      <w:r>
        <w:t>억</w:t>
      </w:r>
      <w:r>
        <w:t xml:space="preserve"> </w:t>
      </w:r>
      <w:r>
        <w:t>미</w:t>
      </w:r>
      <w:r>
        <w:t>만</w:t>
      </w:r>
      <w:r>
        <w:t>)</w:t>
      </w:r>
      <w:r>
        <w:t>;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6</w:t>
      </w:r>
      <w:r>
        <w:t>.</w:t>
      </w:r>
      <w:r>
        <w:t>2</w:t>
      </w:r>
      <w:r>
        <w:t>5</w:t>
      </w:r>
      <w:r>
        <w:t>억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f</w:t>
      </w:r>
      <w:r>
        <w:t>y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¶</w:t>
      </w:r>
      <w:r>
        <w:t>3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o</w:t>
      </w:r>
      <w:r>
        <w:t>w</w:t>
      </w:r>
      <w:r>
        <w:t>n</w:t>
      </w:r>
      <w:r>
        <w:t xml:space="preserve"> </w:t>
      </w:r>
      <w:r>
        <w:t>q</w:t>
      </w:r>
      <w:r>
        <w:t>u</w:t>
      </w:r>
      <w:r>
        <w:t>o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rFonts w:ascii="Courier New" w:hAnsi="Courier New"/>
        </w:rPr>
        <w:t>제3항의 사업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f</w:t>
      </w:r>
      <w:r>
        <w:t>i</w:t>
      </w:r>
      <w:r>
        <w:t>e</w:t>
      </w:r>
      <w:r>
        <w:t>r</w:t>
      </w:r>
      <w:r>
        <w:t>,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m</w:t>
      </w:r>
      <w:r>
        <w:t>i</w:t>
      </w:r>
      <w:r>
        <w:t>s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o</w:t>
      </w:r>
      <w:r>
        <w:t>w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.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2</w:t>
      </w:r>
      <w:r>
        <w:t>2</w:t>
      </w:r>
      <w:r>
        <w:t xml:space="preserve"> </w:t>
      </w:r>
      <w:r>
        <w:t>|</w:t>
      </w:r>
      <w:r>
        <w:t xml:space="preserve"> </w:t>
      </w:r>
      <w:r>
        <w:t>h</w:t>
      </w:r>
      <w:r>
        <w:t>a</w:t>
      </w:r>
      <w:r>
        <w:t>n</w:t>
      </w:r>
      <w:r>
        <w:t>-</w:t>
      </w:r>
      <w:r>
        <w:t>j</w:t>
      </w:r>
      <w:r>
        <w:t>i</w:t>
      </w:r>
      <w:r>
        <w:t>-</w:t>
      </w:r>
      <w:r>
        <w:t>h</w:t>
      </w:r>
      <w:r>
        <w:t>o</w:t>
      </w:r>
      <w:r>
        <w:t>o</w:t>
      </w:r>
      <w:r>
        <w:t>n</w:t>
      </w:r>
      <w:r>
        <w:t>-</w:t>
      </w:r>
      <w:r>
        <w:t>r</w:t>
      </w:r>
      <w:r>
        <w:t>e</w:t>
      </w:r>
      <w:r>
        <w:t>b</w:t>
      </w:r>
      <w:r>
        <w:t>u</w:t>
      </w:r>
      <w:r>
        <w:t>t</w:t>
      </w:r>
      <w:r>
        <w:t>t</w:t>
      </w:r>
      <w:r>
        <w:t>a</w:t>
      </w:r>
      <w:r>
        <w:t>l</w:t>
      </w:r>
      <w:r>
        <w:t>-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e</w:t>
      </w:r>
      <w:r>
        <w:t>d</w:t>
      </w:r>
      <w:r>
        <w:t>-</w:t>
      </w:r>
      <w:r>
        <w:t>b</w:t>
      </w:r>
      <w:r>
        <w:t>y</w:t>
      </w:r>
      <w:r>
        <w:t>-</w:t>
      </w:r>
      <w:r>
        <w:t>e</w:t>
      </w:r>
      <w:r>
        <w:t>i</w:t>
      </w:r>
      <w:r>
        <w:t>g</w:t>
      </w:r>
      <w:r>
        <w:t>h</w:t>
      </w:r>
      <w:r>
        <w:t>t</w:t>
      </w:r>
      <w:r>
        <w:t>-</w:t>
      </w:r>
      <w:r>
        <w:t>i</w:t>
      </w:r>
      <w:r>
        <w:t>n</w:t>
      </w:r>
      <w:r>
        <w:t>s</w:t>
      </w:r>
      <w:r>
        <w:t>t</w:t>
      </w:r>
      <w:r>
        <w:t>i</w:t>
      </w:r>
      <w:r>
        <w:t>t</w:t>
      </w:r>
      <w:r>
        <w:t>u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|</w:t>
      </w:r>
      <w:r>
        <w:t xml:space="preserve"> </w:t>
      </w:r>
      <w:r>
        <w:t>L</w:t>
      </w:r>
      <w:r>
        <w:t>7</w:t>
      </w:r>
      <w:r>
        <w:t xml:space="preserve"> </w:t>
      </w:r>
      <w:r>
        <w:t>(</w:t>
      </w:r>
      <w:r>
        <w:t>f</w:t>
      </w:r>
      <w:r>
        <w:t>o</w:t>
      </w:r>
      <w:r>
        <w:t>u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)</w:t>
      </w:r>
      <w:r>
        <w:t xml:space="preserve"> </w:t>
      </w:r>
      <w:r>
        <w:t>|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강</w:t>
      </w:r>
      <w:r>
        <w:t xml:space="preserve"> </w:t>
      </w:r>
      <w:r>
        <w:t>(</w:t>
      </w:r>
      <w:r>
        <w:t>9</w:t>
      </w:r>
      <w:r>
        <w:t>/</w:t>
      </w:r>
      <w:r>
        <w:t>8</w:t>
      </w:r>
      <w:r>
        <w:t>/</w:t>
      </w:r>
      <w:r>
        <w:t>1</w:t>
      </w:r>
      <w:r>
        <w:t>0</w:t>
      </w:r>
      <w:r>
        <w:t>)</w:t>
      </w:r>
      <w:r>
        <w:t xml:space="preserve"> </w:t>
      </w:r>
      <w:r>
        <w:t>|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8</w:t>
      </w:r>
      <w:r>
        <w:t>-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(</w:t>
      </w:r>
      <w:r>
        <w:t>국</w:t>
      </w:r>
      <w:r>
        <w:t>방</w:t>
      </w:r>
      <w:r>
        <w:t>장</w:t>
      </w:r>
      <w:r>
        <w:t>관</w:t>
      </w:r>
      <w:r>
        <w:t xml:space="preserve"> </w:t>
      </w:r>
      <w:r>
        <w:t>→</w:t>
      </w:r>
      <w:r>
        <w:t xml:space="preserve"> </w:t>
      </w:r>
      <w:r>
        <w:t>군</w:t>
      </w:r>
      <w:r>
        <w:t>사</w:t>
      </w:r>
      <w:r>
        <w:t>보</w:t>
      </w:r>
      <w:r>
        <w:t>좌</w:t>
      </w:r>
      <w:r>
        <w:t>관</w:t>
      </w:r>
      <w:r>
        <w:t xml:space="preserve"> </w:t>
      </w:r>
      <w:r>
        <w:t>→</w:t>
      </w:r>
      <w:r>
        <w:t xml:space="preserve"> </w:t>
      </w:r>
      <w:r>
        <w:t>군</w:t>
      </w:r>
      <w:r>
        <w:t>검</w:t>
      </w:r>
      <w:r>
        <w:t>찰</w:t>
      </w:r>
      <w:r>
        <w:t>단</w:t>
      </w:r>
      <w:r>
        <w:t>장</w:t>
      </w:r>
      <w:r>
        <w:t xml:space="preserve"> </w:t>
      </w:r>
      <w:r>
        <w:t>→</w:t>
      </w:r>
      <w:r>
        <w:t xml:space="preserve"> </w:t>
      </w:r>
      <w:r>
        <w:t>검</w:t>
      </w:r>
      <w:r>
        <w:t>사</w:t>
      </w:r>
      <w:r>
        <w:t xml:space="preserve"> </w:t>
      </w:r>
      <w:r>
        <w:t>→</w:t>
      </w:r>
      <w:r>
        <w:t xml:space="preserve"> </w:t>
      </w:r>
      <w:r>
        <w:t>수</w:t>
      </w:r>
      <w:r>
        <w:t>사</w:t>
      </w:r>
      <w:r>
        <w:t>관</w:t>
      </w:r>
      <w:r>
        <w:t xml:space="preserve"> </w:t>
      </w:r>
      <w:r>
        <w:t>→</w:t>
      </w:r>
      <w:r>
        <w:t xml:space="preserve"> </w:t>
      </w:r>
      <w:r>
        <w:t>인</w:t>
      </w:r>
      <w:r>
        <w:t>권</w:t>
      </w:r>
      <w:r>
        <w:t>담</w:t>
      </w:r>
      <w:r>
        <w:t>당</w:t>
      </w:r>
      <w:r>
        <w:t xml:space="preserve"> </w:t>
      </w:r>
      <w:r>
        <w:t>→</w:t>
      </w:r>
      <w:r>
        <w:t xml:space="preserve"> </w:t>
      </w:r>
      <w:r>
        <w:t>국</w:t>
      </w:r>
      <w:r>
        <w:t>가</w:t>
      </w:r>
      <w:r>
        <w:t>인</w:t>
      </w:r>
      <w:r>
        <w:t>권</w:t>
      </w:r>
      <w:r>
        <w:t>위</w:t>
      </w:r>
      <w:r>
        <w:t>원</w:t>
      </w:r>
      <w:r>
        <w:t>회</w:t>
      </w:r>
      <w:r>
        <w:t xml:space="preserve"> </w:t>
      </w:r>
      <w:r>
        <w:t>→</w:t>
      </w:r>
      <w:r>
        <w:t xml:space="preserve"> </w:t>
      </w:r>
      <w:r>
        <w:t>국</w:t>
      </w:r>
      <w:r>
        <w:t>가</w:t>
      </w:r>
      <w:r>
        <w:t>권</w:t>
      </w:r>
      <w:r>
        <w:t>익</w:t>
      </w:r>
      <w:r>
        <w:t>위</w:t>
      </w:r>
      <w:r>
        <w:t>원</w:t>
      </w:r>
      <w:r>
        <w:t>회</w:t>
      </w:r>
      <w:r>
        <w:t>)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t</w:t>
      </w:r>
      <w:r>
        <w:t>t</w:t>
      </w:r>
      <w:r>
        <w:t>a</w:t>
      </w:r>
      <w:r>
        <w:t>l</w:t>
      </w:r>
      <w:r>
        <w:t>.</w:t>
      </w:r>
      <w:r>
        <w:t xml:space="preserve"> </w:t>
      </w:r>
      <w:r>
        <w:t>E</w:t>
      </w:r>
      <w:r>
        <w:t>m</w:t>
      </w:r>
      <w:r>
        <w:t>p</w:t>
      </w:r>
      <w:r>
        <w:t>i</w:t>
      </w:r>
      <w:r>
        <w:t>r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7</w:t>
      </w:r>
      <w:r>
        <w:t>.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2</w:t>
      </w:r>
      <w:r>
        <w:t>3</w:t>
      </w:r>
      <w:r>
        <w:t xml:space="preserve"> </w:t>
      </w:r>
      <w:r>
        <w:t>|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e</w:t>
      </w:r>
      <w:r>
        <w:t>-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c</w:t>
      </w:r>
      <w:r>
        <w:t>a</w:t>
      </w:r>
      <w:r>
        <w:t>r</w:t>
      </w:r>
      <w:r>
        <w:t>t</w:t>
      </w:r>
      <w:r>
        <w:t>e</w:t>
      </w:r>
      <w:r>
        <w:t>l</w:t>
      </w:r>
      <w:r>
        <w:t>-</w:t>
      </w:r>
      <w:r>
        <w:t>n</w:t>
      </w:r>
      <w:r>
        <w:t>a</w:t>
      </w:r>
      <w:r>
        <w:t>m</w:t>
      </w:r>
      <w:r>
        <w:t>e</w:t>
      </w:r>
      <w:r>
        <w:t>d</w:t>
      </w:r>
      <w:r>
        <w:t>-</w:t>
      </w:r>
      <w:r>
        <w:t>b</w:t>
      </w:r>
      <w:r>
        <w:t>y</w:t>
      </w:r>
      <w:r>
        <w:t>-</w:t>
      </w:r>
      <w:r>
        <w:t>r</w:t>
      </w:r>
      <w:r>
        <w:t>e</w:t>
      </w:r>
      <w:r>
        <w:t>b</w:t>
      </w:r>
      <w:r>
        <w:t>u</w:t>
      </w:r>
      <w:r>
        <w:t>t</w:t>
      </w:r>
      <w:r>
        <w:t>t</w:t>
      </w:r>
      <w:r>
        <w:t>a</w:t>
      </w:r>
      <w:r>
        <w:t>l</w:t>
      </w:r>
      <w:r>
        <w:t xml:space="preserve"> </w:t>
      </w:r>
      <w:r>
        <w:t>|</w:t>
      </w:r>
      <w:r>
        <w:t xml:space="preserve"> </w:t>
      </w:r>
      <w:r>
        <w:t>L</w:t>
      </w:r>
      <w:r>
        <w:t>1</w:t>
      </w:r>
      <w:r>
        <w:t>+</w:t>
      </w:r>
      <w:r>
        <w:t>L</w:t>
      </w:r>
      <w:r>
        <w:t>3</w:t>
      </w:r>
      <w:r>
        <w:t>+</w:t>
      </w:r>
      <w:r>
        <w:t>L</w:t>
      </w:r>
      <w:r>
        <w:t>6</w:t>
      </w:r>
      <w:r>
        <w:t xml:space="preserve"> </w:t>
      </w:r>
      <w:r>
        <w:t>|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M</w:t>
      </w:r>
      <w:r>
        <w:t>O</w:t>
      </w:r>
      <w:r>
        <w:t>R</w:t>
      </w:r>
      <w:r>
        <w:t>E</w:t>
      </w:r>
      <w:r>
        <w:t>_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중</w:t>
      </w:r>
      <w:r>
        <w:t xml:space="preserve"> </w:t>
      </w:r>
      <w:r>
        <w:t>|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rPr>
          <w:rFonts w:ascii="Courier New" w:hAnsi="Courier New"/>
        </w:rPr>
        <w:t>국방정보화카르텔</w:t>
      </w:r>
      <w:r>
        <w:t xml:space="preserve"> </w:t>
      </w:r>
      <w:r>
        <w:t>a</w:t>
      </w:r>
      <w:r>
        <w:t>s</w:t>
      </w:r>
      <w:r>
        <w:t xml:space="preserve"> </w:t>
      </w:r>
      <w:r>
        <w:t>5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국</w:t>
      </w:r>
      <w:r>
        <w:t>방</w:t>
      </w:r>
      <w:r>
        <w:t>부</w:t>
      </w:r>
      <w:r>
        <w:t xml:space="preserve"> </w:t>
      </w:r>
      <w:r>
        <w:t>검</w:t>
      </w:r>
      <w:r>
        <w:t>찰</w:t>
      </w:r>
      <w:r>
        <w:t>단</w:t>
      </w:r>
      <w:r>
        <w:t xml:space="preserve"> </w:t>
      </w:r>
      <w:r>
        <w:t>+</w:t>
      </w:r>
      <w:r>
        <w:t xml:space="preserve"> </w:t>
      </w:r>
      <w:r>
        <w:t>국</w:t>
      </w:r>
      <w:r>
        <w:t>방</w:t>
      </w:r>
      <w:r>
        <w:t>부</w:t>
      </w:r>
      <w:r>
        <w:t xml:space="preserve"> </w:t>
      </w:r>
      <w:r>
        <w:t>정</w:t>
      </w:r>
      <w:r>
        <w:t>보</w:t>
      </w:r>
      <w:r>
        <w:t>화</w:t>
      </w:r>
      <w:r>
        <w:t>조</w:t>
      </w:r>
      <w:r>
        <w:t>직</w:t>
      </w:r>
      <w:r>
        <w:t xml:space="preserve"> </w:t>
      </w:r>
      <w:r>
        <w:t>+</w:t>
      </w:r>
      <w:r>
        <w:t xml:space="preserve"> </w:t>
      </w:r>
      <w:r>
        <w:t>국</w:t>
      </w:r>
      <w:r>
        <w:t>군</w:t>
      </w:r>
      <w:r>
        <w:t>방</w:t>
      </w:r>
      <w:r>
        <w:t>첩</w:t>
      </w:r>
      <w:r>
        <w:t>사</w:t>
      </w:r>
      <w:r>
        <w:t>령</w:t>
      </w:r>
      <w:r>
        <w:t>부</w:t>
      </w:r>
      <w:r>
        <w:t xml:space="preserve"> </w:t>
      </w:r>
      <w:r>
        <w:t>+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+</w:t>
      </w:r>
      <w:r>
        <w:t xml:space="preserve"> </w:t>
      </w:r>
      <w:r>
        <w:t>기</w:t>
      </w:r>
      <w:r>
        <w:t>타</w:t>
      </w:r>
      <w:r>
        <w:t>)</w:t>
      </w:r>
      <w:r>
        <w:t>.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.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b/>
        </w:rPr>
        <w:t>all 12 book chapters</w:t>
      </w:r>
      <w:r>
        <w:t xml:space="preserve"> </w:t>
      </w:r>
      <w:r>
        <w:t>—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'</w:t>
      </w:r>
      <w:r>
        <w:t>s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p</w:t>
      </w:r>
      <w:r>
        <w:t>t</w:t>
      </w:r>
      <w:r>
        <w:t>.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2</w:t>
      </w:r>
      <w:r>
        <w:t>4</w:t>
      </w:r>
      <w:r>
        <w:t xml:space="preserve"> </w:t>
      </w:r>
      <w:r>
        <w:t>|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>w</w:t>
      </w:r>
      <w:r>
        <w:t>a</w:t>
      </w:r>
      <w:r>
        <w:t>l</w:t>
      </w:r>
      <w:r>
        <w:t>l</w:t>
      </w:r>
      <w:r>
        <w:t>-</w:t>
      </w:r>
      <w:r>
        <w:t>p</w:t>
      </w:r>
      <w:r>
        <w:t>o</w:t>
      </w:r>
      <w:r>
        <w:t>l</w:t>
      </w:r>
      <w:r>
        <w:t>i</w:t>
      </w:r>
      <w:r>
        <w:t>c</w:t>
      </w:r>
      <w:r>
        <w:t>y</w:t>
      </w:r>
      <w:r>
        <w:t>-</w:t>
      </w:r>
      <w:r>
        <w:t>f</w:t>
      </w:r>
      <w:r>
        <w:t>o</w:t>
      </w:r>
      <w:r>
        <w:t>r</w:t>
      </w:r>
      <w:r>
        <w:t>m</w:t>
      </w:r>
      <w:r>
        <w:t>-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>-</w:t>
      </w:r>
      <w:r>
        <w:t>b</w:t>
      </w:r>
      <w:r>
        <w:t>y</w:t>
      </w:r>
      <w:r>
        <w:t>-</w:t>
      </w:r>
      <w:r>
        <w:t>w</w:t>
      </w:r>
      <w:r>
        <w:t>r</w:t>
      </w:r>
      <w:r>
        <w:t>o</w:t>
      </w:r>
      <w:r>
        <w:t>n</w:t>
      </w:r>
      <w:r>
        <w:t>g</w:t>
      </w:r>
      <w:r>
        <w:t>-</w:t>
      </w:r>
      <w:r>
        <w:t>o</w:t>
      </w:r>
      <w:r>
        <w:t>f</w:t>
      </w:r>
      <w:r>
        <w:t>f</w:t>
      </w:r>
      <w:r>
        <w:t>i</w:t>
      </w:r>
      <w:r>
        <w:t>c</w:t>
      </w:r>
      <w:r>
        <w:t>e</w:t>
      </w:r>
      <w:r>
        <w:t>r</w:t>
      </w:r>
      <w:r>
        <w:t xml:space="preserve"> </w:t>
      </w:r>
      <w:r>
        <w:t>|</w:t>
      </w:r>
      <w:r>
        <w:t xml:space="preserve"> </w:t>
      </w:r>
      <w:r>
        <w:t>L</w:t>
      </w:r>
      <w:r>
        <w:t>1</w:t>
      </w:r>
      <w:r>
        <w:t>+</w:t>
      </w:r>
      <w:r>
        <w:t>L</w:t>
      </w:r>
      <w:r>
        <w:t>4</w:t>
      </w:r>
      <w:r>
        <w:t>+</w:t>
      </w:r>
      <w:r>
        <w:t>L</w:t>
      </w:r>
      <w:r>
        <w:t>6</w:t>
      </w:r>
      <w:r>
        <w:t xml:space="preserve"> </w:t>
      </w:r>
      <w:r>
        <w:t>|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M</w:t>
      </w:r>
      <w:r>
        <w:t>O</w:t>
      </w:r>
      <w:r>
        <w:t>R</w:t>
      </w:r>
      <w:r>
        <w:t>E</w:t>
      </w:r>
      <w:r>
        <w:t>_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중</w:t>
      </w:r>
      <w:r>
        <w:t xml:space="preserve"> </w:t>
      </w:r>
      <w:r>
        <w:t>|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2</w:t>
      </w:r>
      <w:r>
        <w:t>0</w:t>
      </w:r>
      <w:r>
        <w:t>1</w:t>
      </w:r>
      <w:r>
        <w:t>9</w:t>
      </w:r>
      <w:r>
        <w:t>-</w:t>
      </w:r>
      <w:r>
        <w:t>0</w:t>
      </w:r>
      <w:r>
        <w:t>8</w:t>
      </w:r>
      <w:r>
        <w:t>-</w:t>
      </w:r>
      <w:r>
        <w:t>2</w:t>
      </w:r>
      <w:r>
        <w:t>6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>w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행</w:t>
      </w:r>
      <w:r>
        <w:t>정</w:t>
      </w:r>
      <w:r>
        <w:t>정</w:t>
      </w:r>
      <w:r>
        <w:t>보</w:t>
      </w:r>
      <w:r>
        <w:t>화</w:t>
      </w:r>
      <w:r>
        <w:t>과</w:t>
      </w:r>
      <w:r>
        <w:t>장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정</w:t>
      </w:r>
      <w:r>
        <w:t>보</w:t>
      </w:r>
      <w:r>
        <w:t>보</w:t>
      </w:r>
      <w:r>
        <w:t>호</w:t>
      </w:r>
      <w:r>
        <w:t>과</w:t>
      </w:r>
      <w:r>
        <w:t>장</w:t>
      </w:r>
      <w:r>
        <w:t xml:space="preserve"> </w:t>
      </w:r>
      <w:r>
        <w:t>a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제</w:t>
      </w:r>
      <w:r>
        <w:t>3</w:t>
      </w:r>
      <w:r>
        <w:t>7</w:t>
      </w:r>
      <w:r>
        <w:t>조</w:t>
      </w:r>
      <w:r>
        <w:t xml:space="preserve"> </w:t>
      </w:r>
      <w:r>
        <w:t>①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c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불</w:t>
      </w:r>
      <w:r>
        <w:t>기</w:t>
      </w:r>
      <w:r>
        <w:t>소</w:t>
      </w:r>
      <w:r>
        <w:t>이</w:t>
      </w:r>
      <w:r>
        <w:t>유</w:t>
      </w:r>
      <w:r>
        <w:t>서</w:t>
      </w:r>
      <w:r>
        <w:t>'</w:t>
      </w:r>
      <w:r>
        <w:t>s</w:t>
      </w:r>
      <w:r>
        <w:t xml:space="preserve"> </w:t>
      </w:r>
      <w:r>
        <w:t>o</w:t>
      </w:r>
      <w:r>
        <w:t>w</w:t>
      </w:r>
      <w:r>
        <w:t>n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>.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2</w:t>
      </w:r>
      <w:r>
        <w:t>0</w:t>
      </w:r>
      <w:r>
        <w:t>1</w:t>
      </w:r>
      <w:r>
        <w:t>9</w:t>
      </w:r>
      <w:r>
        <w:t xml:space="preserve"> </w:t>
      </w:r>
      <w:r>
        <w:t>S</w:t>
      </w:r>
      <w:r>
        <w:t>O</w:t>
      </w:r>
      <w:r>
        <w:t>P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|</w:t>
      </w:r>
    </w:p>
    <w:p>
      <w:pPr>
        <w:pStyle w:val="ListBullet"/>
      </w:pPr>
      <w:r>
        <w:t>N</w:t>
      </w:r>
      <w:r>
        <w:t>e</w:t>
      </w:r>
      <w:r>
        <w:t>w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:</w:t>
      </w:r>
      <w:r>
        <w:t xml:space="preserve"> </w:t>
      </w:r>
      <w:r>
        <w:t>i</w:t>
      </w:r>
      <w:r>
        <w:t>d</w:t>
      </w:r>
      <w:r>
        <w:t xml:space="preserve"> </w:t>
      </w:r>
      <w:r>
        <w:t>6</w:t>
      </w:r>
      <w:r>
        <w:t>5</w:t>
      </w:r>
      <w:r>
        <w:t xml:space="preserve"> </w:t>
      </w:r>
      <w:r>
        <w:t>→</w:t>
      </w:r>
      <w:r>
        <w:t xml:space="preserve"> </w:t>
      </w:r>
      <w:r>
        <w:t>호</w:t>
      </w:r>
      <w:r>
        <w:t>재</w:t>
      </w:r>
      <w:r>
        <w:t>영</w:t>
      </w:r>
      <w:r>
        <w:t xml:space="preserve"> </w:t>
      </w:r>
      <w:r>
        <w:t>(</w:t>
      </w:r>
      <w:r>
        <w:t>국</w:t>
      </w:r>
      <w:r>
        <w:t>방</w:t>
      </w:r>
      <w:r>
        <w:t>부</w:t>
      </w:r>
      <w:r>
        <w:t xml:space="preserve"> </w:t>
      </w:r>
      <w:r>
        <w:t>유</w:t>
      </w:r>
      <w:r>
        <w:t>해</w:t>
      </w:r>
      <w:r>
        <w:t>발</w:t>
      </w:r>
      <w:r>
        <w:t>굴</w:t>
      </w:r>
      <w:r>
        <w:t>감</w:t>
      </w:r>
      <w:r>
        <w:t>식</w:t>
      </w:r>
      <w:r>
        <w:t>단</w:t>
      </w:r>
      <w:r>
        <w:t>장</w:t>
      </w:r>
      <w:r>
        <w:t>)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6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g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a</w:t>
      </w:r>
      <w:r>
        <w:t>r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c</w:t>
      </w:r>
      <w:r>
        <w:t>a</w:t>
      </w:r>
      <w:r>
        <w:t>t</w:t>
      </w:r>
      <w:r>
        <w:t>a</w:t>
      </w:r>
      <w:r>
        <w:t>l</w:t>
      </w:r>
      <w:r>
        <w:t>o</w:t>
      </w:r>
      <w:r>
        <w:t>g</w:t>
      </w:r>
      <w:r>
        <w:t>u</w:t>
      </w:r>
      <w:r>
        <w:t>e</w:t>
      </w:r>
      <w:r>
        <w:t>d</w:t>
      </w:r>
      <w:r>
        <w:t>:</w:t>
      </w:r>
      <w:r>
        <w:t xml:space="preserve"> </w:t>
      </w:r>
      <w:r>
        <w:t>업</w:t>
      </w:r>
      <w:r>
        <w:t>무</w:t>
      </w:r>
      <w:r>
        <w:t>상</w:t>
      </w:r>
      <w:r>
        <w:t>배</w:t>
      </w:r>
      <w:r>
        <w:t>임</w:t>
      </w:r>
      <w:r>
        <w:t xml:space="preserve"> </w:t>
      </w:r>
      <w:r>
        <w:t>/</w:t>
      </w:r>
      <w:r>
        <w:t xml:space="preserve"> </w:t>
      </w:r>
      <w:r>
        <w:t>허</w:t>
      </w:r>
      <w:r>
        <w:t>위</w:t>
      </w:r>
      <w:r>
        <w:t>공</w:t>
      </w:r>
      <w:r>
        <w:t>문</w:t>
      </w:r>
      <w:r>
        <w:t>서</w:t>
      </w:r>
      <w:r>
        <w:t>작</w:t>
      </w:r>
      <w:r>
        <w:t>성</w:t>
      </w:r>
      <w:r>
        <w:t xml:space="preserve"> </w:t>
      </w:r>
      <w:r>
        <w:t>/</w:t>
      </w:r>
      <w:r>
        <w:t xml:space="preserve"> </w:t>
      </w:r>
      <w:r>
        <w:t>허</w:t>
      </w:r>
      <w:r>
        <w:t>위</w:t>
      </w:r>
      <w:r>
        <w:t>작</w:t>
      </w:r>
      <w:r>
        <w:t>성</w:t>
      </w:r>
      <w:r>
        <w:t>공</w:t>
      </w:r>
      <w:r>
        <w:t>문</w:t>
      </w:r>
      <w:r>
        <w:t>서</w:t>
      </w:r>
      <w:r>
        <w:t>행</w:t>
      </w:r>
      <w:r>
        <w:t>사</w:t>
      </w:r>
      <w:r>
        <w:t xml:space="preserve"> </w:t>
      </w:r>
      <w:r>
        <w:t>/</w:t>
      </w:r>
      <w:r>
        <w:t xml:space="preserve"> </w:t>
      </w:r>
      <w:r>
        <w:t>위</w:t>
      </w:r>
      <w:r>
        <w:t>계</w:t>
      </w:r>
      <w:r>
        <w:t>공</w:t>
      </w:r>
      <w:r>
        <w:t>무</w:t>
      </w:r>
      <w:r>
        <w:t>집</w:t>
      </w:r>
      <w:r>
        <w:t>행</w:t>
      </w:r>
      <w:r>
        <w:t>방</w:t>
      </w:r>
      <w:r>
        <w:t>해</w:t>
      </w:r>
      <w:r>
        <w:t xml:space="preserve"> </w:t>
      </w:r>
      <w:r>
        <w:t>/</w:t>
      </w:r>
      <w:r>
        <w:t xml:space="preserve"> </w:t>
      </w:r>
      <w:r>
        <w:t>허</w:t>
      </w:r>
      <w:r>
        <w:t>위</w:t>
      </w:r>
      <w:r>
        <w:t>보</w:t>
      </w:r>
      <w:r>
        <w:t>고</w:t>
      </w:r>
      <w:r>
        <w:t xml:space="preserve"> </w:t>
      </w:r>
      <w:r>
        <w:t>/</w:t>
      </w:r>
      <w:r>
        <w:t xml:space="preserve"> </w:t>
      </w:r>
      <w:r>
        <w:t>허</w:t>
      </w:r>
      <w:r>
        <w:t>위</w:t>
      </w:r>
      <w:r>
        <w:t>통</w:t>
      </w:r>
      <w:r>
        <w:t>보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불</w:t>
      </w:r>
      <w:r>
        <w:t>기</w:t>
      </w:r>
      <w:r>
        <w:t>소</w:t>
      </w:r>
      <w:r>
        <w:t>이</w:t>
      </w:r>
      <w:r>
        <w:t>유</w:t>
      </w:r>
      <w:r>
        <w:t>서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a</w:t>
      </w:r>
      <w:r>
        <w:t>t</w:t>
      </w:r>
      <w:r>
        <w:t>a</w:t>
      </w:r>
      <w:r>
        <w:t>l</w:t>
      </w:r>
      <w:r>
        <w:t>o</w:t>
      </w:r>
      <w:r>
        <w:t>g</w:t>
      </w:r>
      <w:r>
        <w:t>u</w:t>
      </w:r>
      <w:r>
        <w:t>e</w:t>
      </w:r>
      <w:r>
        <w:t>d</w:t>
      </w:r>
      <w:r>
        <w:t>:</w:t>
      </w:r>
      <w:r>
        <w:t xml:space="preserve"> </w:t>
      </w:r>
      <w:r>
        <w:t>5</w:t>
      </w:r>
      <w:r>
        <w:t xml:space="preserve"> </w:t>
      </w:r>
      <w:r>
        <w:t>o</w:t>
      </w:r>
      <w:r>
        <w:t>f</w:t>
      </w:r>
      <w:r>
        <w:t xml:space="preserve"> </w:t>
      </w:r>
      <w:r>
        <w:t>6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g</w:t>
      </w:r>
      <w:r>
        <w:t>e</w:t>
      </w:r>
      <w:r>
        <w:t>s</w:t>
      </w:r>
      <w:r>
        <w:t xml:space="preserve"> </w:t>
      </w:r>
      <w:r>
        <w:t>=</w:t>
      </w:r>
      <w:r>
        <w:t xml:space="preserve"> </w:t>
      </w:r>
      <w:r>
        <w:t>무</w:t>
      </w:r>
      <w:r>
        <w:t>혐</w:t>
      </w:r>
      <w:r>
        <w:t>의</w:t>
      </w:r>
      <w:r>
        <w:t xml:space="preserve"> </w:t>
      </w:r>
      <w:r>
        <w:t>(</w:t>
      </w:r>
      <w:r>
        <w:t>i</w:t>
      </w:r>
      <w:r>
        <w:t>n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)</w:t>
      </w:r>
      <w:r>
        <w:t>;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위</w:t>
      </w:r>
      <w:r>
        <w:t>계</w:t>
      </w:r>
      <w:r>
        <w:t>공</w:t>
      </w:r>
      <w:r>
        <w:t>무</w:t>
      </w:r>
      <w:r>
        <w:t>집</w:t>
      </w:r>
      <w:r>
        <w:t>행</w:t>
      </w:r>
      <w:r>
        <w:t>방</w:t>
      </w:r>
      <w:r>
        <w:t>해</w:t>
      </w:r>
      <w:r>
        <w:t xml:space="preserve"> </w:t>
      </w:r>
      <w:r>
        <w:t>=</w:t>
      </w:r>
      <w:r>
        <w:t xml:space="preserve"> </w:t>
      </w:r>
      <w:r>
        <w:t>기</w:t>
      </w:r>
      <w:r>
        <w:t>소</w:t>
      </w:r>
      <w:r>
        <w:t>유</w:t>
      </w:r>
      <w:r>
        <w:t>예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2</w:t>
      </w:r>
      <w:r>
        <w:t>0</w:t>
      </w:r>
      <w:r>
        <w:t>1</w:t>
      </w:r>
      <w:r>
        <w:t>8</w:t>
      </w:r>
      <w:r>
        <w:t>-</w:t>
      </w:r>
      <w:r>
        <w:t>1</w:t>
      </w:r>
      <w:r>
        <w:t>2</w:t>
      </w:r>
      <w:r>
        <w:t>-</w:t>
      </w:r>
      <w:r>
        <w:t>0</w:t>
      </w:r>
      <w:r>
        <w:t>1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s</w:t>
      </w:r>
      <w:r>
        <w:t>h</w:t>
      </w:r>
      <w:r>
        <w:t>i</w:t>
      </w:r>
      <w:r>
        <w:t>f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o</w:t>
      </w:r>
      <w:r>
        <w:t>r</w:t>
      </w:r>
      <w:r>
        <w:t>'</w:t>
      </w:r>
      <w:r>
        <w:t>s</w:t>
      </w:r>
      <w:r>
        <w:t xml:space="preserve"> </w:t>
      </w:r>
      <w:r>
        <w:t>o</w:t>
      </w:r>
      <w:r>
        <w:t>w</w:t>
      </w:r>
      <w:r>
        <w:t>n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rPr>
          <w:rFonts w:ascii="Courier New" w:hAnsi="Courier New"/>
        </w:rPr>
        <w:t>제 39조</w:t>
      </w:r>
      <w:r>
        <w:t xml:space="preserve"> </w:t>
      </w:r>
      <w:r>
        <w:t>i</w:t>
      </w:r>
      <w:r>
        <w:t>n</w:t>
      </w:r>
      <w:r>
        <w:t xml:space="preserve"> </w:t>
      </w:r>
      <w:r>
        <w:t>2</w:t>
      </w:r>
      <w:r>
        <w:t>0</w:t>
      </w:r>
      <w:r>
        <w:t>1</w:t>
      </w:r>
      <w:r>
        <w:t>8</w:t>
      </w:r>
      <w:r>
        <w:t>-</w:t>
      </w:r>
      <w:r>
        <w:t>1</w:t>
      </w:r>
      <w:r>
        <w:t>2</w:t>
      </w:r>
      <w:r>
        <w:t>-</w:t>
      </w:r>
      <w:r>
        <w:t>0</w:t>
      </w:r>
      <w:r>
        <w:t>1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=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제</w:t>
      </w:r>
      <w:r>
        <w:t>3</w:t>
      </w:r>
      <w:r>
        <w:t>7</w:t>
      </w:r>
      <w:r>
        <w:t>조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a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)</w:t>
      </w:r>
    </w:p>
    <w:p>
      <w:pPr>
        <w:pStyle w:val="Heading3"/>
      </w:pPr>
      <w:r>
        <w:t>4</w:t>
      </w:r>
      <w:r>
        <w:t>.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q</w:t>
      </w:r>
      <w:r>
        <w:t>u</w:t>
      </w:r>
      <w:r>
        <w:t>e</w:t>
      </w:r>
      <w:r>
        <w:t>u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4</w:t>
      </w:r>
      <w:r>
        <w:t>)</w:t>
      </w:r>
    </w:p>
    <w:p>
      <w:r>
        <w:rPr>
          <w:b/>
        </w:rPr>
        <w:t>Highest priority — A.6 임계점 진입:</w:t>
      </w:r>
    </w:p>
    <w:p>
      <w:pPr>
        <w:pStyle w:val="ListBullet"/>
      </w:pPr>
      <w:r>
        <w:t>A</w:t>
      </w:r>
      <w:r>
        <w:t>t</w:t>
      </w:r>
      <w:r>
        <w:t>o</w:t>
      </w:r>
      <w:r>
        <w:t>m</w:t>
      </w:r>
      <w:r>
        <w:t xml:space="preserve"> </w:t>
      </w:r>
      <w:r>
        <w:t>2</w:t>
      </w:r>
      <w:r>
        <w:t>4</w:t>
      </w:r>
      <w:r>
        <w:t>/</w:t>
      </w:r>
      <w:r>
        <w:t>3</w:t>
      </w:r>
      <w:r>
        <w:t>0</w:t>
      </w:r>
      <w:r>
        <w:t>:</w:t>
      </w:r>
      <w:r>
        <w:t xml:space="preserve"> </w:t>
      </w: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임</w:t>
      </w:r>
      <w:r>
        <w:t>계</w:t>
      </w:r>
      <w:r>
        <w:t>점</w:t>
      </w:r>
      <w:r>
        <w:t>.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s</w:t>
      </w:r>
      <w:r>
        <w:t>:</w:t>
      </w:r>
    </w:p>
    <w:p>
      <w:pPr>
        <w:pStyle w:val="ListBullet"/>
      </w:pPr>
      <w:r>
        <w:t>P</w:t>
      </w:r>
      <w:r>
        <w:t>a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(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6</w:t>
      </w:r>
      <w:r>
        <w:t xml:space="preserve"> </w:t>
      </w:r>
      <w:r>
        <w:t>추</w:t>
      </w:r>
      <w:r>
        <w:t>가</w:t>
      </w:r>
      <w:r>
        <w:t xml:space="preserve"> </w:t>
      </w:r>
      <w:r>
        <w:t>후</w:t>
      </w:r>
      <w:r>
        <w:t xml:space="preserve"> </w:t>
      </w:r>
      <w:r>
        <w:t>A</w:t>
      </w:r>
      <w:r>
        <w:t>.</w:t>
      </w:r>
      <w:r>
        <w:t>6</w:t>
      </w:r>
      <w:r>
        <w:t>)</w:t>
      </w:r>
      <w:r>
        <w:t>: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2</w:t>
      </w:r>
      <w:r>
        <w:t>-</w:t>
      </w:r>
      <w:r>
        <w:t>4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 xml:space="preserve"> </w:t>
      </w:r>
      <w:r>
        <w:t>+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</w:p>
    <w:p>
      <w:pPr>
        <w:pStyle w:val="ListBullet"/>
      </w:pPr>
      <w:r>
        <w:rPr>
          <w:b/>
        </w:rPr>
        <w:t>Path B (즉시 A.6 발동, recommended)</w:t>
      </w:r>
      <w:r>
        <w:t>:</w:t>
      </w:r>
      <w:r>
        <w:t xml:space="preserve"> </w:t>
      </w:r>
      <w:r>
        <w:t>2</w:t>
      </w:r>
      <w:r>
        <w:t>4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7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>;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7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>l</w:t>
      </w:r>
      <w:r>
        <w:t>y</w:t>
      </w:r>
    </w:p>
    <w:p>
      <w:r>
        <w:rPr>
          <w:b/>
        </w:rPr>
        <w:t>A.6 pre-flight checklist (per `memory/project_a6_pre_dispatch_setup.md`):</w:t>
      </w:r>
    </w:p>
    <w:p>
      <w:pPr>
        <w:pStyle w:val="ListNumber"/>
      </w:pP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rPr>
          <w:rFonts w:ascii="Courier New" w:hAnsi="Courier New"/>
        </w:rPr>
        <w:t>export CLAUDE_CODE_SUBAGENT_MODEL=claude-sonnet-4-6</w:t>
      </w:r>
      <w:r>
        <w:t xml:space="preserve"> </w:t>
      </w:r>
      <w:r>
        <w:t>(</w:t>
      </w:r>
      <w:r>
        <w:t>5</w:t>
      </w:r>
      <w:r>
        <w:t>×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pStyle w:val="ListNumber"/>
      </w:pPr>
      <w:r>
        <w:t>(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)</w:t>
      </w:r>
      <w:r>
        <w:t xml:space="preserve"> </w:t>
      </w:r>
      <w:r>
        <w:t>U</w:t>
      </w:r>
      <w:r>
        <w:t>p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rPr>
          <w:rFonts w:ascii="Courier New" w:hAnsi="Courier New"/>
        </w:rPr>
        <w:t>.claude/hooks/validate-wiki.sh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T</w:t>
      </w:r>
      <w:r>
        <w:t>o</w:t>
      </w:r>
      <w:r>
        <w:t>o</w:t>
      </w:r>
      <w:r>
        <w:t>l</w:t>
      </w:r>
      <w:r>
        <w:t>U</w:t>
      </w:r>
      <w:r>
        <w:t>s</w:t>
      </w:r>
      <w:r>
        <w:t>e</w:t>
      </w:r>
      <w:r>
        <w:t xml:space="preserve"> </w:t>
      </w:r>
      <w:r>
        <w:rPr>
          <w:rFonts w:ascii="Courier New" w:hAnsi="Courier New"/>
        </w:rPr>
        <w:t>permissionDecision: "deny"</w:t>
      </w:r>
      <w:r>
        <w:t xml:space="preserve"> </w:t>
      </w:r>
      <w:r>
        <w:t>(</w:t>
      </w:r>
      <w:r>
        <w:t>~</w:t>
      </w:r>
      <w:r>
        <w:t>3</w:t>
      </w:r>
      <w:r>
        <w:t>0</w:t>
      </w:r>
      <w:r>
        <w:t xml:space="preserve"> </w:t>
      </w:r>
      <w:r>
        <w:t>m</w:t>
      </w:r>
      <w:r>
        <w:t>i</w:t>
      </w:r>
      <w:r>
        <w:t>n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i</w:t>
      </w:r>
      <w:r>
        <w:t>n</w:t>
      </w:r>
      <w:r>
        <w:t>g</w:t>
      </w:r>
      <w:r>
        <w:t>)</w:t>
      </w:r>
    </w:p>
    <w:p>
      <w:pPr>
        <w:pStyle w:val="ListNumber"/>
      </w:pPr>
      <w:r>
        <w:t>(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)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p</w:t>
      </w:r>
      <w:r>
        <w:t>e</w:t>
      </w:r>
      <w:r>
        <w:t>a</w:t>
      </w:r>
      <w:r>
        <w:t>t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r</w:t>
      </w:r>
      <w:r>
        <w:t>u</w:t>
      </w:r>
      <w:r>
        <w:t>n</w:t>
      </w:r>
      <w:r>
        <w:t>s</w:t>
      </w:r>
    </w:p>
    <w:p>
      <w:r>
        <w:rPr>
          <w:b/>
        </w:rPr>
        <w:t>raw/ remaining work:</w:t>
      </w:r>
    </w:p>
    <w:p>
      <w:pPr>
        <w:pStyle w:val="ListBullet"/>
      </w:pPr>
      <w:r>
        <w:t>r</w:t>
      </w:r>
      <w:r>
        <w:t>a</w:t>
      </w:r>
      <w:r>
        <w:t>w</w:t>
      </w:r>
      <w:r>
        <w:t>/</w:t>
      </w:r>
      <w:r>
        <w:t>0</w:t>
      </w:r>
      <w:r>
        <w:t>1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: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>;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e</w:t>
      </w:r>
      <w:r>
        <w:t>d</w:t>
      </w:r>
    </w:p>
    <w:p>
      <w:pPr>
        <w:pStyle w:val="ListBullet"/>
      </w:pP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>e</w:t>
      </w:r>
      <w:r>
        <w:t>r</w:t>
      </w:r>
      <w:r>
        <w:t>:</w:t>
      </w:r>
      <w:r>
        <w:t xml:space="preserve"> </w:t>
      </w:r>
      <w:r>
        <w:t>6</w:t>
      </w:r>
      <w:r>
        <w:t>0</w:t>
      </w:r>
      <w:r>
        <w:t>+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,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8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h</w:t>
      </w:r>
      <w:r>
        <w:t>u</w:t>
      </w:r>
      <w:r>
        <w:t>b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>;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</w:p>
    <w:p>
      <w:pPr>
        <w:pStyle w:val="ListBullet"/>
      </w:pPr>
      <w:r>
        <w:t>r</w:t>
      </w:r>
      <w:r>
        <w:t>a</w:t>
      </w:r>
      <w:r>
        <w:t>w</w:t>
      </w:r>
      <w:r>
        <w:t>/</w:t>
      </w:r>
      <w:r>
        <w:t>0</w:t>
      </w:r>
      <w:r>
        <w:t>3</w:t>
      </w:r>
      <w:r>
        <w:t xml:space="preserve"> </w:t>
      </w:r>
      <w:r>
        <w:t>K</w:t>
      </w:r>
      <w:r>
        <w:t>a</w:t>
      </w:r>
      <w:r>
        <w:t>k</w:t>
      </w:r>
      <w:r>
        <w:t>a</w:t>
      </w:r>
      <w:r>
        <w:t>o</w:t>
      </w:r>
      <w:r>
        <w:t>T</w:t>
      </w:r>
      <w:r>
        <w:t>a</w:t>
      </w:r>
      <w:r>
        <w:t>l</w:t>
      </w:r>
      <w:r>
        <w:t>k</w:t>
      </w:r>
      <w:r>
        <w:t>: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</w:p>
    <w:p>
      <w:pPr>
        <w:pStyle w:val="ListBullet"/>
      </w:pPr>
      <w:r>
        <w:t>r</w:t>
      </w:r>
      <w:r>
        <w:t>a</w:t>
      </w:r>
      <w:r>
        <w:t>w</w:t>
      </w:r>
      <w:r>
        <w:t>/</w:t>
      </w:r>
      <w:r>
        <w:t>0</w:t>
      </w:r>
      <w:r>
        <w:t>4</w:t>
      </w:r>
      <w:r>
        <w:t xml:space="preserve"> </w:t>
      </w:r>
      <w:r>
        <w:t>K</w:t>
      </w:r>
      <w:r>
        <w:t>o</w:t>
      </w:r>
      <w:r>
        <w:t>r</w:t>
      </w:r>
      <w:r>
        <w:t>e</w:t>
      </w:r>
      <w:r>
        <w:t>a</w:t>
      </w:r>
      <w:r>
        <w:t>n</w:t>
      </w:r>
      <w:r>
        <w:t>: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</w:p>
    <w:p>
      <w:pPr>
        <w:pStyle w:val="ListBullet"/>
      </w:pPr>
      <w:r>
        <w:t>r</w:t>
      </w:r>
      <w:r>
        <w:t>a</w:t>
      </w:r>
      <w:r>
        <w:t>w</w:t>
      </w:r>
      <w:r>
        <w:t>/</w:t>
      </w:r>
      <w:r>
        <w:t>0</w:t>
      </w:r>
      <w:r>
        <w:t>4</w:t>
      </w:r>
      <w:r>
        <w:t xml:space="preserve"> </w:t>
      </w:r>
      <w:r>
        <w:t>E</w:t>
      </w:r>
      <w:r>
        <w:t>n</w:t>
      </w:r>
      <w:r>
        <w:t>g</w:t>
      </w:r>
      <w:r>
        <w:t>l</w:t>
      </w:r>
      <w:r>
        <w:t>i</w:t>
      </w:r>
      <w:r>
        <w:t>s</w:t>
      </w:r>
      <w:r>
        <w:t>h</w:t>
      </w:r>
      <w:r>
        <w:t>:</w:t>
      </w:r>
      <w:r>
        <w:t xml:space="preserve"> </w:t>
      </w:r>
      <w:r>
        <w:t>I</w:t>
      </w:r>
      <w:r>
        <w:t>S</w:t>
      </w:r>
      <w:r>
        <w:t>M</w:t>
      </w:r>
      <w:r>
        <w:t>S</w:t>
      </w:r>
      <w:r>
        <w:t>-</w:t>
      </w:r>
      <w:r>
        <w:t>P</w:t>
      </w:r>
      <w:r>
        <w:t xml:space="preserve"> </w:t>
      </w:r>
      <w:r>
        <w:t>안</w:t>
      </w:r>
      <w:r>
        <w:t>내</w:t>
      </w:r>
      <w:r>
        <w:t>서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e</w:t>
      </w:r>
      <w:r>
        <w:t>d</w:t>
      </w:r>
    </w:p>
    <w:p>
      <w:pPr>
        <w:pStyle w:val="ListBullet"/>
      </w:pP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>:</w:t>
      </w:r>
      <w:r>
        <w:t xml:space="preserve"> </w:t>
      </w:r>
      <w:r>
        <w:t>4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;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2</w:t>
      </w:r>
      <w:r>
        <w:t>0</w:t>
      </w:r>
      <w:r>
        <w:t>9</w:t>
      </w:r>
      <w:r>
        <w:t>0</w:t>
      </w:r>
      <w:r>
        <w:t>2</w:t>
      </w:r>
      <w:r>
        <w:t>)</w:t>
      </w:r>
      <w:r>
        <w:t xml:space="preserve"> </w:t>
      </w:r>
      <w:r>
        <w:t>s</w:t>
      </w:r>
      <w:r>
        <w:t>u</w:t>
      </w:r>
      <w:r>
        <w:t>s</w:t>
      </w:r>
      <w:r>
        <w:t>p</w:t>
      </w:r>
      <w:r>
        <w:t>e</w:t>
      </w:r>
      <w:r>
        <w:t>c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r</w:t>
      </w:r>
      <w:r>
        <w:t>o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i</w:t>
      </w:r>
      <w:r>
        <w:t>x</w:t>
      </w:r>
      <w:r>
        <w:t xml:space="preserve"> </w:t>
      </w:r>
      <w:r>
        <w:t>H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e</w:t>
      </w:r>
      <w:r>
        <w:t>x</w:t>
      </w:r>
      <w:r>
        <w:t>h</w:t>
      </w:r>
      <w:r>
        <w:t>a</w:t>
      </w:r>
      <w:r>
        <w:t>u</w:t>
      </w:r>
      <w:r>
        <w:t>s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a</w:t>
      </w:r>
      <w:r>
        <w:t>d</w:t>
      </w:r>
    </w:p>
    <w:p>
      <w:pPr>
        <w:pStyle w:val="ListBullet"/>
      </w:pP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>:</w:t>
      </w:r>
      <w:r>
        <w:t xml:space="preserve"> </w:t>
      </w: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;</w:t>
      </w:r>
      <w:r>
        <w:t xml:space="preserve"> </w:t>
      </w:r>
      <w:r>
        <w:t>f</w:t>
      </w:r>
      <w:r>
        <w:t>u</w:t>
      </w:r>
      <w:r>
        <w:t>r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p</w:t>
      </w:r>
      <w:r>
        <w:t>o</w:t>
      </w:r>
      <w:r>
        <w:t>t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1</w:t>
      </w:r>
      <w:r>
        <w:t>1</w:t>
      </w:r>
      <w:r>
        <w:t xml:space="preserve"> </w:t>
      </w:r>
      <w:r>
        <w:t>+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1</w:t>
      </w:r>
      <w:r>
        <w:t>5</w:t>
      </w:r>
      <w:r>
        <w:t>8</w:t>
      </w:r>
      <w:r>
        <w:t>-</w:t>
      </w:r>
      <w:r>
        <w:t>1</w:t>
      </w:r>
      <w:r>
        <w:t>6</w:t>
      </w:r>
      <w:r>
        <w:t>7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</w:p>
    <w:p>
      <w:pPr>
        <w:pStyle w:val="ListBullet"/>
      </w:pPr>
      <w:r>
        <w:t>r</w:t>
      </w:r>
      <w:r>
        <w:t>a</w:t>
      </w:r>
      <w:r>
        <w:t>w</w:t>
      </w:r>
      <w:r>
        <w:t>/</w:t>
      </w:r>
      <w:r>
        <w:t>0</w:t>
      </w:r>
      <w:r>
        <w:t>7</w:t>
      </w:r>
      <w:r>
        <w:t>:</w:t>
      </w:r>
      <w:r>
        <w:t xml:space="preserve"> </w:t>
      </w:r>
      <w:r>
        <w:t>O</w:t>
      </w:r>
      <w:r>
        <w:t>C</w:t>
      </w:r>
      <w:r>
        <w:t>R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 xml:space="preserve"> </w:t>
      </w:r>
      <w:r>
        <w:t>(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>)</w:t>
      </w:r>
    </w:p>
    <w:p>
      <w:pPr>
        <w:pStyle w:val="ListBullet"/>
      </w:pPr>
      <w:r>
        <w:t>r</w:t>
      </w:r>
      <w:r>
        <w:t>a</w:t>
      </w:r>
      <w:r>
        <w:t>w</w:t>
      </w:r>
      <w:r>
        <w:t>/</w:t>
      </w:r>
      <w:r>
        <w:t>0</w:t>
      </w:r>
      <w:r>
        <w:t>8</w:t>
      </w:r>
      <w:r>
        <w:t>: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>l</w:t>
      </w:r>
      <w:r>
        <w:t>y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</w:p>
    <w:p>
      <w:r>
        <w:rPr>
          <w:b/>
        </w:rPr>
        <w:t>Long-pending:</w:t>
      </w:r>
    </w:p>
    <w:p>
      <w:pPr>
        <w:pStyle w:val="ListBullet"/>
      </w:pP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(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>)</w:t>
      </w:r>
    </w:p>
    <w:p>
      <w:pPr>
        <w:pStyle w:val="ListBullet"/>
      </w:pP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1</w:t>
      </w:r>
      <w:r>
        <w:t xml:space="preserve"> </w:t>
      </w:r>
      <w:r>
        <w:t>(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3</w:t>
      </w:r>
      <w:r>
        <w:t>0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 xml:space="preserve"> </w:t>
      </w:r>
      <w:r>
        <w:t>—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m</w:t>
      </w:r>
      <w:r>
        <w:t>m</w:t>
      </w:r>
      <w:r>
        <w:t>i</w:t>
      </w:r>
      <w:r>
        <w:t>n</w:t>
      </w:r>
      <w:r>
        <w:t>e</w:t>
      </w:r>
      <w:r>
        <w:t>n</w:t>
      </w:r>
      <w:r>
        <w:t>t</w:t>
      </w:r>
      <w:r>
        <w:t>)</w:t>
      </w:r>
    </w:p>
    <w:p>
      <w:pPr>
        <w:pStyle w:val="Heading3"/>
      </w:pPr>
      <w:r>
        <w:t>5</w:t>
      </w:r>
      <w:r>
        <w:t>.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Bullet"/>
      </w:pPr>
      <w:r>
        <w:rPr>
          <w:b/>
        </w:rPr>
        <w:t>A.6 dispatch path A vs B?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 xml:space="preserve"> </w:t>
      </w:r>
      <w:r>
        <w:t>(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)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 xml:space="preserve"> 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.</w:t>
      </w:r>
    </w:p>
    <w:p>
      <w:pPr>
        <w:pStyle w:val="ListBullet"/>
      </w:pPr>
      <w:r>
        <w:rPr>
          <w:b/>
        </w:rPr>
        <w:t>The 2018-12-01 DIDC SOP revision article numbering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불</w:t>
      </w:r>
      <w:r>
        <w:t>기</w:t>
      </w:r>
      <w:r>
        <w:t>소</w:t>
      </w:r>
      <w:r>
        <w:t>이</w:t>
      </w:r>
      <w:r>
        <w:t>유</w:t>
      </w:r>
      <w:r>
        <w:t>서</w:t>
      </w:r>
      <w:r>
        <w:t>'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(</w:t>
      </w:r>
      <w:r>
        <w:t>제</w:t>
      </w:r>
      <w:r>
        <w:t>3</w:t>
      </w:r>
      <w:r>
        <w:t>9</w:t>
      </w:r>
      <w:r>
        <w:t>조</w:t>
      </w:r>
      <w:r>
        <w:t xml:space="preserve"> </w:t>
      </w:r>
      <w:r>
        <w:t>→</w:t>
      </w:r>
      <w:r>
        <w:t xml:space="preserve"> </w:t>
      </w:r>
      <w:r>
        <w:t>제</w:t>
      </w:r>
      <w:r>
        <w:t>3</w:t>
      </w:r>
      <w:r>
        <w:t>7</w:t>
      </w:r>
      <w:r>
        <w:t>조</w:t>
      </w:r>
      <w:r>
        <w:t xml:space="preserve"> </w:t>
      </w:r>
      <w:r>
        <w:t>s</w:t>
      </w:r>
      <w:r>
        <w:t>h</w:t>
      </w:r>
      <w:r>
        <w:t>i</w:t>
      </w:r>
      <w:r>
        <w:t>f</w:t>
      </w:r>
      <w:r>
        <w:t>t</w:t>
      </w:r>
      <w:r>
        <w:t>)</w:t>
      </w:r>
      <w:r>
        <w:t>.</w:t>
      </w:r>
      <w:r>
        <w:t xml:space="preserve"> </w:t>
      </w:r>
      <w:r>
        <w:t>P</w:t>
      </w:r>
      <w:r>
        <w:t>r</w:t>
      </w:r>
      <w:r>
        <w:t>e</w:t>
      </w:r>
      <w:r>
        <w:t>d</w:t>
      </w:r>
      <w:r>
        <w:t>e</w:t>
      </w:r>
      <w:r>
        <w:t>c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q</w:t>
      </w:r>
      <w:r>
        <w:t>u</w:t>
      </w:r>
      <w:r>
        <w:t>e</w:t>
      </w:r>
      <w:r>
        <w:t>u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.</w:t>
      </w:r>
    </w:p>
    <w:p>
      <w:pPr>
        <w:pStyle w:val="ListBullet"/>
      </w:pPr>
      <w:r>
        <w:rPr>
          <w:b/>
        </w:rPr>
        <w:t>DIDC SOP 제37조 ¶1 approver name in 2019</w:t>
      </w:r>
      <w:r>
        <w:t>: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r</w:t>
      </w:r>
      <w:r>
        <w:t>e</w:t>
      </w:r>
      <w:r>
        <w:t>q</w:t>
      </w:r>
      <w:r>
        <w:t>u</w:t>
      </w:r>
      <w:r>
        <w:t>i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>w</w:t>
      </w:r>
      <w:r>
        <w:t>a</w:t>
      </w:r>
      <w:r>
        <w:t>l</w:t>
      </w:r>
      <w:r>
        <w:t>l</w:t>
      </w:r>
      <w:r>
        <w:t>-</w:t>
      </w:r>
      <w:r>
        <w:t>f</w:t>
      </w:r>
      <w:r>
        <w:t>o</w:t>
      </w:r>
      <w:r>
        <w:t>r</w:t>
      </w:r>
      <w:r>
        <w:t>m</w:t>
      </w:r>
      <w:r>
        <w:t>-</w:t>
      </w:r>
      <w:r>
        <w:t>w</w:t>
      </w:r>
      <w:r>
        <w:t>r</w:t>
      </w:r>
      <w:r>
        <w:t>o</w:t>
      </w:r>
      <w:r>
        <w:t>n</w:t>
      </w:r>
      <w:r>
        <w:t>g</w:t>
      </w:r>
      <w:r>
        <w:t>-</w:t>
      </w:r>
      <w:r>
        <w:t>o</w:t>
      </w:r>
      <w:r>
        <w:t>f</w:t>
      </w:r>
      <w:r>
        <w:t>f</w:t>
      </w:r>
      <w:r>
        <w:t>i</w:t>
      </w:r>
      <w:r>
        <w:t>c</w:t>
      </w:r>
      <w:r>
        <w:t>e</w:t>
      </w:r>
      <w:r>
        <w:t>r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e</w:t>
      </w:r>
      <w:r>
        <w:t>l</w:t>
      </w:r>
      <w:r>
        <w:t>e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2</w:t>
      </w:r>
      <w:r>
        <w:t>0</w:t>
      </w:r>
      <w:r>
        <w:t>1</w:t>
      </w:r>
      <w:r>
        <w:t>9</w:t>
      </w:r>
      <w:r>
        <w:t xml:space="preserve"> </w:t>
      </w:r>
      <w:r>
        <w:t>S</w:t>
      </w:r>
      <w:r>
        <w:t>O</w:t>
      </w:r>
      <w:r>
        <w:t>P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.</w:t>
      </w:r>
    </w:p>
    <w:p>
      <w:pPr>
        <w:pStyle w:val="ListBullet"/>
      </w:pPr>
      <w:r>
        <w:rPr>
          <w:b/>
        </w:rPr>
        <w:t>The 2016 DIDC hacking exact date</w:t>
      </w:r>
      <w:r>
        <w:t>: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O</w:t>
      </w:r>
      <w:r>
        <w:t>P</w:t>
      </w:r>
      <w:r>
        <w:t xml:space="preserve"> </w:t>
      </w:r>
      <w:r>
        <w:t>d</w:t>
      </w:r>
      <w:r>
        <w:t>u</w:t>
      </w:r>
      <w:r>
        <w:t>t</w:t>
      </w:r>
      <w:r>
        <w:t>y</w:t>
      </w:r>
      <w:r>
        <w:t xml:space="preserve"> </w:t>
      </w:r>
      <w:r>
        <w:t>f</w:t>
      </w:r>
      <w:r>
        <w:t>l</w:t>
      </w:r>
      <w:r>
        <w:t>o</w:t>
      </w:r>
      <w:r>
        <w:t>o</w:t>
      </w:r>
      <w:r>
        <w:t>r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'</w:t>
      </w:r>
      <w:r>
        <w:t>s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r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1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p</w:t>
      </w:r>
      <w:r>
        <w:t>u</w:t>
      </w:r>
      <w:r>
        <w:t>t</w:t>
      </w:r>
      <w:r>
        <w:t>.</w:t>
      </w:r>
    </w:p>
    <w:p>
      <w:pPr>
        <w:pStyle w:val="ListBullet"/>
      </w:pPr>
      <w:r>
        <w:rPr>
          <w:b/>
        </w:rPr>
        <w:t>The original prosecutor (Jan-Aug 2022, before 임형규's August handover)</w:t>
      </w:r>
      <w:r>
        <w:t>: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u</w:t>
      </w:r>
      <w:r>
        <w:t>n</w:t>
      </w:r>
      <w:r>
        <w:t>k</w:t>
      </w:r>
      <w:r>
        <w:t>n</w:t>
      </w:r>
      <w:r>
        <w:t>o</w:t>
      </w:r>
      <w:r>
        <w:t>w</w:t>
      </w:r>
      <w:r>
        <w:t>n</w:t>
      </w:r>
      <w:r>
        <w:t>,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6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—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o</w:t>
      </w:r>
      <w:r>
        <w:t>r</w:t>
      </w:r>
      <w:r>
        <w:t>'</w:t>
      </w:r>
      <w:r>
        <w:t>s</w:t>
      </w:r>
      <w:r>
        <w:t xml:space="preserve"> </w:t>
      </w:r>
      <w:r>
        <w:t>p</w:t>
      </w:r>
      <w:r>
        <w:t>o</w:t>
      </w:r>
      <w:r>
        <w:t>t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s</w:t>
      </w:r>
      <w:r>
        <w:t>?</w:t>
      </w:r>
    </w:p>
    <w:p>
      <w:pPr>
        <w:pStyle w:val="ListBullet"/>
      </w:pPr>
      <w:r>
        <w:rPr>
          <w:b/>
        </w:rPr>
        <w:t>국군방첩사령부 (formerly 안보지원사 / 안지사) entity hub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a</w:t>
      </w:r>
      <w:r>
        <w:t>r</w:t>
      </w:r>
      <w:r>
        <w:t>t</w:t>
      </w:r>
      <w:r>
        <w:t>e</w:t>
      </w:r>
      <w:r>
        <w:t>l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1</w:t>
      </w:r>
      <w:r>
        <w:t xml:space="preserve"> </w:t>
      </w:r>
      <w:r>
        <w:t>o</w:t>
      </w:r>
      <w:r>
        <w:t>f</w:t>
      </w:r>
      <w:r>
        <w:t xml:space="preserve"> </w:t>
      </w:r>
      <w:r>
        <w:t>5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s</w:t>
      </w:r>
      <w:r>
        <w:t xml:space="preserve"> </w:t>
      </w:r>
      <w:r>
        <w:t>y</w:t>
      </w:r>
      <w:r>
        <w:t>e</w:t>
      </w:r>
      <w:r>
        <w:t>t</w:t>
      </w:r>
      <w:r>
        <w:t>.</w:t>
      </w:r>
    </w:p>
    <w:p>
      <w:pPr>
        <w:pStyle w:val="ListBullet"/>
      </w:pPr>
      <w:r>
        <w:rPr>
          <w:b/>
        </w:rPr>
        <w:t>First git commit</w:t>
      </w:r>
      <w:r>
        <w:t>: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>.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>-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l</w:t>
      </w:r>
      <w:r>
        <w:t>l</w:t>
      </w:r>
      <w:r>
        <w:t>'</w:t>
      </w:r>
      <w:r>
        <w:t>s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>-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>s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.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>l</w:t>
      </w:r>
      <w:r>
        <w:t>y</w:t>
      </w:r>
      <w:r>
        <w:t>.</w:t>
      </w:r>
    </w:p>
    <w:p>
      <w:pPr>
        <w:pStyle w:val="Heading3"/>
      </w:pPr>
      <w:r>
        <w:t>6</w:t>
      </w:r>
      <w:r>
        <w:t>.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Heading3"/>
      </w:pP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(</w:t>
      </w:r>
      <w:r>
        <w:t>2</w:t>
      </w:r>
      <w:r>
        <w:t>4</w:t>
      </w:r>
      <w:r>
        <w:t xml:space="preserve"> </w:t>
      </w:r>
      <w:r>
        <w:t>n</w:t>
      </w:r>
      <w:r>
        <w:t>e</w:t>
      </w:r>
      <w:r>
        <w:t>w</w:t>
      </w:r>
      <w:r>
        <w:t>)</w:t>
      </w:r>
    </w:p>
    <w:p>
      <w:r>
        <w:rPr>
          <w:b/>
        </w:rPr>
        <w:t>A.4 first batch (11 atoms):</w:t>
      </w:r>
    </w:p>
    <w:p>
      <w:pPr>
        <w:pStyle w:val="ListBullet"/>
      </w:pPr>
      <w:r>
        <w:rPr>
          <w:rFonts w:ascii="Courier New" w:hAnsi="Courier New"/>
        </w:rPr>
        <w:t>wiki/claims/2436ho-cluster-six-anchors.md</w:t>
      </w:r>
    </w:p>
    <w:p>
      <w:pPr>
        <w:pStyle w:val="ListBullet"/>
      </w:pPr>
      <w:r>
        <w:rPr>
          <w:rFonts w:ascii="Courier New" w:hAnsi="Courier New"/>
        </w:rPr>
        <w:t>wiki/claims/2436ho-didc-naming-anchor-removed.md</w:t>
      </w:r>
    </w:p>
    <w:p>
      <w:pPr>
        <w:pStyle w:val="ListBullet"/>
      </w:pPr>
      <w:r>
        <w:rPr>
          <w:rFonts w:ascii="Courier New" w:hAnsi="Courier New"/>
        </w:rPr>
        <w:t>wiki/claims/2436ho-gukjeonwon-role-tier-renaming.md</w:t>
      </w:r>
    </w:p>
    <w:p>
      <w:pPr>
        <w:pStyle w:val="ListBullet"/>
      </w:pPr>
      <w:r>
        <w:rPr>
          <w:rFonts w:ascii="Courier New" w:hAnsi="Courier New"/>
        </w:rPr>
        <w:t>wiki/claims/2436ho-test-evaluation-principle-inverted.md</w:t>
      </w:r>
    </w:p>
    <w:p>
      <w:pPr>
        <w:pStyle w:val="ListBullet"/>
      </w:pPr>
      <w:r>
        <w:rPr>
          <w:rFonts w:ascii="Courier New" w:hAnsi="Courier New"/>
        </w:rPr>
        <w:t>wiki/claims/2436ho-dtne-articles-erased.md</w:t>
      </w:r>
    </w:p>
    <w:p>
      <w:pPr>
        <w:pStyle w:val="ListBullet"/>
      </w:pPr>
      <w:r>
        <w:rPr>
          <w:rFonts w:ascii="Courier New" w:hAnsi="Courier New"/>
        </w:rPr>
        <w:t>wiki/claims/2398-2842ho-otne-environment-hedge-flipflop.md</w:t>
      </w:r>
    </w:p>
    <w:p>
      <w:pPr>
        <w:pStyle w:val="ListBullet"/>
      </w:pPr>
      <w:r>
        <w:rPr>
          <w:rFonts w:ascii="Courier New" w:hAnsi="Courier New"/>
        </w:rPr>
        <w:t>wiki/claims/2436ho-otne-sponsor-binding-erased.md</w:t>
      </w:r>
    </w:p>
    <w:p>
      <w:pPr>
        <w:pStyle w:val="ListBullet"/>
      </w:pPr>
      <w:r>
        <w:rPr>
          <w:rFonts w:ascii="Courier New" w:hAnsi="Courier New"/>
        </w:rPr>
        <w:t>wiki/claims/2842ho-software-development-13-to-5-stage.md</w:t>
      </w:r>
    </w:p>
    <w:p>
      <w:pPr>
        <w:pStyle w:val="ListBullet"/>
      </w:pPr>
      <w:r>
        <w:rPr>
          <w:rFonts w:ascii="Courier New" w:hAnsi="Courier New"/>
        </w:rPr>
        <w:t>wiki/claims/2263ho-cyber-routing-rewrite.md</w:t>
      </w:r>
    </w:p>
    <w:p>
      <w:pPr>
        <w:pStyle w:val="ListBullet"/>
      </w:pPr>
      <w:r>
        <w:rPr>
          <w:rFonts w:ascii="Courier New" w:hAnsi="Courier New"/>
        </w:rPr>
        <w:t>wiki/claims/kiatis-2129ho-main-regime-applies.md</w:t>
      </w:r>
    </w:p>
    <w:p>
      <w:pPr>
        <w:pStyle w:val="ListBullet"/>
      </w:pPr>
      <w:r>
        <w:rPr>
          <w:rFonts w:ascii="Courier New" w:hAnsi="Courier New"/>
        </w:rPr>
        <w:t>wiki/claims/kiatis-rfp-binds-lifecycle.md</w:t>
      </w:r>
    </w:p>
    <w:p>
      <w:r>
        <w:rPr>
          <w:b/>
        </w:rPr>
        <w:t>A.5 step 1 (1 atom):</w:t>
      </w:r>
    </w:p>
    <w:p>
      <w:pPr>
        <w:pStyle w:val="ListBullet"/>
      </w:pPr>
      <w:r>
        <w:rPr>
          <w:rFonts w:ascii="Courier New" w:hAnsi="Courier New"/>
        </w:rPr>
        <w:t>wiki/claims/kida-otne-citation-misrepresents-us-standard.md</w:t>
      </w:r>
    </w:p>
    <w:p>
      <w:r>
        <w:rPr>
          <w:b/>
        </w:rPr>
        <w:t>raw/02 + 기소유예 framing (2 atoms):</w:t>
      </w:r>
    </w:p>
    <w:p>
      <w:pPr>
        <w:pStyle w:val="ListBullet"/>
      </w:pPr>
      <w:r>
        <w:rPr>
          <w:rFonts w:ascii="Courier New" w:hAnsi="Courier New"/>
        </w:rPr>
        <w:t>wiki/claims/han-ji-hoon-prosecution-violates-2129-role-separation.md</w:t>
      </w:r>
    </w:p>
    <w:p>
      <w:pPr>
        <w:pStyle w:val="ListBullet"/>
      </w:pPr>
      <w:r>
        <w:rPr>
          <w:rFonts w:ascii="Courier New" w:hAnsi="Courier New"/>
        </w:rPr>
        <w:t>wiki/claims/han-ji-hoon-kiso-yuye-is-criminal-stigma.md</w:t>
      </w:r>
    </w:p>
    <w:p>
      <w:r>
        <w:rPr>
          <w:b/>
        </w:rPr>
        <w:t>raw/06 (6 atoms):</w:t>
      </w:r>
    </w:p>
    <w:p>
      <w:pPr>
        <w:pStyle w:val="ListBullet"/>
      </w:pPr>
      <w:r>
        <w:rPr>
          <w:rFonts w:ascii="Courier New" w:hAnsi="Courier New"/>
        </w:rPr>
        <w:t>wiki/claims/didc-sops-cover-2016-hacking-period.md</w:t>
      </w:r>
    </w:p>
    <w:p>
      <w:pPr>
        <w:pStyle w:val="ListBullet"/>
      </w:pPr>
      <w:r>
        <w:rPr>
          <w:rFonts w:ascii="Courier New" w:hAnsi="Courier New"/>
        </w:rPr>
        <w:t>wiki/claims/didc-sop-incident-report-mandatory.md</w:t>
      </w:r>
    </w:p>
    <w:p>
      <w:pPr>
        <w:pStyle w:val="ListBullet"/>
      </w:pPr>
      <w:r>
        <w:rPr>
          <w:rFonts w:ascii="Courier New" w:hAnsi="Courier New"/>
        </w:rPr>
        <w:t>wiki/claims/didc-sop-firewall-vpn-trail-mandatory.md</w:t>
      </w:r>
    </w:p>
    <w:p>
      <w:pPr>
        <w:pStyle w:val="ListBullet"/>
      </w:pPr>
      <w:r>
        <w:rPr>
          <w:rFonts w:ascii="Courier New" w:hAnsi="Courier New"/>
        </w:rPr>
        <w:t>wiki/claims/didc-sop-11-change-management-trail-mandatory.md</w:t>
      </w:r>
    </w:p>
    <w:p>
      <w:pPr>
        <w:pStyle w:val="ListBullet"/>
      </w:pPr>
      <w:r>
        <w:rPr>
          <w:rFonts w:ascii="Courier New" w:hAnsi="Courier New"/>
        </w:rPr>
        <w:t>wiki/claims/didc-sop-11-backup-recovery-mandatory.md</w:t>
      </w:r>
    </w:p>
    <w:p>
      <w:pPr>
        <w:pStyle w:val="ListBullet"/>
      </w:pPr>
      <w:r>
        <w:rPr>
          <w:rFonts w:ascii="Courier New" w:hAnsi="Courier New"/>
        </w:rPr>
        <w:t>wiki/claims/didc-sop-db-access-control-mandatory.md</w:t>
      </w:r>
    </w:p>
    <w:p>
      <w:r>
        <w:rPr>
          <w:b/>
        </w:rPr>
        <w:t>raw/05 (4 atoms):</w:t>
      </w:r>
    </w:p>
    <w:p>
      <w:pPr>
        <w:pStyle w:val="ListBullet"/>
      </w:pPr>
      <w:r>
        <w:rPr>
          <w:rFonts w:ascii="Courier New" w:hAnsi="Courier New"/>
        </w:rPr>
        <w:t>wiki/claims/prosecution-misapplies-2129-article-58-4-to-kiatis.md</w:t>
      </w:r>
    </w:p>
    <w:p>
      <w:pPr>
        <w:pStyle w:val="ListBullet"/>
      </w:pPr>
      <w:r>
        <w:rPr>
          <w:rFonts w:ascii="Courier New" w:hAnsi="Courier New"/>
        </w:rPr>
        <w:t>wiki/claims/han-ji-hoon-rebuttal-rejected-by-eight-institutions.md</w:t>
      </w:r>
    </w:p>
    <w:p>
      <w:pPr>
        <w:pStyle w:val="ListBullet"/>
      </w:pPr>
      <w:r>
        <w:rPr>
          <w:rFonts w:ascii="Courier New" w:hAnsi="Courier New"/>
        </w:rPr>
        <w:t>wiki/claims/defense-information-cartel-named-by-rebuttal.md</w:t>
      </w:r>
    </w:p>
    <w:p>
      <w:pPr>
        <w:pStyle w:val="ListBullet"/>
      </w:pPr>
      <w:r>
        <w:rPr>
          <w:rFonts w:ascii="Courier New" w:hAnsi="Courier New"/>
        </w:rPr>
        <w:t>wiki/claims/firewall-policy-form-approved-by-wrong-officer.md</w:t>
      </w:r>
    </w:p>
    <w:p>
      <w:pPr>
        <w:pStyle w:val="Heading3"/>
      </w:pP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h</w:t>
      </w:r>
      <w:r>
        <w:t>u</w:t>
      </w:r>
      <w:r>
        <w:t>b</w:t>
      </w:r>
      <w:r>
        <w:t>s</w:t>
      </w:r>
      <w:r>
        <w:t xml:space="preserve"> </w:t>
      </w:r>
      <w:r>
        <w:t>(</w:t>
      </w:r>
      <w:r>
        <w:t>8</w:t>
      </w:r>
      <w:r>
        <w:t xml:space="preserve"> </w:t>
      </w:r>
      <w:r>
        <w:t>p</w:t>
      </w:r>
      <w:r>
        <w:t>e</w:t>
      </w:r>
      <w:r>
        <w:t>o</w:t>
      </w:r>
      <w:r>
        <w:t>p</w:t>
      </w:r>
      <w:r>
        <w:t>l</w:t>
      </w:r>
      <w:r>
        <w:t>e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wiki/entities/people/han-ji-hoon.md</w:t>
      </w:r>
      <w:r>
        <w:t xml:space="preserve"> </w:t>
      </w:r>
      <w:r>
        <w:t>—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l</w:t>
      </w:r>
      <w:r>
        <w:t xml:space="preserve"> </w:t>
      </w:r>
      <w:r>
        <w:t>w</w:t>
      </w:r>
      <w:r>
        <w:t>h</w:t>
      </w:r>
      <w:r>
        <w:t>i</w:t>
      </w:r>
      <w:r>
        <w:t>s</w:t>
      </w:r>
      <w:r>
        <w:t>t</w:t>
      </w:r>
      <w:r>
        <w:t>l</w:t>
      </w:r>
      <w:r>
        <w:t>e</w:t>
      </w:r>
      <w:r>
        <w:t>b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/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</w:p>
    <w:p>
      <w:pPr>
        <w:pStyle w:val="ListBullet"/>
      </w:pPr>
      <w:r>
        <w:rPr>
          <w:rFonts w:ascii="Courier New" w:hAnsi="Courier New"/>
        </w:rPr>
        <w:t>wiki/entities/people/kim-min-su.md</w:t>
      </w:r>
      <w:r>
        <w:t xml:space="preserve"> </w:t>
      </w:r>
      <w:r>
        <w:t>—</w:t>
      </w:r>
      <w:r>
        <w:t xml:space="preserve"> </w:t>
      </w:r>
      <w:r>
        <w:t>국</w:t>
      </w:r>
      <w:r>
        <w:t>전</w:t>
      </w:r>
      <w:r>
        <w:t>원</w:t>
      </w:r>
      <w:r>
        <w:t xml:space="preserve"> </w:t>
      </w:r>
      <w:r>
        <w:t>원</w:t>
      </w:r>
      <w:r>
        <w:t>장</w:t>
      </w:r>
    </w:p>
    <w:p>
      <w:pPr>
        <w:pStyle w:val="ListBullet"/>
      </w:pPr>
      <w:r>
        <w:rPr>
          <w:rFonts w:ascii="Courier New" w:hAnsi="Courier New"/>
        </w:rPr>
        <w:t>wiki/entities/people/lee-ji-young.md</w:t>
      </w:r>
      <w:r>
        <w:t xml:space="preserve"> </w:t>
      </w:r>
      <w:r>
        <w:t>—</w:t>
      </w:r>
      <w:r>
        <w:t xml:space="preserve"> </w:t>
      </w:r>
      <w:r>
        <w:t>국</w:t>
      </w:r>
      <w:r>
        <w:t>전</w:t>
      </w:r>
      <w:r>
        <w:t>원</w:t>
      </w:r>
      <w:r>
        <w:t xml:space="preserve"> </w:t>
      </w:r>
      <w:r>
        <w:t>과</w:t>
      </w:r>
      <w:r>
        <w:t>장</w:t>
      </w:r>
    </w:p>
    <w:p>
      <w:pPr>
        <w:pStyle w:val="ListBullet"/>
      </w:pPr>
      <w:r>
        <w:rPr>
          <w:rFonts w:ascii="Courier New" w:hAnsi="Courier New"/>
        </w:rPr>
        <w:t>wiki/entities/people/kim-kyung-jin.md</w:t>
      </w:r>
      <w:r>
        <w:t xml:space="preserve"> </w:t>
      </w:r>
      <w:r>
        <w:t>—</w:t>
      </w:r>
      <w:r>
        <w:t xml:space="preserve"> </w:t>
      </w:r>
      <w:r>
        <w:t>新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시</w:t>
      </w:r>
      <w:r>
        <w:t>험</w:t>
      </w:r>
      <w:r>
        <w:t>평</w:t>
      </w:r>
      <w:r>
        <w:t>가</w:t>
      </w:r>
      <w:r>
        <w:t>위</w:t>
      </w:r>
      <w:r>
        <w:t>원</w:t>
      </w:r>
      <w:r>
        <w:t>장</w:t>
      </w:r>
      <w:r>
        <w:t xml:space="preserve"> </w:t>
      </w:r>
      <w:r>
        <w:t>(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4</w:t>
      </w:r>
      <w:r>
        <w:t xml:space="preserve"> </w:t>
      </w:r>
      <w:r>
        <w:t>k</w:t>
      </w:r>
      <w:r>
        <w:t>e</w:t>
      </w:r>
      <w:r>
        <w:t>y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wiki/entities/people/park-seo-jun.md</w:t>
      </w:r>
      <w:r>
        <w:t xml:space="preserve"> </w:t>
      </w:r>
      <w:r>
        <w:t>—</w:t>
      </w:r>
      <w:r>
        <w:t xml:space="preserve"> </w:t>
      </w:r>
      <w:r>
        <w:t>6</w:t>
      </w:r>
      <w:r>
        <w:t>2</w:t>
      </w:r>
      <w:r>
        <w:t>5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r</w:t>
      </w:r>
      <w:r>
        <w:t xml:space="preserve"> </w:t>
      </w:r>
      <w:r>
        <w:t>/</w:t>
      </w:r>
      <w:r>
        <w:t xml:space="preserve"> </w:t>
      </w:r>
      <w:r>
        <w:t>c</w:t>
      </w:r>
      <w:r>
        <w:t>o</w:t>
      </w:r>
      <w:r>
        <w:t>-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e</w:t>
      </w:r>
      <w:r>
        <w:t>r</w:t>
      </w:r>
    </w:p>
    <w:p>
      <w:pPr>
        <w:pStyle w:val="ListBullet"/>
      </w:pPr>
      <w:r>
        <w:rPr>
          <w:rFonts w:ascii="Courier New" w:hAnsi="Courier New"/>
        </w:rPr>
        <w:t>wiki/entities/people/jang-woo-jin.md</w:t>
      </w:r>
      <w:r>
        <w:t xml:space="preserve"> </w:t>
      </w:r>
      <w:r>
        <w:t>—</w:t>
      </w:r>
      <w:r>
        <w:t xml:space="preserve"> </w:t>
      </w:r>
      <w:r>
        <w:t>국</w:t>
      </w:r>
      <w:r>
        <w:t>유</w:t>
      </w:r>
      <w:r>
        <w:t>단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사</w:t>
      </w:r>
      <w:r>
        <w:t>업</w:t>
      </w:r>
      <w:r>
        <w:t>실</w:t>
      </w:r>
      <w:r>
        <w:t>무</w:t>
      </w:r>
      <w:r>
        <w:t>자</w:t>
      </w:r>
    </w:p>
    <w:p>
      <w:pPr>
        <w:pStyle w:val="ListBullet"/>
      </w:pPr>
      <w:r>
        <w:rPr>
          <w:rFonts w:ascii="Courier New" w:hAnsi="Courier New"/>
        </w:rPr>
        <w:t>wiki/entities/people/im-hyung-gyu.md</w:t>
      </w:r>
      <w:r>
        <w:t xml:space="preserve"> </w:t>
      </w:r>
      <w:r>
        <w:t>—</w:t>
      </w:r>
      <w:r>
        <w:t xml:space="preserve"> </w:t>
      </w:r>
      <w:r>
        <w:t>군</w:t>
      </w:r>
      <w:r>
        <w:t>검</w:t>
      </w:r>
      <w:r>
        <w:t>찰</w:t>
      </w:r>
      <w:r>
        <w:t xml:space="preserve"> </w:t>
      </w:r>
      <w:r>
        <w:t>검</w:t>
      </w:r>
      <w:r>
        <w:t>사</w:t>
      </w:r>
    </w:p>
    <w:p>
      <w:pPr>
        <w:pStyle w:val="ListBullet"/>
      </w:pPr>
      <w:r>
        <w:rPr>
          <w:rFonts w:ascii="Courier New" w:hAnsi="Courier New"/>
        </w:rPr>
        <w:t>wiki/entities/people/ahn-se-jun.md</w:t>
      </w:r>
      <w:r>
        <w:t xml:space="preserve"> </w:t>
      </w:r>
      <w:r>
        <w:t>—</w:t>
      </w:r>
      <w:r>
        <w:t xml:space="preserve"> </w:t>
      </w:r>
      <w:r>
        <w:t>군</w:t>
      </w:r>
      <w:r>
        <w:t>검</w:t>
      </w:r>
      <w:r>
        <w:t>찰</w:t>
      </w:r>
      <w:r>
        <w:t>단</w:t>
      </w:r>
      <w:r>
        <w:t>장</w:t>
      </w:r>
      <w:r>
        <w:t xml:space="preserve"> </w:t>
      </w:r>
      <w:r>
        <w:t>(</w:t>
      </w:r>
      <w:r>
        <w:t>단</w:t>
      </w:r>
      <w:r>
        <w:t>장</w:t>
      </w:r>
      <w:r>
        <w:t xml:space="preserve"> </w:t>
      </w:r>
      <w:r>
        <w:t>결</w:t>
      </w:r>
      <w:r>
        <w:t>재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l</w:t>
      </w:r>
      <w:r>
        <w:t>o</w:t>
      </w:r>
      <w:r>
        <w:t>c</w:t>
      </w:r>
      <w:r>
        <w:t>u</w:t>
      </w:r>
      <w:r>
        <w:t>s</w:t>
      </w:r>
      <w:r>
        <w:t>)</w:t>
      </w:r>
    </w:p>
    <w:p>
      <w:pPr>
        <w:pStyle w:val="Heading3"/>
      </w:pP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u</w:t>
      </w:r>
      <w:r>
        <w:t>b</w:t>
      </w:r>
      <w:r>
        <w:t>s</w:t>
      </w:r>
      <w:r>
        <w:t xml:space="preserve"> </w:t>
      </w:r>
      <w:r>
        <w:t>(</w:t>
      </w:r>
      <w:r>
        <w:t>3</w:t>
      </w:r>
      <w:r>
        <w:t xml:space="preserve"> </w:t>
      </w:r>
      <w:r>
        <w:t>h</w:t>
      </w:r>
      <w:r>
        <w:t>u</w:t>
      </w:r>
      <w:r>
        <w:t>b</w:t>
      </w:r>
      <w:r>
        <w:t>s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wiki/regulations/us-dod-otne-info-business-systems-2010.md</w:t>
      </w:r>
      <w:r>
        <w:t xml:space="preserve"> </w:t>
      </w:r>
      <w:r>
        <w:t>—</w:t>
      </w:r>
      <w:r>
        <w:t xml:space="preserve"> </w:t>
      </w:r>
      <w:r>
        <w:t>U</w:t>
      </w:r>
      <w:r>
        <w:t>S</w:t>
      </w:r>
      <w:r>
        <w:t xml:space="preserve"> </w:t>
      </w:r>
      <w:r>
        <w:t>D</w:t>
      </w:r>
      <w:r>
        <w:t>o</w:t>
      </w:r>
      <w:r>
        <w:t>D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(</w:t>
      </w:r>
      <w:r>
        <w:t>G</w:t>
      </w:r>
      <w:r>
        <w:t>i</w:t>
      </w:r>
      <w:r>
        <w:t>l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wiki/regulations/didc-cyber-protection-sop-12.md</w:t>
      </w:r>
      <w:r>
        <w:t xml:space="preserve"> </w:t>
      </w:r>
      <w:r>
        <w:t>—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사</w:t>
      </w:r>
      <w:r>
        <w:t>이</w:t>
      </w:r>
      <w:r>
        <w:t>버</w:t>
      </w:r>
      <w:r>
        <w:t>방</w:t>
      </w:r>
      <w:r>
        <w:t>호</w:t>
      </w:r>
      <w:r>
        <w:t xml:space="preserve"> </w:t>
      </w:r>
      <w:r>
        <w:t>예</w:t>
      </w:r>
      <w:r>
        <w:t>규</w:t>
      </w:r>
      <w:r>
        <w:t xml:space="preserve"> </w:t>
      </w:r>
      <w:r>
        <w:t>제</w:t>
      </w:r>
      <w:r>
        <w:t>1</w:t>
      </w:r>
      <w:r>
        <w:t>2</w:t>
      </w:r>
      <w:r>
        <w:t>호</w:t>
      </w:r>
    </w:p>
    <w:p>
      <w:pPr>
        <w:pStyle w:val="ListBullet"/>
      </w:pPr>
      <w:r>
        <w:rPr>
          <w:rFonts w:ascii="Courier New" w:hAnsi="Courier New"/>
        </w:rPr>
        <w:t>wiki/regulations/didc-info-system-operation-sop-11.md</w:t>
      </w:r>
      <w:r>
        <w:t xml:space="preserve"> </w:t>
      </w:r>
      <w:r>
        <w:t>—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정</w:t>
      </w:r>
      <w:r>
        <w:t>보</w:t>
      </w:r>
      <w:r>
        <w:t>시</w:t>
      </w:r>
      <w:r>
        <w:t>스</w:t>
      </w:r>
      <w:r>
        <w:t>템</w:t>
      </w:r>
      <w:r>
        <w:t xml:space="preserve"> </w:t>
      </w:r>
      <w:r>
        <w:t>운</w:t>
      </w:r>
      <w:r>
        <w:t>영</w:t>
      </w:r>
      <w:r>
        <w:t>관</w:t>
      </w:r>
      <w:r>
        <w:t>리</w:t>
      </w:r>
      <w:r>
        <w:t xml:space="preserve"> </w:t>
      </w:r>
      <w:r>
        <w:t>예</w:t>
      </w:r>
      <w:r>
        <w:t>규</w:t>
      </w:r>
      <w:r>
        <w:t xml:space="preserve"> </w:t>
      </w:r>
      <w:r>
        <w:t>제</w:t>
      </w:r>
      <w:r>
        <w:t>1</w:t>
      </w:r>
      <w:r>
        <w:t>1</w:t>
      </w:r>
      <w:r>
        <w:t>호</w:t>
      </w:r>
    </w:p>
    <w:p>
      <w:pPr>
        <w:pStyle w:val="Heading3"/>
      </w:pP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D</w:t>
      </w:r>
      <w:r>
        <w:t>F</w:t>
      </w:r>
      <w:r>
        <w:t xml:space="preserve"> </w:t>
      </w:r>
      <w:r>
        <w:t>c</w:t>
      </w:r>
      <w:r>
        <w:t>a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(</w:t>
      </w:r>
      <w:r>
        <w:t>6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)</w:t>
      </w:r>
    </w:p>
    <w:p>
      <w:pPr>
        <w:pStyle w:val="ListBullet"/>
      </w:pPr>
      <w:r>
        <w:rPr>
          <w:rFonts w:ascii="Courier New" w:hAnsi="Courier New"/>
        </w:rPr>
        <w:t>raw/04/English/(US Regulation) DOD Operational Test and Evaluation (OT&amp;E) for Information and Business Systems(dod).converted.md</w:t>
      </w:r>
      <w:r>
        <w:t xml:space="preserve"> </w:t>
      </w:r>
      <w:r>
        <w:t>—</w:t>
      </w:r>
      <w:r>
        <w:t xml:space="preserve"> </w:t>
      </w:r>
      <w:r>
        <w:t>5</w:t>
      </w:r>
      <w:r>
        <w:t>1</w:t>
      </w:r>
      <w:r>
        <w:t>1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>
        <w:pStyle w:val="ListBullet"/>
      </w:pPr>
      <w:r>
        <w:rPr>
          <w:rFonts w:ascii="Courier New" w:hAnsi="Courier New"/>
        </w:rPr>
        <w:t>raw/05/Bilingual(English, Korean)/(220718) Confiscation, Search and Verification Warrants(ver 0.8) (English, Korean).converted.md</w:t>
      </w:r>
      <w:r>
        <w:t xml:space="preserve"> </w:t>
      </w:r>
      <w:r>
        <w:t>—</w:t>
      </w:r>
      <w:r>
        <w:t xml:space="preserve"> </w:t>
      </w:r>
      <w:r>
        <w:t>4</w:t>
      </w:r>
      <w:r>
        <w:t>0</w:t>
      </w:r>
      <w:r>
        <w:t>5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>
        <w:pStyle w:val="ListBullet"/>
      </w:pPr>
      <w:r>
        <w:rPr>
          <w:rFonts w:ascii="Courier New" w:hAnsi="Courier New"/>
        </w:rPr>
        <w:t>raw/05/.../(20220902) Record of interrogation of a suspect (2 September 2022(English, Korean).converted.md</w:t>
      </w:r>
      <w:r>
        <w:t xml:space="preserve"> </w:t>
      </w:r>
      <w:r>
        <w:t>—</w:t>
      </w:r>
      <w:r>
        <w:t xml:space="preserve"> </w:t>
      </w:r>
      <w:r>
        <w:t>2</w:t>
      </w:r>
      <w:r>
        <w:t>1</w:t>
      </w:r>
      <w:r>
        <w:t>5</w:t>
      </w:r>
      <w:r>
        <w:t>4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>
        <w:pStyle w:val="ListBullet"/>
      </w:pPr>
      <w:r>
        <w:rPr>
          <w:rFonts w:ascii="Courier New" w:hAnsi="Courier New"/>
        </w:rPr>
        <w:t>raw/05/.../(20220929) Explanation and Proof Search, Seizure, and Verification Warrants Search(English, Korean).converted.md</w:t>
      </w:r>
      <w:r>
        <w:t xml:space="preserve"> </w:t>
      </w:r>
      <w:r>
        <w:t>—</w:t>
      </w:r>
      <w:r>
        <w:t xml:space="preserve"> </w:t>
      </w:r>
      <w:r>
        <w:t>3</w:t>
      </w:r>
      <w:r>
        <w:t>8</w:t>
      </w:r>
      <w:r>
        <w:t>1</w:t>
      </w:r>
      <w:r>
        <w:t>1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>
        <w:pStyle w:val="ListBullet"/>
      </w:pPr>
      <w:r>
        <w:rPr>
          <w:rFonts w:ascii="Courier New" w:hAnsi="Courier New"/>
        </w:rPr>
        <w:t>raw/05/.../(20221014) Fraudulent Proof of Notification of the Reason for Non-Prosecution(English, Korean).converted.md</w:t>
      </w:r>
      <w:r>
        <w:t xml:space="preserve"> </w:t>
      </w:r>
      <w:r>
        <w:t>—</w:t>
      </w:r>
      <w:r>
        <w:t xml:space="preserve"> </w:t>
      </w:r>
      <w:r>
        <w:t>5</w:t>
      </w:r>
      <w:r>
        <w:t>0</w:t>
      </w:r>
      <w:r>
        <w:t>9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>
        <w:pStyle w:val="ListBullet"/>
      </w:pPr>
      <w:r>
        <w:rPr>
          <w:rFonts w:ascii="Courier New" w:hAnsi="Courier New"/>
        </w:rPr>
        <w:t>raw/05/.../Appendix H Record of interrogation of a suspect(English, Korean) .converted.md</w:t>
      </w:r>
      <w:r>
        <w:t xml:space="preserve"> </w:t>
      </w:r>
      <w:r>
        <w:t>—</w:t>
      </w:r>
      <w:r>
        <w:t xml:space="preserve"> </w:t>
      </w:r>
      <w:r>
        <w:t>1</w:t>
      </w:r>
      <w:r>
        <w:t>8</w:t>
      </w:r>
      <w:r>
        <w:t>7</w:t>
      </w:r>
      <w:r>
        <w:t>6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</w:p>
    <w:p>
      <w:pPr>
        <w:pStyle w:val="Heading3"/>
      </w:pP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6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)</w:t>
      </w:r>
    </w:p>
    <w:p>
      <w:pPr>
        <w:pStyle w:val="ListBullet"/>
      </w:pPr>
      <w:r>
        <w:rPr>
          <w:rFonts w:ascii="Courier New" w:hAnsi="Courier New"/>
        </w:rPr>
        <w:t>memory/MEMORY.md</w:t>
      </w:r>
      <w:r>
        <w:t xml:space="preserve"> </w:t>
      </w:r>
      <w:r>
        <w:t>(</w:t>
      </w:r>
      <w:r>
        <w:t>i</w:t>
      </w:r>
      <w:r>
        <w:t>n</w:t>
      </w:r>
      <w:r>
        <w:t>d</w:t>
      </w:r>
      <w:r>
        <w:t>e</w:t>
      </w:r>
      <w:r>
        <w:t>x</w:t>
      </w:r>
      <w:r>
        <w:t>)</w:t>
      </w:r>
      <w:r>
        <w:t xml:space="preserve"> </w:t>
      </w:r>
      <w:r>
        <w:t>+</w:t>
      </w:r>
      <w:r>
        <w:t xml:space="preserve"> </w:t>
      </w:r>
      <w:r>
        <w:t>6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>:</w:t>
      </w:r>
    </w:p>
    <w:p>
      <w:pPr>
        <w:pStyle w:val="ListBullet"/>
      </w:pPr>
      <w:r>
        <w:rPr>
          <w:rFonts w:ascii="Courier New" w:hAnsi="Courier New"/>
        </w:rPr>
        <w:t>memory/user_role.md</w:t>
      </w:r>
      <w:r>
        <w:t xml:space="preserve"> </w:t>
      </w:r>
      <w:r>
        <w:t>—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 xml:space="preserve"> </w:t>
      </w:r>
      <w:r>
        <w:t>+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+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rFonts w:ascii="Courier New" w:hAnsi="Courier New"/>
        </w:rPr>
        <w:t>memory/feedback_raw_to_wiki_status.md</w:t>
      </w:r>
      <w:r>
        <w:t xml:space="preserve"> </w:t>
      </w:r>
      <w:r>
        <w:t>—</w:t>
      </w:r>
      <w:r>
        <w:t xml:space="preserve"> </w:t>
      </w:r>
      <w:r>
        <w:t>r</w:t>
      </w:r>
      <w:r>
        <w:t>a</w:t>
      </w:r>
      <w:r>
        <w:t>w</w:t>
      </w:r>
      <w:r>
        <w:t>-</w:t>
      </w:r>
      <w:r>
        <w:t>s</w:t>
      </w:r>
      <w:r>
        <w:t>u</w:t>
      </w:r>
      <w:r>
        <w:t>b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u</w:t>
      </w:r>
      <w:r>
        <w:t>l</w:t>
      </w:r>
      <w:r>
        <w:t>e</w:t>
      </w:r>
    </w:p>
    <w:p>
      <w:pPr>
        <w:pStyle w:val="ListBullet"/>
      </w:pPr>
      <w:r>
        <w:rPr>
          <w:rFonts w:ascii="Courier New" w:hAnsi="Courier New"/>
        </w:rPr>
        <w:t>memory/feedback_kiso_yuye_framing.md</w:t>
      </w:r>
      <w:r>
        <w:t xml:space="preserve"> </w:t>
      </w:r>
      <w:r>
        <w:t>—</w:t>
      </w:r>
      <w:r>
        <w:t xml:space="preserve"> </w:t>
      </w:r>
      <w:r>
        <w:t>기</w:t>
      </w:r>
      <w:r>
        <w:t>소</w:t>
      </w:r>
      <w:r>
        <w:t>유</w:t>
      </w:r>
      <w:r>
        <w:t>예</w:t>
      </w:r>
      <w:r>
        <w:t xml:space="preserve"> </w:t>
      </w:r>
      <w:r>
        <w:t>=</w:t>
      </w:r>
      <w:r>
        <w:t xml:space="preserve"> </w:t>
      </w:r>
      <w:r>
        <w:t>s</w:t>
      </w:r>
      <w:r>
        <w:t>t</w:t>
      </w:r>
      <w:r>
        <w:t>i</w:t>
      </w:r>
      <w:r>
        <w:t>g</w:t>
      </w:r>
      <w:r>
        <w:t>m</w:t>
      </w:r>
      <w:r>
        <w:t>a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e</w:t>
      </w:r>
      <w:r>
        <w:t>x</w:t>
      </w:r>
      <w:r>
        <w:t>o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rFonts w:ascii="Courier New" w:hAnsi="Courier New"/>
        </w:rPr>
        <w:t>memory/project_a6_pre_dispatch_setup.md</w:t>
      </w:r>
      <w:r>
        <w:t xml:space="preserve"> </w:t>
      </w:r>
      <w:r>
        <w:t>—</w:t>
      </w:r>
      <w:r>
        <w:t xml:space="preserve"> </w:t>
      </w:r>
      <w:r>
        <w:t>3</w:t>
      </w:r>
      <w:r>
        <w:t>-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f</w:t>
      </w:r>
      <w:r>
        <w:t>l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l</w:t>
      </w:r>
      <w:r>
        <w:t>i</w:t>
      </w:r>
      <w:r>
        <w:t>s</w:t>
      </w:r>
      <w:r>
        <w:t>t</w:t>
      </w:r>
    </w:p>
    <w:p>
      <w:pPr>
        <w:pStyle w:val="ListBullet"/>
      </w:pPr>
      <w:r>
        <w:rPr>
          <w:rFonts w:ascii="Courier New" w:hAnsi="Courier New"/>
        </w:rPr>
        <w:t>memory/project_didc_sop_priority_articles.md</w:t>
      </w:r>
      <w:r>
        <w:t xml:space="preserve"> </w:t>
      </w:r>
      <w:r>
        <w:t>—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-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1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</w:p>
    <w:p>
      <w:pPr>
        <w:pStyle w:val="ListBullet"/>
      </w:pPr>
      <w:r>
        <w:rPr>
          <w:rFonts w:ascii="Courier New" w:hAnsi="Courier New"/>
        </w:rPr>
        <w:t>memory/project_20220929_rebuttal_document.md</w:t>
      </w:r>
      <w:r>
        <w:t xml:space="preserve"> </w:t>
      </w:r>
      <w:r>
        <w:t>—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2</w:t>
      </w:r>
      <w:r>
        <w:t>0</w:t>
      </w:r>
      <w:r>
        <w:t>9</w:t>
      </w:r>
      <w:r>
        <w:t>2</w:t>
      </w:r>
      <w:r>
        <w:t>9</w:t>
      </w:r>
      <w:r>
        <w:t>)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8</w:t>
      </w:r>
      <w:r>
        <w:t>-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</w:p>
    <w:p>
      <w:pPr>
        <w:pStyle w:val="Heading3"/>
      </w:pP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</w:p>
    <w:p>
      <w:pPr>
        <w:pStyle w:val="ListBullet"/>
      </w:pPr>
      <w:r>
        <w:rPr>
          <w:rFonts w:ascii="Courier New" w:hAnsi="Courier New"/>
        </w:rPr>
        <w:t>CLAUDE.md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(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+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  <w:r>
        <w:t>;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>;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 xml:space="preserve"> </w:t>
      </w:r>
      <w:r>
        <w:t>p</w:t>
      </w:r>
      <w:r>
        <w:t>h</w:t>
      </w:r>
      <w:r>
        <w:t>r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</w:p>
    <w:p>
      <w:pPr>
        <w:pStyle w:val="ListBullet"/>
      </w:pPr>
      <w:r>
        <w:rPr>
          <w:rFonts w:ascii="Courier New" w:hAnsi="Courier New"/>
        </w:rPr>
        <w:t>wiki/regulations/defense-it-operations-directive-2129.md</w:t>
      </w:r>
      <w:r>
        <w:t xml:space="preserve"> </w:t>
      </w:r>
      <w:r>
        <w:t>—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7</w:t>
      </w:r>
      <w:r>
        <w:t xml:space="preserve"> </w:t>
      </w:r>
      <w:r>
        <w:t>→</w:t>
      </w:r>
      <w:r>
        <w:t xml:space="preserve"> </w:t>
      </w:r>
      <w:r>
        <w:t>9</w:t>
      </w:r>
      <w:r>
        <w:t xml:space="preserve"> </w:t>
      </w:r>
      <w:r>
        <w:t>→</w:t>
      </w:r>
      <w:r>
        <w:t xml:space="preserve"> </w:t>
      </w:r>
      <w:r>
        <w:t>1</w:t>
      </w:r>
      <w:r>
        <w:t>1</w:t>
      </w:r>
      <w:r>
        <w:t>;</w:t>
      </w:r>
      <w:r>
        <w:t xml:space="preserve"> </w:t>
      </w:r>
      <w:r>
        <w:t>제</w:t>
      </w:r>
      <w:r>
        <w:t>2</w:t>
      </w:r>
      <w:r>
        <w:t>4</w:t>
      </w:r>
      <w:r>
        <w:t>3</w:t>
      </w:r>
      <w:r>
        <w:t>6</w:t>
      </w:r>
      <w:r>
        <w:t>호</w:t>
      </w:r>
      <w:r>
        <w:t xml:space="preserve"> </w:t>
      </w:r>
      <w:r>
        <w:t>c</w:t>
      </w:r>
      <w:r>
        <w:t>l</w:t>
      </w:r>
      <w:r>
        <w:t>u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;</w:t>
      </w:r>
      <w:r>
        <w:t xml:space="preserve"> </w:t>
      </w:r>
      <w:r>
        <w:t>A</w:t>
      </w:r>
      <w:r>
        <w:t>.</w:t>
      </w:r>
      <w:r>
        <w:t>4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l</w:t>
      </w:r>
      <w:r>
        <w:t>i</w:t>
      </w:r>
      <w:r>
        <w:t>n</w:t>
      </w:r>
      <w:r>
        <w:t>k</w:t>
      </w:r>
      <w:r>
        <w:t>s</w:t>
      </w:r>
    </w:p>
    <w:p>
      <w:pPr>
        <w:pStyle w:val="ListBullet"/>
      </w:pPr>
      <w:r>
        <w:rPr>
          <w:rFonts w:ascii="Courier New" w:hAnsi="Courier New"/>
        </w:rPr>
        <w:t>wiki/regulations/_index.md</w:t>
      </w:r>
      <w:r>
        <w:t xml:space="preserve"> </w:t>
      </w:r>
      <w:r>
        <w:t>—</w:t>
      </w:r>
      <w:r>
        <w:t xml:space="preserve"> </w:t>
      </w:r>
      <w:r>
        <w:t>K</w:t>
      </w:r>
      <w:r>
        <w:t>o</w:t>
      </w:r>
      <w:r>
        <w:t>r</w:t>
      </w:r>
      <w:r>
        <w:t>e</w:t>
      </w:r>
      <w:r>
        <w:t>a</w:t>
      </w:r>
      <w:r>
        <w:t>n</w:t>
      </w:r>
      <w:r>
        <w:t>/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>;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>s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</w:p>
    <w:p>
      <w:pPr>
        <w:pStyle w:val="ListBullet"/>
      </w:pPr>
      <w:r>
        <w:rPr>
          <w:rFonts w:ascii="Courier New" w:hAnsi="Courier New"/>
        </w:rPr>
        <w:t>wiki/regulations/defense-it-2129-article-11.md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(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wiki/regulations/defense-it-2129-article-58.md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(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wiki/claims/_index.md</w:t>
      </w:r>
      <w:r>
        <w:t xml:space="preserve"> </w:t>
      </w:r>
      <w:r>
        <w:t>—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0</w:t>
      </w:r>
      <w:r>
        <w:t xml:space="preserve"> </w:t>
      </w:r>
      <w:r>
        <w:t>→</w:t>
      </w:r>
      <w:r>
        <w:t xml:space="preserve"> </w:t>
      </w:r>
      <w:r>
        <w:t>2</w:t>
      </w:r>
      <w:r>
        <w:t>4</w:t>
      </w:r>
      <w:r>
        <w:t>)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Bullet"/>
      </w:pPr>
      <w:r>
        <w:rPr>
          <w:rFonts w:ascii="Courier New" w:hAnsi="Courier New"/>
        </w:rPr>
        <w:t>wiki/entities/_index.md</w:t>
      </w:r>
      <w:r>
        <w:t xml:space="preserve"> </w:t>
      </w:r>
      <w:r>
        <w:t>—</w:t>
      </w:r>
      <w:r>
        <w:t xml:space="preserve"> </w:t>
      </w:r>
      <w:r>
        <w:t>p</w:t>
      </w:r>
      <w:r>
        <w:t>e</w:t>
      </w:r>
      <w:r>
        <w:t>o</w:t>
      </w:r>
      <w:r>
        <w:t>p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0</w:t>
      </w:r>
      <w:r>
        <w:t xml:space="preserve"> </w:t>
      </w:r>
      <w:r>
        <w:t>→</w:t>
      </w:r>
      <w:r>
        <w:t xml:space="preserve"> </w:t>
      </w:r>
      <w:r>
        <w:t>8</w:t>
      </w:r>
    </w:p>
    <w:p>
      <w:pPr>
        <w:pStyle w:val="ListBullet"/>
      </w:pPr>
      <w:r>
        <w:rPr>
          <w:rFonts w:ascii="Courier New" w:hAnsi="Courier New"/>
        </w:rPr>
        <w:t>wiki/entities/people/_index.md</w:t>
      </w:r>
      <w:r>
        <w:t xml:space="preserve"> </w:t>
      </w:r>
      <w:r>
        <w:t>—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k</w:t>
      </w:r>
      <w:r>
        <w:t>e</w:t>
      </w:r>
      <w:r>
        <w:t>l</w:t>
      </w:r>
      <w:r>
        <w:t>e</w:t>
      </w:r>
      <w:r>
        <w:t>t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8</w:t>
      </w:r>
      <w:r>
        <w:t>-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</w:p>
    <w:p>
      <w:pPr>
        <w:pStyle w:val="ListBullet"/>
      </w:pPr>
      <w:r>
        <w:rPr>
          <w:rFonts w:ascii="Courier New" w:hAnsi="Courier New"/>
        </w:rPr>
        <w:t>wiki/entities/organizations/didc.md</w:t>
      </w:r>
      <w:r>
        <w:t xml:space="preserve"> </w:t>
      </w:r>
      <w:r>
        <w:t>—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>s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l</w:t>
      </w:r>
      <w:r>
        <w:t>i</w:t>
      </w:r>
      <w:r>
        <w:t>n</w:t>
      </w:r>
      <w:r>
        <w:t>k</w:t>
      </w:r>
      <w:r>
        <w:t>s</w:t>
      </w:r>
    </w:p>
    <w:p>
      <w:pPr>
        <w:pStyle w:val="ListBullet"/>
      </w:pPr>
      <w:r>
        <w:rPr>
          <w:rFonts w:ascii="Courier New" w:hAnsi="Courier New"/>
        </w:rPr>
        <w:t>wiki/entities/organizations/kida.md</w:t>
      </w:r>
      <w:r>
        <w:t xml:space="preserve"> </w:t>
      </w:r>
      <w:r>
        <w:t>—</w:t>
      </w:r>
      <w:r>
        <w:t xml:space="preserve"> </w:t>
      </w:r>
      <w:r>
        <w:t>U</w:t>
      </w:r>
      <w:r>
        <w:t>S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r</w:t>
      </w:r>
      <w:r>
        <w:t>;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a</w:t>
      </w:r>
      <w:r>
        <w:t>m</w:t>
      </w:r>
      <w:r>
        <w:t>e</w:t>
      </w:r>
      <w:r>
        <w:t>;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l</w:t>
      </w:r>
      <w:r>
        <w:t>i</w:t>
      </w:r>
      <w:r>
        <w:t>n</w:t>
      </w:r>
      <w:r>
        <w:t>k</w:t>
      </w:r>
      <w:r>
        <w:t>;</w:t>
      </w:r>
      <w:r>
        <w:t xml:space="preserve"> </w:t>
      </w:r>
      <w:r>
        <w:t>2</w:t>
      </w:r>
      <w:r>
        <w:t>0</w:t>
      </w:r>
      <w:r>
        <w:t>0</w:t>
      </w:r>
      <w:r>
        <w:t>3</w:t>
      </w:r>
      <w:r>
        <w:t xml:space="preserve"> </w:t>
      </w:r>
      <w:r>
        <w:t>p</w:t>
      </w:r>
      <w:r>
        <w:t>r</w:t>
      </w:r>
      <w:r>
        <w:t>e</w:t>
      </w:r>
      <w:r>
        <w:t>d</w:t>
      </w:r>
      <w:r>
        <w:t>e</w:t>
      </w:r>
      <w:r>
        <w:t>c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-</w:t>
      </w:r>
      <w:r>
        <w:t>u</w:t>
      </w:r>
      <w:r>
        <w:t>p</w:t>
      </w:r>
    </w:p>
    <w:p>
      <w:pPr>
        <w:pStyle w:val="ListBullet"/>
      </w:pPr>
      <w:r>
        <w:rPr>
          <w:rFonts w:ascii="Courier New" w:hAnsi="Courier New"/>
        </w:rPr>
        <w:t>wiki/events/2018-2019-kiatis-performance-improvement-project.md</w:t>
      </w:r>
      <w:r>
        <w:t xml:space="preserve"> </w:t>
      </w:r>
      <w:r>
        <w:t>—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l</w:t>
      </w:r>
      <w:r>
        <w:t>i</w:t>
      </w:r>
      <w:r>
        <w:t>n</w:t>
      </w:r>
      <w:r>
        <w:t>k</w:t>
      </w:r>
      <w:r>
        <w:t>s</w:t>
      </w:r>
      <w:r>
        <w:t>;</w:t>
      </w:r>
      <w:r>
        <w:t xml:space="preserve"> </w:t>
      </w:r>
      <w:r>
        <w:t>p</w:t>
      </w:r>
      <w:r>
        <w:t>e</w:t>
      </w:r>
      <w:r>
        <w:t>o</w:t>
      </w:r>
      <w:r>
        <w:t>p</w:t>
      </w:r>
      <w:r>
        <w:t>l</w:t>
      </w:r>
      <w:r>
        <w:t>e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l</w:t>
      </w:r>
      <w:r>
        <w:t>i</w:t>
      </w:r>
      <w:r>
        <w:t>n</w:t>
      </w:r>
      <w:r>
        <w:t>k</w:t>
      </w:r>
      <w:r>
        <w:t>s</w:t>
      </w:r>
    </w:p>
    <w:p>
      <w:pPr>
        <w:pStyle w:val="ListBullet"/>
      </w:pPr>
      <w:r>
        <w:rPr>
          <w:rFonts w:ascii="Courier New" w:hAnsi="Courier New"/>
        </w:rPr>
        <w:t>wiki/topics/test-evaluation-manipulation.md</w:t>
      </w:r>
      <w:r>
        <w:t xml:space="preserve"> </w:t>
      </w:r>
      <w:r>
        <w:t>—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l</w:t>
      </w:r>
      <w:r>
        <w:t>i</w:t>
      </w:r>
      <w:r>
        <w:t>n</w:t>
      </w:r>
      <w:r>
        <w:t>k</w:t>
      </w:r>
      <w:r>
        <w:t>s</w:t>
      </w:r>
      <w:r>
        <w:t xml:space="preserve"> </w:t>
      </w:r>
      <w:r>
        <w:t>(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s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wiki/log.md</w:t>
      </w:r>
      <w:r>
        <w:t xml:space="preserve"> </w:t>
      </w:r>
      <w:r>
        <w:t>—</w:t>
      </w:r>
      <w:r>
        <w:t xml:space="preserve"> </w:t>
      </w:r>
      <w:r>
        <w:t>9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4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+</w:t>
      </w:r>
      <w:r>
        <w:t xml:space="preserve"> </w:t>
      </w:r>
      <w:r>
        <w:t>3</w:t>
      </w:r>
      <w:r>
        <w:t xml:space="preserve"> </w:t>
      </w:r>
      <w:r>
        <w:t>f</w:t>
      </w:r>
      <w:r>
        <w:t>i</w:t>
      </w:r>
      <w:r>
        <w:t>x</w:t>
      </w:r>
      <w:r>
        <w:t xml:space="preserve"> </w:t>
      </w:r>
      <w:r>
        <w:t>+</w:t>
      </w:r>
      <w:r>
        <w:t xml:space="preserve"> </w:t>
      </w:r>
      <w:r>
        <w:t>2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+</w:t>
      </w:r>
      <w:r>
        <w:t xml:space="preserve"> </w:t>
      </w:r>
      <w:r>
        <w:t>1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>;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e</w:t>
      </w:r>
      <w:r>
        <w:t xml:space="preserve"> </w:t>
      </w:r>
      <w:r>
        <w:t>1</w:t>
      </w:r>
      <w:r>
        <w:t>0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7</w:t>
      </w:r>
      <w:r>
        <w:t>)</w:t>
      </w:r>
    </w:p>
    <w:p>
      <w:pPr>
        <w:pStyle w:val="ListBullet"/>
      </w:pPr>
      <w:r>
        <w:rPr>
          <w:rFonts w:ascii="Courier New" w:hAnsi="Courier New"/>
        </w:rPr>
        <w:t>output/a3-revision-timeline-report-2026-04-11.md</w:t>
      </w:r>
      <w:r>
        <w:t xml:space="preserve"> </w:t>
      </w:r>
      <w:r>
        <w:t>—</w:t>
      </w:r>
      <w:r>
        <w:t xml:space="preserve"> </w:t>
      </w:r>
      <w:r>
        <w:t>§</w:t>
      </w:r>
      <w:r>
        <w:t>9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§</w:t>
      </w:r>
      <w:r>
        <w:t>9</w:t>
      </w:r>
      <w:r>
        <w:t>.</w:t>
      </w:r>
      <w:r>
        <w:t>5</w:t>
      </w:r>
      <w:r>
        <w:t xml:space="preserve"> </w:t>
      </w:r>
      <w:r>
        <w:t>A</w:t>
      </w:r>
      <w:r>
        <w:t>.</w:t>
      </w:r>
      <w:r>
        <w:t>4</w:t>
      </w:r>
      <w:r>
        <w:t>-</w:t>
      </w:r>
      <w:r>
        <w:t>p</w:t>
      </w:r>
      <w:r>
        <w:t>r</w:t>
      </w:r>
      <w:r>
        <w:t>e</w:t>
      </w:r>
      <w:r>
        <w:t>p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e</w:t>
      </w:r>
      <w:r>
        <w:t>s</w:t>
      </w:r>
    </w:p>
    <w:p>
      <w:pPr>
        <w:pStyle w:val="ListBullet"/>
      </w:pPr>
      <w:r>
        <w:rPr>
          <w:rFonts w:ascii="Courier New" w:hAnsi="Courier New"/>
        </w:rPr>
        <w:t>defense-kg-platform/kg/pseudonym_mapping.json</w:t>
      </w:r>
      <w:r>
        <w:t xml:space="preserve"> </w:t>
      </w:r>
      <w:r>
        <w:t>—</w:t>
      </w:r>
      <w:r>
        <w:t xml:space="preserve"> </w:t>
      </w:r>
      <w:r>
        <w:t>4</w:t>
      </w:r>
      <w:r>
        <w:t>3</w:t>
      </w:r>
      <w:r>
        <w:t xml:space="preserve"> </w:t>
      </w:r>
      <w:r>
        <w:t>→</w:t>
      </w:r>
      <w:r>
        <w:t xml:space="preserve"> </w:t>
      </w:r>
      <w:r>
        <w:t>6</w:t>
      </w:r>
      <w:r>
        <w:t>5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(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pStyle w:val="Heading3"/>
      </w:pPr>
      <w:r>
        <w:t>R</w:t>
      </w:r>
      <w:r>
        <w:t>e</w:t>
      </w:r>
      <w:r>
        <w:t>t</w:t>
      </w:r>
      <w:r>
        <w:t>r</w:t>
      </w:r>
      <w:r>
        <w:t>o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(</w:t>
      </w:r>
      <w:r>
        <w:t>1</w:t>
      </w:r>
      <w:r>
        <w:t>2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</w:p>
    <w:p>
      <w:r>
        <w:t>A</w:t>
      </w:r>
      <w:r>
        <w:t>l</w:t>
      </w:r>
      <w:r>
        <w:t>l</w:t>
      </w:r>
      <w:r>
        <w:t xml:space="preserve"> </w:t>
      </w:r>
      <w:r>
        <w:t>1</w:t>
      </w:r>
      <w:r>
        <w:t>2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.</w:t>
      </w:r>
      <w:r>
        <w:t>4</w:t>
      </w:r>
      <w:r>
        <w:t xml:space="preserve"> </w:t>
      </w:r>
      <w:r>
        <w:t>+</w:t>
      </w:r>
      <w:r>
        <w:t xml:space="preserve"> </w:t>
      </w:r>
      <w:r>
        <w:t>A</w:t>
      </w:r>
      <w:r>
        <w:t>.</w:t>
      </w:r>
      <w:r>
        <w:t>5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o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rPr>
          <w:rFonts w:ascii="Courier New" w:hAnsi="Courier New"/>
        </w:rPr>
        <w:t>## Spot-check (raw/01 book)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.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n</w:t>
      </w:r>
      <w:r>
        <w:t>e</w:t>
      </w:r>
      <w:r>
        <w:t>g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v</w:t>
      </w:r>
      <w:r>
        <w:t>e</w:t>
      </w:r>
      <w:r>
        <w:t>r</w:t>
      </w:r>
      <w:r>
        <w:t>b</w:t>
      </w:r>
      <w:r>
        <w:t>a</w:t>
      </w:r>
      <w:r>
        <w:t>t</w:t>
      </w:r>
      <w:r>
        <w:t>i</w:t>
      </w:r>
      <w:r>
        <w:t>m</w:t>
      </w:r>
      <w:r>
        <w:t xml:space="preserve"> </w:t>
      </w:r>
      <w:r>
        <w:t>p</w:t>
      </w:r>
      <w:r>
        <w:t>h</w:t>
      </w:r>
      <w:r>
        <w:t>r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(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b</w:t>
      </w:r>
      <w:r>
        <w:t>r</w:t>
      </w:r>
      <w:r>
        <w:t>o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  <w:r>
        <w:t>.</w:t>
      </w:r>
    </w:p>
    <w:p>
      <w:pPr>
        <w:pStyle w:val="Heading3"/>
      </w:pPr>
      <w:r>
        <w:t>7</w:t>
      </w:r>
      <w:r>
        <w:t>.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>e</w:t>
      </w:r>
    </w:p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i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s</w:t>
      </w:r>
      <w:r>
        <w:t>o</w:t>
      </w:r>
      <w:r>
        <w:t xml:space="preserve"> </w:t>
      </w:r>
      <w:r>
        <w:t>f</w:t>
      </w:r>
      <w:r>
        <w:t>a</w:t>
      </w:r>
      <w:r>
        <w:t>r</w:t>
      </w:r>
      <w:r>
        <w:t xml:space="preserve"> </w:t>
      </w:r>
      <w:r>
        <w:t>—</w:t>
      </w:r>
      <w:r>
        <w:t xml:space="preserve"> </w:t>
      </w:r>
      <w:r>
        <w:t>2</w:t>
      </w:r>
      <w:r>
        <w:t>4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>,</w:t>
      </w:r>
      <w:r>
        <w:t xml:space="preserve"> </w:t>
      </w:r>
      <w:r>
        <w:t>3</w:t>
      </w:r>
      <w:r>
        <w:t xml:space="preserve"> </w:t>
      </w:r>
      <w:r>
        <w:t>P</w:t>
      </w:r>
      <w:r>
        <w:t>D</w:t>
      </w:r>
      <w:r>
        <w:t>F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,</w:t>
      </w:r>
      <w:r>
        <w:t xml:space="preserve"> </w:t>
      </w:r>
      <w:r>
        <w:t>8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h</w:t>
      </w:r>
      <w:r>
        <w:t>u</w:t>
      </w:r>
      <w:r>
        <w:t>b</w:t>
      </w:r>
      <w:r>
        <w:t>s</w:t>
      </w:r>
      <w:r>
        <w:t>,</w:t>
      </w:r>
      <w:r>
        <w:t xml:space="preserve"> </w:t>
      </w:r>
      <w:r>
        <w:t>6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1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>,</w:t>
      </w:r>
      <w:r>
        <w:t xml:space="preserve"> </w:t>
      </w:r>
      <w:r>
        <w:t>1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,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>-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r>
        <w:t>A</w:t>
      </w:r>
      <w:r>
        <w:t>p</w:t>
      </w:r>
      <w:r>
        <w:t>p</w:t>
      </w:r>
      <w:r>
        <w:t>r</w:t>
      </w:r>
      <w:r>
        <w:t>o</w:t>
      </w:r>
      <w:r>
        <w:t>x</w:t>
      </w:r>
      <w:r>
        <w:t>i</w:t>
      </w:r>
      <w:r>
        <w:t>m</w:t>
      </w:r>
      <w:r>
        <w:t>a</w:t>
      </w:r>
      <w:r>
        <w:t>t</w:t>
      </w:r>
      <w:r>
        <w:t>e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>d</w:t>
      </w:r>
      <w:r>
        <w:t>o</w:t>
      </w:r>
      <w:r>
        <w:t>w</w:t>
      </w:r>
      <w:r>
        <w:t>n</w:t>
      </w:r>
      <w:r>
        <w:t>:</w:t>
      </w:r>
    </w:p>
    <w:p>
      <w:pPr>
        <w:pStyle w:val="ListBullet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1</w:t>
      </w:r>
      <w:r>
        <w:t xml:space="preserve"> </w:t>
      </w:r>
      <w:r>
        <w:t>A</w:t>
      </w:r>
      <w:r>
        <w:t>.</w:t>
      </w:r>
      <w:r>
        <w:t>3</w:t>
      </w:r>
      <w:r>
        <w:t>.</w:t>
      </w:r>
      <w:r>
        <w:t>5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-</w:t>
      </w:r>
      <w:r>
        <w:t>u</w:t>
      </w:r>
      <w:r>
        <w:t>p</w:t>
      </w:r>
      <w:r>
        <w:t>:</w:t>
      </w:r>
      <w:r>
        <w:t xml:space="preserve"> </w:t>
      </w:r>
      <w:r>
        <w:t>~</w:t>
      </w:r>
      <w:r>
        <w:t>1</w:t>
      </w:r>
      <w:r>
        <w:t>5</w:t>
      </w:r>
      <w:r>
        <w:t>k</w:t>
      </w:r>
    </w:p>
    <w:p>
      <w:pPr>
        <w:pStyle w:val="ListBullet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2</w:t>
      </w:r>
      <w:r>
        <w:t xml:space="preserve"> </w:t>
      </w:r>
      <w:r>
        <w:t>A</w:t>
      </w:r>
      <w:r>
        <w:t>.</w:t>
      </w:r>
      <w:r>
        <w:t>4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(</w:t>
      </w:r>
      <w:r>
        <w:t>1</w:t>
      </w:r>
      <w:r>
        <w:t>1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+</w:t>
      </w:r>
      <w:r>
        <w:t xml:space="preserve"> </w:t>
      </w:r>
      <w:r>
        <w:t>c</w:t>
      </w:r>
      <w:r>
        <w:t>l</w:t>
      </w:r>
      <w:r>
        <w:t>u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+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>)</w:t>
      </w:r>
      <w:r>
        <w:t>:</w:t>
      </w:r>
      <w:r>
        <w:t xml:space="preserve"> </w:t>
      </w:r>
      <w:r>
        <w:t>~</w:t>
      </w:r>
      <w:r>
        <w:t>8</w:t>
      </w:r>
      <w:r>
        <w:t>0</w:t>
      </w:r>
      <w:r>
        <w:t>k</w:t>
      </w:r>
    </w:p>
    <w:p>
      <w:pPr>
        <w:pStyle w:val="ListBullet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3</w:t>
      </w:r>
      <w:r>
        <w:t xml:space="preserve"> </w:t>
      </w:r>
      <w:r>
        <w:t>A</w:t>
      </w:r>
      <w:r>
        <w:t>.</w:t>
      </w:r>
      <w:r>
        <w:t>5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1</w:t>
      </w:r>
      <w:r>
        <w:t xml:space="preserve"> </w:t>
      </w:r>
      <w:r>
        <w:t>(</w:t>
      </w:r>
      <w:r>
        <w:t>U</w:t>
      </w:r>
      <w:r>
        <w:t>S</w:t>
      </w:r>
      <w:r>
        <w:t xml:space="preserve"> </w:t>
      </w:r>
      <w:r>
        <w:t>D</w:t>
      </w:r>
      <w:r>
        <w:t>o</w:t>
      </w:r>
      <w:r>
        <w:t>D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+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+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  <w:r>
        <w:t>:</w:t>
      </w:r>
      <w:r>
        <w:t xml:space="preserve"> </w:t>
      </w:r>
      <w:r>
        <w:t>~</w:t>
      </w:r>
      <w:r>
        <w:t>3</w:t>
      </w:r>
      <w:r>
        <w:t>5</w:t>
      </w:r>
      <w:r>
        <w:t>k</w:t>
      </w:r>
    </w:p>
    <w:p>
      <w:pPr>
        <w:pStyle w:val="ListBullet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4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1</w:t>
      </w:r>
      <w:r>
        <w:t>2</w:t>
      </w:r>
      <w:r>
        <w:t>-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o</w:t>
      </w:r>
      <w:r>
        <w:t>f</w:t>
      </w:r>
      <w:r>
        <w:t>i</w:t>
      </w:r>
      <w:r>
        <w:t>t</w:t>
      </w:r>
      <w:r>
        <w:t>:</w:t>
      </w:r>
      <w:r>
        <w:t xml:space="preserve"> </w:t>
      </w:r>
      <w:r>
        <w:t>~</w:t>
      </w:r>
      <w:r>
        <w:t>2</w:t>
      </w:r>
      <w:r>
        <w:t>5</w:t>
      </w:r>
      <w:r>
        <w:t>k</w:t>
      </w:r>
    </w:p>
    <w:p>
      <w:pPr>
        <w:pStyle w:val="ListBullet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5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(</w:t>
      </w:r>
      <w:r>
        <w:t>8</w:t>
      </w:r>
      <w:r>
        <w:t xml:space="preserve"> </w:t>
      </w:r>
      <w:r>
        <w:t>h</w:t>
      </w:r>
      <w:r>
        <w:t>u</w:t>
      </w:r>
      <w:r>
        <w:t>b</w:t>
      </w:r>
      <w:r>
        <w:t>s</w:t>
      </w:r>
      <w:r>
        <w:t xml:space="preserve"> </w:t>
      </w:r>
      <w:r>
        <w:t>+</w:t>
      </w:r>
      <w:r>
        <w:t xml:space="preserve"> </w:t>
      </w:r>
      <w:r>
        <w:t>1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+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2</w:t>
      </w:r>
      <w:r>
        <w:t>1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>)</w:t>
      </w:r>
      <w:r>
        <w:t>:</w:t>
      </w:r>
      <w:r>
        <w:t xml:space="preserve"> </w:t>
      </w:r>
      <w:r>
        <w:t>~</w:t>
      </w:r>
      <w:r>
        <w:t>5</w:t>
      </w:r>
      <w:r>
        <w:t>0</w:t>
      </w:r>
      <w:r>
        <w:t>k</w:t>
      </w:r>
    </w:p>
    <w:p>
      <w:pPr>
        <w:pStyle w:val="ListBullet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6</w:t>
      </w:r>
      <w:r>
        <w:t xml:space="preserve"> </w:t>
      </w:r>
      <w:r>
        <w:t>기</w:t>
      </w:r>
      <w:r>
        <w:t>소</w:t>
      </w:r>
      <w:r>
        <w:t>유</w:t>
      </w:r>
      <w:r>
        <w:t>예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+</w:t>
      </w:r>
      <w:r>
        <w:t xml:space="preserve"> </w:t>
      </w:r>
      <w:r>
        <w:t>7</w:t>
      </w:r>
      <w:r>
        <w:t>-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 xml:space="preserve"> </w:t>
      </w:r>
      <w:r>
        <w:t>h</w:t>
      </w:r>
      <w:r>
        <w:t>a</w:t>
      </w:r>
      <w:r>
        <w:t>r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:</w:t>
      </w:r>
      <w:r>
        <w:t xml:space="preserve"> </w:t>
      </w:r>
      <w:r>
        <w:t>~</w:t>
      </w:r>
      <w:r>
        <w:t>2</w:t>
      </w:r>
      <w:r>
        <w:t>5</w:t>
      </w:r>
      <w:r>
        <w:t>k</w:t>
      </w:r>
    </w:p>
    <w:p>
      <w:pPr>
        <w:pStyle w:val="ListBullet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7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r</w:t>
      </w:r>
      <w:r>
        <w:t>v</w:t>
      </w:r>
      <w:r>
        <w:t>e</w:t>
      </w:r>
      <w:r>
        <w:t>y</w:t>
      </w:r>
      <w:r>
        <w:t xml:space="preserve"> </w:t>
      </w:r>
      <w:r>
        <w:t>(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)</w:t>
      </w:r>
      <w:r>
        <w:t xml:space="preserve"> </w:t>
      </w:r>
      <w:r>
        <w:t>+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>:</w:t>
      </w:r>
      <w:r>
        <w:t xml:space="preserve"> </w:t>
      </w:r>
      <w:r>
        <w:t>~</w:t>
      </w:r>
      <w:r>
        <w:t>1</w:t>
      </w:r>
      <w:r>
        <w:t>0</w:t>
      </w:r>
      <w:r>
        <w:t>k</w:t>
      </w:r>
    </w:p>
    <w:p>
      <w:pPr>
        <w:pStyle w:val="ListBullet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8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(</w:t>
      </w:r>
      <w:r>
        <w:t>2</w:t>
      </w:r>
      <w:r>
        <w:t xml:space="preserve"> </w:t>
      </w:r>
      <w:r>
        <w:t>h</w:t>
      </w:r>
      <w:r>
        <w:t>u</w:t>
      </w:r>
      <w:r>
        <w:t>b</w:t>
      </w:r>
      <w:r>
        <w:t>s</w:t>
      </w:r>
      <w:r>
        <w:t xml:space="preserve"> </w:t>
      </w:r>
      <w:r>
        <w:t>+</w:t>
      </w:r>
      <w:r>
        <w:t xml:space="preserve"> </w:t>
      </w: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+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  <w:r>
        <w:t>:</w:t>
      </w:r>
      <w:r>
        <w:t xml:space="preserve"> </w:t>
      </w:r>
      <w:r>
        <w:t>~</w:t>
      </w:r>
      <w:r>
        <w:t>7</w:t>
      </w:r>
      <w:r>
        <w:t>0</w:t>
      </w:r>
      <w:r>
        <w:t>k</w:t>
      </w:r>
    </w:p>
    <w:p>
      <w:pPr>
        <w:pStyle w:val="ListBullet"/>
      </w:pP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9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(</w:t>
      </w:r>
      <w:r>
        <w:t>5</w:t>
      </w:r>
      <w:r>
        <w:t xml:space="preserve"> </w:t>
      </w:r>
      <w:r>
        <w:t>P</w:t>
      </w:r>
      <w:r>
        <w:t>D</w:t>
      </w:r>
      <w:r>
        <w:t>F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+</w:t>
      </w:r>
      <w:r>
        <w:t xml:space="preserve"> </w:t>
      </w:r>
      <w:r>
        <w:t>4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+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a</w:t>
      </w:r>
      <w:r>
        <w:t>m</w:t>
      </w:r>
      <w:r>
        <w:t>e</w:t>
      </w:r>
      <w:r>
        <w:t xml:space="preserve"> </w:t>
      </w:r>
      <w:r>
        <w:t>+</w:t>
      </w:r>
      <w:r>
        <w:t xml:space="preserve"> </w:t>
      </w:r>
      <w:r>
        <w:t>1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)</w:t>
      </w:r>
      <w:r>
        <w:t>:</w:t>
      </w:r>
      <w:r>
        <w:t xml:space="preserve"> </w:t>
      </w:r>
      <w:r>
        <w:t>~</w:t>
      </w:r>
      <w:r>
        <w:t>6</w:t>
      </w:r>
      <w:r>
        <w:t>0</w:t>
      </w:r>
      <w:r>
        <w:t>k</w:t>
      </w:r>
    </w:p>
    <w:p>
      <w:pPr>
        <w:pStyle w:val="ListBullet"/>
      </w:pPr>
      <w:r>
        <w:t>T</w:t>
      </w:r>
      <w:r>
        <w:t>o</w:t>
      </w:r>
      <w:r>
        <w:t>o</w:t>
      </w:r>
      <w:r>
        <w:t>l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>s</w:t>
      </w:r>
      <w:r>
        <w:t xml:space="preserve"> </w:t>
      </w:r>
      <w:r>
        <w:t>+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-</w:t>
      </w:r>
      <w:r>
        <w:t>a</w:t>
      </w:r>
      <w:r>
        <w:t>n</w:t>
      </w:r>
      <w:r>
        <w:t>d</w:t>
      </w:r>
      <w:r>
        <w:t>-</w:t>
      </w:r>
      <w:r>
        <w:t>f</w:t>
      </w:r>
      <w:r>
        <w:t>o</w:t>
      </w:r>
      <w:r>
        <w:t>r</w:t>
      </w:r>
      <w:r>
        <w:t>t</w:t>
      </w:r>
      <w:r>
        <w:t>h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h</w:t>
      </w:r>
      <w:r>
        <w:t>e</w:t>
      </w:r>
      <w:r>
        <w:t>a</w:t>
      </w:r>
      <w:r>
        <w:t>d</w:t>
      </w:r>
      <w:r>
        <w:t>:</w:t>
      </w:r>
      <w:r>
        <w:t xml:space="preserve"> </w:t>
      </w:r>
      <w:r>
        <w:t>~</w:t>
      </w:r>
      <w:r>
        <w:t>3</w:t>
      </w:r>
      <w:r>
        <w:t>0</w:t>
      </w:r>
      <w:r>
        <w:t>k</w:t>
      </w:r>
    </w:p>
    <w:p>
      <w:pPr>
        <w:pStyle w:val="ListBullet"/>
      </w:pP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)</w:t>
      </w:r>
      <w:r>
        <w:t>:</w:t>
      </w:r>
      <w:r>
        <w:t xml:space="preserve"> </w:t>
      </w:r>
      <w:r>
        <w:t>~</w:t>
      </w:r>
      <w:r>
        <w:t>1</w:t>
      </w:r>
      <w:r>
        <w:t>5</w:t>
      </w:r>
      <w:r>
        <w:t>k</w:t>
      </w:r>
    </w:p>
    <w:p>
      <w:r>
        <w:rPr>
          <w:b/>
        </w:rPr>
        <w:t>Estimated total: ~415k tokens</w:t>
      </w:r>
    </w:p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b</w:t>
      </w:r>
      <w:r>
        <w:t>y</w:t>
      </w:r>
      <w:r>
        <w:t xml:space="preserve"> </w:t>
      </w:r>
      <w:r>
        <w:t>f</w:t>
      </w:r>
      <w:r>
        <w:t>a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-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1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i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u</w:t>
      </w:r>
      <w:r>
        <w:t>n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:</w:t>
      </w:r>
    </w:p>
    <w:p>
      <w:pPr>
        <w:pStyle w:val="ListNumber"/>
      </w:pPr>
      <w:r>
        <w:rPr>
          <w:b/>
        </w:rPr>
        <w:t>Atom-per-token ratio is healthy</w:t>
      </w:r>
      <w:r>
        <w:t>:</w:t>
      </w:r>
      <w:r>
        <w:t xml:space="preserve"> </w:t>
      </w:r>
      <w:r>
        <w:t>~</w:t>
      </w:r>
      <w:r>
        <w:t>1</w:t>
      </w:r>
      <w:r>
        <w:t>7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a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(</w:t>
      </w:r>
      <w:r>
        <w:t>4</w:t>
      </w:r>
      <w:r>
        <w:t>1</w:t>
      </w:r>
      <w:r>
        <w:t>5</w:t>
      </w:r>
      <w:r>
        <w:t>k</w:t>
      </w:r>
      <w:r>
        <w:t xml:space="preserve"> </w:t>
      </w:r>
      <w:r>
        <w:t>/</w:t>
      </w:r>
      <w:r>
        <w:t xml:space="preserve"> </w:t>
      </w:r>
      <w:r>
        <w:t>2</w:t>
      </w:r>
      <w:r>
        <w:t>4</w:t>
      </w:r>
      <w:r>
        <w:t>)</w:t>
      </w:r>
      <w:r>
        <w:t>.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>s</w:t>
      </w:r>
      <w:r>
        <w:t xml:space="preserve"> </w:t>
      </w:r>
      <w:r>
        <w:t>f</w:t>
      </w:r>
      <w:r>
        <w:t>a</w:t>
      </w:r>
      <w:r>
        <w:t>v</w:t>
      </w:r>
      <w:r>
        <w:t>o</w:t>
      </w:r>
      <w:r>
        <w:t>r</w:t>
      </w:r>
      <w:r>
        <w:t>a</w:t>
      </w:r>
      <w:r>
        <w:t>b</w:t>
      </w:r>
      <w:r>
        <w:t>l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-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3</w:t>
      </w:r>
      <w:r>
        <w:t>0</w:t>
      </w:r>
      <w:r>
        <w:t>–</w:t>
      </w:r>
      <w:r>
        <w:t>6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>)</w:t>
      </w:r>
      <w:r>
        <w:t>.</w:t>
      </w:r>
    </w:p>
    <w:p>
      <w:pPr>
        <w:pStyle w:val="ListNumber"/>
      </w:pPr>
      <w:r>
        <w:rPr>
          <w:b/>
        </w:rPr>
        <w:t>Framing corrections are expensive but necessary</w:t>
      </w:r>
      <w:r>
        <w:t>: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6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~</w:t>
      </w:r>
      <w:r>
        <w:t>1</w:t>
      </w:r>
      <w:r>
        <w:t>0</w:t>
      </w:r>
      <w:r>
        <w:t>–</w:t>
      </w:r>
      <w:r>
        <w:t>2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(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f</w:t>
      </w:r>
      <w:r>
        <w:t>f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a</w:t>
      </w:r>
      <w:r>
        <w:t>g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>-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h</w:t>
      </w:r>
      <w:r>
        <w:t>e</w:t>
      </w:r>
      <w:r>
        <w:t>a</w:t>
      </w:r>
      <w:r>
        <w:t>d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~</w:t>
      </w:r>
      <w:r>
        <w:t>8</w:t>
      </w:r>
      <w:r>
        <w:t>0</w:t>
      </w:r>
      <w:r>
        <w:t>k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l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(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u</w:t>
      </w:r>
      <w:r>
        <w:t>n</w:t>
      </w:r>
      <w:r>
        <w:t>t</w:t>
      </w:r>
      <w:r>
        <w:t>i</w:t>
      </w:r>
      <w:r>
        <w:t>l</w:t>
      </w:r>
      <w:r>
        <w:t xml:space="preserve"> </w:t>
      </w:r>
      <w:r>
        <w:t>A</w:t>
      </w:r>
      <w:r>
        <w:t>.</w:t>
      </w:r>
      <w:r>
        <w:t>6</w:t>
      </w:r>
      <w:r>
        <w:t>)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o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.</w:t>
      </w:r>
    </w:p>
    <w:p>
      <w:pPr>
        <w:pStyle w:val="ListNumber"/>
      </w:pPr>
      <w:r>
        <w:rPr>
          <w:b/>
        </w:rPr>
        <w:t>A.6 임계점 (~30 atoms) is reachable in 1–2 more sessions</w:t>
      </w:r>
      <w:r>
        <w:t>,</w:t>
      </w:r>
      <w:r>
        <w:t xml:space="preserve"> </w:t>
      </w:r>
      <w:r>
        <w:t>p</w:t>
      </w:r>
      <w:r>
        <w:t>o</w:t>
      </w:r>
      <w:r>
        <w:t>s</w:t>
      </w:r>
      <w:r>
        <w:t>s</w:t>
      </w:r>
      <w:r>
        <w:t>i</w:t>
      </w:r>
      <w:r>
        <w:t>b</w:t>
      </w:r>
      <w:r>
        <w:t>l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f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t>B</w:t>
      </w:r>
      <w:r>
        <w:t xml:space="preserve"> </w:t>
      </w:r>
      <w:r>
        <w:t>(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2</w:t>
      </w:r>
      <w:r>
        <w:t>4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f</w:t>
      </w:r>
      <w:r>
        <w:t>l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>.</w:t>
      </w:r>
    </w:p>
    <w:p>
      <w:r>
        <w:rPr>
          <w:b/>
        </w:rPr>
        <w:t>Next session target</w:t>
      </w:r>
      <w:r>
        <w:t>: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t>B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(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>l</w:t>
      </w:r>
      <w:r>
        <w:t>y</w:t>
      </w:r>
      <w:r>
        <w:t>)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6</w:t>
      </w:r>
      <w:r>
        <w:t>-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→</w:t>
      </w:r>
      <w:r>
        <w:t xml:space="preserve"> </w:t>
      </w:r>
      <w:r>
        <w:t>A</w:t>
      </w:r>
      <w:r>
        <w:t>.</w:t>
      </w:r>
      <w:r>
        <w:t>6</w:t>
      </w:r>
      <w:r>
        <w:t>.</w:t>
      </w:r>
      <w:r>
        <w:t xml:space="preserve"> 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-</w:t>
      </w:r>
      <w:r>
        <w:t>w</w:t>
      </w:r>
      <w:r>
        <w:t>i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.</w:t>
      </w:r>
      <w:r>
        <w:t xml:space="preserve">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:</w:t>
      </w:r>
      <w:r>
        <w:t xml:space="preserve"> </w:t>
      </w:r>
      <w:r>
        <w:t>1</w:t>
      </w:r>
      <w:r>
        <w:t>0</w:t>
      </w:r>
      <w:r>
        <w:t>0</w:t>
      </w:r>
      <w:r>
        <w:t>–</w:t>
      </w:r>
      <w:r>
        <w:t>2</w:t>
      </w:r>
      <w:r>
        <w:t>0</w:t>
      </w:r>
      <w:r>
        <w:t>0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+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m</w:t>
      </w:r>
      <w:r>
        <w:t>a</w:t>
      </w:r>
      <w:r>
        <w:t>n</w:t>
      </w:r>
      <w:r>
        <w:t>y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_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P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N</w:t>
      </w:r>
      <w:r>
        <w:t>E</w:t>
      </w:r>
      <w:r>
        <w:t>W</w:t>
      </w:r>
      <w:r>
        <w:t>_</w:t>
      </w:r>
      <w:r>
        <w:t>A</w:t>
      </w:r>
      <w:r>
        <w:t>T</w:t>
      </w:r>
      <w:r>
        <w:t>O</w:t>
      </w:r>
      <w:r>
        <w:t>M</w:t>
      </w:r>
      <w:r>
        <w:t>_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>s</w:t>
      </w:r>
      <w:r>
        <w:t>.</w:t>
      </w:r>
    </w:p>
    <w:p>
      <w:r>
        <w:br w:type="page"/>
      </w:r>
    </w:p>
    <w:p>
      <w:pPr>
        <w:pStyle w:val="Heading1"/>
      </w:pPr>
      <w:r>
        <w:t>[Session 05] 2026-04-11-session-05</w:t>
      </w:r>
    </w:p>
    <w:p>
      <w:pPr>
        <w:pStyle w:val="Heading2"/>
      </w:pP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5</w:t>
      </w:r>
    </w:p>
    <w:p>
      <w:r>
        <w:rPr>
          <w:b/>
        </w:rPr>
        <w:t>Date: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</w:p>
    <w:p>
      <w:r>
        <w:rPr>
          <w:b/>
        </w:rPr>
        <w:t>Session ID: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0</w:t>
      </w:r>
      <w:r>
        <w:t>5</w:t>
      </w:r>
    </w:p>
    <w:p>
      <w:r>
        <w:rPr>
          <w:b/>
        </w:rPr>
        <w:t>Participants: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d</w:t>
      </w:r>
      <w:r>
        <w:t xml:space="preserve"> </w:t>
      </w:r>
      <w:r>
        <w:t>4</w:t>
      </w:r>
      <w:r>
        <w:t>4</w:t>
      </w:r>
      <w:r>
        <w:t xml:space="preserve"> </w:t>
      </w:r>
      <w:r>
        <w:t>→</w:t>
      </w:r>
      <w:r>
        <w:t xml:space="preserve"> </w:t>
      </w:r>
      <w:r>
        <w:t>한</w:t>
      </w:r>
      <w:r>
        <w:t>지</w:t>
      </w:r>
      <w:r>
        <w:t>훈</w:t>
      </w:r>
      <w:r>
        <w:t>)</w:t>
      </w:r>
      <w:r>
        <w:t xml:space="preserve"> </w:t>
      </w:r>
      <w:r>
        <w:t>↔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(</w:t>
      </w:r>
      <w:r>
        <w:t>A</w:t>
      </w:r>
      <w:r>
        <w:t>u</w:t>
      </w:r>
      <w:r>
        <w:t>s</w:t>
      </w:r>
      <w:r>
        <w:t>t</w:t>
      </w:r>
      <w:r>
        <w:t>i</w:t>
      </w:r>
      <w:r>
        <w:t>n</w:t>
      </w:r>
      <w:r>
        <w:t>,</w:t>
      </w:r>
      <w:r>
        <w:t xml:space="preserve"> 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6</w:t>
      </w:r>
      <w:r>
        <w:t>,</w:t>
      </w:r>
      <w:r>
        <w:t xml:space="preserve"> </w:t>
      </w:r>
      <w:r>
        <w:t>1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)</w:t>
      </w:r>
    </w:p>
    <w:p>
      <w:r>
        <w:rPr>
          <w:b/>
        </w:rPr>
        <w:t>Scope: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d</w:t>
      </w:r>
      <w:r>
        <w:t>r</w:t>
      </w:r>
      <w:r>
        <w:t>i</w:t>
      </w:r>
      <w:r>
        <w:t>f</w:t>
      </w:r>
      <w:r>
        <w:t>t</w:t>
      </w:r>
      <w:r>
        <w:t xml:space="preserve"> </w:t>
      </w:r>
      <w:r>
        <w:t>f</w:t>
      </w:r>
      <w:r>
        <w:t>i</w:t>
      </w:r>
      <w:r>
        <w:t>x</w:t>
      </w:r>
      <w:r>
        <w:t xml:space="preserve"> </w:t>
      </w:r>
      <w:r>
        <w:t>→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+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-</w:t>
      </w:r>
      <w:r>
        <w:t>C</w:t>
      </w:r>
      <w:r>
        <w:t xml:space="preserve"> </w:t>
      </w:r>
      <w:r>
        <w:t>p</w:t>
      </w:r>
      <w:r>
        <w:t>i</w:t>
      </w:r>
      <w:r>
        <w:t>l</w:t>
      </w:r>
      <w:r>
        <w:t>o</w:t>
      </w:r>
      <w:r>
        <w:t>t</w:t>
      </w:r>
      <w:r>
        <w:t xml:space="preserve"> </w:t>
      </w:r>
      <w:r>
        <w:t>→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2</w:t>
      </w:r>
      <w:r>
        <w:t>/</w:t>
      </w:r>
      <w:r>
        <w:t>3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c</w:t>
      </w:r>
      <w:r>
        <w:t>y</w:t>
      </w:r>
      <w:r>
        <w:t>c</w:t>
      </w:r>
      <w:r>
        <w:t>l</w:t>
      </w:r>
      <w:r>
        <w:t>e</w:t>
      </w:r>
      <w:r>
        <w:t>s</w:t>
      </w:r>
      <w:r>
        <w:t xml:space="preserve"> </w:t>
      </w:r>
      <w:r>
        <w:t>→</w:t>
      </w:r>
      <w:r>
        <w:t xml:space="preserve"> </w:t>
      </w:r>
      <w:r>
        <w:t>1</w:t>
      </w:r>
      <w:r>
        <w:t>1</w:t>
      </w:r>
      <w:r>
        <w:t>-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L</w:t>
      </w:r>
      <w:r>
        <w:t>5</w:t>
      </w:r>
      <w:r>
        <w:t>/</w:t>
      </w:r>
      <w:r>
        <w:t>L</w:t>
      </w:r>
      <w:r>
        <w:t>7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 xml:space="preserve"> </w:t>
      </w:r>
      <w:r>
        <w:t>→</w:t>
      </w:r>
      <w:r>
        <w:t xml:space="preserve"> </w:t>
      </w:r>
      <w:r>
        <w:t>L</w:t>
      </w:r>
      <w:r>
        <w:t>i</w:t>
      </w:r>
      <w:r>
        <w:t>n</w:t>
      </w:r>
      <w:r>
        <w:t>t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r</w:t>
      </w:r>
      <w:r>
        <w:t>e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→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d</w:t>
      </w:r>
      <w:r>
        <w:t xml:space="preserve"> </w:t>
      </w:r>
      <w:r>
        <w:t>(</w:t>
      </w:r>
      <w:r>
        <w:t>⑥</w:t>
      </w:r>
      <w:r>
        <w:t>⑦</w:t>
      </w:r>
      <w:r>
        <w:t>⑧</w:t>
      </w:r>
      <w:r>
        <w:t>)</w:t>
      </w:r>
      <w:r>
        <w:t xml:space="preserve"> </w:t>
      </w:r>
      <w:r>
        <w:t>→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2</w:t>
      </w:r>
      <w:r>
        <w:t xml:space="preserve"> </w:t>
      </w:r>
      <w:r>
        <w:t>d</w:t>
      </w:r>
      <w:r>
        <w:t>e</w:t>
      </w:r>
      <w:r>
        <w:t>n</w:t>
      </w:r>
      <w:r>
        <w:t>o</w:t>
      </w:r>
      <w:r>
        <w:t>m</w:t>
      </w:r>
      <w:r>
        <w:t>i</w:t>
      </w:r>
      <w:r>
        <w:t>n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 xml:space="preserve"> </w:t>
      </w:r>
      <w:r>
        <w:t>→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>-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.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o</w:t>
      </w:r>
      <w:r>
        <w:t>f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:</w:t>
      </w:r>
      <w:r>
        <w:t xml:space="preserve"> </w:t>
      </w:r>
      <w:r>
        <w:t>4</w:t>
      </w:r>
      <w:r>
        <w:t>7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3</w:t>
      </w:r>
      <w:r>
        <w:t>8</w:t>
      </w:r>
      <w:r>
        <w:t>/</w:t>
      </w:r>
      <w:r>
        <w:t>4</w:t>
      </w:r>
      <w:r>
        <w:t>7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(</w:t>
      </w:r>
      <w:r>
        <w:t>8</w:t>
      </w:r>
      <w:r>
        <w:t>1</w:t>
      </w:r>
      <w:r>
        <w:t>%</w:t>
      </w:r>
      <w:r>
        <w:t>)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+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,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e</w:t>
      </w:r>
      <w:r>
        <w:t>d</w:t>
      </w:r>
      <w:r>
        <w:t>.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1</w:t>
      </w:r>
      <w:r>
        <w:t>.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=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4</w:t>
      </w:r>
      <w:r>
        <w:t>)</w:t>
      </w:r>
    </w:p>
    <w:p>
      <w:pPr>
        <w:pStyle w:val="ListBullet"/>
      </w:pP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4</w:t>
      </w:r>
      <w:r>
        <w:t xml:space="preserve"> 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a</w:t>
      </w:r>
      <w:r>
        <w:t>t</w:t>
      </w:r>
      <w:r>
        <w:t xml:space="preserve"> </w:t>
      </w:r>
      <w:r>
        <w:t>2</w:t>
      </w:r>
      <w:r>
        <w:t>4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+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 xml:space="preserve"> </w:t>
      </w:r>
      <w:r>
        <w:t>+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.</w:t>
      </w:r>
    </w:p>
    <w:p>
      <w:pPr>
        <w:pStyle w:val="ListBullet"/>
      </w:pP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 xml:space="preserve"> </w:t>
      </w:r>
      <w:r>
        <w:t>6</w:t>
      </w:r>
      <w:r>
        <w:t>5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>.</w:t>
      </w:r>
    </w:p>
    <w:p>
      <w:pPr>
        <w:pStyle w:val="ListBullet"/>
      </w:pP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: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rPr>
          <w:rFonts w:ascii="Courier New" w:hAnsi="Courier New"/>
        </w:rPr>
        <w:t>wiki/layers/layer-1.md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e</w:t>
      </w:r>
      <w:r>
        <w:t>d</w:t>
      </w:r>
      <w:r>
        <w:t>;</w:t>
      </w:r>
      <w:r>
        <w:t xml:space="preserve"> </w:t>
      </w:r>
      <w:r>
        <w:rPr>
          <w:rFonts w:ascii="Courier New" w:hAnsi="Courier New"/>
        </w:rPr>
        <w:t>layer-6.md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-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n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6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h</w:t>
      </w:r>
      <w:r>
        <w:t>u</w:t>
      </w:r>
      <w:r>
        <w:t>b</w:t>
      </w:r>
      <w:r>
        <w:t>s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b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L</w:t>
      </w:r>
      <w:r>
        <w:t>2</w:t>
      </w:r>
      <w:r>
        <w:t>/</w:t>
      </w:r>
      <w:r>
        <w:t>3</w:t>
      </w:r>
      <w:r>
        <w:t>/</w:t>
      </w:r>
      <w:r>
        <w:t>4</w:t>
      </w:r>
      <w:r>
        <w:t>/</w:t>
      </w:r>
      <w:r>
        <w:t>5</w:t>
      </w:r>
      <w:r>
        <w:t>/</w:t>
      </w:r>
      <w:r>
        <w:t>7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r</w:t>
      </w:r>
      <w:r>
        <w:t>e</w:t>
      </w:r>
      <w:r>
        <w:t>l</w:t>
      </w:r>
      <w:r>
        <w:t>y</w:t>
      </w:r>
      <w:r>
        <w:t>)</w:t>
      </w:r>
      <w:r>
        <w:t>.</w:t>
      </w:r>
    </w:p>
    <w:p>
      <w:pPr>
        <w:pStyle w:val="ListBullet"/>
      </w:pPr>
      <w:r>
        <w:t>A</w:t>
      </w:r>
      <w:r>
        <w:t>.</w:t>
      </w:r>
      <w:r>
        <w:t>6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a</w:t>
      </w:r>
      <w:r>
        <w:t>d</w:t>
      </w:r>
      <w:r>
        <w:t>o</w:t>
      </w:r>
      <w:r>
        <w:t>p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r</w:t>
      </w:r>
      <w:r>
        <w:t>u</w:t>
      </w:r>
      <w:r>
        <w:t>n</w:t>
      </w:r>
      <w:r>
        <w:t xml:space="preserve"> </w:t>
      </w:r>
      <w:r>
        <w:t>a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.</w:t>
      </w:r>
    </w:p>
    <w:p>
      <w:pPr>
        <w:pStyle w:val="ListBullet"/>
      </w:pP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>-</w:t>
      </w:r>
      <w:r>
        <w:t>w</w:t>
      </w:r>
      <w:r>
        <w:t>i</w:t>
      </w:r>
      <w:r>
        <w:t>k</w:t>
      </w:r>
      <w:r>
        <w:t>i</w:t>
      </w:r>
      <w:r>
        <w:t>-</w:t>
      </w:r>
      <w:r>
        <w:t>a</w:t>
      </w:r>
      <w:r>
        <w:t>l</w:t>
      </w:r>
      <w:r>
        <w:t>l</w:t>
      </w:r>
      <w:r>
        <w:t>.</w:t>
      </w:r>
      <w:r>
        <w:t>s</w:t>
      </w:r>
      <w:r>
        <w:t>h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>g</w:t>
      </w:r>
      <w:r>
        <w:t>e</w:t>
      </w:r>
      <w:r>
        <w:t>d</w:t>
      </w:r>
      <w:r>
        <w:t xml:space="preserve"> </w:t>
      </w:r>
      <w:r>
        <w:rPr>
          <w:b/>
        </w:rPr>
        <w:t>WIKI CONTRACT DRIFT (24/64 files violating)</w:t>
      </w:r>
      <w:r>
        <w:t xml:space="preserve"> </w:t>
      </w:r>
      <w:r>
        <w:t>—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rPr>
          <w:rFonts w:ascii="Courier New" w:hAnsi="Courier New"/>
        </w:rPr>
        <w:t>## Key Takeaways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.</w:t>
      </w:r>
    </w:p>
    <w:p>
      <w:pPr>
        <w:pStyle w:val="ListBullet"/>
      </w:pPr>
      <w:r>
        <w:t>R</w:t>
      </w:r>
      <w:r>
        <w:t>u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t</w:t>
      </w:r>
      <w:r>
        <w:t>r</w:t>
      </w:r>
      <w:r>
        <w:t>a</w:t>
      </w:r>
      <w:r>
        <w:t>c</w:t>
      </w:r>
      <w:r>
        <w:t>k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A</w:t>
      </w:r>
      <w:r>
        <w:t xml:space="preserve"> </w:t>
      </w:r>
      <w:r>
        <w:t>/</w:t>
      </w:r>
      <w:r>
        <w:t xml:space="preserve"> </w:t>
      </w:r>
      <w:r>
        <w:t>C</w:t>
      </w:r>
      <w:r>
        <w:t xml:space="preserve"> </w:t>
      </w:r>
      <w:r>
        <w:t>/</w:t>
      </w:r>
      <w:r>
        <w:t xml:space="preserve"> </w:t>
      </w:r>
      <w:r>
        <w:t>D</w:t>
      </w:r>
      <w:r>
        <w:t xml:space="preserve"> </w:t>
      </w:r>
      <w:r>
        <w:t>/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c</w:t>
      </w:r>
      <w:r>
        <w:t>h</w:t>
      </w:r>
      <w:r>
        <w:t xml:space="preserve"> </w:t>
      </w:r>
      <w:r>
        <w:t>2</w:t>
      </w:r>
      <w:r>
        <w:t>)</w:t>
      </w:r>
      <w:r>
        <w:t>: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2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,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6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t>G</w:t>
      </w:r>
      <w:r>
        <w:t>i</w:t>
      </w:r>
      <w:r>
        <w:t>t</w:t>
      </w:r>
      <w:r>
        <w:t>: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o</w:t>
      </w:r>
      <w:r>
        <w:t>n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t</w:t>
      </w:r>
      <w:r>
        <w:t>s</w:t>
      </w:r>
      <w:r>
        <w:t>t</w:t>
      </w:r>
      <w:r>
        <w:t>r</w:t>
      </w:r>
      <w:r>
        <w:t>a</w:t>
      </w:r>
      <w:r>
        <w:t>p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rPr>
          <w:rFonts w:ascii="Courier New" w:hAnsi="Courier New"/>
        </w:rPr>
        <w:t>7190e0c</w:t>
      </w:r>
      <w:r>
        <w:t>.</w:t>
      </w:r>
    </w:p>
    <w:p>
      <w:pPr>
        <w:pStyle w:val="Heading3"/>
      </w:pPr>
      <w:r>
        <w:t>2</w:t>
      </w:r>
      <w:r>
        <w:t>.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Heading3"/>
      </w:pPr>
      <w:r>
        <w:t>2</w:t>
      </w:r>
      <w:r>
        <w:t>.</w:t>
      </w:r>
      <w:r>
        <w:t>1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l</w:t>
      </w:r>
      <w:r>
        <w:t>u</w:t>
      </w:r>
      <w:r>
        <w:t>t</w:t>
      </w:r>
      <w:r>
        <w:t>e</w:t>
      </w:r>
      <w:r>
        <w:t xml:space="preserve"> </w:t>
      </w:r>
      <w:r>
        <w:t>—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"</w:t>
      </w:r>
      <w:r>
        <w:t>가</w:t>
      </w:r>
      <w:r>
        <w:t>명</w:t>
      </w:r>
      <w:r>
        <w:t xml:space="preserve"> </w:t>
      </w:r>
      <w:r>
        <w:t>매</w:t>
      </w:r>
      <w:r>
        <w:t>핑</w:t>
      </w:r>
      <w:r>
        <w:t xml:space="preserve"> </w:t>
      </w:r>
      <w:r>
        <w:t>문</w:t>
      </w:r>
      <w:r>
        <w:t>서</w:t>
      </w:r>
      <w:r>
        <w:t>화</w:t>
      </w:r>
      <w:r>
        <w:t>"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s</w:t>
      </w:r>
    </w:p>
    <w:p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D</w:t>
      </w:r>
      <w:r>
        <w:t xml:space="preserve"> </w:t>
      </w:r>
      <w:r>
        <w:t>w</w:t>
      </w:r>
      <w:r>
        <w:t>r</w:t>
      </w:r>
      <w:r>
        <w:t>o</w:t>
      </w:r>
      <w:r>
        <w:t>t</w:t>
      </w:r>
      <w:r>
        <w:t>e</w:t>
      </w:r>
      <w:r>
        <w:t xml:space="preserve"> </w:t>
      </w:r>
      <w:r>
        <w:rPr>
          <w:rFonts w:ascii="Courier New" w:hAnsi="Courier New"/>
        </w:rPr>
        <w:t>wiki/claims/lee-jiyoung-kim-sujin-single-point-of-control.md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b</w:t>
      </w:r>
      <w:r>
        <w:t>e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rPr>
          <w:rFonts w:ascii="Courier New" w:hAnsi="Courier New"/>
        </w:rPr>
        <w:t>claimDesc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rPr>
          <w:rFonts w:ascii="Courier New" w:hAnsi="Courier New"/>
        </w:rPr>
        <w:t>## Supporting evidence</w:t>
      </w:r>
      <w:r>
        <w:t xml:space="preserve"> </w:t>
      </w:r>
      <w:r>
        <w:t>b</w:t>
      </w:r>
      <w:r>
        <w:t>u</w:t>
      </w:r>
      <w:r>
        <w:t>l</w:t>
      </w:r>
      <w:r>
        <w:t>l</w:t>
      </w:r>
      <w:r>
        <w:t>e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가</w:t>
      </w:r>
      <w:r>
        <w:t>명</w:t>
      </w:r>
      <w:r>
        <w:t xml:space="preserve"> </w:t>
      </w:r>
      <w:r>
        <w:t>매</w:t>
      </w:r>
      <w:r>
        <w:t>핑</w:t>
      </w:r>
      <w:r>
        <w:t xml:space="preserve"> </w:t>
      </w:r>
      <w:r>
        <w:t>문</w:t>
      </w:r>
      <w:r>
        <w:t>서</w:t>
      </w:r>
      <w:r>
        <w:t>화</w:t>
      </w:r>
      <w:r>
        <w:t>"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t</w:t>
      </w:r>
      <w:r>
        <w:t>y</w:t>
      </w:r>
      <w:r>
        <w:t>)</w:t>
      </w:r>
      <w:r>
        <w:t>,</w:t>
      </w:r>
      <w:r>
        <w:t xml:space="preserve"> </w:t>
      </w:r>
      <w:r>
        <w:t>I</w:t>
      </w:r>
      <w:r>
        <w:t xml:space="preserve"> </w:t>
      </w:r>
      <w:r>
        <w:t>r</w:t>
      </w:r>
      <w:r>
        <w:t>e</w:t>
      </w:r>
      <w:r>
        <w:t>d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-</w:t>
      </w:r>
      <w:r>
        <w:t>p</w:t>
      </w:r>
      <w:r>
        <w:t>l</w:t>
      </w:r>
      <w:r>
        <w:t>a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mapping id N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e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§</w:t>
      </w:r>
      <w:r>
        <w:t>C</w:t>
      </w:r>
      <w:r>
        <w:t>o</w:t>
      </w:r>
      <w:r>
        <w:t>n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s</w:t>
      </w:r>
      <w:r>
        <w:t>a</w:t>
      </w:r>
      <w:r>
        <w:t>y</w:t>
      </w:r>
      <w:r>
        <w:t>s</w:t>
      </w:r>
      <w:r>
        <w:t xml:space="preserve"> </w:t>
      </w:r>
      <w:r>
        <w:t>"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n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,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,</w:t>
      </w:r>
      <w:r>
        <w:t xml:space="preserve"> </w:t>
      </w:r>
      <w:r>
        <w:t>a</w:t>
      </w:r>
      <w:r>
        <w:t>n</w:t>
      </w:r>
      <w:r>
        <w:t>y</w:t>
      </w:r>
      <w:r>
        <w:t>w</w:t>
      </w:r>
      <w:r>
        <w:t>h</w:t>
      </w:r>
      <w:r>
        <w:t>e</w:t>
      </w:r>
      <w:r>
        <w:t>r</w:t>
      </w:r>
      <w:r>
        <w:t>e</w:t>
      </w:r>
      <w:r>
        <w:t>"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n</w:t>
      </w:r>
      <w:r>
        <w:t>o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>-</w:t>
      </w:r>
      <w:r>
        <w:t>i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rPr>
          <w:rFonts w:ascii="Courier New" w:hAnsi="Courier New"/>
        </w:rPr>
        <w:t>../defense-kg-platform/kg/pseudonym_mapping.json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e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n</w:t>
      </w:r>
      <w:r>
        <w:t>o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"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t</w:t>
      </w:r>
      <w:r>
        <w:t>t</w:t>
      </w:r>
      <w:r>
        <w:t>e</w:t>
      </w:r>
      <w:r>
        <w:t>m</w:t>
      </w:r>
      <w:r>
        <w:t>p</w:t>
      </w:r>
      <w:r>
        <w:t>t</w:t>
      </w:r>
      <w:r>
        <w:t>s</w:t>
      </w:r>
      <w:r>
        <w:t xml:space="preserve"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 xml:space="preserve"> </w:t>
      </w:r>
      <w:r>
        <w:t>i</w:t>
      </w:r>
      <w:r>
        <w:t>n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2</w:t>
      </w:r>
      <w:r>
        <w:t>.</w:t>
      </w:r>
      <w:r>
        <w:t>2</w:t>
      </w:r>
      <w:r>
        <w:t xml:space="preserve"> </w:t>
      </w:r>
      <w:r>
        <w:t>L</w:t>
      </w:r>
      <w:r>
        <w:t>o</w:t>
      </w:r>
      <w:r>
        <w:t>g</w:t>
      </w:r>
      <w:r>
        <w:t>.</w:t>
      </w:r>
      <w:r>
        <w:t>m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r</w:t>
      </w:r>
      <w:r>
        <w:t>i</w:t>
      </w:r>
      <w:r>
        <w:t>d</w:t>
      </w:r>
      <w:r>
        <w:t>d</w:t>
      </w:r>
      <w:r>
        <w:t>e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u</w:t>
      </w:r>
      <w:r>
        <w:t>r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d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r>
        <w:t>T</w:t>
      </w:r>
      <w:r>
        <w:t>h</w:t>
      </w:r>
      <w:r>
        <w:t>e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4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d</w:t>
      </w:r>
      <w:r>
        <w:t>s</w:t>
      </w:r>
      <w:r>
        <w:t xml:space="preserve"> </w:t>
      </w:r>
      <w:r>
        <w:t>4</w:t>
      </w:r>
      <w:r>
        <w:t>3</w:t>
      </w:r>
      <w:r>
        <w:t>,</w:t>
      </w:r>
      <w:r>
        <w:t xml:space="preserve"> </w:t>
      </w:r>
      <w:r>
        <w:t>4</w:t>
      </w:r>
      <w:r>
        <w:t>4</w:t>
      </w:r>
      <w:r>
        <w:t>,</w:t>
      </w:r>
      <w:r>
        <w:t xml:space="preserve"> </w:t>
      </w:r>
      <w:r>
        <w:t>6</w:t>
      </w:r>
      <w:r>
        <w:t>4</w:t>
      </w:r>
      <w:r>
        <w:t>,</w:t>
      </w:r>
      <w:r>
        <w:t xml:space="preserve"> </w:t>
      </w:r>
      <w:r>
        <w:t>6</w:t>
      </w:r>
      <w:r>
        <w:t>5</w:t>
      </w:r>
      <w:r>
        <w:t>)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wiki/log.md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7</w:t>
      </w:r>
      <w:r>
        <w:t>1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8</w:t>
      </w:r>
      <w:r>
        <w:t>3</w:t>
      </w:r>
      <w:r>
        <w:t xml:space="preserve"> </w:t>
      </w:r>
      <w:r>
        <w:t>—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i</w:t>
      </w:r>
      <w:r>
        <w:t>n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-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>-</w:t>
      </w:r>
      <w:r>
        <w:t>m</w:t>
      </w:r>
      <w:r>
        <w:t>e</w:t>
      </w:r>
      <w:r>
        <w:t>t</w:t>
      </w:r>
      <w:r>
        <w:t>a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l</w:t>
      </w:r>
      <w:r>
        <w:t>i</w:t>
      </w:r>
      <w:r>
        <w:t>c</w:t>
      </w:r>
      <w:r>
        <w:t>t</w:t>
      </w:r>
      <w:r>
        <w:t>:</w:t>
      </w:r>
      <w:r>
        <w:t xml:space="preserve"> </w:t>
      </w:r>
      <w:r>
        <w:t>l</w:t>
      </w:r>
      <w:r>
        <w:t>o</w:t>
      </w:r>
      <w:r>
        <w:t>g</w:t>
      </w:r>
      <w:r>
        <w:t>.</w:t>
      </w:r>
      <w:r>
        <w:t>m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-</w:t>
      </w:r>
      <w:r>
        <w:t>o</w:t>
      </w:r>
      <w:r>
        <w:t>n</w:t>
      </w:r>
      <w:r>
        <w:t>l</w:t>
      </w:r>
      <w:r>
        <w:t>y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>b</w:t>
      </w:r>
      <w:r>
        <w:t>i</w:t>
      </w:r>
      <w:r>
        <w:t>d</w:t>
      </w:r>
      <w:r>
        <w:t>d</w:t>
      </w:r>
      <w:r>
        <w:t>e</w:t>
      </w:r>
      <w:r>
        <w:t>n</w:t>
      </w:r>
      <w:r>
        <w:t>.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rPr>
          <w:b/>
        </w:rPr>
        <w:t>pseudonym rule wins on narrow in-place redaction</w:t>
      </w:r>
      <w:r>
        <w:t xml:space="preserve"> </w:t>
      </w:r>
      <w:r>
        <w:t>(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>-</w:t>
      </w:r>
      <w:r>
        <w:t>i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)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v</w:t>
      </w:r>
      <w:r>
        <w:t>a</w:t>
      </w:r>
      <w:r>
        <w:t>r</w:t>
      </w:r>
      <w:r>
        <w:t>i</w:t>
      </w:r>
      <w:r>
        <w:t>a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>l</w:t>
      </w:r>
      <w:r>
        <w:t>e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d</w:t>
      </w:r>
      <w:r>
        <w:t>)</w:t>
      </w:r>
      <w:r>
        <w:t>.</w:t>
      </w:r>
      <w:r>
        <w:t xml:space="preserve"> </w:t>
      </w:r>
      <w:r>
        <w:t>A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rPr>
          <w:rFonts w:ascii="Courier New" w:hAnsi="Courier New"/>
        </w:rPr>
        <w:t>fix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e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-</w:t>
      </w:r>
      <w:r>
        <w:t>e</w:t>
      </w:r>
      <w:r>
        <w:t>n</w:t>
      </w:r>
      <w:r>
        <w:t>f</w:t>
      </w:r>
      <w:r>
        <w:t>o</w:t>
      </w:r>
      <w:r>
        <w:t>r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)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r</w:t>
      </w:r>
      <w:r>
        <w:t>i</w:t>
      </w:r>
      <w:r>
        <w:t>d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-</w:t>
      </w:r>
      <w:r>
        <w:t>o</w:t>
      </w:r>
      <w:r>
        <w:t>n</w:t>
      </w:r>
      <w:r>
        <w:t>l</w:t>
      </w:r>
      <w:r>
        <w:t>y</w:t>
      </w:r>
      <w:r>
        <w:t>)</w:t>
      </w:r>
      <w:r>
        <w:t xml:space="preserve"> </w:t>
      </w:r>
      <w:r>
        <w:t>o</w:t>
      </w:r>
      <w:r>
        <w:t>n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l</w:t>
      </w:r>
      <w:r>
        <w:t>i</w:t>
      </w:r>
      <w:r>
        <w:t>c</w:t>
      </w:r>
      <w:r>
        <w:t>t</w:t>
      </w:r>
      <w:r>
        <w:t>.</w:t>
      </w:r>
    </w:p>
    <w:p>
      <w:pPr>
        <w:pStyle w:val="Heading3"/>
      </w:pPr>
      <w:r>
        <w:t>2</w:t>
      </w:r>
      <w:r>
        <w:t>.</w:t>
      </w:r>
      <w:r>
        <w:t>3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m</w:t>
      </w:r>
      <w:r>
        <w:t>a</w:t>
      </w:r>
      <w:r>
        <w:t>n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e</w:t>
      </w:r>
      <w:r>
        <w:t>n</w:t>
      </w:r>
      <w:r>
        <w:t>a</w:t>
      </w:r>
      <w:r>
        <w:t>m</w:t>
      </w:r>
      <w:r>
        <w:t>i</w:t>
      </w:r>
      <w:r>
        <w:t>n</w:t>
      </w:r>
      <w:r>
        <w:t>g</w:t>
      </w:r>
    </w:p>
    <w:p>
      <w:r>
        <w:t>W</w:t>
      </w:r>
      <w:r>
        <w:t>h</w:t>
      </w:r>
      <w:r>
        <w:t>e</w:t>
      </w:r>
      <w:r>
        <w:t>n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c</w:t>
      </w:r>
      <w:r>
        <w:t>h</w:t>
      </w:r>
      <w:r>
        <w:t xml:space="preserve"> </w:t>
      </w:r>
      <w:r>
        <w:t>1</w:t>
      </w:r>
      <w:r>
        <w:t>'</w:t>
      </w:r>
      <w:r>
        <w:t>s</w:t>
      </w:r>
      <w:r>
        <w:t xml:space="preserve"> </w:t>
      </w:r>
      <w:r>
        <w:t>P</w:t>
      </w:r>
      <w:r>
        <w:t>6</w:t>
      </w:r>
      <w:r>
        <w:t xml:space="preserve"> </w:t>
      </w:r>
      <w:r>
        <w:t>b</w:t>
      </w:r>
      <w:r>
        <w:t>l</w:t>
      </w:r>
      <w:r>
        <w:t>i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-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2436ho-cluster-six-anchors.md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6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8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m</w:t>
      </w:r>
      <w:r>
        <w:t>e</w:t>
      </w:r>
      <w:r>
        <w:t xml:space="preserve"> </w:t>
      </w:r>
      <w:r>
        <w:t>s</w:t>
      </w:r>
      <w:r>
        <w:t>e</w:t>
      </w:r>
      <w:r>
        <w:t>m</w:t>
      </w:r>
      <w:r>
        <w:t>a</w:t>
      </w:r>
      <w:r>
        <w:t>n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l</w:t>
      </w:r>
      <w:r>
        <w:t>e</w:t>
      </w:r>
      <w:r>
        <w:t>.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rPr>
          <w:b/>
        </w:rPr>
        <w:t>keep the filename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U</w:t>
      </w:r>
      <w:r>
        <w:t>R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~</w:t>
      </w:r>
      <w:r>
        <w:t>1</w:t>
      </w:r>
      <w:r>
        <w:t>5</w:t>
      </w:r>
      <w:r>
        <w:t xml:space="preserve"> </w:t>
      </w:r>
      <w:r>
        <w:t>i</w:t>
      </w:r>
      <w:r>
        <w:t>n</w:t>
      </w:r>
      <w:r>
        <w:t>b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l</w:t>
      </w:r>
      <w:r>
        <w:t>i</w:t>
      </w:r>
      <w:r>
        <w:t>n</w:t>
      </w:r>
      <w:r>
        <w:t>k</w:t>
      </w:r>
      <w:r>
        <w:t>s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i</w:t>
      </w:r>
      <w:r>
        <w:t>x</w:t>
      </w:r>
      <w:r>
        <w:t>→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r</w:t>
      </w:r>
      <w:r>
        <w:t>a</w:t>
      </w:r>
      <w:r>
        <w:t>j</w:t>
      </w:r>
      <w:r>
        <w:t>e</w:t>
      </w:r>
      <w:r>
        <w:t>c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"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>e</w:t>
      </w:r>
      <w:r>
        <w:t>"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o</w:t>
      </w:r>
      <w:r>
        <w:t>p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.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e</w:t>
      </w:r>
      <w:r>
        <w:t>:</w:t>
      </w:r>
      <w:r>
        <w:t xml:space="preserve"> </w:t>
      </w:r>
      <w:r>
        <w:t>r</w:t>
      </w:r>
      <w:r>
        <w:t>e</w:t>
      </w:r>
      <w:r>
        <w:t>n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o</w:t>
      </w:r>
      <w:r>
        <w:t>r</w:t>
      </w:r>
      <w:r>
        <w:t>d</w:t>
      </w:r>
      <w:r>
        <w:t>i</w:t>
      </w:r>
      <w:r>
        <w:t>n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1</w:t>
      </w:r>
      <w:r>
        <w:t>5</w:t>
      </w:r>
      <w:r>
        <w:t>+</w:t>
      </w:r>
      <w:r>
        <w:t xml:space="preserve"> </w:t>
      </w:r>
      <w:r>
        <w:t>i</w:t>
      </w:r>
      <w:r>
        <w:t>n</w:t>
      </w:r>
      <w:r>
        <w:t>b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o</w:t>
      </w:r>
      <w:r>
        <w:t>u</w:t>
      </w:r>
      <w:r>
        <w:t>t</w:t>
      </w:r>
      <w:r>
        <w:t>-</w:t>
      </w:r>
      <w:r>
        <w:t>o</w:t>
      </w:r>
      <w:r>
        <w:t>f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e</w:t>
      </w:r>
      <w:r>
        <w:t>r</w:t>
      </w:r>
      <w:r>
        <w:t>'</w:t>
      </w:r>
      <w:r>
        <w:t>s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U</w:t>
      </w:r>
      <w:r>
        <w:t>R</w:t>
      </w:r>
      <w:r>
        <w:t>L</w:t>
      </w:r>
      <w:r>
        <w:t xml:space="preserve"> </w:t>
      </w:r>
      <w:r>
        <w:t>c</w:t>
      </w:r>
      <w:r>
        <w:t>a</w:t>
      </w:r>
      <w:r>
        <w:t>c</w:t>
      </w:r>
      <w:r>
        <w:t>h</w:t>
      </w:r>
      <w:r>
        <w:t>e</w:t>
      </w:r>
      <w:r>
        <w:t>,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>a</w:t>
      </w:r>
      <w:r>
        <w:t>s</w:t>
      </w:r>
      <w:r>
        <w:t xml:space="preserve"> </w:t>
      </w:r>
      <w:r>
        <w:t>i</w:t>
      </w:r>
      <w:r>
        <w:t>n</w:t>
      </w:r>
      <w:r>
        <w:t>-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a</w:t>
      </w:r>
      <w:r>
        <w:t>n</w:t>
      </w:r>
      <w:r>
        <w:t>n</w:t>
      </w:r>
      <w:r>
        <w:t>o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s</w:t>
      </w:r>
      <w:r>
        <w:t xml:space="preserve"> </w:t>
      </w:r>
      <w:r>
        <w:t>U</w:t>
      </w:r>
      <w:r>
        <w:t>R</w:t>
      </w:r>
      <w:r>
        <w:t>L</w:t>
      </w:r>
      <w:r>
        <w:t xml:space="preserve"> </w:t>
      </w:r>
      <w:r>
        <w:t>i</w:t>
      </w:r>
      <w:r>
        <w:t>n</w:t>
      </w:r>
      <w:r>
        <w:t>v</w:t>
      </w:r>
      <w:r>
        <w:t>a</w:t>
      </w:r>
      <w:r>
        <w:t>r</w:t>
      </w:r>
      <w:r>
        <w:t>i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m</w:t>
      </w:r>
      <w:r>
        <w:t>a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v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i</w:t>
      </w:r>
      <w:r>
        <w:t>s</w:t>
      </w:r>
      <w:r>
        <w:t>i</w:t>
      </w:r>
      <w:r>
        <w:t>b</w:t>
      </w:r>
      <w:r>
        <w:t>l</w:t>
      </w:r>
      <w:r>
        <w:t>e</w:t>
      </w:r>
      <w:r>
        <w:t>.</w:t>
      </w:r>
      <w:r>
        <w:t xml:space="preserve"> </w:t>
      </w:r>
      <w:r>
        <w:t>L</w:t>
      </w:r>
      <w:r>
        <w:t>u</w:t>
      </w:r>
      <w:r>
        <w:t>h</w:t>
      </w:r>
      <w:r>
        <w:t>m</w:t>
      </w:r>
      <w:r>
        <w:t>a</w:t>
      </w:r>
      <w:r>
        <w:t>n</w:t>
      </w:r>
      <w:r>
        <w:t>n</w:t>
      </w:r>
      <w:r>
        <w:t>'</w:t>
      </w:r>
      <w:r>
        <w:t>s</w:t>
      </w:r>
      <w:r>
        <w:t xml:space="preserve"> </w:t>
      </w:r>
      <w:r>
        <w:t>"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r</w:t>
      </w:r>
      <w:r>
        <w:t>c</w:t>
      </w:r>
      <w:r>
        <w:t>h</w:t>
      </w:r>
      <w:r>
        <w:t>i</w:t>
      </w:r>
      <w:r>
        <w:t>v</w:t>
      </w:r>
      <w:r>
        <w:t>e</w:t>
      </w:r>
      <w:r>
        <w:t>'</w:t>
      </w:r>
      <w:r>
        <w:t>s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>"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c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e</w:t>
      </w:r>
      <w:r>
        <w:t>.</w:t>
      </w:r>
    </w:p>
    <w:p>
      <w:pPr>
        <w:pStyle w:val="Heading3"/>
      </w:pPr>
      <w:r>
        <w:t>2</w:t>
      </w:r>
      <w:r>
        <w:t>.</w:t>
      </w:r>
      <w:r>
        <w:t>4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  <w:r>
        <w:t>-</w:t>
      </w:r>
      <w:r>
        <w:t>d</w:t>
      </w:r>
      <w:r>
        <w:t>o</w:t>
      </w:r>
      <w:r>
        <w:t>n</w:t>
      </w:r>
      <w:r>
        <w:t>'</w:t>
      </w:r>
      <w:r>
        <w:t>t</w:t>
      </w:r>
      <w:r>
        <w:t>-</w:t>
      </w:r>
      <w:r>
        <w:t>m</w:t>
      </w:r>
      <w:r>
        <w:t>u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rPr>
          <w:rFonts w:ascii="Courier New" w:hAnsi="Courier New"/>
        </w:rPr>
        <w:t>scripts/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</w:p>
    <w:p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⑦</w:t>
      </w:r>
      <w:r>
        <w:t xml:space="preserve"> </w:t>
      </w:r>
      <w:r>
        <w:rPr>
          <w:rFonts w:ascii="Courier New" w:hAnsi="Courier New"/>
        </w:rPr>
        <w:t>atoms-to-cypher.py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y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rPr>
          <w:rFonts w:ascii="Courier New" w:hAnsi="Courier New"/>
        </w:rPr>
        <w:t>wiki/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.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e</w:t>
      </w:r>
      <w:r>
        <w:t>a</w:t>
      </w:r>
      <w:r>
        <w:t>d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output/wiki-promotions-YYYY-MM-DD.cypher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e</w:t>
      </w:r>
      <w:r>
        <w:t>a</w:t>
      </w:r>
      <w:r>
        <w:t>v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rPr>
          <w:rFonts w:ascii="Courier New" w:hAnsi="Courier New"/>
        </w:rPr>
        <w:t>cypher-shell -f</w:t>
      </w:r>
      <w:r>
        <w:t>.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⑥</w:t>
      </w:r>
      <w:r>
        <w:t xml:space="preserve"> </w:t>
      </w:r>
      <w:r>
        <w:rPr>
          <w:rFonts w:ascii="Courier New" w:hAnsi="Courier New"/>
        </w:rPr>
        <w:t>build-record-index.py</w:t>
      </w:r>
      <w:r>
        <w:t xml:space="preserve"> </w:t>
      </w:r>
      <w:r>
        <w:t>(</w:t>
      </w:r>
      <w:r>
        <w:t>w</w:t>
      </w:r>
      <w:r>
        <w:t>i</w:t>
      </w:r>
      <w:r>
        <w:t>k</w:t>
      </w:r>
      <w:r>
        <w:t>i</w:t>
      </w:r>
      <w:r>
        <w:t>/</w:t>
      </w:r>
      <w:r>
        <w:t>_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-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>m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p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c</w:t>
      </w:r>
      <w:r>
        <w:t>l</w:t>
      </w:r>
      <w:r>
        <w:t>u</w:t>
      </w:r>
      <w:r>
        <w:t>s</w:t>
      </w:r>
      <w:r>
        <w:t>i</w:t>
      </w:r>
      <w:r>
        <w:t>o</w:t>
      </w:r>
      <w:r>
        <w:t>n</w:t>
      </w:r>
      <w:r>
        <w:t>s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⑧</w:t>
      </w:r>
      <w:r>
        <w:t xml:space="preserve"> </w:t>
      </w:r>
      <w:r>
        <w:rPr>
          <w:rFonts w:ascii="Courier New" w:hAnsi="Courier New"/>
        </w:rPr>
        <w:t>rebuild-hubs.py</w:t>
      </w:r>
      <w:r>
        <w:t xml:space="preserve"> </w:t>
      </w:r>
      <w:r>
        <w:t>(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/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f</w:t>
      </w:r>
      <w:r>
        <w:t>a</w:t>
      </w:r>
      <w:r>
        <w:t>c</w:t>
      </w:r>
      <w:r>
        <w:t>t</w:t>
      </w:r>
      <w:r>
        <w:t>s</w:t>
      </w:r>
      <w:r>
        <w:t>)</w:t>
      </w:r>
      <w:r>
        <w:t>.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e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h</w:t>
      </w:r>
      <w:r>
        <w:t>a</w:t>
      </w:r>
      <w:r>
        <w:t>r</w:t>
      </w:r>
      <w:r>
        <w:t>d</w:t>
      </w:r>
      <w:r>
        <w:t>-</w:t>
      </w:r>
      <w:r>
        <w:t>t</w:t>
      </w:r>
      <w:r>
        <w:t>o</w:t>
      </w:r>
      <w:r>
        <w:t>-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"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(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s</w:t>
      </w:r>
      <w:r>
        <w:t xml:space="preserve"> </w:t>
      </w:r>
      <w:r>
        <w:t>+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w</w:t>
      </w:r>
      <w:r>
        <w:t>r</w:t>
      </w:r>
      <w:r>
        <w:t>i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h</w:t>
      </w:r>
      <w:r>
        <w:t>a</w:t>
      </w:r>
      <w:r>
        <w:t>r</w:t>
      </w:r>
      <w:r>
        <w:t>d</w:t>
      </w:r>
      <w:r>
        <w:t>-</w:t>
      </w:r>
      <w:r>
        <w:t>t</w:t>
      </w:r>
      <w:r>
        <w:t>o</w:t>
      </w:r>
      <w:r>
        <w:t>-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e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u</w:t>
      </w:r>
      <w:r>
        <w:t>a</w:t>
      </w:r>
      <w:r>
        <w:t>r</w:t>
      </w:r>
      <w:r>
        <w:t>a</w:t>
      </w:r>
      <w:r>
        <w:t>n</w:t>
      </w:r>
      <w:r>
        <w:t>t</w:t>
      </w:r>
      <w:r>
        <w:t>e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c</w:t>
      </w:r>
      <w:r>
        <w:t>o</w:t>
      </w:r>
      <w:r>
        <w:t>l</w:t>
      </w:r>
      <w:r>
        <w:t>l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(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d</w:t>
      </w:r>
      <w:r>
        <w:t>o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l</w:t>
      </w:r>
      <w:r>
        <w:t>i</w:t>
      </w:r>
      <w:r>
        <w:t>c</w:t>
      </w:r>
      <w:r>
        <w:t>t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s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)</w:t>
      </w:r>
      <w:r>
        <w:t>.</w:t>
      </w:r>
    </w:p>
    <w:p>
      <w:pPr>
        <w:pStyle w:val="Heading3"/>
      </w:pPr>
      <w:r>
        <w:t>2</w:t>
      </w:r>
      <w:r>
        <w:t>.</w:t>
      </w:r>
      <w:r>
        <w:t>5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t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>s</w:t>
      </w:r>
      <w:r>
        <w:t>;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</w:p>
    <w:p>
      <w:r>
        <w:t>T</w:t>
      </w:r>
      <w:r>
        <w:t>h</w:t>
      </w:r>
      <w:r>
        <w:t>e</w:t>
      </w:r>
      <w:r>
        <w:t xml:space="preserve"> </w:t>
      </w:r>
      <w:r>
        <w:t>L</w:t>
      </w:r>
      <w:r>
        <w:t>7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t</w:t>
      </w:r>
      <w:r>
        <w:t>t</w:t>
      </w:r>
      <w:r>
        <w:t>a</w:t>
      </w:r>
      <w:r>
        <w:t>l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d</w:t>
      </w:r>
      <w:r>
        <w:t>j</w:t>
      </w:r>
      <w:r>
        <w:t>u</w:t>
      </w:r>
      <w:r>
        <w:t>d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o</w:t>
      </w:r>
      <w:r>
        <w:t>w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rPr>
          <w:rFonts w:ascii="Courier New" w:hAnsi="Courier New"/>
        </w:rPr>
        <w:t>(20220929)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t</w:t>
      </w:r>
      <w:r>
        <w:t>t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rPr>
          <w:b/>
        </w:rPr>
        <w:t>metadata, not primary source</w:t>
      </w:r>
      <w:r>
        <w:t>.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3</w:t>
      </w:r>
      <w:r>
        <w:t>,</w:t>
      </w:r>
      <w:r>
        <w:t>8</w:t>
      </w:r>
      <w:r>
        <w:t>1</w:t>
      </w:r>
      <w:r>
        <w:t>1</w:t>
      </w:r>
      <w:r>
        <w:t>-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n</w:t>
      </w:r>
      <w:r>
        <w:t>o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n</w:t>
      </w:r>
      <w:r>
        <w:t>y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d</w:t>
      </w:r>
      <w:r>
        <w:t>a</w:t>
      </w:r>
      <w:r>
        <w:t>t</w:t>
      </w:r>
      <w:r>
        <w:t>e</w:t>
      </w:r>
      <w:r>
        <w:t>.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'</w:t>
      </w:r>
      <w:r>
        <w:t>s</w:t>
      </w:r>
      <w:r>
        <w:t xml:space="preserve"> </w:t>
      </w:r>
      <w:r>
        <w:t>§</w:t>
      </w:r>
      <w:r>
        <w:t>3</w:t>
      </w:r>
      <w:r>
        <w:t>.</w:t>
      </w:r>
      <w:r>
        <w:t>7</w:t>
      </w:r>
      <w:r>
        <w:t>.</w:t>
      </w:r>
      <w:r>
        <w:t>1</w:t>
      </w:r>
      <w:r>
        <w:t>.</w:t>
      </w:r>
      <w:r>
        <w:t>1</w:t>
      </w:r>
      <w:r>
        <w:t xml:space="preserve"> </w:t>
      </w:r>
      <w:r>
        <w:t>i</w:t>
      </w:r>
      <w:r>
        <w:t>n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rPr>
          <w:rFonts w:ascii="Courier New" w:hAnsi="Courier New"/>
        </w:rPr>
        <w:t>2022.9.25</w:t>
      </w:r>
      <w:r>
        <w:t xml:space="preserve"> </w:t>
      </w:r>
      <w:r>
        <w:t>g</w:t>
      </w:r>
      <w:r>
        <w:t>o</w:t>
      </w:r>
      <w:r>
        <w:t>v</w:t>
      </w:r>
      <w:r>
        <w:t>e</w:t>
      </w:r>
      <w:r>
        <w:t>r</w:t>
      </w:r>
      <w:r>
        <w:t>n</w:t>
      </w:r>
      <w:r>
        <w:t>s</w:t>
      </w:r>
      <w:r>
        <w:t>.</w:t>
      </w:r>
      <w:r>
        <w:t xml:space="preserve"> </w:t>
      </w:r>
      <w:r>
        <w:t>B</w:t>
      </w:r>
      <w:r>
        <w:t>r</w:t>
      </w:r>
      <w:r>
        <w:t>o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a</w:t>
      </w:r>
      <w:r>
        <w:t>p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r</w:t>
      </w:r>
      <w:r>
        <w:t>e</w:t>
      </w:r>
      <w:r>
        <w:t>p</w:t>
      </w:r>
      <w:r>
        <w:t>a</w:t>
      </w:r>
      <w:r>
        <w:t>n</w:t>
      </w:r>
      <w:r>
        <w:t>c</w:t>
      </w:r>
      <w:r>
        <w:t>y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 xml:space="preserve"> </w:t>
      </w:r>
      <w:r>
        <w:t>a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o</w:t>
      </w:r>
      <w:r>
        <w:t>f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'</w:t>
      </w:r>
      <w:r>
        <w:t>s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i/>
        </w:rPr>
        <w:t>book's interpretation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>;</w:t>
      </w:r>
      <w:r>
        <w:t xml:space="preserve"> </w:t>
      </w:r>
      <w:r>
        <w:t>i</w:t>
      </w:r>
      <w:r>
        <w:t>f</w:t>
      </w:r>
      <w:r>
        <w:t xml:space="preserve"> </w:t>
      </w:r>
      <w:r>
        <w:t>i</w:t>
      </w:r>
      <w:r>
        <w:t>t</w:t>
      </w:r>
      <w:r>
        <w:t>'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'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p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2</w:t>
      </w:r>
      <w:r>
        <w:t>.</w:t>
      </w:r>
      <w:r>
        <w:t>6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-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.</w:t>
      </w:r>
      <w:r>
        <w:t>s</w:t>
      </w:r>
      <w:r>
        <w:t>h</w:t>
      </w:r>
      <w:r>
        <w:t xml:space="preserve"> </w:t>
      </w:r>
      <w:r>
        <w:t>S</w:t>
      </w:r>
      <w:r>
        <w:t>I</w:t>
      </w:r>
      <w:r>
        <w:t>G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1</w:t>
      </w:r>
      <w:r>
        <w:t>4</w:t>
      </w:r>
      <w:r>
        <w:t>1</w:t>
      </w:r>
      <w:r>
        <w:t xml:space="preserve"> </w:t>
      </w:r>
      <w:r>
        <w:t>b</w:t>
      </w:r>
      <w:r>
        <w:t>u</w:t>
      </w:r>
      <w:r>
        <w:t>g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-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l</w:t>
      </w:r>
      <w:r>
        <w:t>e</w:t>
      </w:r>
      <w:r>
        <w:t>a</w:t>
      </w:r>
      <w:r>
        <w:t>k</w:t>
      </w:r>
    </w:p>
    <w:p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t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t>7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2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rPr>
          <w:rFonts w:ascii="Courier New" w:hAnsi="Courier New"/>
        </w:rPr>
        <w:t>jang-woo-jin.md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lee-ji-young.md</w:t>
      </w:r>
      <w:r>
        <w:t>)</w:t>
      </w:r>
      <w:r>
        <w:t xml:space="preserve"> </w:t>
      </w:r>
      <w:r>
        <w:t>—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a</w:t>
      </w:r>
      <w:r>
        <w:t>r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8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6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+</w:t>
      </w:r>
      <w:r>
        <w:t xml:space="preserve"> </w:t>
      </w:r>
      <w:r>
        <w:t>2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1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-</w:t>
      </w:r>
      <w:r>
        <w:t>C</w:t>
      </w:r>
      <w:r>
        <w:t xml:space="preserve"> </w:t>
      </w:r>
      <w:r>
        <w:t>p</w:t>
      </w:r>
      <w:r>
        <w:t>i</w:t>
      </w:r>
      <w:r>
        <w:t>l</w:t>
      </w:r>
      <w:r>
        <w:t>o</w:t>
      </w:r>
      <w:r>
        <w:t>t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o</w:t>
      </w:r>
      <w:r>
        <w:t>o</w:t>
      </w:r>
      <w:r>
        <w:t>t</w:t>
      </w:r>
      <w:r>
        <w:t xml:space="preserve"> 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G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1</w:t>
      </w:r>
      <w:r>
        <w:t>4</w:t>
      </w:r>
      <w:r>
        <w:t>1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>-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b</w:t>
      </w:r>
      <w:r>
        <w:t>u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T</w:t>
      </w:r>
      <w:r>
        <w:t>o</w:t>
      </w:r>
      <w:r>
        <w:t>o</w:t>
      </w:r>
      <w:r>
        <w:t>l</w:t>
      </w:r>
      <w:r>
        <w:t>U</w:t>
      </w:r>
      <w:r>
        <w:t>s</w:t>
      </w:r>
      <w:r>
        <w:t>e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>'</w:t>
      </w:r>
      <w:r>
        <w:t>s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t</w:t>
      </w:r>
      <w:r>
        <w:t>f</w:t>
      </w:r>
      <w:r>
        <w:t>|</w:t>
      </w:r>
      <w:r>
        <w:t>t</w:t>
      </w:r>
      <w:r>
        <w:t>r</w:t>
      </w:r>
      <w:r>
        <w:t>|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3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l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2</w:t>
      </w:r>
      <w:r>
        <w:t>,</w:t>
      </w:r>
      <w:r>
        <w:t xml:space="preserve"> </w:t>
      </w:r>
      <w:r>
        <w:t>c</w:t>
      </w:r>
      <w:r>
        <w:t>a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S</w:t>
      </w:r>
      <w:r>
        <w:t>I</w:t>
      </w:r>
      <w:r>
        <w:t>G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a</w:t>
      </w:r>
      <w:r>
        <w:t>g</w:t>
      </w:r>
      <w:r>
        <w:t>a</w:t>
      </w:r>
      <w:r>
        <w:t>t</w:t>
      </w:r>
      <w:r>
        <w:t>e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t</w:t>
      </w:r>
      <w:r>
        <w:t>f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f</w:t>
      </w:r>
      <w:r>
        <w:t>a</w:t>
      </w:r>
      <w:r>
        <w:t>i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 xml:space="preserve"> </w:t>
      </w:r>
      <w:r>
        <w:t>1</w:t>
      </w:r>
      <w:r>
        <w:t>4</w:t>
      </w:r>
      <w:r>
        <w:t>1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e</w:t>
      </w:r>
      <w:r>
        <w:t>a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 xml:space="preserve"> </w:t>
      </w:r>
      <w:r>
        <w:t>2</w:t>
      </w:r>
      <w:r>
        <w:t>.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g</w:t>
      </w:r>
      <w:r>
        <w:t>n</w:t>
      </w:r>
      <w:r>
        <w:t>i</w:t>
      </w:r>
      <w:r>
        <w:t>z</w:t>
      </w:r>
      <w:r>
        <w:t>e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 xml:space="preserve"> </w:t>
      </w:r>
      <w:r>
        <w:t>1</w:t>
      </w:r>
      <w:r>
        <w:t>4</w:t>
      </w:r>
      <w:r>
        <w:t>1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d</w:t>
      </w:r>
      <w:r>
        <w:t>e</w:t>
      </w:r>
      <w:r>
        <w:t>n</w:t>
      </w:r>
      <w:r>
        <w:t>y</w:t>
      </w:r>
      <w:r>
        <w:t>,</w:t>
      </w:r>
      <w:r>
        <w:t xml:space="preserve"> </w:t>
      </w:r>
      <w:r>
        <w:t>s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e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i</w:t>
      </w:r>
      <w:r>
        <w:t>l</w:t>
      </w:r>
      <w:r>
        <w:t>e</w:t>
      </w:r>
      <w:r>
        <w:t>n</w:t>
      </w:r>
      <w:r>
        <w:t>t</w:t>
      </w:r>
      <w:r>
        <w:t>l</w:t>
      </w:r>
      <w:r>
        <w:t>y</w:t>
      </w:r>
      <w:r>
        <w:t>.</w:t>
      </w:r>
      <w:r>
        <w:t xml:space="preserve"> </w:t>
      </w:r>
      <w:r>
        <w:rPr>
          <w:b/>
        </w:rPr>
        <w:t>Fix</w:t>
      </w:r>
      <w:r>
        <w:t>: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T</w:t>
      </w:r>
      <w:r>
        <w:t>o</w:t>
      </w:r>
      <w:r>
        <w:t>o</w:t>
      </w:r>
      <w:r>
        <w:t>l</w:t>
      </w:r>
      <w:r>
        <w:t>U</w:t>
      </w:r>
      <w:r>
        <w:t>s</w:t>
      </w:r>
      <w:r>
        <w:t>e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e</w:t>
      </w:r>
      <w:r>
        <w:t>n</w:t>
      </w:r>
      <w:r>
        <w:t>v</w:t>
      </w:r>
      <w:r>
        <w:t>e</w:t>
      </w:r>
      <w:r>
        <w:t>l</w:t>
      </w:r>
      <w:r>
        <w:t>o</w:t>
      </w:r>
      <w:r>
        <w:t>p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s</w:t>
      </w:r>
      <w:r>
        <w:t>t</w:t>
      </w:r>
      <w:r>
        <w:t>d</w:t>
      </w:r>
      <w:r>
        <w:t>i</w:t>
      </w:r>
      <w:r>
        <w:t>n</w:t>
      </w:r>
      <w:r>
        <w:t>.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-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i</w:t>
      </w:r>
      <w:r>
        <w:t>n</w:t>
      </w:r>
      <w:r>
        <w:t>p</w:t>
      </w:r>
      <w:r>
        <w:t>u</w:t>
      </w:r>
      <w:r>
        <w:t>t</w:t>
      </w:r>
      <w:r>
        <w:t xml:space="preserve"> </w:t>
      </w:r>
      <w:r>
        <w:t>(</w:t>
      </w:r>
      <w:r>
        <w:t>e</w:t>
      </w:r>
      <w:r>
        <w:t>x</w:t>
      </w:r>
      <w:r>
        <w:t>i</w:t>
      </w:r>
      <w:r>
        <w:t>t</w:t>
      </w:r>
      <w:r>
        <w:t xml:space="preserve"> </w:t>
      </w:r>
      <w:r>
        <w:t>2</w:t>
      </w:r>
      <w:r>
        <w:t xml:space="preserve"> </w:t>
      </w:r>
      <w:r>
        <w:t>+</w:t>
      </w:r>
      <w:r>
        <w:t xml:space="preserve"> </w:t>
      </w:r>
      <w:r>
        <w:t>s</w:t>
      </w:r>
      <w:r>
        <w:t>t</w:t>
      </w:r>
      <w:r>
        <w:t>d</w:t>
      </w:r>
      <w:r>
        <w:t>e</w:t>
      </w:r>
      <w:r>
        <w:t>r</w:t>
      </w:r>
      <w:r>
        <w:t>r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p</w:t>
      </w:r>
      <w:r>
        <w:t>u</w:t>
      </w:r>
      <w:r>
        <w:t>t</w:t>
      </w:r>
      <w:r>
        <w:t xml:space="preserve"> </w:t>
      </w:r>
      <w:r>
        <w:t>(</w:t>
      </w:r>
      <w:r>
        <w:t>e</w:t>
      </w:r>
      <w:r>
        <w:t>x</w:t>
      </w:r>
      <w:r>
        <w:t>i</w:t>
      </w:r>
      <w:r>
        <w:t>t</w:t>
      </w:r>
      <w:r>
        <w:t xml:space="preserve"> </w:t>
      </w:r>
      <w:r>
        <w:t>0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o</w:t>
      </w:r>
      <w:r>
        <w:t>o</w:t>
      </w:r>
      <w:r>
        <w:t>t</w:t>
      </w:r>
      <w:r>
        <w:t>-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f</w:t>
      </w:r>
      <w:r>
        <w:t>i</w:t>
      </w:r>
      <w:r>
        <w:t>x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w</w:t>
      </w:r>
      <w:r>
        <w:t>h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l</w:t>
      </w:r>
      <w:r>
        <w:t>e</w:t>
      </w:r>
      <w:r>
        <w:t>a</w:t>
      </w:r>
      <w:r>
        <w:t>k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w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r</w:t>
      </w:r>
      <w:r>
        <w:t>o</w:t>
      </w:r>
      <w:r>
        <w:t>k</w:t>
      </w:r>
      <w:r>
        <w:t>e</w:t>
      </w:r>
      <w:r>
        <w:t>n</w:t>
      </w:r>
      <w:r>
        <w:t>-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>.</w:t>
      </w:r>
    </w:p>
    <w:p>
      <w:pPr>
        <w:pStyle w:val="Heading3"/>
      </w:pPr>
      <w:r>
        <w:t>2</w:t>
      </w:r>
      <w:r>
        <w:t>.</w:t>
      </w:r>
      <w:r>
        <w:t>7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d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§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1</w:t>
      </w:r>
      <w:r>
        <w:t>~</w:t>
      </w:r>
      <w:r>
        <w:t>3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s</w:t>
      </w:r>
      <w:r>
        <w:t>:</w:t>
      </w:r>
    </w:p>
    <w:p>
      <w:r>
        <w:t>|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 xml:space="preserve"> </w:t>
      </w:r>
      <w:r>
        <w:t>|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 xml:space="preserve"> </w:t>
      </w:r>
      <w:r>
        <w:t>|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|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|</w:t>
      </w:r>
    </w:p>
    <w:p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</w:p>
    <w:p>
      <w:r>
        <w:t>|</w:t>
      </w:r>
      <w:r>
        <w:t xml:space="preserve"> </w:t>
      </w:r>
      <w:r>
        <w:t>1</w:t>
      </w:r>
      <w:r>
        <w:t xml:space="preserve"> </w:t>
      </w:r>
      <w:r>
        <w:t>|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-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 xml:space="preserve"> </w:t>
      </w:r>
      <w:r>
        <w:t>j</w:t>
      </w:r>
      <w:r>
        <w:t>o</w:t>
      </w:r>
      <w:r>
        <w:t>i</w:t>
      </w:r>
      <w:r>
        <w:t>n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|</w:t>
      </w:r>
      <w:r>
        <w:t xml:space="preserve"> </w:t>
      </w:r>
      <w:r>
        <w:rPr>
          <w:rFonts w:ascii="Courier New" w:hAnsi="Courier New"/>
        </w:rPr>
        <w:t>scripts/build-record-index.py</w:t>
      </w:r>
      <w:r>
        <w:t xml:space="preserve"> </w:t>
      </w:r>
      <w:r>
        <w:t>|</w:t>
      </w:r>
      <w:r>
        <w:t xml:space="preserve"> </w:t>
      </w:r>
      <w:r>
        <w:rPr>
          <w:rFonts w:ascii="Courier New" w:hAnsi="Courier New"/>
        </w:rPr>
        <w:t>wiki/_record-index.md</w:t>
      </w:r>
      <w:r>
        <w:t xml:space="preserve"> </w:t>
      </w:r>
      <w:r>
        <w:t>(</w:t>
      </w:r>
      <w:r>
        <w:t>a</w:t>
      </w:r>
      <w:r>
        <w:t>u</w:t>
      </w:r>
      <w:r>
        <w:t>t</w:t>
      </w:r>
      <w:r>
        <w:t>o</w:t>
      </w:r>
      <w:r>
        <w:t>-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o</w:t>
      </w:r>
      <w:r>
        <w:t>r</w:t>
      </w:r>
      <w:r>
        <w:t>-</w:t>
      </w:r>
      <w:r>
        <w:t>e</w:t>
      </w:r>
      <w:r>
        <w:t>x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2</w:t>
      </w:r>
      <w:r>
        <w:t xml:space="preserve"> </w:t>
      </w:r>
      <w:r>
        <w:t>|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i</w:t>
      </w:r>
      <w:r>
        <w:t>n</w:t>
      </w:r>
      <w:r>
        <w:t>g</w:t>
      </w:r>
      <w:r>
        <w:t xml:space="preserve"> </w:t>
      </w:r>
      <w:r>
        <w:t>|</w:t>
      </w:r>
      <w:r>
        <w:t xml:space="preserve"> </w:t>
      </w:r>
      <w:r>
        <w:rPr>
          <w:rFonts w:ascii="Courier New" w:hAnsi="Courier New"/>
        </w:rPr>
        <w:t>scripts/atoms-to-cypher.py</w:t>
      </w:r>
      <w:r>
        <w:t xml:space="preserve"> </w:t>
      </w:r>
      <w:r>
        <w:t>|</w:t>
      </w:r>
      <w:r>
        <w:t xml:space="preserve"> </w:t>
      </w:r>
      <w:r>
        <w:rPr>
          <w:rFonts w:ascii="Courier New" w:hAnsi="Courier New"/>
        </w:rPr>
        <w:t>output/wiki-promotions-YYYY-MM-DD.cypher</w:t>
      </w:r>
      <w:r>
        <w:t xml:space="preserve"> </w:t>
      </w:r>
      <w:r>
        <w:t>(</w:t>
      </w:r>
      <w:r>
        <w:t>s</w:t>
      </w:r>
      <w:r>
        <w:t>t</w:t>
      </w:r>
      <w:r>
        <w:t>a</w:t>
      </w:r>
      <w:r>
        <w:t>g</w:t>
      </w:r>
      <w:r>
        <w:t>i</w:t>
      </w:r>
      <w:r>
        <w:t>n</w:t>
      </w:r>
      <w:r>
        <w:t>g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3</w:t>
      </w:r>
      <w:r>
        <w:t xml:space="preserve"> </w:t>
      </w:r>
      <w:r>
        <w:t>|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e</w:t>
      </w:r>
      <w:r>
        <w:t>d</w:t>
      </w:r>
      <w:r>
        <w:t xml:space="preserve"> </w:t>
      </w:r>
      <w:r>
        <w:t>|</w:t>
      </w:r>
      <w:r>
        <w:t xml:space="preserve"> </w:t>
      </w:r>
      <w:r>
        <w:rPr>
          <w:rFonts w:ascii="Courier New" w:hAnsi="Courier New"/>
        </w:rPr>
        <w:t>scripts/rebuild-hubs.py</w:t>
      </w:r>
      <w:r>
        <w:t xml:space="preserve"> </w:t>
      </w:r>
      <w:r>
        <w:t>|</w:t>
      </w:r>
      <w:r>
        <w:t xml:space="preserve"> </w:t>
      </w:r>
      <w:r>
        <w:t>3</w:t>
      </w:r>
      <w:r>
        <w:t xml:space="preserve"> </w:t>
      </w:r>
      <w:r>
        <w:t>×</w:t>
      </w:r>
      <w:r>
        <w:t xml:space="preserve"> </w:t>
      </w:r>
      <w:r>
        <w:rPr>
          <w:rFonts w:ascii="Courier New" w:hAnsi="Courier New"/>
        </w:rPr>
        <w:t>output/rebuilt-*.md</w:t>
      </w:r>
      <w:r>
        <w:t xml:space="preserve"> </w:t>
      </w:r>
      <w:r>
        <w:t>(</w:t>
      </w:r>
      <w:r>
        <w:t>s</w:t>
      </w:r>
      <w:r>
        <w:t>t</w:t>
      </w:r>
      <w:r>
        <w:t>a</w:t>
      </w:r>
      <w:r>
        <w:t>g</w:t>
      </w:r>
      <w:r>
        <w:t>i</w:t>
      </w:r>
      <w:r>
        <w:t>n</w:t>
      </w:r>
      <w:r>
        <w:t>g</w:t>
      </w:r>
      <w:r>
        <w:t>)</w:t>
      </w:r>
      <w:r>
        <w:t xml:space="preserve"> </w:t>
      </w:r>
      <w:r>
        <w:t>|</w:t>
      </w:r>
    </w:p>
    <w:p>
      <w:r>
        <w:t>A</w:t>
      </w:r>
      <w:r>
        <w:t>l</w:t>
      </w:r>
      <w:r>
        <w:t>l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  <w:r>
        <w:t>-</w:t>
      </w:r>
      <w:r>
        <w:t>d</w:t>
      </w:r>
      <w:r>
        <w:t>o</w:t>
      </w:r>
      <w:r>
        <w:t>n</w:t>
      </w:r>
      <w:r>
        <w:t>'</w:t>
      </w:r>
      <w:r>
        <w:t>t</w:t>
      </w:r>
      <w:r>
        <w:t>-</w:t>
      </w:r>
      <w:r>
        <w:t>m</w:t>
      </w:r>
      <w:r>
        <w:t>u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(</w:t>
      </w:r>
      <w:r>
        <w:t>i</w:t>
      </w:r>
      <w:r>
        <w:t>t</w:t>
      </w:r>
      <w:r>
        <w:t>e</w:t>
      </w:r>
      <w:r>
        <w:t>m</w:t>
      </w:r>
      <w:r>
        <w:t xml:space="preserve"> </w:t>
      </w:r>
      <w:r>
        <w:t>2</w:t>
      </w:r>
      <w:r>
        <w:t>.</w:t>
      </w:r>
      <w:r>
        <w:t>4</w:t>
      </w:r>
      <w:r>
        <w:t>)</w:t>
      </w:r>
      <w:r>
        <w:t>,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d</w:t>
      </w:r>
      <w:r>
        <w:t>e</w:t>
      </w:r>
      <w:r>
        <w:t>m</w:t>
      </w:r>
      <w:r>
        <w:t>p</w:t>
      </w:r>
      <w:r>
        <w:t>o</w:t>
      </w:r>
      <w:r>
        <w:t>t</w:t>
      </w:r>
      <w:r>
        <w:t>e</w:t>
      </w:r>
      <w:r>
        <w:t>n</w:t>
      </w:r>
      <w:r>
        <w:t>c</w:t>
      </w:r>
      <w:r>
        <w:t>y</w:t>
      </w:r>
      <w:r>
        <w:t>.</w:t>
      </w:r>
      <w:r>
        <w:t xml:space="preserve"> </w:t>
      </w:r>
      <w:r>
        <w:t>T</w:t>
      </w:r>
      <w:r>
        <w:t>o</w:t>
      </w:r>
      <w:r>
        <w:t>g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>-</w:t>
      </w:r>
      <w:r>
        <w:t>t</w:t>
      </w:r>
      <w:r>
        <w:t>r</w:t>
      </w:r>
      <w:r>
        <w:t>i</w:t>
      </w:r>
      <w:r>
        <w:t>p</w:t>
      </w:r>
      <w:r>
        <w:t xml:space="preserve"> </w:t>
      </w:r>
      <w:r>
        <w:rPr>
          <w:rFonts w:ascii="Courier New" w:hAnsi="Courier New"/>
        </w:rPr>
        <w:t>wiki atom → Cypher → Neo4j → GraphRAG index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i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r</w:t>
      </w:r>
      <w:r>
        <w:t>u</w:t>
      </w:r>
      <w:r>
        <w:t>n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.</w:t>
      </w:r>
    </w:p>
    <w:p>
      <w:pPr>
        <w:pStyle w:val="Heading3"/>
      </w:pPr>
      <w:r>
        <w:t>2</w:t>
      </w:r>
      <w:r>
        <w:t>.</w:t>
      </w:r>
      <w:r>
        <w:t>8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>-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 xml:space="preserve"> </w:t>
      </w:r>
      <w:r>
        <w:t>↔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</w:p>
    <w:p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5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-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(</w:t>
      </w:r>
      <w:r>
        <w:t>C</w:t>
      </w:r>
      <w:r>
        <w:t>-</w:t>
      </w:r>
      <w:r>
        <w:t>L</w:t>
      </w:r>
      <w:r>
        <w:t>4</w:t>
      </w:r>
      <w:r>
        <w:t>-</w:t>
      </w:r>
      <w:r>
        <w:t>0</w:t>
      </w:r>
      <w:r>
        <w:t>9</w:t>
      </w:r>
      <w:r>
        <w:t xml:space="preserve"> </w:t>
      </w:r>
      <w:r>
        <w:t>+</w:t>
      </w:r>
      <w:r>
        <w:t xml:space="preserve"> </w:t>
      </w:r>
      <w:r>
        <w:t>C</w:t>
      </w:r>
      <w:r>
        <w:t>-</w:t>
      </w:r>
      <w:r>
        <w:t>L</w:t>
      </w:r>
      <w:r>
        <w:t>6</w:t>
      </w:r>
      <w:r>
        <w:t>-</w:t>
      </w:r>
      <w:r>
        <w:t>0</w:t>
      </w:r>
      <w:r>
        <w:t>5</w:t>
      </w:r>
      <w:r>
        <w:t>/</w:t>
      </w:r>
      <w:r>
        <w:t>0</w:t>
      </w:r>
      <w:r>
        <w:t>7</w:t>
      </w:r>
      <w:r>
        <w:t>/</w:t>
      </w:r>
      <w:r>
        <w:t>0</w:t>
      </w:r>
      <w:r>
        <w:t>8</w:t>
      </w:r>
      <w:r>
        <w:t>/</w:t>
      </w:r>
      <w:r>
        <w:t>0</w:t>
      </w:r>
      <w:r>
        <w:t>9</w:t>
      </w:r>
      <w:r>
        <w:t>)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8</w:t>
      </w:r>
      <w:r>
        <w:t>1</w:t>
      </w:r>
      <w:r>
        <w:t>%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3</w:t>
      </w:r>
      <w:r>
        <w:t>8</w:t>
      </w:r>
      <w:r>
        <w:t>/</w:t>
      </w:r>
      <w:r>
        <w:t>4</w:t>
      </w:r>
      <w:r>
        <w:t>7</w:t>
      </w:r>
      <w:r>
        <w:t>)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m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.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rPr>
          <w:b/>
        </w:rPr>
        <w:t>every CORROBORATED-strong atom in the vault has a corresponding Open contradiction entry</w:t>
      </w:r>
      <w:r>
        <w:t>,</w:t>
      </w:r>
      <w:r>
        <w:t xml:space="preserve"> </w:t>
      </w:r>
      <w:r>
        <w:t>l</w:t>
      </w:r>
      <w:r>
        <w:t>e</w:t>
      </w:r>
      <w:r>
        <w:t>a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1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-</w:t>
      </w:r>
      <w:r>
        <w:t>L</w:t>
      </w:r>
      <w:r>
        <w:t>4</w:t>
      </w:r>
      <w:r>
        <w:t>-</w:t>
      </w:r>
      <w:r>
        <w:t>0</w:t>
      </w:r>
      <w:r>
        <w:t>5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u</w:t>
      </w:r>
      <w:r>
        <w:t>p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+</w:t>
      </w:r>
      <w:r>
        <w:t xml:space="preserve"> </w:t>
      </w:r>
      <w:r>
        <w:t>7</w:t>
      </w:r>
      <w:r>
        <w:t xml:space="preserve"> </w:t>
      </w:r>
      <w:r>
        <w:t>N</w:t>
      </w:r>
      <w:r>
        <w:t>M</w:t>
      </w:r>
      <w:r>
        <w:t>E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n</w:t>
      </w:r>
      <w:r>
        <w:t>o</w:t>
      </w:r>
      <w:r>
        <w:t>m</w:t>
      </w:r>
      <w:r>
        <w:t>i</w:t>
      </w:r>
      <w:r>
        <w:t>n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—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f</w:t>
      </w:r>
      <w:r>
        <w:t>u</w:t>
      </w:r>
      <w:r>
        <w:t>r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(</w:t>
      </w:r>
      <w:r>
        <w:t>a</w:t>
      </w:r>
      <w:r>
        <w:t>)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r</w:t>
      </w:r>
      <w:r>
        <w:t xml:space="preserve"> </w:t>
      </w:r>
      <w:r>
        <w:t>(</w:t>
      </w:r>
      <w:r>
        <w:t>b</w:t>
      </w:r>
      <w:r>
        <w:t>)</w:t>
      </w:r>
      <w:r>
        <w:t xml:space="preserve"> </w:t>
      </w:r>
      <w:r>
        <w:t>g</w:t>
      </w:r>
      <w:r>
        <w:t>a</w:t>
      </w:r>
      <w:r>
        <w:t>p</w:t>
      </w:r>
      <w:r>
        <w:t>-</w:t>
      </w:r>
      <w:r>
        <w:t>c</w:t>
      </w:r>
      <w:r>
        <w:t>l</w:t>
      </w:r>
      <w:r>
        <w:t>o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7</w:t>
      </w:r>
      <w:r>
        <w:t xml:space="preserve"> </w:t>
      </w:r>
      <w:r>
        <w:t>N</w:t>
      </w:r>
      <w:r>
        <w:t>M</w:t>
      </w:r>
      <w:r>
        <w:t>E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>s</w:t>
      </w:r>
      <w:r>
        <w:t>.</w:t>
      </w:r>
      <w:r>
        <w:t xml:space="preserve"> 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B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y</w:t>
      </w:r>
      <w:r>
        <w:t>.</w:t>
      </w:r>
    </w:p>
    <w:p>
      <w:pPr>
        <w:pStyle w:val="Heading3"/>
      </w:pPr>
      <w:r>
        <w:t>3</w:t>
      </w:r>
      <w:r>
        <w:t>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—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d</w:t>
      </w:r>
      <w:r>
        <w:t>o</w:t>
      </w:r>
      <w:r>
        <w:t>n</w:t>
      </w:r>
      <w:r>
        <w:t>e</w:t>
      </w:r>
    </w:p>
    <w:p>
      <w:pPr>
        <w:pStyle w:val="Heading3"/>
      </w:pPr>
      <w:r>
        <w:t>3</w:t>
      </w:r>
      <w:r>
        <w:t>.</w:t>
      </w:r>
      <w:r>
        <w:t>1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d</w:t>
      </w:r>
      <w:r>
        <w:t>r</w:t>
      </w:r>
      <w:r>
        <w:t>i</w:t>
      </w:r>
      <w:r>
        <w:t>f</w:t>
      </w:r>
      <w:r>
        <w:t>t</w:t>
      </w:r>
      <w:r>
        <w:t xml:space="preserve"> </w:t>
      </w:r>
      <w:r>
        <w:t>f</w:t>
      </w:r>
      <w:r>
        <w:t>i</w:t>
      </w:r>
      <w:r>
        <w:t>x</w:t>
      </w:r>
      <w:r>
        <w:t xml:space="preserve"> </w:t>
      </w:r>
      <w:r>
        <w:t>(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i</w:t>
      </w:r>
      <w:r>
        <w:t>n</w:t>
      </w:r>
      <w:r>
        <w:t>g</w:t>
      </w:r>
      <w:r>
        <w:t>)</w:t>
      </w:r>
    </w:p>
    <w:p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2</w:t>
      </w:r>
      <w:r>
        <w:t>4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rPr>
          <w:rFonts w:ascii="Courier New" w:hAnsi="Courier New"/>
        </w:rPr>
        <w:t>## Key Takeaways</w:t>
      </w:r>
      <w:r>
        <w:t>.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3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>-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8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>)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d</w:t>
      </w:r>
      <w:r>
        <w:t>d</w:t>
      </w:r>
      <w:r>
        <w:t xml:space="preserve"> </w:t>
      </w:r>
      <w:r>
        <w:t>3</w:t>
      </w:r>
      <w:r>
        <w:t>–</w:t>
      </w:r>
      <w:r>
        <w:t>6</w:t>
      </w:r>
      <w:r>
        <w:t xml:space="preserve"> </w:t>
      </w:r>
      <w:r>
        <w:t>b</w:t>
      </w:r>
      <w:r>
        <w:t>u</w:t>
      </w:r>
      <w:r>
        <w:t>l</w:t>
      </w:r>
      <w:r>
        <w:t>l</w:t>
      </w:r>
      <w:r>
        <w:t>e</w:t>
      </w:r>
      <w:r>
        <w:t>t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a</w:t>
      </w:r>
      <w:r>
        <w:t>w</w:t>
      </w:r>
      <w:r>
        <w:t>a</w:t>
      </w:r>
      <w:r>
        <w:t>y</w:t>
      </w:r>
      <w:r>
        <w:t>s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[진리성]/[타당성]/[진실성]</w:t>
      </w:r>
      <w:r>
        <w:t xml:space="preserve"> </w:t>
      </w:r>
      <w:r>
        <w:t>t</w:t>
      </w:r>
      <w:r>
        <w:t>a</w:t>
      </w:r>
      <w:r>
        <w:t>g</w:t>
      </w:r>
      <w:r>
        <w:t>s</w:t>
      </w:r>
      <w:r>
        <w:t>,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'</w:t>
      </w:r>
      <w:r>
        <w:t>s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+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+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rPr>
          <w:b/>
        </w:rPr>
        <w:t>24/24 patched, 0 hook rejections.</w:t>
      </w:r>
    </w:p>
    <w:p>
      <w:pPr>
        <w:pStyle w:val="Heading3"/>
      </w:pPr>
      <w:r>
        <w:t>3</w:t>
      </w:r>
      <w:r>
        <w:t>.</w:t>
      </w:r>
      <w:r>
        <w:t>2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a</w:t>
      </w:r>
      <w:r>
        <w:t>s</w:t>
      </w:r>
      <w:r>
        <w:t>s</w:t>
      </w:r>
    </w:p>
    <w:p>
      <w:r>
        <w:t>P</w:t>
      </w:r>
      <w:r>
        <w:t>r</w:t>
      </w:r>
      <w:r>
        <w:t>e</w:t>
      </w:r>
      <w:r>
        <w:t>-</w:t>
      </w:r>
      <w:r>
        <w:t>f</w:t>
      </w:r>
      <w:r>
        <w:t>l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>s</w:t>
      </w:r>
      <w:r>
        <w:t xml:space="preserve"> </w:t>
      </w:r>
      <w:r>
        <w:t>1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2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rPr>
          <w:rFonts w:ascii="Courier New" w:hAnsi="Courier New"/>
        </w:rPr>
        <w:t>memory/project_a6_pre_dispatch_setup.md</w:t>
      </w:r>
      <w:r>
        <w:t xml:space="preserve"> </w:t>
      </w:r>
      <w:r>
        <w:t>—</w:t>
      </w:r>
      <w:r>
        <w:t xml:space="preserve"> </w:t>
      </w:r>
      <w:r>
        <w:t>S</w:t>
      </w:r>
      <w:r>
        <w:t>o</w:t>
      </w:r>
      <w:r>
        <w:t>n</w:t>
      </w:r>
      <w:r>
        <w:t>n</w:t>
      </w:r>
      <w:r>
        <w:t>e</w:t>
      </w:r>
      <w:r>
        <w:t>t</w:t>
      </w:r>
      <w:r>
        <w:t xml:space="preserve"> </w:t>
      </w:r>
      <w:r>
        <w:t>4</w:t>
      </w:r>
      <w:r>
        <w:t>.</w:t>
      </w:r>
      <w:r>
        <w:t>6</w:t>
      </w:r>
      <w:r>
        <w:t xml:space="preserve"> </w:t>
      </w:r>
      <w:r>
        <w:t>f</w:t>
      </w:r>
      <w:r>
        <w:t>a</w:t>
      </w:r>
      <w:r>
        <w:t>l</w:t>
      </w:r>
      <w:r>
        <w:t>l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>(</w:t>
      </w:r>
      <w:r>
        <w:t>v</w:t>
      </w:r>
      <w:r>
        <w:t>i</w:t>
      </w:r>
      <w:r>
        <w:t>a</w:t>
      </w:r>
      <w:r>
        <w:t xml:space="preserve"> </w:t>
      </w:r>
      <w:r>
        <w:rPr>
          <w:rFonts w:ascii="Courier New" w:hAnsi="Courier New"/>
        </w:rPr>
        <w:t>model: sonnet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validate-wiki.sh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## Supporting evidence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## Spot-check (raw/01 book)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.</w:t>
      </w:r>
    </w:p>
    <w:p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6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(</w:t>
      </w:r>
      <w:r>
        <w:t>L</w:t>
      </w:r>
      <w:r>
        <w:t>1</w:t>
      </w:r>
      <w:r>
        <w:t>/</w:t>
      </w:r>
      <w:r>
        <w:t>L</w:t>
      </w:r>
      <w:r>
        <w:t>3</w:t>
      </w:r>
      <w:r>
        <w:t>/</w:t>
      </w:r>
      <w:r>
        <w:t>L</w:t>
      </w:r>
      <w:r>
        <w:t>4</w:t>
      </w:r>
      <w:r>
        <w:t>/</w:t>
      </w:r>
      <w:r>
        <w:t>L</w:t>
      </w:r>
      <w:r>
        <w:t>5</w:t>
      </w:r>
      <w:r>
        <w:t>/</w:t>
      </w:r>
      <w:r>
        <w:t>L</w:t>
      </w:r>
      <w:r>
        <w:t>6</w:t>
      </w:r>
      <w:r>
        <w:t>/</w:t>
      </w:r>
      <w:r>
        <w:t>L</w:t>
      </w:r>
      <w:r>
        <w:t>7</w:t>
      </w:r>
      <w:r>
        <w:t>)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p</w:t>
      </w:r>
      <w:r>
        <w:t>a</w:t>
      </w:r>
      <w:r>
        <w:t>r</w:t>
      </w:r>
      <w:r>
        <w:t>t</w:t>
      </w:r>
      <w:r>
        <w:t>i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s</w:t>
      </w:r>
      <w:r>
        <w:t xml:space="preserve"> </w:t>
      </w:r>
      <w:r>
        <w:t>+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rPr>
          <w:rFonts w:ascii="Courier New" w:hAnsi="Courier New"/>
        </w:rPr>
        <w:t>raw/01. book-beyond-cybersecurity/vault-converted-korean/</w:t>
      </w:r>
      <w:r>
        <w:t>.</w:t>
      </w:r>
      <w:r>
        <w:t xml:space="preserve"> </w:t>
      </w:r>
      <w:r>
        <w:t>S</w:t>
      </w:r>
      <w:r>
        <w:t>c</w:t>
      </w:r>
      <w:r>
        <w:t>o</w:t>
      </w:r>
      <w:r>
        <w:t>p</w:t>
      </w:r>
      <w:r>
        <w:t>e</w:t>
      </w:r>
      <w:r>
        <w:t>:</w:t>
      </w:r>
      <w:r>
        <w:t xml:space="preserve"> </w:t>
      </w:r>
      <w:r>
        <w:t>5</w:t>
      </w:r>
      <w:r>
        <w:t>9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5</w:t>
      </w:r>
      <w:r>
        <w:t>7</w:t>
      </w:r>
      <w:r>
        <w:t xml:space="preserve">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.</w:t>
      </w:r>
      <w:r>
        <w:t xml:space="preserve"> </w:t>
      </w:r>
      <w:r>
        <w:t>L</w:t>
      </w:r>
      <w:r>
        <w:t>2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>p</w:t>
      </w:r>
      <w:r>
        <w:t>e</w:t>
      </w:r>
      <w:r>
        <w:t>d</w:t>
      </w:r>
      <w:r>
        <w:t xml:space="preserve"> </w:t>
      </w:r>
      <w:r>
        <w:t>(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)</w:t>
      </w:r>
      <w:r>
        <w:t>.</w:t>
      </w:r>
    </w:p>
    <w:p>
      <w:r>
        <w:rPr>
          <w:b/>
        </w:rPr>
        <w:t>Rollup:</w:t>
      </w:r>
    </w:p>
    <w:p>
      <w:pPr>
        <w:pStyle w:val="ListBullet"/>
      </w:pPr>
      <w:r>
        <w:t>L</w:t>
      </w:r>
      <w:r>
        <w:t>1</w:t>
      </w:r>
      <w:r>
        <w:t>:</w:t>
      </w:r>
      <w:r>
        <w:t xml:space="preserve"> </w:t>
      </w:r>
      <w:r>
        <w:t>1</w:t>
      </w:r>
      <w:r>
        <w:t>5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1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_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P</w:t>
      </w:r>
      <w:r>
        <w:t>A</w:t>
      </w:r>
      <w:r>
        <w:t>T</w:t>
      </w:r>
      <w:r>
        <w:t>C</w:t>
      </w:r>
      <w:r>
        <w:t>H</w:t>
      </w:r>
      <w:r>
        <w:t>,</w:t>
      </w:r>
      <w:r>
        <w:t xml:space="preserve"> </w:t>
      </w:r>
      <w:r>
        <w:t>2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_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U</w:t>
      </w:r>
      <w:r>
        <w:t>P</w:t>
      </w:r>
      <w:r>
        <w:t>,</w:t>
      </w:r>
      <w:r>
        <w:t xml:space="preserve"> </w:t>
      </w:r>
      <w:r>
        <w:t>0</w:t>
      </w:r>
      <w:r>
        <w:t xml:space="preserve"> </w:t>
      </w:r>
      <w:r>
        <w:t>N</w:t>
      </w:r>
      <w:r>
        <w:t>E</w:t>
      </w:r>
      <w:r>
        <w:t>W</w:t>
      </w:r>
      <w:r>
        <w:t>_</w:t>
      </w:r>
      <w:r>
        <w:t>A</w:t>
      </w:r>
      <w:r>
        <w:t>T</w:t>
      </w:r>
      <w:r>
        <w:t>O</w:t>
      </w:r>
      <w:r>
        <w:t>M</w:t>
      </w:r>
      <w:r>
        <w:t>_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</w:p>
    <w:p>
      <w:pPr>
        <w:pStyle w:val="ListBullet"/>
      </w:pPr>
      <w:r>
        <w:t>L</w:t>
      </w:r>
      <w:r>
        <w:t>3</w:t>
      </w:r>
      <w:r>
        <w:t>:</w:t>
      </w:r>
      <w:r>
        <w:t xml:space="preserve"> </w:t>
      </w:r>
      <w:r>
        <w:t>4</w:t>
      </w:r>
      <w:r>
        <w:t>,</w:t>
      </w:r>
      <w:r>
        <w:t xml:space="preserve"> </w:t>
      </w:r>
      <w:r>
        <w:t>1</w:t>
      </w:r>
      <w:r>
        <w:t xml:space="preserve"> </w:t>
      </w:r>
      <w:r>
        <w:t>(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,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m</w:t>
      </w:r>
      <w:r>
        <w:t>i</w:t>
      </w:r>
      <w:r>
        <w:t>d</w:t>
      </w:r>
      <w:r>
        <w:t>-</w:t>
      </w:r>
      <w:r>
        <w:t>p</w:t>
      </w:r>
      <w:r>
        <w:t>a</w:t>
      </w:r>
      <w:r>
        <w:t>s</w:t>
      </w:r>
      <w:r>
        <w:t>s</w:t>
      </w:r>
      <w:r>
        <w:t>)</w:t>
      </w:r>
      <w:r>
        <w:t>,</w:t>
      </w:r>
      <w:r>
        <w:t xml:space="preserve"> </w:t>
      </w:r>
      <w:r>
        <w:t>0</w:t>
      </w:r>
      <w:r>
        <w:t>,</w:t>
      </w:r>
      <w:r>
        <w:t xml:space="preserve"> </w:t>
      </w:r>
      <w:r>
        <w:t>0</w:t>
      </w:r>
    </w:p>
    <w:p>
      <w:pPr>
        <w:pStyle w:val="ListBullet"/>
      </w:pPr>
      <w:r>
        <w:t>L</w:t>
      </w:r>
      <w:r>
        <w:t>4</w:t>
      </w:r>
      <w:r>
        <w:t>:</w:t>
      </w:r>
      <w:r>
        <w:t xml:space="preserve"> </w:t>
      </w:r>
      <w:r>
        <w:rPr>
          <w:b/>
        </w:rPr>
        <w:t>27/27 CONSISTENT</w:t>
      </w:r>
      <w:r>
        <w:t xml:space="preserve"> </w:t>
      </w:r>
      <w:r>
        <w:t>—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a</w:t>
      </w:r>
      <w:r>
        <w:t>l</w:t>
      </w:r>
      <w:r>
        <w:t>i</w:t>
      </w:r>
      <w:r>
        <w:t>b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</w:p>
    <w:p>
      <w:pPr>
        <w:pStyle w:val="ListBullet"/>
      </w:pPr>
      <w:r>
        <w:t>L</w:t>
      </w:r>
      <w:r>
        <w:t>5</w:t>
      </w:r>
      <w:r>
        <w:t>:</w:t>
      </w:r>
      <w:r>
        <w:t xml:space="preserve"> </w:t>
      </w:r>
      <w:r>
        <w:t>1</w:t>
      </w:r>
      <w:r>
        <w:t>,</w:t>
      </w:r>
      <w:r>
        <w:t xml:space="preserve"> </w:t>
      </w:r>
      <w:r>
        <w:t>1</w:t>
      </w:r>
      <w:r>
        <w:t>,</w:t>
      </w:r>
      <w:r>
        <w:t xml:space="preserve"> </w:t>
      </w:r>
      <w:r>
        <w:t>0</w:t>
      </w:r>
      <w:r>
        <w:t>,</w:t>
      </w:r>
      <w:r>
        <w:t xml:space="preserve"> </w:t>
      </w:r>
      <w:r>
        <w:rPr>
          <w:b/>
        </w:rPr>
        <w:t>6</w:t>
      </w:r>
      <w:r>
        <w:t xml:space="preserve"> </w:t>
      </w:r>
      <w:r>
        <w:t>—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5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;</w:t>
      </w:r>
      <w:r>
        <w:t xml:space="preserve"> </w:t>
      </w:r>
      <w:r>
        <w:t>6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>d</w:t>
      </w:r>
    </w:p>
    <w:p>
      <w:pPr>
        <w:pStyle w:val="ListBullet"/>
      </w:pPr>
      <w:r>
        <w:t>L</w:t>
      </w:r>
      <w:r>
        <w:t>6</w:t>
      </w:r>
      <w:r>
        <w:t>:</w:t>
      </w:r>
      <w:r>
        <w:t xml:space="preserve"> </w:t>
      </w:r>
      <w:r>
        <w:t>5</w:t>
      </w:r>
      <w:r>
        <w:t>,</w:t>
      </w:r>
      <w:r>
        <w:t xml:space="preserve"> </w:t>
      </w:r>
      <w:r>
        <w:t>2</w:t>
      </w:r>
      <w:r>
        <w:t>,</w:t>
      </w:r>
      <w:r>
        <w:t xml:space="preserve"> </w:t>
      </w:r>
      <w:r>
        <w:t>0</w:t>
      </w:r>
      <w:r>
        <w:t>,</w:t>
      </w:r>
      <w:r>
        <w:t xml:space="preserve"> </w:t>
      </w:r>
      <w:r>
        <w:t>0</w:t>
      </w:r>
    </w:p>
    <w:p>
      <w:pPr>
        <w:pStyle w:val="ListBullet"/>
      </w:pPr>
      <w:r>
        <w:t>L</w:t>
      </w:r>
      <w:r>
        <w:t>7</w:t>
      </w:r>
      <w:r>
        <w:t>:</w:t>
      </w:r>
      <w:r>
        <w:t xml:space="preserve"> </w:t>
      </w:r>
      <w:r>
        <w:t>2</w:t>
      </w:r>
      <w:r>
        <w:t>,</w:t>
      </w:r>
      <w:r>
        <w:t xml:space="preserve"> </w:t>
      </w:r>
      <w:r>
        <w:t>2</w:t>
      </w:r>
      <w:r>
        <w:t>,</w:t>
      </w:r>
      <w:r>
        <w:t xml:space="preserve"> </w:t>
      </w:r>
      <w:r>
        <w:t>0</w:t>
      </w:r>
      <w:r>
        <w:t>,</w:t>
      </w:r>
      <w:r>
        <w:t xml:space="preserve"> </w:t>
      </w:r>
      <w:r>
        <w:rPr>
          <w:b/>
        </w:rPr>
        <w:t>5</w:t>
      </w:r>
    </w:p>
    <w:p>
      <w:r>
        <w:rPr>
          <w:b/>
        </w:rPr>
        <w:t>Critical mid-pass finding</w:t>
      </w:r>
      <w:r>
        <w:t>:</w:t>
      </w:r>
      <w:r>
        <w:t xml:space="preserve"> </w:t>
      </w:r>
      <w:r>
        <w:t>L</w:t>
      </w:r>
      <w:r>
        <w:t>7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>g</w:t>
      </w:r>
      <w:r>
        <w:t>e</w:t>
      </w:r>
      <w:r>
        <w:t>d</w:t>
      </w:r>
      <w:r>
        <w:t xml:space="preserve"> </w:t>
      </w:r>
      <w:r>
        <w:t>8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han-ji-hoon-rebuttal-rejected-by-eight-institutions.md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han-ji-hoon.md</w:t>
      </w:r>
      <w:r>
        <w:t xml:space="preserve"> </w:t>
      </w:r>
      <w:r>
        <w:t>(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a</w:t>
      </w:r>
      <w:r>
        <w:t>s</w:t>
      </w:r>
      <w:r>
        <w:t>c</w:t>
      </w:r>
      <w:r>
        <w:t>a</w:t>
      </w:r>
      <w:r>
        <w:t>d</w:t>
      </w:r>
      <w:r>
        <w:t>i</w:t>
      </w:r>
      <w:r>
        <w:t>n</w:t>
      </w:r>
      <w:r>
        <w:t>g</w:t>
      </w:r>
      <w:r>
        <w:t>)</w:t>
      </w:r>
      <w:r>
        <w:t xml:space="preserve"> </w:t>
      </w:r>
      <w:r>
        <w:t>—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-</w:t>
      </w:r>
      <w:r>
        <w:t>w</w:t>
      </w:r>
      <w:r>
        <w:t>i</w:t>
      </w:r>
      <w:r>
        <w:t>d</w:t>
      </w:r>
      <w:r>
        <w:t>e</w:t>
      </w:r>
      <w:r>
        <w:t xml:space="preserve"> </w:t>
      </w:r>
      <w:r>
        <w:t>g</w:t>
      </w:r>
      <w:r>
        <w:t>r</w:t>
      </w:r>
      <w:r>
        <w:t>e</w:t>
      </w:r>
      <w:r>
        <w:t>p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t>5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.</w:t>
      </w:r>
      <w:r>
        <w:t xml:space="preserve"> </w:t>
      </w:r>
      <w:r>
        <w:t>6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m</w:t>
      </w:r>
      <w:r>
        <w:t>i</w:t>
      </w:r>
      <w:r>
        <w:t>d</w:t>
      </w:r>
      <w:r>
        <w:t>-</w:t>
      </w:r>
      <w:r>
        <w:t>p</w:t>
      </w:r>
      <w:r>
        <w:t>a</w:t>
      </w:r>
      <w:r>
        <w:t>s</w:t>
      </w:r>
      <w:r>
        <w:t>s</w:t>
      </w:r>
      <w:r>
        <w:t>.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output/reverification-report-2026-04-11.md</w:t>
      </w:r>
      <w:r>
        <w:t>.</w:t>
      </w:r>
    </w:p>
    <w:p>
      <w:pPr>
        <w:pStyle w:val="Heading3"/>
      </w:pPr>
      <w:r>
        <w:t>3</w:t>
      </w:r>
      <w:r>
        <w:t>.</w:t>
      </w:r>
      <w:r>
        <w:t>3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-</w:t>
      </w:r>
      <w:r>
        <w:t>C</w:t>
      </w:r>
      <w:r>
        <w:t xml:space="preserve"> </w:t>
      </w:r>
      <w:r>
        <w:t>p</w:t>
      </w:r>
      <w:r>
        <w:t>i</w:t>
      </w:r>
      <w:r>
        <w:t>l</w:t>
      </w:r>
      <w:r>
        <w:t>o</w:t>
      </w:r>
      <w:r>
        <w:t>t</w:t>
      </w:r>
      <w:r>
        <w:t xml:space="preserve"> </w:t>
      </w:r>
      <w:r>
        <w:t>(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-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)</w:t>
      </w:r>
    </w:p>
    <w:p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3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L</w:t>
      </w:r>
      <w:r>
        <w:t>1</w:t>
      </w:r>
      <w:r>
        <w:t xml:space="preserve"> </w:t>
      </w:r>
      <w:r>
        <w:t>+</w:t>
      </w:r>
      <w:r>
        <w:t xml:space="preserve"> </w:t>
      </w:r>
      <w:r>
        <w:t>L</w:t>
      </w:r>
      <w:r>
        <w:t>4</w:t>
      </w:r>
      <w:r>
        <w:t xml:space="preserve"> </w:t>
      </w:r>
      <w:r>
        <w:t>+</w:t>
      </w:r>
      <w:r>
        <w:t xml:space="preserve"> </w:t>
      </w:r>
      <w:r>
        <w:t>L</w:t>
      </w:r>
      <w:r>
        <w:t>6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-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>-</w:t>
      </w:r>
      <w:r>
        <w:t>a</w:t>
      </w:r>
      <w:r>
        <w:t>u</w:t>
      </w:r>
      <w:r>
        <w:t>d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rPr>
          <w:b/>
        </w:rPr>
        <w:t>Delta</w:t>
      </w:r>
      <w:r>
        <w:t>:</w:t>
      </w:r>
      <w:r>
        <w:t xml:space="preserve"> </w:t>
      </w:r>
      <w:r>
        <w:t>L</w:t>
      </w:r>
      <w:r>
        <w:t>4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d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a</w:t>
      </w:r>
      <w:r>
        <w:t>r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i</w:t>
      </w:r>
      <w:r>
        <w:t>l</w:t>
      </w:r>
      <w:r>
        <w:t>o</w:t>
      </w:r>
      <w:r>
        <w:t>t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t>3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_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P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+</w:t>
      </w:r>
      <w:r>
        <w:t xml:space="preserve"> </w:t>
      </w:r>
      <w:r>
        <w:t>1</w:t>
      </w:r>
      <w:r>
        <w:t xml:space="preserve"> </w:t>
      </w:r>
      <w:r>
        <w:t>U</w:t>
      </w:r>
      <w:r>
        <w:t>N</w:t>
      </w:r>
      <w:r>
        <w:t>C</w:t>
      </w:r>
      <w:r>
        <w:t>L</w:t>
      </w:r>
      <w:r>
        <w:t>E</w:t>
      </w:r>
      <w:r>
        <w:t>A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2</w:t>
      </w:r>
      <w:r>
        <w:t>6</w:t>
      </w:r>
      <w:r>
        <w:t>-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—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-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: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c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r</w:t>
      </w:r>
      <w:r>
        <w:t>i</w:t>
      </w:r>
      <w:r>
        <w:t>f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P</w:t>
      </w:r>
      <w:r>
        <w:t>i</w:t>
      </w:r>
      <w:r>
        <w:t>l</w:t>
      </w:r>
      <w:r>
        <w:t>o</w:t>
      </w:r>
      <w:r>
        <w:t>t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a</w:t>
      </w:r>
      <w:r>
        <w:t xml:space="preserve"> </w:t>
      </w:r>
      <w:r>
        <w:rPr>
          <w:b/>
        </w:rPr>
        <w:t>7th unpatched pseudonym violation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firewall-policy-form-approved-by-wrong-officer.md</w:t>
      </w:r>
      <w:r>
        <w:t xml:space="preserve"> </w:t>
      </w:r>
      <w:r>
        <w:t>(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d</w:t>
      </w:r>
      <w:r>
        <w:t>s</w:t>
      </w:r>
      <w:r>
        <w:t xml:space="preserve"> </w:t>
      </w:r>
      <w:r>
        <w:t>5</w:t>
      </w:r>
      <w:r>
        <w:t xml:space="preserve"> </w:t>
      </w:r>
      <w:r>
        <w:t>+</w:t>
      </w:r>
      <w:r>
        <w:t xml:space="preserve"> </w:t>
      </w:r>
      <w:r>
        <w:t>1</w:t>
      </w:r>
      <w:r>
        <w:t>0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s</w:t>
      </w:r>
      <w:r>
        <w:t xml:space="preserve"> </w:t>
      </w:r>
      <w:r>
        <w:t>최</w:t>
      </w:r>
      <w:r>
        <w:t>영</w:t>
      </w:r>
      <w:r>
        <w:t>수</w:t>
      </w:r>
      <w:r>
        <w:t xml:space="preserve"> </w:t>
      </w:r>
      <w:r>
        <w:t>+</w:t>
      </w:r>
      <w:r>
        <w:t xml:space="preserve"> </w:t>
      </w:r>
      <w:r>
        <w:t>이</w:t>
      </w:r>
      <w:r>
        <w:t>준</w:t>
      </w:r>
      <w:r>
        <w:t>호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g</w:t>
      </w:r>
      <w:r>
        <w:t>r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h</w:t>
      </w:r>
      <w:r>
        <w:t>u</w:t>
      </w:r>
      <w:r>
        <w:t>b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o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"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"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u</w:t>
      </w:r>
      <w:r>
        <w:t>s</w:t>
      </w:r>
      <w:r>
        <w:t>i</w:t>
      </w:r>
      <w:r>
        <w:t>o</w:t>
      </w:r>
      <w:r>
        <w:t>n</w:t>
      </w:r>
      <w:r>
        <w:t>"</w:t>
      </w:r>
      <w:r>
        <w:t>)</w:t>
      </w:r>
      <w:r>
        <w:t>.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:</w:t>
      </w:r>
      <w:r>
        <w:t xml:space="preserve"> </w:t>
      </w:r>
      <w:r>
        <w:rPr>
          <w:rFonts w:ascii="Courier New" w:hAnsi="Courier New"/>
        </w:rPr>
        <w:t>output/reverification-report-2026-04-11-pilot-c.md</w:t>
      </w:r>
      <w:r>
        <w:t>.</w:t>
      </w:r>
    </w:p>
    <w:p>
      <w:pPr>
        <w:pStyle w:val="Heading3"/>
      </w:pPr>
      <w:r>
        <w:t>3</w:t>
      </w:r>
      <w:r>
        <w:t>.</w:t>
      </w:r>
      <w:r>
        <w:t>4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2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(</w:t>
      </w:r>
      <w:r>
        <w:t>P</w:t>
      </w:r>
      <w:r>
        <w:t>1</w:t>
      </w:r>
      <w:r>
        <w:t>~</w:t>
      </w:r>
      <w:r>
        <w:t>P</w:t>
      </w:r>
      <w:r>
        <w:t>6</w:t>
      </w:r>
      <w:r>
        <w:t>)</w:t>
      </w:r>
    </w:p>
    <w:p>
      <w:r>
        <w:t>P</w:t>
      </w:r>
      <w:r>
        <w:t>1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wiki/layers/layer-6.md</w:t>
      </w:r>
      <w:r>
        <w:t xml:space="preserve"> </w:t>
      </w:r>
      <w:r>
        <w:t>(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[진리성]/[타당성]/[진실성]</w:t>
      </w:r>
      <w:r>
        <w:t xml:space="preserve"> </w:t>
      </w:r>
      <w:r>
        <w:t>t</w:t>
      </w:r>
      <w:r>
        <w:t>a</w:t>
      </w:r>
      <w:r>
        <w:t>g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+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v</w:t>
      </w:r>
      <w:r>
        <w:t>e</w:t>
      </w:r>
      <w:r>
        <w:t>r</w:t>
      </w:r>
      <w:r>
        <w:t>b</w:t>
      </w:r>
      <w:r>
        <w:t>a</w:t>
      </w:r>
      <w:r>
        <w:t>t</w:t>
      </w:r>
      <w:r>
        <w:t>i</w:t>
      </w:r>
      <w:r>
        <w:t>m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+</w:t>
      </w:r>
      <w:r>
        <w:t xml:space="preserve"> </w:t>
      </w:r>
      <w:r>
        <w:t>3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+</w:t>
      </w:r>
      <w:r>
        <w:t xml:space="preserve"> </w:t>
      </w:r>
      <w:r>
        <w:t>4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wiki/entities/people/jin-sang-ho.md</w:t>
      </w:r>
      <w:r>
        <w:t xml:space="preserve"> </w:t>
      </w:r>
      <w:r>
        <w:t>s</w:t>
      </w:r>
      <w:r>
        <w:t>t</w:t>
      </w:r>
      <w:r>
        <w:t>u</w:t>
      </w:r>
      <w:r>
        <w:t>b</w:t>
      </w:r>
      <w:r>
        <w:t>.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i</w:t>
      </w:r>
      <w:r>
        <w:t>s</w:t>
      </w:r>
      <w:r>
        <w:t>i</w:t>
      </w:r>
      <w:r>
        <w:t>o</w:t>
      </w:r>
      <w:r>
        <w:t>n</w:t>
      </w:r>
      <w:r>
        <w:t>-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A</w:t>
      </w:r>
      <w:r>
        <w:t xml:space="preserve"> </w:t>
      </w:r>
      <w:r>
        <w:t>(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w</w:t>
      </w:r>
      <w:r>
        <w:t>r</w:t>
      </w:r>
      <w:r>
        <w:t>o</w:t>
      </w:r>
      <w:r>
        <w:t>t</w:t>
      </w:r>
      <w:r>
        <w:t>e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1</w:t>
      </w:r>
      <w:r>
        <w:t>/</w:t>
      </w:r>
      <w:r>
        <w:t>2</w:t>
      </w:r>
      <w:r>
        <w:t>/</w:t>
      </w:r>
      <w:r>
        <w:t>3</w:t>
      </w:r>
      <w:r>
        <w:t>/</w:t>
      </w:r>
      <w:r>
        <w:t>4</w:t>
      </w:r>
      <w:r>
        <w:t>/</w:t>
      </w:r>
      <w:r>
        <w:t>5</w:t>
      </w:r>
      <w:r>
        <w:t>/</w:t>
      </w:r>
      <w:r>
        <w:t>7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—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-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g</w:t>
      </w:r>
      <w:r>
        <w:t>u</w:t>
      </w:r>
      <w:r>
        <w:t>a</w:t>
      </w:r>
      <w:r>
        <w:t>r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6</w:t>
      </w:r>
      <w:r>
        <w:t>)</w:t>
      </w:r>
      <w:r>
        <w:t>.</w:t>
      </w:r>
    </w:p>
    <w:p>
      <w:r>
        <w:t>P</w:t>
      </w:r>
      <w:r>
        <w:t>2</w:t>
      </w:r>
      <w:r>
        <w:t xml:space="preserve"> </w:t>
      </w:r>
      <w:r>
        <w:t>f</w:t>
      </w:r>
      <w:r>
        <w:t>i</w:t>
      </w:r>
      <w:r>
        <w:t>x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m</w:t>
      </w:r>
      <w:r>
        <w:t>i</w:t>
      </w:r>
      <w:r>
        <w:t>s</w:t>
      </w:r>
      <w:r>
        <w:t>m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7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t</w:t>
      </w:r>
      <w:r>
        <w:t>t</w:t>
      </w:r>
      <w:r>
        <w:t>a</w:t>
      </w:r>
      <w:r>
        <w:t>l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(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3</w:t>
      </w:r>
      <w:r>
        <w:t>2</w:t>
      </w:r>
      <w:r>
        <w:t>:</w:t>
      </w:r>
      <w:r>
        <w:t xml:space="preserve"> </w:t>
      </w:r>
      <w:r>
        <w:rPr>
          <w:rFonts w:ascii="Courier New" w:hAnsi="Courier New"/>
        </w:rPr>
        <w:t>im-hyung-gyu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진상호</w:t>
      </w:r>
      <w:r>
        <w:t xml:space="preserve"> </w:t>
      </w:r>
      <w:r>
        <w:t>a</w:t>
      </w:r>
      <w:r>
        <w:t>l</w:t>
      </w:r>
      <w:r>
        <w:t>i</w:t>
      </w:r>
      <w:r>
        <w:t>a</w:t>
      </w:r>
      <w:r>
        <w:t>s</w:t>
      </w:r>
      <w:r>
        <w:t xml:space="preserve"> </w:t>
      </w:r>
      <w:r>
        <w:t>→</w:t>
      </w:r>
      <w:r>
        <w:t xml:space="preserve"> </w:t>
      </w:r>
      <w:r>
        <w:rPr>
          <w:rFonts w:ascii="Courier New" w:hAnsi="Courier New"/>
        </w:rPr>
        <w:t>jin-sang-ho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)</w:t>
      </w:r>
      <w:r>
        <w:t>.</w:t>
      </w:r>
    </w:p>
    <w:p>
      <w:r>
        <w:t>P</w:t>
      </w:r>
      <w:r>
        <w:t>3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a</w:t>
      </w:r>
      <w:r>
        <w:t>r</w:t>
      </w:r>
      <w:r>
        <w:t>y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a</w:t>
      </w:r>
      <w:r>
        <w:t>s</w:t>
      </w:r>
      <w:r>
        <w:t>s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L</w:t>
      </w:r>
      <w:r>
        <w:t>6</w:t>
      </w:r>
      <w:r>
        <w:t xml:space="preserve"> </w:t>
      </w:r>
      <w:r>
        <w:t>o</w:t>
      </w:r>
      <w:r>
        <w:t>r</w:t>
      </w:r>
      <w:r>
        <w:t xml:space="preserve"> </w:t>
      </w:r>
      <w:r>
        <w:t>L</w:t>
      </w:r>
      <w:r>
        <w:t>7</w:t>
      </w:r>
      <w:r>
        <w:t>)</w:t>
      </w:r>
      <w:r>
        <w:t xml:space="preserve"> </w:t>
      </w:r>
      <w:r>
        <w:t>t</w:t>
      </w:r>
      <w:r>
        <w:t>o</w:t>
      </w:r>
      <w:r>
        <w:t xml:space="preserve"> </w:t>
      </w:r>
      <w:r>
        <w:t>4</w:t>
      </w:r>
      <w:r>
        <w:t xml:space="preserve"> </w:t>
      </w:r>
      <w:r>
        <w:t>L</w:t>
      </w: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a</w:t>
      </w:r>
      <w:r>
        <w:t>u</w:t>
      </w:r>
      <w:r>
        <w:t>d</w:t>
      </w:r>
      <w:r>
        <w:t>i</w:t>
      </w:r>
      <w:r>
        <w:t>t</w:t>
      </w:r>
      <w:r>
        <w:t>o</w:t>
      </w:r>
      <w:r>
        <w:t>r</w:t>
      </w:r>
      <w:r>
        <w:t>'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s</w:t>
      </w:r>
      <w:r>
        <w:t>.</w:t>
      </w:r>
    </w:p>
    <w:p>
      <w:r>
        <w:t>P</w:t>
      </w:r>
      <w:r>
        <w:t>4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e</w:t>
      </w:r>
      <w:r>
        <w:t>d</w:t>
      </w:r>
      <w:r>
        <w:t xml:space="preserve"> </w:t>
      </w:r>
      <w:r>
        <w:t>4</w:t>
      </w:r>
      <w:r>
        <w:t xml:space="preserve"> </w:t>
      </w:r>
      <w:r>
        <w:t>s</w:t>
      </w:r>
      <w:r>
        <w:t>t</w:t>
      </w:r>
      <w:r>
        <w:t>a</w:t>
      </w:r>
      <w:r>
        <w:t>l</w:t>
      </w:r>
      <w:r>
        <w:t>e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-</w:t>
      </w:r>
      <w:r>
        <w:t>r</w:t>
      </w:r>
      <w:r>
        <w:t>e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han-ji-hoon-rebuttal-document-date-2022-09-25.md</w:t>
      </w:r>
      <w:r>
        <w:t xml:space="preserve"> </w:t>
      </w:r>
      <w:r>
        <w:t>(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f</w:t>
      </w:r>
      <w:r>
        <w:t>l</w:t>
      </w:r>
      <w:r>
        <w:t>i</w:t>
      </w:r>
      <w:r>
        <w:t>p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rPr>
          <w:rFonts w:ascii="Courier New" w:hAnsi="Courier New"/>
        </w:rPr>
        <w:t>date_discrepancy_pending_adjudication</w:t>
      </w:r>
      <w:r>
        <w:t xml:space="preserve"> </w:t>
      </w:r>
      <w:r>
        <w:t>→</w:t>
      </w:r>
      <w:r>
        <w:t xml:space="preserve"> </w:t>
      </w:r>
      <w:r>
        <w:rPr>
          <w:rFonts w:ascii="Courier New" w:hAnsi="Courier New"/>
        </w:rPr>
        <w:t>date_discrepancy_resolved</w:t>
      </w:r>
      <w:r>
        <w:t>,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D</w:t>
      </w:r>
      <w:r>
        <w:t>e</w:t>
      </w:r>
      <w:r>
        <w:t>s</w:t>
      </w:r>
      <w:r>
        <w:t>c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i</w:t>
      </w:r>
      <w:r>
        <w:t>t</w:t>
      </w:r>
      <w:r>
        <w:t>e</w:t>
      </w:r>
      <w:r>
        <w:t>,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[RESOLVED 2026-04-11]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r</w:t>
      </w:r>
      <w:r>
        <w:t>s</w:t>
      </w:r>
      <w:r>
        <w:t>)</w:t>
      </w:r>
      <w:r>
        <w:t>.</w:t>
      </w:r>
    </w:p>
    <w:p>
      <w:r>
        <w:t>P</w:t>
      </w:r>
      <w:r>
        <w:t>5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rFonts w:ascii="Courier New" w:hAnsi="Courier New"/>
        </w:rPr>
        <w:t>2436ho-cluster-six-anchors.md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U</w:t>
      </w:r>
      <w:r>
        <w:t>R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"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>e</w:t>
      </w:r>
      <w:r>
        <w:t>"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r>
        <w:t>P</w:t>
      </w:r>
      <w:r>
        <w:t>6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entities/organizations/kida.md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a</w:t>
      </w:r>
      <w:r>
        <w:t>w</w:t>
      </w:r>
      <w:r>
        <w:t>a</w:t>
      </w:r>
      <w:r>
        <w:t>y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"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o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"</w:t>
      </w:r>
      <w:r>
        <w:t xml:space="preserve"> </w:t>
      </w:r>
      <w:r>
        <w:t>→</w:t>
      </w:r>
      <w:r>
        <w:t xml:space="preserve"> </w:t>
      </w:r>
      <w:r>
        <w:t>"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u</w:t>
      </w:r>
      <w:r>
        <w:t>s</w:t>
      </w:r>
      <w:r>
        <w:t>i</w:t>
      </w:r>
      <w:r>
        <w:t>o</w:t>
      </w:r>
      <w:r>
        <w:t>n</w:t>
      </w:r>
      <w:r>
        <w:t>"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>.</w:t>
      </w:r>
    </w:p>
    <w:p>
      <w:pPr>
        <w:pStyle w:val="Heading3"/>
      </w:pPr>
      <w:r>
        <w:t>3</w:t>
      </w:r>
      <w:r>
        <w:t>.</w:t>
      </w:r>
      <w:r>
        <w:t>5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3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(</w:t>
      </w:r>
      <w:r>
        <w:t>P</w:t>
      </w:r>
      <w:r>
        <w:t>7</w:t>
      </w:r>
      <w:r>
        <w:t>~</w:t>
      </w:r>
      <w:r>
        <w:t>P</w:t>
      </w:r>
      <w:r>
        <w:t>1</w:t>
      </w:r>
      <w:r>
        <w:t>0</w:t>
      </w:r>
      <w:r>
        <w:t>)</w:t>
      </w:r>
      <w:r>
        <w:t xml:space="preserve"> </w:t>
      </w:r>
      <w:r>
        <w:t>—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</w:p>
    <w:p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3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>-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+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9</w:t>
      </w:r>
      <w:r>
        <w:t>:</w:t>
      </w:r>
    </w:p>
    <w:p>
      <w:r>
        <w:t>P</w:t>
      </w:r>
      <w:r>
        <w:t>7</w:t>
      </w:r>
      <w:r>
        <w:t xml:space="preserve"> </w:t>
      </w:r>
      <w:r>
        <w:t>(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)</w:t>
      </w:r>
      <w:r>
        <w:t>: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1</w:t>
      </w:r>
      <w:r>
        <w:t>-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e</w:t>
      </w:r>
      <w:r>
        <w:t>x</w:t>
      </w:r>
      <w:r>
        <w:t>e</w:t>
      </w:r>
      <w:r>
        <w:t>m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a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6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(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e</w:t>
      </w:r>
      <w:r>
        <w:t>x</w:t>
      </w:r>
      <w:r>
        <w:t>e</w:t>
      </w:r>
      <w:r>
        <w:t>m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§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k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'</w:t>
      </w:r>
      <w:r>
        <w:t>s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  <w:r>
        <w:t>.</w:t>
      </w:r>
    </w:p>
    <w:p>
      <w:r>
        <w:t>P</w:t>
      </w:r>
      <w:r>
        <w:t>8</w:t>
      </w:r>
      <w:r>
        <w:t xml:space="preserve"> </w:t>
      </w:r>
      <w:r>
        <w:t>(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)</w:t>
      </w:r>
      <w:r>
        <w:t>:</w:t>
      </w:r>
      <w:r>
        <w:t xml:space="preserve">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p</w:t>
      </w:r>
      <w:r>
        <w:t>,</w:t>
      </w:r>
      <w:r>
        <w:t xml:space="preserve"> </w:t>
      </w:r>
      <w:r>
        <w:rPr>
          <w:b/>
        </w:rPr>
        <w:t>28 wikilinks added across 10 files</w:t>
      </w:r>
      <w:r>
        <w:t>,</w:t>
      </w:r>
      <w:r>
        <w:t xml:space="preserve"> </w:t>
      </w:r>
      <w:r>
        <w:t>0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>p</w:t>
      </w:r>
      <w:r>
        <w:t>e</w:t>
      </w:r>
      <w:r>
        <w:t>d</w:t>
      </w:r>
      <w:r>
        <w:t>,</w:t>
      </w:r>
      <w:r>
        <w:t xml:space="preserve"> </w:t>
      </w:r>
      <w:r>
        <w:t>0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r>
        <w:t>P</w:t>
      </w:r>
      <w:r>
        <w:t>9</w:t>
      </w:r>
      <w:r>
        <w:t xml:space="preserve"> </w:t>
      </w:r>
      <w:r>
        <w:t>(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)</w:t>
      </w:r>
      <w:r>
        <w:t>: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l</w:t>
      </w:r>
      <w:r>
        <w:t>e</w:t>
      </w:r>
      <w:r>
        <w:t xml:space="preserve"> </w:t>
      </w:r>
      <w:r>
        <w:t>"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"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3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h</w:t>
      </w:r>
      <w:r>
        <w:t>u</w:t>
      </w:r>
      <w:r>
        <w:t>b</w:t>
      </w:r>
      <w:r>
        <w:t>s</w:t>
      </w:r>
      <w:r>
        <w:t xml:space="preserve"> </w:t>
      </w:r>
      <w:r>
        <w:t>(</w:t>
      </w:r>
      <w:r>
        <w:t>w</w:t>
      </w:r>
      <w:r>
        <w:t>h</w:t>
      </w:r>
      <w:r>
        <w:t>i</w:t>
      </w:r>
      <w:r>
        <w:t>s</w:t>
      </w:r>
      <w:r>
        <w:t>t</w:t>
      </w:r>
      <w:r>
        <w:t>l</w:t>
      </w:r>
      <w:r>
        <w:t>e</w:t>
      </w:r>
      <w:r>
        <w:t>b</w:t>
      </w:r>
      <w:r>
        <w:t>l</w:t>
      </w:r>
      <w:r>
        <w:t>o</w:t>
      </w:r>
      <w:r>
        <w:t>w</w:t>
      </w:r>
      <w:r>
        <w:t>e</w:t>
      </w:r>
      <w:r>
        <w:t>r</w:t>
      </w:r>
      <w:r>
        <w:t>-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-</w:t>
      </w:r>
      <w:r>
        <w:t>a</w:t>
      </w:r>
      <w:r>
        <w:t>n</w:t>
      </w:r>
      <w:r>
        <w:t>d</w:t>
      </w:r>
      <w:r>
        <w:t>-</w:t>
      </w:r>
      <w:r>
        <w:t>r</w:t>
      </w:r>
      <w:r>
        <w:t>e</w:t>
      </w:r>
      <w:r>
        <w:t>f</w:t>
      </w:r>
      <w:r>
        <w:t>o</w:t>
      </w:r>
      <w:r>
        <w:t>r</w:t>
      </w:r>
      <w:r>
        <w:t>m</w:t>
      </w:r>
      <w:r>
        <w:t>,</w:t>
      </w:r>
      <w:r>
        <w:t xml:space="preserve"> </w:t>
      </w:r>
      <w:r>
        <w:t>f</w:t>
      </w:r>
      <w:r>
        <w:t>r</w:t>
      </w:r>
      <w:r>
        <w:t>a</w:t>
      </w:r>
      <w:r>
        <w:t>u</w:t>
      </w:r>
      <w:r>
        <w:t>d</w:t>
      </w:r>
      <w:r>
        <w:t>-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-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m</w:t>
      </w:r>
      <w:r>
        <w:t>a</w:t>
      </w:r>
      <w:r>
        <w:t>n</w:t>
      </w:r>
      <w:r>
        <w:t>i</w:t>
      </w:r>
      <w:r>
        <w:t>p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.</w:t>
      </w:r>
    </w:p>
    <w:p>
      <w:r>
        <w:t>P</w:t>
      </w:r>
      <w:r>
        <w:t>1</w:t>
      </w:r>
      <w:r>
        <w:t>0</w:t>
      </w:r>
      <w:r>
        <w:t xml:space="preserve"> </w:t>
      </w:r>
      <w:r>
        <w:t>(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)</w:t>
      </w:r>
      <w:r>
        <w:t>:</w:t>
      </w:r>
      <w:r>
        <w:t xml:space="preserve"> </w:t>
      </w:r>
      <w:r>
        <w:rPr>
          <w:rFonts w:ascii="Courier New" w:hAnsi="Courier New"/>
        </w:rPr>
        <w:t>[진리성]/[타당성]/[진실성]</w:t>
      </w:r>
      <w:r>
        <w:t xml:space="preserve"> </w:t>
      </w:r>
      <w:r>
        <w:t>t</w:t>
      </w:r>
      <w:r>
        <w:t>a</w:t>
      </w:r>
      <w:r>
        <w:t>g</w:t>
      </w:r>
      <w:r>
        <w:t xml:space="preserve"> </w:t>
      </w:r>
      <w:r>
        <w:t>u</w:t>
      </w:r>
      <w:r>
        <w:t>p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6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h</w:t>
      </w:r>
      <w:r>
        <w:t>u</w:t>
      </w:r>
      <w:r>
        <w:t>b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A</w:t>
      </w:r>
      <w:r>
        <w:t xml:space="preserve"> </w:t>
      </w:r>
      <w:r>
        <w:t>(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1</w:t>
      </w:r>
      <w:r>
        <w:t>/</w:t>
      </w:r>
      <w:r>
        <w:t>2</w:t>
      </w:r>
      <w:r>
        <w:t>/</w:t>
      </w:r>
      <w:r>
        <w:t>3</w:t>
      </w:r>
      <w:r>
        <w:t>/</w:t>
      </w:r>
      <w:r>
        <w:t>4</w:t>
      </w:r>
      <w:r>
        <w:t>/</w:t>
      </w:r>
      <w:r>
        <w:t>5</w:t>
      </w:r>
      <w:r>
        <w:t>/</w:t>
      </w:r>
      <w:r>
        <w:t>7</w:t>
      </w:r>
      <w:r>
        <w:t>)</w:t>
      </w:r>
      <w:r>
        <w:t>.</w:t>
      </w:r>
      <w:r>
        <w:t xml:space="preserve"> </w:t>
      </w:r>
      <w:r>
        <w:t>P</w:t>
      </w:r>
      <w:r>
        <w:t>e</w:t>
      </w:r>
      <w:r>
        <w:t>r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s</w:t>
      </w:r>
      <w:r>
        <w:t>:</w:t>
      </w:r>
      <w:r>
        <w:t xml:space="preserve"> </w:t>
      </w:r>
      <w:r>
        <w:t>L</w:t>
      </w:r>
      <w:r>
        <w:t>1</w:t>
      </w:r>
      <w:r>
        <w:t xml:space="preserve"> </w:t>
      </w:r>
      <w:r>
        <w:t>5</w:t>
      </w:r>
      <w:r>
        <w:t>+</w:t>
      </w:r>
      <w:r>
        <w:t>2</w:t>
      </w:r>
      <w:r>
        <w:t>,</w:t>
      </w:r>
      <w:r>
        <w:t xml:space="preserve"> </w:t>
      </w:r>
      <w:r>
        <w:t>L</w:t>
      </w:r>
      <w:r>
        <w:t>2</w:t>
      </w:r>
      <w:r>
        <w:t xml:space="preserve"> </w:t>
      </w:r>
      <w:r>
        <w:t>6</w:t>
      </w:r>
      <w:r>
        <w:t>,</w:t>
      </w:r>
      <w:r>
        <w:t xml:space="preserve"> </w:t>
      </w:r>
      <w:r>
        <w:t>L</w:t>
      </w:r>
      <w:r>
        <w:t>3</w:t>
      </w:r>
      <w:r>
        <w:t xml:space="preserve"> </w:t>
      </w:r>
      <w:r>
        <w:t>3</w:t>
      </w:r>
      <w:r>
        <w:t>+</w:t>
      </w:r>
      <w:r>
        <w:t>3</w:t>
      </w:r>
      <w:r>
        <w:t>,</w:t>
      </w:r>
      <w:r>
        <w:t xml:space="preserve"> </w:t>
      </w:r>
      <w:r>
        <w:t>L</w:t>
      </w:r>
      <w:r>
        <w:t>4</w:t>
      </w:r>
      <w:r>
        <w:t xml:space="preserve"> </w:t>
      </w:r>
      <w:r>
        <w:t>6</w:t>
      </w:r>
      <w:r>
        <w:t>+</w:t>
      </w:r>
      <w:r>
        <w:t>1</w:t>
      </w:r>
      <w:r>
        <w:t>,</w:t>
      </w:r>
      <w:r>
        <w:t xml:space="preserve"> </w:t>
      </w:r>
      <w:r>
        <w:t>L</w:t>
      </w:r>
      <w:r>
        <w:t>5</w:t>
      </w:r>
      <w:r>
        <w:t xml:space="preserve"> </w:t>
      </w:r>
      <w:r>
        <w:t>4</w:t>
      </w:r>
      <w:r>
        <w:t>+</w:t>
      </w:r>
      <w:r>
        <w:t>3</w:t>
      </w:r>
      <w:r>
        <w:t>,</w:t>
      </w:r>
      <w:r>
        <w:t xml:space="preserve"> </w:t>
      </w:r>
      <w:r>
        <w:t>L</w:t>
      </w:r>
      <w:r>
        <w:t>7</w:t>
      </w:r>
      <w:r>
        <w:t xml:space="preserve"> </w:t>
      </w:r>
      <w:r>
        <w:t>3</w:t>
      </w:r>
      <w:r>
        <w:t>+</w:t>
      </w:r>
      <w:r>
        <w:t>2</w:t>
      </w:r>
      <w:r>
        <w:t>+</w:t>
      </w:r>
      <w:r>
        <w:t>1</w:t>
      </w:r>
      <w:r>
        <w:t>.</w:t>
      </w:r>
    </w:p>
    <w:p>
      <w:pPr>
        <w:pStyle w:val="Heading3"/>
      </w:pPr>
      <w:r>
        <w:t>3</w:t>
      </w:r>
      <w:r>
        <w:t>.</w:t>
      </w:r>
      <w:r>
        <w:t>6</w:t>
      </w:r>
      <w:r>
        <w:t xml:space="preserve"> </w:t>
      </w:r>
      <w:r>
        <w:t>L</w:t>
      </w:r>
      <w:r>
        <w:t>5</w:t>
      </w:r>
      <w:r>
        <w:t xml:space="preserve"> </w:t>
      </w:r>
      <w:r>
        <w:t>+</w:t>
      </w:r>
      <w:r>
        <w:t xml:space="preserve"> </w:t>
      </w:r>
      <w:r>
        <w:t>L</w:t>
      </w:r>
      <w:r>
        <w:t>7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e</w:t>
      </w:r>
      <w:r>
        <w:t>s</w:t>
      </w:r>
      <w:r>
        <w:t xml:space="preserve"> </w:t>
      </w:r>
      <w:r>
        <w:t>(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)</w:t>
      </w:r>
    </w:p>
    <w:p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2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>-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(</w:t>
      </w:r>
      <w:r>
        <w:t>o</w:t>
      </w:r>
      <w:r>
        <w:t>n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)</w:t>
      </w:r>
      <w:r>
        <w:t xml:space="preserve"> </w:t>
      </w:r>
      <w:r>
        <w:t>t</w:t>
      </w:r>
      <w:r>
        <w:t>o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1</w:t>
      </w:r>
      <w:r>
        <w:t>1</w:t>
      </w:r>
      <w:r>
        <w:t xml:space="preserve"> </w:t>
      </w:r>
      <w:r>
        <w:t>N</w:t>
      </w:r>
      <w:r>
        <w:t>E</w:t>
      </w:r>
      <w:r>
        <w:t>W</w:t>
      </w:r>
      <w:r>
        <w:t>_</w:t>
      </w:r>
      <w:r>
        <w:t>A</w:t>
      </w:r>
      <w:r>
        <w:t>T</w:t>
      </w:r>
      <w:r>
        <w:t>O</w:t>
      </w:r>
      <w:r>
        <w:t>M</w:t>
      </w:r>
      <w:r>
        <w:t>_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.</w:t>
      </w:r>
    </w:p>
    <w:p>
      <w:r>
        <w:t>L</w:t>
      </w:r>
      <w:r>
        <w:t>5</w:t>
      </w:r>
      <w:r>
        <w:t>:</w:t>
      </w:r>
      <w:r>
        <w:t xml:space="preserve"> </w:t>
      </w: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rPr>
          <w:rFonts w:ascii="Courier New" w:hAnsi="Courier New"/>
        </w:rPr>
        <w:t>layer5-48hr-retaliation-causal-link</w:t>
      </w:r>
      <w:r>
        <w:t>,</w:t>
      </w:r>
      <w:r>
        <w:t xml:space="preserve"> </w:t>
      </w:r>
      <w:r>
        <w:rPr>
          <w:rFonts w:ascii="Courier New" w:hAnsi="Courier New"/>
        </w:rPr>
        <w:t>layer5-six-month-isolation-human-rights</w:t>
      </w:r>
      <w:r>
        <w:t>,</w:t>
      </w:r>
      <w:r>
        <w:t xml:space="preserve"> </w:t>
      </w:r>
      <w:r>
        <w:rPr>
          <w:rFonts w:ascii="Courier New" w:hAnsi="Courier New"/>
        </w:rPr>
        <w:t>layer5-predetermined-audit-conclusion</w:t>
      </w:r>
      <w:r>
        <w:t>,</w:t>
      </w:r>
      <w:r>
        <w:t xml:space="preserve"> </w:t>
      </w:r>
      <w:r>
        <w:rPr>
          <w:rFonts w:ascii="Courier New" w:hAnsi="Courier New"/>
        </w:rPr>
        <w:t>layer5-fabricated-warning-letter</w:t>
      </w:r>
      <w:r>
        <w:t>,</w:t>
      </w:r>
      <w:r>
        <w:t xml:space="preserve"> </w:t>
      </w:r>
      <w:r>
        <w:rPr>
          <w:rFonts w:ascii="Courier New" w:hAnsi="Courier New"/>
        </w:rPr>
        <w:t>layer5-park-seojun-nominal-complainant</w:t>
      </w:r>
      <w:r>
        <w:t>,</w:t>
      </w:r>
      <w:r>
        <w:t xml:space="preserve"> </w:t>
      </w:r>
      <w:r>
        <w:rPr>
          <w:rFonts w:ascii="Courier New" w:hAnsi="Courier New"/>
        </w:rPr>
        <w:t>layer5-isolation-office-premeditated</w:t>
      </w:r>
      <w:r>
        <w:t>)</w:t>
      </w:r>
      <w:r>
        <w:t>.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>.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5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0</w:t>
      </w:r>
      <w:r>
        <w:t xml:space="preserve"> </w:t>
      </w:r>
      <w:r>
        <w:t>→</w:t>
      </w:r>
      <w:r>
        <w:t xml:space="preserve"> </w:t>
      </w:r>
      <w:r>
        <w:t>6</w:t>
      </w:r>
      <w:r>
        <w:t>.</w:t>
      </w:r>
    </w:p>
    <w:p>
      <w:r>
        <w:t>L</w:t>
      </w:r>
      <w:r>
        <w:t>7</w:t>
      </w:r>
      <w:r>
        <w:t>:</w:t>
      </w:r>
      <w:r>
        <w:t xml:space="preserve"> </w:t>
      </w: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rPr>
          <w:rFonts w:ascii="Courier New" w:hAnsi="Courier New"/>
        </w:rPr>
        <w:t>han-ji-hoon-rebuttal-document-date-2022-09-25</w:t>
      </w:r>
      <w:r>
        <w:t>,</w:t>
      </w:r>
      <w:r>
        <w:t xml:space="preserve"> </w:t>
      </w:r>
      <w:r>
        <w:rPr>
          <w:rFonts w:ascii="Courier New" w:hAnsi="Courier New"/>
        </w:rPr>
        <w:t>kwonikkwi-evidence-transfer-attempt-to-mnd</w:t>
      </w:r>
      <w:r>
        <w:t>,</w:t>
      </w:r>
      <w:r>
        <w:t xml:space="preserve"> </w:t>
      </w:r>
      <w:r>
        <w:rPr>
          <w:rFonts w:ascii="Courier New" w:hAnsi="Courier New"/>
        </w:rPr>
        <w:t>inkkwonwi-rejected-without-witness-review</w:t>
      </w:r>
      <w:r>
        <w:t>,</w:t>
      </w:r>
      <w:r>
        <w:t xml:space="preserve"> </w:t>
      </w:r>
      <w:r>
        <w:rPr>
          <w:rFonts w:ascii="Courier New" w:hAnsi="Courier New"/>
        </w:rPr>
        <w:t>on-nara-2024-upgrade-evidence-destruction-risk</w:t>
      </w:r>
      <w:r>
        <w:t>,</w:t>
      </w:r>
      <w:r>
        <w:t xml:space="preserve"> </w:t>
      </w:r>
      <w:r>
        <w:rPr>
          <w:rFonts w:ascii="Courier New" w:hAnsi="Courier New"/>
        </w:rPr>
        <w:t>han-ji-hoon-dan-jang-phone-call-2022-09-28</w:t>
      </w:r>
      <w:r>
        <w:t>)</w:t>
      </w:r>
      <w:r>
        <w:t>.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7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1</w:t>
      </w:r>
      <w:r>
        <w:t xml:space="preserve"> </w:t>
      </w:r>
      <w:r>
        <w:t>→</w:t>
      </w:r>
      <w:r>
        <w:t xml:space="preserve"> </w:t>
      </w:r>
      <w:r>
        <w:t>6</w:t>
      </w:r>
      <w:r>
        <w:t>.</w:t>
      </w:r>
    </w:p>
    <w:p>
      <w:r>
        <w:t>H</w:t>
      </w:r>
      <w:r>
        <w:t>u</w:t>
      </w:r>
      <w:r>
        <w:t>b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>:</w:t>
      </w:r>
      <w:r>
        <w:t xml:space="preserve"> </w:t>
      </w:r>
      <w:r>
        <w:rPr>
          <w:rFonts w:ascii="Courier New" w:hAnsi="Courier New"/>
        </w:rPr>
        <w:t>claims/_index.md</w:t>
      </w:r>
      <w:r>
        <w:t>,</w:t>
      </w:r>
      <w:r>
        <w:t xml:space="preserve"> </w:t>
      </w:r>
      <w:r>
        <w:rPr>
          <w:rFonts w:ascii="Courier New" w:hAnsi="Courier New"/>
        </w:rPr>
        <w:t>topics/whistleblower-protection-and-reform.md</w:t>
      </w:r>
      <w:r>
        <w:t>,</w:t>
      </w:r>
      <w:r>
        <w:t xml:space="preserve"> </w:t>
      </w:r>
      <w:r>
        <w:rPr>
          <w:rFonts w:ascii="Courier New" w:hAnsi="Courier New"/>
        </w:rPr>
        <w:t>entities/people/han-ji-hoon.md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L</w:t>
      </w:r>
      <w:r>
        <w:t>7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t</w:t>
      </w:r>
      <w:r>
        <w:t>t</w:t>
      </w:r>
      <w:r>
        <w:t>a</w:t>
      </w:r>
      <w:r>
        <w:t>l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l</w:t>
      </w:r>
      <w:r>
        <w:t>i</w:t>
      </w:r>
      <w:r>
        <w:t>n</w:t>
      </w:r>
      <w:r>
        <w:t>k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1</w:t>
      </w:r>
      <w:r>
        <w:t>1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.</w:t>
      </w:r>
    </w:p>
    <w:p>
      <w:pPr>
        <w:pStyle w:val="Heading3"/>
      </w:pPr>
      <w:r>
        <w:t>3</w:t>
      </w:r>
      <w:r>
        <w:t>.</w:t>
      </w:r>
      <w:r>
        <w:t>7</w:t>
      </w:r>
      <w:r>
        <w:t xml:space="preserve"> </w:t>
      </w:r>
      <w:r>
        <w:t>L</w:t>
      </w:r>
      <w:r>
        <w:t>i</w:t>
      </w:r>
      <w:r>
        <w:t>n</w:t>
      </w:r>
      <w:r>
        <w:t>t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(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v</w:t>
      </w:r>
      <w:r>
        <w:t>e</w:t>
      </w:r>
      <w:r>
        <w:t>r</w:t>
      </w:r>
      <w:r>
        <w:t>i</w:t>
      </w:r>
      <w:r>
        <w:t>t</w:t>
      </w:r>
      <w:r>
        <w:t>y</w:t>
      </w:r>
      <w:r>
        <w:t>)</w:t>
      </w:r>
    </w:p>
    <w:p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6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+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-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+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a</w:t>
      </w:r>
      <w:r>
        <w:t>u</w:t>
      </w:r>
      <w:r>
        <w:t>d</w:t>
      </w:r>
      <w:r>
        <w:t>i</w:t>
      </w:r>
      <w:r>
        <w:t>t</w:t>
      </w:r>
      <w:r>
        <w:t>o</w:t>
      </w:r>
      <w:r>
        <w:t>r</w:t>
      </w:r>
      <w:r>
        <w:t xml:space="preserve"> </w:t>
      </w:r>
      <w:r>
        <w:t>=</w:t>
      </w:r>
      <w:r>
        <w:t xml:space="preserve"> </w:t>
      </w:r>
      <w:r>
        <w:rPr>
          <w:b/>
        </w:rPr>
        <w:t>8 parallel agents</w:t>
      </w:r>
      <w:r>
        <w:t>.</w:t>
      </w:r>
      <w:r>
        <w:t xml:space="preserve"> </w:t>
      </w:r>
      <w:r>
        <w:t>S</w:t>
      </w:r>
      <w:r>
        <w:t>c</w:t>
      </w:r>
      <w:r>
        <w:t>o</w:t>
      </w:r>
      <w:r>
        <w:t>p</w:t>
      </w:r>
      <w:r>
        <w:t>e</w:t>
      </w:r>
      <w:r>
        <w:t>:</w:t>
      </w:r>
      <w:r>
        <w:t xml:space="preserve"> </w:t>
      </w:r>
      <w:r>
        <w:t>~</w:t>
      </w:r>
      <w:r>
        <w:t>7</w:t>
      </w:r>
      <w:r>
        <w:t>6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.</w:t>
      </w:r>
      <w:r>
        <w:t xml:space="preserve"> </w:t>
      </w:r>
      <w:r>
        <w:rPr>
          <w:b/>
        </w:rPr>
        <w:t>143 findings</w:t>
      </w:r>
      <w:r>
        <w:t>.</w:t>
      </w:r>
    </w:p>
    <w:p>
      <w:r>
        <w:rPr>
          <w:b/>
        </w:rPr>
        <w:t>CRITICAL finding</w:t>
      </w:r>
      <w:r>
        <w:t>: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-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t>7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-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v</w:t>
      </w:r>
      <w:r>
        <w:t>i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2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rPr>
          <w:rFonts w:ascii="Courier New" w:hAnsi="Courier New"/>
        </w:rPr>
        <w:t>jang-woo-jin.md</w:t>
      </w:r>
      <w:r>
        <w:t>: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d</w:t>
      </w:r>
      <w:r>
        <w:t xml:space="preserve"> </w:t>
      </w:r>
      <w:r>
        <w:t>1</w:t>
      </w:r>
      <w:r>
        <w:t>6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×</w:t>
      </w:r>
      <w:r>
        <w:t xml:space="preserve"> </w:t>
      </w:r>
      <w:r>
        <w:t>5</w:t>
      </w:r>
      <w:r>
        <w:t xml:space="preserve"> </w:t>
      </w:r>
      <w:r>
        <w:t>→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장</w:t>
      </w:r>
      <w:r>
        <w:t>우</w:t>
      </w:r>
      <w:r>
        <w:t>진</w:t>
      </w:r>
      <w:r>
        <w:t>;</w:t>
      </w:r>
      <w:r>
        <w:t xml:space="preserve"> </w:t>
      </w:r>
      <w:r>
        <w:rPr>
          <w:rFonts w:ascii="Courier New" w:hAnsi="Courier New"/>
        </w:rPr>
        <w:t>lee-ji-young.md</w:t>
      </w:r>
      <w:r>
        <w:t>: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d</w:t>
      </w:r>
      <w:r>
        <w:t xml:space="preserve"> </w:t>
      </w:r>
      <w:r>
        <w:t>2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×</w:t>
      </w:r>
      <w:r>
        <w:t xml:space="preserve"> </w:t>
      </w:r>
      <w:r>
        <w:t>2</w:t>
      </w:r>
      <w:r>
        <w:t xml:space="preserve"> </w:t>
      </w:r>
      <w:r>
        <w:t>→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이</w:t>
      </w:r>
      <w:r>
        <w:t>지</w:t>
      </w:r>
      <w:r>
        <w:t>영</w:t>
      </w:r>
      <w:r>
        <w:t>)</w:t>
      </w:r>
      <w:r>
        <w:t>.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rPr>
          <w:rFonts w:ascii="Courier New" w:hAnsi="Courier New"/>
        </w:rPr>
        <w:t>check-pseudonym.sh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I</w:t>
      </w:r>
      <w:r>
        <w:t>G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1</w:t>
      </w:r>
      <w:r>
        <w:t>4</w:t>
      </w:r>
      <w:r>
        <w:t>1</w:t>
      </w:r>
      <w:r>
        <w:t xml:space="preserve"> </w:t>
      </w:r>
      <w:r>
        <w:t>b</w:t>
      </w:r>
      <w:r>
        <w:t>u</w:t>
      </w:r>
      <w:r>
        <w:t>g</w:t>
      </w:r>
      <w:r>
        <w:t>.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m</w:t>
      </w:r>
      <w:r>
        <w:t>i</w:t>
      </w:r>
      <w:r>
        <w:t>d</w:t>
      </w:r>
      <w:r>
        <w:t>-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r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d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;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-</w:t>
      </w:r>
      <w:r>
        <w:t>p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-</w:t>
      </w:r>
      <w:r>
        <w:t>w</w:t>
      </w:r>
      <w:r>
        <w:t>i</w:t>
      </w:r>
      <w:r>
        <w:t>d</w:t>
      </w:r>
      <w:r>
        <w:t>e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.</w:t>
      </w:r>
    </w:p>
    <w:p>
      <w:r>
        <w:rPr>
          <w:b/>
        </w:rPr>
        <w:t>Layer-auditor finding</w:t>
      </w:r>
      <w:r>
        <w:t>:</w:t>
      </w:r>
      <w:r>
        <w:t xml:space="preserve"> </w:t>
      </w:r>
      <w:r>
        <w:t>4</w:t>
      </w:r>
      <w:r>
        <w:t xml:space="preserve"> </w:t>
      </w:r>
      <w:r>
        <w:t>L</w:t>
      </w: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c</w:t>
      </w:r>
      <w:r>
        <w:t>i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s</w:t>
      </w:r>
      <w:r>
        <w:t>.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6</w:t>
      </w:r>
      <w:r>
        <w:t>/</w:t>
      </w:r>
      <w:r>
        <w:t>L</w:t>
      </w:r>
      <w:r>
        <w:t>7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L</w:t>
      </w:r>
      <w:r>
        <w:t>5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rPr>
          <w:rFonts w:ascii="Courier New" w:hAnsi="Courier New"/>
        </w:rPr>
        <w:t>**Layer:**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—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2</w:t>
      </w:r>
      <w:r>
        <w:t xml:space="preserve"> </w:t>
      </w:r>
      <w:r>
        <w:t>P</w:t>
      </w:r>
      <w:r>
        <w:t>3</w:t>
      </w:r>
      <w:r>
        <w:t>.</w:t>
      </w:r>
    </w:p>
    <w:p>
      <w:r>
        <w:rPr>
          <w:b/>
        </w:rPr>
        <w:t>Other findings</w:t>
      </w:r>
      <w:r>
        <w:t>:</w:t>
      </w:r>
      <w:r>
        <w:t xml:space="preserve"> </w:t>
      </w:r>
      <w:r>
        <w:t>2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L</w:t>
      </w:r>
      <w:r>
        <w:t>6</w:t>
      </w:r>
      <w:r>
        <w:t>-</w:t>
      </w:r>
      <w:r>
        <w:t>H</w:t>
      </w:r>
      <w:r>
        <w:t>I</w:t>
      </w:r>
      <w:r>
        <w:t>G</w:t>
      </w:r>
      <w:r>
        <w:t>H</w:t>
      </w:r>
      <w:r>
        <w:t>-</w:t>
      </w:r>
      <w:r>
        <w:t>1</w:t>
      </w:r>
      <w:r>
        <w:t xml:space="preserve"> </w:t>
      </w:r>
      <w:r>
        <w:rPr>
          <w:rFonts w:ascii="Courier New" w:hAnsi="Courier New"/>
        </w:rPr>
        <w:t>wiki/layers/layer-6.md</w:t>
      </w:r>
      <w:r>
        <w:t>,</w:t>
      </w:r>
      <w:r>
        <w:t xml:space="preserve"> </w:t>
      </w:r>
      <w:r>
        <w:t>L</w:t>
      </w:r>
      <w:r>
        <w:t>6</w:t>
      </w:r>
      <w:r>
        <w:t>-</w:t>
      </w:r>
      <w:r>
        <w:t>H</w:t>
      </w:r>
      <w:r>
        <w:t>I</w:t>
      </w:r>
      <w:r>
        <w:t>G</w:t>
      </w:r>
      <w:r>
        <w:t>H</w:t>
      </w:r>
      <w:r>
        <w:t>-</w:t>
      </w:r>
      <w:r>
        <w:t>2</w:t>
      </w:r>
      <w:r>
        <w:t xml:space="preserve"> </w:t>
      </w:r>
      <w:r>
        <w:rPr>
          <w:rFonts w:ascii="Courier New" w:hAnsi="Courier New"/>
        </w:rPr>
        <w:t>wiki/entities/people/jin-sang-ho.md</w:t>
      </w:r>
      <w:r>
        <w:t xml:space="preserve"> </w:t>
      </w:r>
      <w:r>
        <w:t>—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2</w:t>
      </w:r>
      <w:r>
        <w:t xml:space="preserve"> </w:t>
      </w:r>
      <w:r>
        <w:t>P</w:t>
      </w:r>
      <w:r>
        <w:t>1</w:t>
      </w:r>
      <w:r>
        <w:t>)</w:t>
      </w:r>
      <w:r>
        <w:t>,</w:t>
      </w:r>
      <w:r>
        <w:t xml:space="preserve"> </w:t>
      </w:r>
      <w:r>
        <w:t>1</w:t>
      </w:r>
      <w:r>
        <w:t xml:space="preserve"> </w:t>
      </w:r>
      <w:r>
        <w:t>L</w:t>
      </w:r>
      <w:r>
        <w:t>7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 xml:space="preserve"> </w:t>
      </w:r>
      <w:r>
        <w:t>(</w:t>
      </w:r>
      <w:r>
        <w:t>P</w:t>
      </w:r>
      <w:r>
        <w:t>2</w:t>
      </w:r>
      <w:r>
        <w:t>)</w:t>
      </w:r>
      <w:r>
        <w:t>,</w:t>
      </w:r>
      <w:r>
        <w:t xml:space="preserve"> </w:t>
      </w:r>
      <w:r>
        <w:t>1</w:t>
      </w:r>
      <w:r>
        <w:t xml:space="preserve"> </w:t>
      </w:r>
      <w:r>
        <w:t>L</w:t>
      </w:r>
      <w:r>
        <w:t>1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>-</w:t>
      </w:r>
      <w:r>
        <w:t>v</w:t>
      </w:r>
      <w:r>
        <w:t>s</w:t>
      </w:r>
      <w:r>
        <w:t>-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P</w:t>
      </w:r>
      <w:r>
        <w:t>5</w:t>
      </w:r>
      <w:r>
        <w:t>)</w:t>
      </w:r>
      <w:r>
        <w:t>,</w:t>
      </w:r>
      <w:r>
        <w:t xml:space="preserve"> </w:t>
      </w:r>
      <w:r>
        <w:t>1</w:t>
      </w:r>
      <w:r>
        <w:t xml:space="preserve"> </w:t>
      </w:r>
      <w:r>
        <w:t>L</w:t>
      </w:r>
      <w:r>
        <w:t>4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g</w:t>
      </w:r>
      <w:r>
        <w:t>r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P</w:t>
      </w:r>
      <w:r>
        <w:t>6</w:t>
      </w:r>
      <w:r>
        <w:t>)</w:t>
      </w:r>
      <w:r>
        <w:t>,</w:t>
      </w:r>
      <w:r>
        <w:t xml:space="preserve"> </w:t>
      </w:r>
      <w:r>
        <w:t>1</w:t>
      </w:r>
      <w:r>
        <w:t>6</w:t>
      </w:r>
      <w:r>
        <w:t xml:space="preserve">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g</w:t>
      </w:r>
      <w:r>
        <w:t>a</w:t>
      </w:r>
      <w:r>
        <w:t>p</w:t>
      </w:r>
      <w:r>
        <w:t>s</w:t>
      </w:r>
      <w:r>
        <w:t xml:space="preserve"> </w:t>
      </w:r>
      <w:r>
        <w:t>(</w:t>
      </w:r>
      <w:r>
        <w:t>P</w:t>
      </w:r>
      <w:r>
        <w:t>8</w:t>
      </w:r>
      <w:r>
        <w:t>)</w:t>
      </w:r>
      <w:r>
        <w:t>,</w:t>
      </w:r>
      <w:r>
        <w:t xml:space="preserve"> </w:t>
      </w:r>
      <w:r>
        <w:t>4</w:t>
      </w:r>
      <w:r>
        <w:t xml:space="preserve"> </w:t>
      </w:r>
      <w:r>
        <w:t>s</w:t>
      </w:r>
      <w:r>
        <w:t>t</w:t>
      </w:r>
      <w:r>
        <w:t>a</w:t>
      </w:r>
      <w:r>
        <w:t>l</w:t>
      </w:r>
      <w:r>
        <w:t>e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-</w:t>
      </w:r>
      <w:r>
        <w:t>r</w:t>
      </w:r>
      <w:r>
        <w:t>e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P</w:t>
      </w:r>
      <w:r>
        <w:t>4</w:t>
      </w:r>
      <w:r>
        <w:t>)</w:t>
      </w:r>
      <w:r>
        <w:t>.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:</w:t>
      </w:r>
      <w:r>
        <w:t xml:space="preserve"> </w:t>
      </w:r>
      <w:r>
        <w:rPr>
          <w:rFonts w:ascii="Courier New" w:hAnsi="Courier New"/>
        </w:rPr>
        <w:t>output/lint-report-2026-04-11.md</w:t>
      </w:r>
      <w:r>
        <w:t>.</w:t>
      </w:r>
    </w:p>
    <w:p>
      <w:r>
        <w:t>G</w:t>
      </w:r>
      <w:r>
        <w:t>o</w:t>
      </w:r>
      <w:r>
        <w:t>o</w:t>
      </w:r>
      <w:r>
        <w:t>d</w:t>
      </w:r>
      <w:r>
        <w:t xml:space="preserve"> </w:t>
      </w:r>
      <w:r>
        <w:t>n</w:t>
      </w:r>
      <w:r>
        <w:t>e</w:t>
      </w:r>
      <w:r>
        <w:t>w</w:t>
      </w:r>
      <w:r>
        <w:t>s</w:t>
      </w:r>
      <w:r>
        <w:t>: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3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>-</w:t>
      </w:r>
      <w:r>
        <w:t>r</w:t>
      </w:r>
      <w:r>
        <w:t>e</w:t>
      </w:r>
      <w:r>
        <w:t>g</w:t>
      </w:r>
      <w:r>
        <w:t>r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>s</w:t>
      </w:r>
      <w:r>
        <w:t>e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(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,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7</w:t>
      </w: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,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7</w:t>
      </w:r>
      <w:r>
        <w:t>6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u</w:t>
      </w:r>
      <w:r>
        <w:t>b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rFonts w:ascii="Courier New" w:hAnsi="Courier New"/>
        </w:rPr>
        <w:t>2436ho-dtne-sponsor-binding-erased.md</w:t>
      </w:r>
      <w:r>
        <w:t xml:space="preserve"> </w:t>
      </w:r>
      <w:r>
        <w:t>v</w:t>
      </w:r>
      <w:r>
        <w:t>s</w:t>
      </w:r>
      <w:r>
        <w:t xml:space="preserve"> </w:t>
      </w:r>
      <w:r>
        <w:rPr>
          <w:rFonts w:ascii="Courier New" w:hAnsi="Courier New"/>
        </w:rPr>
        <w:t>2436ho-otne-sponsor-binding-erased.md</w:t>
      </w:r>
      <w:r>
        <w:t xml:space="preserve"> </w:t>
      </w:r>
      <w:r>
        <w:t>d</w:t>
      </w:r>
      <w:r>
        <w:t>u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c</w:t>
      </w:r>
      <w:r>
        <w:t>a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rPr>
          <w:b/>
        </w:rPr>
        <w:t>intentional symmetry</w:t>
      </w:r>
      <w:r>
        <w:t xml:space="preserve"> </w:t>
      </w:r>
      <w:r>
        <w:t>(</w:t>
      </w:r>
      <w:r>
        <w:t>d</w:t>
      </w:r>
      <w:r>
        <w:t>i</w:t>
      </w:r>
      <w:r>
        <w:t>s</w:t>
      </w:r>
      <w:r>
        <w:t>t</w:t>
      </w:r>
      <w:r>
        <w:t>i</w:t>
      </w:r>
      <w:r>
        <w:t>n</w:t>
      </w:r>
      <w:r>
        <w:t>c</w:t>
      </w:r>
      <w:r>
        <w:t>t</w:t>
      </w:r>
      <w:r>
        <w:t xml:space="preserve"> </w:t>
      </w:r>
      <w:r>
        <w:t>D</w:t>
      </w:r>
      <w:r>
        <w:t>T</w:t>
      </w:r>
      <w:r>
        <w:t>&amp;</w:t>
      </w:r>
      <w:r>
        <w:t>E</w:t>
      </w:r>
      <w:r>
        <w:t xml:space="preserve"> </w:t>
      </w:r>
      <w:r>
        <w:t>v</w:t>
      </w:r>
      <w:r>
        <w:t>s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I</w:t>
      </w:r>
      <w:r>
        <w:t>D</w:t>
      </w:r>
      <w:r>
        <w:t>s</w:t>
      </w:r>
      <w:r>
        <w:t xml:space="preserve"> </w:t>
      </w:r>
      <w:r>
        <w:rPr>
          <w:rFonts w:ascii="Courier New" w:hAnsi="Courier New"/>
        </w:rPr>
        <w:t>FR-L4-A8b-sym-001</w:t>
      </w:r>
      <w:r>
        <w:t xml:space="preserve"> </w:t>
      </w:r>
      <w:r>
        <w:t>v</w:t>
      </w:r>
      <w:r>
        <w:t>s</w:t>
      </w:r>
      <w:r>
        <w:t xml:space="preserve"> </w:t>
      </w:r>
      <w:r>
        <w:rPr>
          <w:rFonts w:ascii="Courier New" w:hAnsi="Courier New"/>
        </w:rPr>
        <w:t>FR-L4-A8b-001</w:t>
      </w:r>
      <w:r>
        <w:t>)</w:t>
      </w:r>
      <w:r>
        <w:t>.</w:t>
      </w:r>
    </w:p>
    <w:p>
      <w:pPr>
        <w:pStyle w:val="Heading3"/>
      </w:pPr>
      <w:r>
        <w:t>3</w:t>
      </w:r>
      <w:r>
        <w:t>.</w:t>
      </w:r>
      <w:r>
        <w:t>8</w:t>
      </w:r>
      <w:r>
        <w:t xml:space="preserve"> </w:t>
      </w:r>
      <w:r>
        <w:t>L</w:t>
      </w:r>
      <w:r>
        <w:t>7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t</w:t>
      </w:r>
      <w:r>
        <w:t>t</w:t>
      </w:r>
      <w:r>
        <w:t>a</w:t>
      </w:r>
      <w:r>
        <w:t>l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d</w:t>
      </w:r>
      <w:r>
        <w:t>j</w:t>
      </w:r>
      <w:r>
        <w:t>u</w:t>
      </w:r>
      <w:r>
        <w:t>d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p</w:t>
      </w:r>
      <w:r>
        <w:t>o</w:t>
      </w:r>
      <w:r>
        <w:t>s</w:t>
      </w:r>
      <w:r>
        <w:t>t</w:t>
      </w:r>
      <w:r>
        <w:t>-</w:t>
      </w:r>
      <w:r>
        <w:t>l</w:t>
      </w:r>
      <w:r>
        <w:t>i</w:t>
      </w:r>
      <w:r>
        <w:t>n</w:t>
      </w:r>
      <w:r>
        <w:t>t</w:t>
      </w:r>
      <w:r>
        <w:t xml:space="preserve"> </w:t>
      </w:r>
      <w:r>
        <w:t>P</w:t>
      </w:r>
      <w:r>
        <w:t>5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r>
        <w:t>R</w:t>
      </w:r>
      <w:r>
        <w:t>e</w:t>
      </w:r>
      <w:r>
        <w:t>a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 xml:space="preserve"> </w:t>
      </w:r>
      <w:r>
        <w:rPr>
          <w:rFonts w:ascii="Courier New" w:hAnsi="Courier New"/>
        </w:rPr>
        <w:t>(20220929)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(</w:t>
      </w:r>
      <w:r>
        <w:t>3</w:t>
      </w:r>
      <w:r>
        <w:t>,</w:t>
      </w:r>
      <w:r>
        <w:t>8</w:t>
      </w:r>
      <w:r>
        <w:t>1</w:t>
      </w:r>
      <w:r>
        <w:t>1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)</w:t>
      </w:r>
      <w:r>
        <w:t>.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rPr>
          <w:b/>
        </w:rPr>
        <w:t>no printed date anywhere</w:t>
      </w:r>
      <w:r>
        <w:t xml:space="preserve"> </w:t>
      </w:r>
      <w:r>
        <w:t>i</w:t>
      </w:r>
      <w:r>
        <w:t>n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,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,</w:t>
      </w:r>
      <w:r>
        <w:t xml:space="preserve"> </w:t>
      </w:r>
      <w:r>
        <w:t>f</w:t>
      </w:r>
      <w:r>
        <w:t>o</w:t>
      </w:r>
      <w:r>
        <w:t>o</w:t>
      </w:r>
      <w:r>
        <w:t>t</w:t>
      </w:r>
      <w:r>
        <w:t>e</w:t>
      </w:r>
      <w:r>
        <w:t>r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rFonts w:ascii="Courier New" w:hAnsi="Courier New"/>
        </w:rPr>
        <w:t>(20220929)</w:t>
      </w:r>
      <w:r>
        <w:t xml:space="preserve"> </w:t>
      </w:r>
      <w:r>
        <w:t>p</w:t>
      </w:r>
      <w:r>
        <w:t>r</w:t>
      </w:r>
      <w:r>
        <w:t>e</w:t>
      </w:r>
      <w:r>
        <w:t>f</w:t>
      </w:r>
      <w:r>
        <w:t>i</w:t>
      </w:r>
      <w:r>
        <w:t>x</w:t>
      </w:r>
      <w:r>
        <w:t xml:space="preserve"> </w:t>
      </w:r>
      <w:r>
        <w:t>i</w:t>
      </w:r>
      <w:r>
        <w:t>s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o</w:t>
      </w:r>
      <w:r>
        <w:t>w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>-</w:t>
      </w:r>
      <w:r>
        <w:t>m</w:t>
      </w:r>
      <w:r>
        <w:t>e</w:t>
      </w:r>
      <w:r>
        <w:t>t</w:t>
      </w:r>
      <w:r>
        <w:t>a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>-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  <w:r>
        <w:t>,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'</w:t>
      </w:r>
      <w:r>
        <w:t>s</w:t>
      </w:r>
      <w:r>
        <w:t xml:space="preserve"> </w:t>
      </w:r>
      <w:r>
        <w:rPr>
          <w:rFonts w:ascii="Courier New" w:hAnsi="Courier New"/>
        </w:rPr>
        <w:t>2022.9.25</w:t>
      </w:r>
      <w:r>
        <w:t xml:space="preserve"> </w:t>
      </w:r>
      <w:r>
        <w:t>(</w:t>
      </w:r>
      <w:r>
        <w:t>§</w:t>
      </w:r>
      <w:r>
        <w:t>3</w:t>
      </w:r>
      <w:r>
        <w:t>.</w:t>
      </w:r>
      <w:r>
        <w:t>7</w:t>
      </w:r>
      <w:r>
        <w:t>.</w:t>
      </w:r>
      <w:r>
        <w:t>1</w:t>
      </w:r>
      <w:r>
        <w:t>.</w:t>
      </w:r>
      <w:r>
        <w:t>1</w:t>
      </w:r>
      <w:r>
        <w:t>)</w:t>
      </w:r>
      <w:r>
        <w:t xml:space="preserve"> </w:t>
      </w:r>
      <w:r>
        <w:t>g</w:t>
      </w:r>
      <w:r>
        <w:t>o</w:t>
      </w:r>
      <w:r>
        <w:t>v</w:t>
      </w:r>
      <w:r>
        <w:t>e</w:t>
      </w:r>
      <w:r>
        <w:t>r</w:t>
      </w:r>
      <w:r>
        <w:t>n</w:t>
      </w:r>
      <w:r>
        <w:t>s</w:t>
      </w:r>
      <w:r>
        <w:t>.</w:t>
      </w:r>
      <w:r>
        <w:t xml:space="preserve"> </w:t>
      </w:r>
      <w:r>
        <w:rPr>
          <w:rFonts w:ascii="Courier New" w:hAnsi="Courier New"/>
        </w:rPr>
        <w:t>han-ji-hoon-rebuttal-document-date-2022-09-25.md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U</w:t>
      </w:r>
      <w:r>
        <w:t>N</w:t>
      </w:r>
      <w:r>
        <w:t>C</w:t>
      </w:r>
      <w:r>
        <w:t>L</w:t>
      </w:r>
      <w:r>
        <w:t>E</w:t>
      </w:r>
      <w:r>
        <w:t>A</w:t>
      </w:r>
      <w:r>
        <w:t>R</w:t>
      </w:r>
      <w:r>
        <w:t xml:space="preserve"> </w:t>
      </w:r>
      <w:r>
        <w:t>→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>.</w:t>
      </w:r>
      <w:r>
        <w:t xml:space="preserve"> 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_index.md</w:t>
      </w:r>
      <w:r>
        <w:t xml:space="preserve"> </w:t>
      </w:r>
      <w:r>
        <w:t>+</w:t>
      </w:r>
      <w:r>
        <w:t xml:space="preserve"> </w:t>
      </w:r>
      <w:r>
        <w:t>c</w:t>
      </w:r>
      <w:r>
        <w:t>a</w:t>
      </w:r>
      <w:r>
        <w:t>r</w:t>
      </w:r>
      <w:r>
        <w:t>t</w:t>
      </w:r>
      <w:r>
        <w:t>e</w:t>
      </w:r>
      <w:r>
        <w:t>l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-</w:t>
      </w:r>
      <w:r>
        <w:t>0</w:t>
      </w:r>
      <w:r>
        <w:t>9</w:t>
      </w:r>
      <w:r>
        <w:t>-</w:t>
      </w:r>
      <w:r>
        <w:t>2</w:t>
      </w:r>
      <w:r>
        <w:t>9</w:t>
      </w:r>
      <w:r>
        <w:t xml:space="preserve"> </w:t>
      </w:r>
      <w:r>
        <w:t>→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-</w:t>
      </w:r>
      <w:r>
        <w:t>0</w:t>
      </w:r>
      <w:r>
        <w:t>9</w:t>
      </w:r>
      <w:r>
        <w:t>-</w:t>
      </w:r>
      <w:r>
        <w:t>2</w:t>
      </w:r>
      <w:r>
        <w:t>5</w:t>
      </w:r>
      <w:r>
        <w:t xml:space="preserve"> </w:t>
      </w:r>
      <w:r>
        <w:t>(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 xml:space="preserve"> </w:t>
      </w:r>
      <w:r>
        <w:rPr>
          <w:rFonts w:ascii="Courier New" w:hAnsi="Courier New"/>
        </w:rPr>
        <w:t>(20220929)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a</w:t>
      </w:r>
      <w:r>
        <w:t>s</w:t>
      </w:r>
      <w:r>
        <w:t>-</w:t>
      </w:r>
      <w:r>
        <w:t>i</w:t>
      </w:r>
      <w:r>
        <w:t>s</w:t>
      </w:r>
      <w:r>
        <w:t xml:space="preserve"> </w:t>
      </w:r>
      <w:r>
        <w:t>s</w:t>
      </w:r>
      <w:r>
        <w:t>i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>)</w:t>
      </w:r>
      <w:r>
        <w:t>.</w:t>
      </w:r>
    </w:p>
    <w:p>
      <w:pPr>
        <w:pStyle w:val="Heading3"/>
      </w:pPr>
      <w:r>
        <w:t>3</w:t>
      </w:r>
      <w:r>
        <w:t>.</w:t>
      </w:r>
      <w:r>
        <w:t>9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+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>-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/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-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s</w:t>
      </w:r>
      <w:r>
        <w:t>c</w:t>
      </w:r>
      <w:r>
        <w:t>a</w:t>
      </w:r>
      <w:r>
        <w:t>n</w:t>
      </w:r>
    </w:p>
    <w:p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8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-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rPr>
          <w:rFonts w:ascii="Courier New" w:hAnsi="Courier New"/>
        </w:rPr>
        <w:t>wiki/</w:t>
      </w:r>
      <w:r>
        <w:t>: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L</w:t>
      </w:r>
      <w:r>
        <w:t>5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(</w:t>
      </w:r>
      <w:r>
        <w:t>1</w:t>
      </w:r>
      <w:r>
        <w:t xml:space="preserve"> </w:t>
      </w:r>
      <w:r>
        <w:t>×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d</w:t>
      </w:r>
      <w:r>
        <w:t xml:space="preserve"> </w:t>
      </w:r>
      <w:r>
        <w:t>4</w:t>
      </w:r>
      <w:r>
        <w:t>4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)</w:t>
      </w:r>
      <w:r>
        <w:t>,</w:t>
      </w:r>
      <w:r>
        <w:t xml:space="preserve"> </w:t>
      </w:r>
      <w:r>
        <w:rPr>
          <w:rFonts w:ascii="Courier New" w:hAnsi="Courier New"/>
        </w:rPr>
        <w:t>communicative-interaction/INDEX.md</w:t>
      </w:r>
      <w:r>
        <w:t xml:space="preserve"> </w:t>
      </w:r>
      <w:r>
        <w:t>+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0</w:t>
      </w:r>
      <w:r>
        <w:t>1</w:t>
      </w:r>
      <w:r>
        <w:t xml:space="preserve"> </w:t>
      </w:r>
      <w:r>
        <w:t>+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0</w:t>
      </w:r>
      <w:r>
        <w:t>2</w:t>
      </w:r>
      <w:r>
        <w:t xml:space="preserve"> </w:t>
      </w:r>
      <w:r>
        <w:t>+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0</w:t>
      </w:r>
      <w:r>
        <w:t>4</w:t>
      </w:r>
      <w:r>
        <w:t xml:space="preserve"> </w:t>
      </w:r>
      <w:r>
        <w:t>(</w:t>
      </w:r>
      <w:r>
        <w:t>c</w:t>
      </w:r>
      <w:r>
        <w:t>u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7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4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)</w:t>
      </w:r>
      <w:r>
        <w:t>.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d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-</w:t>
      </w:r>
      <w:r>
        <w:t>p</w:t>
      </w:r>
      <w:r>
        <w:t>l</w:t>
      </w:r>
      <w:r>
        <w:t>a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rPr>
          <w:rFonts w:ascii="Courier New" w:hAnsi="Courier New"/>
        </w:rPr>
        <w:t>mapping id N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rFonts w:ascii="Courier New" w:hAnsi="Courier New"/>
        </w:rPr>
        <w:t>this vault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§</w:t>
      </w:r>
      <w:r>
        <w:t>C</w:t>
      </w:r>
      <w:r>
        <w:t>o</w:t>
      </w:r>
      <w:r>
        <w:t>n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r</w:t>
      </w:r>
      <w:r>
        <w:t>o</w:t>
      </w:r>
      <w:r>
        <w:t>o</w:t>
      </w:r>
      <w:r>
        <w:t>t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 xml:space="preserve"> </w:t>
      </w:r>
      <w:r>
        <w:rPr>
          <w:rFonts w:ascii="Courier New" w:hAnsi="Courier New"/>
        </w:rPr>
        <w:t>wiki/</w:t>
      </w:r>
      <w:r>
        <w:t>.</w:t>
      </w:r>
    </w:p>
    <w:p>
      <w:pPr>
        <w:pStyle w:val="Heading3"/>
      </w:pPr>
      <w:r>
        <w:t>3</w:t>
      </w:r>
      <w:r>
        <w:t>.</w:t>
      </w:r>
      <w:r>
        <w:t>1</w:t>
      </w:r>
      <w:r>
        <w:t>0</w:t>
      </w:r>
      <w:r>
        <w:t xml:space="preserve"> </w:t>
      </w:r>
      <w:r>
        <w:t>L</w:t>
      </w:r>
      <w:r>
        <w:t>4</w:t>
      </w:r>
      <w:r>
        <w:t>-</w:t>
      </w:r>
      <w:r>
        <w:t>U</w:t>
      </w:r>
      <w:r>
        <w:t>N</w:t>
      </w:r>
      <w:r>
        <w:t>C</w:t>
      </w:r>
      <w:r>
        <w:t>L</w:t>
      </w:r>
      <w:r>
        <w:t>E</w:t>
      </w:r>
      <w:r>
        <w:t>A</w:t>
      </w:r>
      <w:r>
        <w:t>R</w:t>
      </w:r>
      <w:r>
        <w:t>-</w:t>
      </w:r>
      <w:r>
        <w:t>1</w:t>
      </w:r>
      <w:r>
        <w:t xml:space="preserve"> </w:t>
      </w:r>
      <w:r>
        <w:t>b</w:t>
      </w:r>
      <w:r>
        <w:t>l</w:t>
      </w:r>
      <w:r>
        <w:t>i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-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</w:p>
    <w:p>
      <w:r>
        <w:t>T</w:t>
      </w:r>
      <w:r>
        <w:t>h</w:t>
      </w:r>
      <w:r>
        <w:t>e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-</w:t>
      </w:r>
      <w:r>
        <w:t>C</w:t>
      </w:r>
      <w:r>
        <w:t xml:space="preserve"> </w:t>
      </w:r>
      <w:r>
        <w:t>p</w:t>
      </w:r>
      <w:r>
        <w:t>i</w:t>
      </w:r>
      <w:r>
        <w:t>l</w:t>
      </w:r>
      <w:r>
        <w:t>o</w:t>
      </w:r>
      <w:r>
        <w:t>t</w:t>
      </w:r>
      <w:r>
        <w:t>'</w:t>
      </w:r>
      <w:r>
        <w:t>s</w:t>
      </w:r>
      <w:r>
        <w:t xml:space="preserve"> </w:t>
      </w:r>
      <w:r>
        <w:t>L</w:t>
      </w:r>
      <w:r>
        <w:t>4</w:t>
      </w:r>
      <w:r>
        <w:t xml:space="preserve"> </w:t>
      </w:r>
      <w:r>
        <w:t>U</w:t>
      </w:r>
      <w:r>
        <w:t>N</w:t>
      </w:r>
      <w:r>
        <w:t>C</w:t>
      </w:r>
      <w:r>
        <w:t>L</w:t>
      </w:r>
      <w:r>
        <w:t>E</w:t>
      </w:r>
      <w:r>
        <w:t>A</w:t>
      </w:r>
      <w:r>
        <w:t>R</w:t>
      </w:r>
      <w:r>
        <w:t>-</w:t>
      </w:r>
      <w:r>
        <w:t>1</w:t>
      </w:r>
      <w:r>
        <w:t xml:space="preserve"> </w:t>
      </w:r>
      <w:r>
        <w:t>—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l</w:t>
      </w:r>
      <w:r>
        <w:t>i</w:t>
      </w:r>
      <w:r>
        <w:t>c</w:t>
      </w:r>
      <w:r>
        <w:t>t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'</w:t>
      </w:r>
      <w:r>
        <w:t>s</w:t>
      </w:r>
      <w:r>
        <w:t xml:space="preserve"> </w:t>
      </w:r>
      <w:r>
        <w:t>A</w:t>
      </w:r>
      <w:r>
        <w:t>8</w:t>
      </w:r>
      <w:r>
        <w:t>a</w:t>
      </w:r>
      <w:r>
        <w:t xml:space="preserve"> </w:t>
      </w:r>
      <w:r>
        <w:t>f</w:t>
      </w:r>
      <w:r>
        <w:t>l</w:t>
      </w:r>
      <w:r>
        <w:t>i</w:t>
      </w:r>
      <w:r>
        <w:t>p</w:t>
      </w:r>
      <w:r>
        <w:t>-</w:t>
      </w:r>
      <w:r>
        <w:t>f</w:t>
      </w:r>
      <w:r>
        <w:t>l</w:t>
      </w:r>
      <w:r>
        <w:t>o</w:t>
      </w:r>
      <w:r>
        <w:t>p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'</w:t>
      </w:r>
      <w:r>
        <w:t>s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5</w:t>
      </w:r>
      <w:r>
        <w:t>7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1</w:t>
      </w:r>
      <w:r>
        <w:t xml:space="preserve"> </w:t>
      </w:r>
      <w:r>
        <w:t>b</w:t>
      </w:r>
      <w:r>
        <w:t>l</w:t>
      </w:r>
      <w:r>
        <w:t>i</w:t>
      </w:r>
      <w:r>
        <w:t>n</w:t>
      </w:r>
      <w:r>
        <w:t>d</w:t>
      </w:r>
      <w:r>
        <w:t>-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S</w:t>
      </w:r>
      <w:r>
        <w:t>o</w:t>
      </w:r>
      <w:r>
        <w:t>n</w:t>
      </w:r>
      <w:r>
        <w:t>n</w:t>
      </w:r>
      <w:r>
        <w:t>e</w:t>
      </w:r>
      <w:r>
        <w:t>t</w:t>
      </w:r>
      <w:r>
        <w:t xml:space="preserve"> </w:t>
      </w:r>
      <w:r>
        <w:t>4</w:t>
      </w:r>
      <w:r>
        <w:t>.</w:t>
      </w:r>
      <w:r>
        <w:t>6</w:t>
      </w:r>
      <w:r>
        <w:t>)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rPr>
          <w:rFonts w:ascii="Courier New" w:hAnsi="Courier New"/>
        </w:rPr>
        <w:t>제2129/2398/2436/2842호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5</w:t>
      </w:r>
      <w:r>
        <w:t>7</w:t>
      </w:r>
      <w:r>
        <w:t xml:space="preserve"> </w:t>
      </w:r>
      <w:r>
        <w:t>¶</w:t>
      </w:r>
      <w:r>
        <w:t>1</w:t>
      </w:r>
      <w:r>
        <w:t xml:space="preserve"> </w:t>
      </w:r>
      <w:r>
        <w:t>제</w:t>
      </w:r>
      <w:r>
        <w:t>2</w:t>
      </w:r>
      <w:r>
        <w:t>호</w:t>
      </w:r>
      <w:r>
        <w:t xml:space="preserve"> </w:t>
      </w:r>
      <w:r>
        <w:t>v</w:t>
      </w:r>
      <w:r>
        <w:t>e</w:t>
      </w:r>
      <w:r>
        <w:t>r</w:t>
      </w:r>
      <w:r>
        <w:t>b</w:t>
      </w:r>
      <w:r>
        <w:t>a</w:t>
      </w:r>
      <w:r>
        <w:t>t</w:t>
      </w:r>
      <w:r>
        <w:t>i</w:t>
      </w:r>
      <w:r>
        <w:t>m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)</w:t>
      </w:r>
      <w:r>
        <w:t>.</w:t>
      </w:r>
      <w:r>
        <w:t xml:space="preserve"> </w:t>
      </w:r>
      <w:r>
        <w:rPr>
          <w:b/>
        </w:rPr>
        <w:t>Result: wiki A8a flip-flop narrative VERIFIED</w:t>
      </w:r>
      <w:r>
        <w:t>.</w:t>
      </w:r>
      <w:r>
        <w:t xml:space="preserve"> </w:t>
      </w:r>
      <w:r>
        <w:t>B</w:t>
      </w:r>
      <w:r>
        <w:t>y</w:t>
      </w:r>
      <w:r>
        <w:t>t</w:t>
      </w:r>
      <w:r>
        <w:t>e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h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N</w:t>
      </w:r>
      <w:r>
        <w:t>→</w:t>
      </w:r>
      <w:r>
        <w:t>Y</w:t>
      </w:r>
      <w:r>
        <w:t>→</w:t>
      </w:r>
      <w:r>
        <w:t>N</w:t>
      </w:r>
      <w:r>
        <w:t>→</w:t>
      </w:r>
      <w:r>
        <w:t>Y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p</w:t>
      </w:r>
      <w:r>
        <w:t>o</w:t>
      </w:r>
      <w:r>
        <w:t>n</w:t>
      </w:r>
      <w:r>
        <w:t>s</w:t>
      </w:r>
      <w:r>
        <w:t>o</w:t>
      </w:r>
      <w:r>
        <w:t>r</w:t>
      </w:r>
      <w:r>
        <w:t>-</w:t>
      </w:r>
      <w:r>
        <w:t>b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Y</w:t>
      </w:r>
      <w:r>
        <w:t>→</w:t>
      </w:r>
      <w:r>
        <w:t>Y</w:t>
      </w:r>
      <w:r>
        <w:t>→</w:t>
      </w:r>
      <w:r>
        <w:t>N</w:t>
      </w:r>
      <w:r>
        <w:t>→</w:t>
      </w:r>
      <w:r>
        <w:t>N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'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g</w:t>
      </w:r>
      <w:r>
        <w:t>r</w:t>
      </w:r>
      <w:r>
        <w:t>a</w:t>
      </w:r>
      <w:r>
        <w:t>n</w:t>
      </w:r>
      <w:r>
        <w:t>u</w:t>
      </w:r>
      <w:r>
        <w:t>l</w:t>
      </w:r>
      <w:r>
        <w:t>a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m</w:t>
      </w:r>
      <w:r>
        <w:t>i</w:t>
      </w:r>
      <w:r>
        <w:t>s</w:t>
      </w:r>
      <w:r>
        <w:t>m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(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¶</w:t>
      </w:r>
      <w:r>
        <w:t>1</w:t>
      </w:r>
      <w:r>
        <w:t xml:space="preserve"> </w:t>
      </w:r>
      <w:r>
        <w:t>제</w:t>
      </w:r>
      <w:r>
        <w:t>2</w:t>
      </w:r>
      <w:r>
        <w:t>호</w:t>
      </w:r>
      <w:r>
        <w:t>)</w:t>
      </w:r>
      <w:r>
        <w:t>.</w:t>
      </w:r>
      <w:r>
        <w:t xml:space="preserve"> </w:t>
      </w:r>
      <w:r>
        <w:rPr>
          <w:rFonts w:ascii="Courier New" w:hAnsi="Courier New"/>
        </w:rPr>
        <w:t>wiki/claims/2398-2842ho-otne-environment-hedge-flipflop.md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"</w:t>
      </w:r>
      <w:r>
        <w:t>B</w:t>
      </w:r>
      <w:r>
        <w:t>l</w:t>
      </w:r>
      <w:r>
        <w:t>i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-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  <w:r>
        <w:t>)</w:t>
      </w:r>
      <w:r>
        <w:t>"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3</w:t>
      </w:r>
      <w:r>
        <w:t>.</w:t>
      </w:r>
      <w:r>
        <w:t>1</w:t>
      </w:r>
      <w:r>
        <w:t>1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d</w:t>
      </w:r>
      <w:r>
        <w:t xml:space="preserve"> </w:t>
      </w:r>
      <w:r>
        <w:t>—</w:t>
      </w:r>
      <w:r>
        <w:t xml:space="preserve"> </w:t>
      </w:r>
      <w:r>
        <w:t>⑥</w:t>
      </w:r>
      <w:r>
        <w:t>⑦</w:t>
      </w:r>
      <w:r>
        <w:t>⑧</w:t>
      </w:r>
    </w:p>
    <w:p>
      <w:r>
        <w:t>⑥</w:t>
      </w:r>
      <w:r>
        <w:t xml:space="preserve"> </w:t>
      </w:r>
      <w:r>
        <w:rPr>
          <w:rFonts w:ascii="Courier New" w:hAnsi="Courier New"/>
        </w:rPr>
        <w:t>scripts/build-record-index.py</w:t>
      </w:r>
      <w:r>
        <w:t xml:space="preserve"> </w:t>
      </w:r>
      <w:r>
        <w:t>(</w:t>
      </w:r>
      <w:r>
        <w:t>~</w:t>
      </w:r>
      <w:r>
        <w:t>1</w:t>
      </w:r>
      <w:r>
        <w:t>4</w:t>
      </w:r>
      <w:r>
        <w:t>0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)</w:t>
      </w:r>
      <w:r>
        <w:t xml:space="preserve"> </w:t>
      </w:r>
      <w:r>
        <w:t>—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/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rPr>
          <w:rFonts w:ascii="Courier New" w:hAnsi="Courier New"/>
        </w:rPr>
        <w:t>Record No. NNNNN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기록 제N쪽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L{N}-NNN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rPr>
          <w:rFonts w:ascii="Courier New" w:hAnsi="Courier New"/>
        </w:rPr>
        <w:t>wiki/_record-index.md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r</w:t>
      </w:r>
      <w:r>
        <w:t>o</w:t>
      </w:r>
      <w:r>
        <w:t>l</w:t>
      </w:r>
      <w:r>
        <w:t>l</w:t>
      </w:r>
      <w:r>
        <w:t>u</w:t>
      </w:r>
      <w:r>
        <w:t>p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a</w:t>
      </w:r>
      <w:r>
        <w:t>s</w:t>
      </w:r>
      <w:r>
        <w:t>s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i</w:t>
      </w:r>
      <w:r>
        <w:t>s</w:t>
      </w:r>
      <w:r>
        <w:t>m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.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r</w:t>
      </w:r>
      <w:r>
        <w:t>u</w:t>
      </w:r>
      <w:r>
        <w:t>n</w:t>
      </w:r>
      <w:r>
        <w:t>:</w:t>
      </w:r>
      <w:r>
        <w:t xml:space="preserve"> </w:t>
      </w:r>
      <w:r>
        <w:rPr>
          <w:b/>
        </w:rPr>
        <w:t>133 unique Record Nos. indexed</w:t>
      </w:r>
      <w:r>
        <w:t>,</w:t>
      </w:r>
      <w:r>
        <w:t xml:space="preserve"> </w:t>
      </w:r>
      <w:r>
        <w:t>3</w:t>
      </w:r>
      <w:r>
        <w:t>5</w:t>
      </w:r>
      <w:r>
        <w:t xml:space="preserve"> </w:t>
      </w:r>
      <w:r>
        <w:t>L</w:t>
      </w:r>
      <w:r>
        <w:t>{</w:t>
      </w:r>
      <w:r>
        <w:t>N</w:t>
      </w:r>
      <w:r>
        <w:t>}</w:t>
      </w:r>
      <w:r>
        <w:t>-</w:t>
      </w:r>
      <w:r>
        <w:t>N</w:t>
      </w:r>
      <w:r>
        <w:t>N</w:t>
      </w:r>
      <w:r>
        <w:t>N</w:t>
      </w:r>
      <w:r>
        <w:t xml:space="preserve"> </w:t>
      </w:r>
      <w:r>
        <w:t>I</w:t>
      </w:r>
      <w:r>
        <w:t>D</w:t>
      </w:r>
      <w:r>
        <w:t>s</w:t>
      </w:r>
      <w:r>
        <w:t>,</w:t>
      </w:r>
      <w:r>
        <w:t xml:space="preserve"> </w:t>
      </w:r>
      <w:r>
        <w:t>6</w:t>
      </w:r>
      <w:r>
        <w:t>3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a</w:t>
      </w:r>
      <w:r>
        <w:t>s</w:t>
      </w:r>
      <w:r>
        <w:t>s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i</w:t>
      </w:r>
      <w:r>
        <w:t>s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(</w:t>
      </w:r>
      <w:r>
        <w:t>m</w:t>
      </w:r>
      <w:r>
        <w:t>o</w:t>
      </w:r>
      <w:r>
        <w:t>s</w:t>
      </w:r>
      <w:r>
        <w:t>t</w:t>
      </w:r>
      <w:r>
        <w:t>l</w:t>
      </w:r>
      <w:r>
        <w:t>y</w:t>
      </w:r>
      <w:r>
        <w:t xml:space="preserve"> </w:t>
      </w:r>
      <w:r>
        <w:t>l</w:t>
      </w:r>
      <w:r>
        <w:t>e</w:t>
      </w:r>
      <w:r>
        <w:t>g</w:t>
      </w:r>
      <w:r>
        <w:t>i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b</w:t>
      </w:r>
      <w:r>
        <w:t>r</w:t>
      </w:r>
      <w:r>
        <w:t>i</w:t>
      </w:r>
      <w:r>
        <w:t>d</w:t>
      </w:r>
      <w:r>
        <w:t>g</w:t>
      </w:r>
      <w:r>
        <w:t>e</w:t>
      </w:r>
      <w:r>
        <w:t>s</w:t>
      </w:r>
      <w:r>
        <w:t>)</w:t>
      </w:r>
      <w:r>
        <w:t>.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L</w:t>
      </w:r>
      <w:r>
        <w:t>1</w:t>
      </w:r>
      <w:r>
        <w:t xml:space="preserve"> </w:t>
      </w:r>
      <w:r>
        <w:t>1</w:t>
      </w:r>
      <w:r>
        <w:t>.</w:t>
      </w:r>
      <w:r>
        <w:t>2</w:t>
      </w:r>
      <w:r>
        <w:t>3</w:t>
      </w:r>
      <w:r>
        <w:t>%</w:t>
      </w:r>
      <w:r>
        <w:t>,</w:t>
      </w:r>
      <w:r>
        <w:t xml:space="preserve"> </w:t>
      </w:r>
      <w:r>
        <w:t>L</w:t>
      </w:r>
      <w:r>
        <w:t>2</w:t>
      </w:r>
      <w:r>
        <w:t xml:space="preserve"> </w:t>
      </w:r>
      <w:r>
        <w:t>4</w:t>
      </w:r>
      <w:r>
        <w:t>.</w:t>
      </w:r>
      <w:r>
        <w:t>4</w:t>
      </w:r>
      <w:r>
        <w:t>2</w:t>
      </w:r>
      <w:r>
        <w:t>%</w:t>
      </w:r>
      <w:r>
        <w:t>,</w:t>
      </w:r>
      <w:r>
        <w:t xml:space="preserve"> </w:t>
      </w:r>
      <w:r>
        <w:t>L</w:t>
      </w:r>
      <w:r>
        <w:t>3</w:t>
      </w:r>
      <w:r>
        <w:t xml:space="preserve"> </w:t>
      </w:r>
      <w:r>
        <w:t>0</w:t>
      </w:r>
      <w:r>
        <w:t>.</w:t>
      </w:r>
      <w:r>
        <w:t>3</w:t>
      </w:r>
      <w:r>
        <w:t>5</w:t>
      </w:r>
      <w:r>
        <w:t>%</w:t>
      </w:r>
      <w:r>
        <w:t>,</w:t>
      </w:r>
      <w:r>
        <w:t xml:space="preserve"> </w:t>
      </w:r>
      <w:r>
        <w:t>L</w:t>
      </w:r>
      <w:r>
        <w:t>4</w:t>
      </w:r>
      <w:r>
        <w:t xml:space="preserve"> </w:t>
      </w:r>
      <w:r>
        <w:t>0</w:t>
      </w:r>
      <w:r>
        <w:t>.</w:t>
      </w:r>
      <w:r>
        <w:t>5</w:t>
      </w:r>
      <w:r>
        <w:t>0</w:t>
      </w:r>
      <w:r>
        <w:t>%</w:t>
      </w:r>
      <w:r>
        <w:t>,</w:t>
      </w:r>
      <w:r>
        <w:t xml:space="preserve"> </w:t>
      </w:r>
      <w:r>
        <w:t>L</w:t>
      </w:r>
      <w:r>
        <w:t>5</w:t>
      </w:r>
      <w:r>
        <w:t xml:space="preserve"> </w:t>
      </w:r>
      <w:r>
        <w:t>0</w:t>
      </w:r>
      <w:r>
        <w:t>.</w:t>
      </w:r>
      <w:r>
        <w:t>8</w:t>
      </w:r>
      <w:r>
        <w:t>2</w:t>
      </w:r>
      <w:r>
        <w:t>%</w:t>
      </w:r>
      <w:r>
        <w:t>,</w:t>
      </w:r>
      <w:r>
        <w:t xml:space="preserve"> </w:t>
      </w:r>
      <w:r>
        <w:t>L</w:t>
      </w:r>
      <w:r>
        <w:t>6</w:t>
      </w:r>
      <w:r>
        <w:t xml:space="preserve"> </w:t>
      </w:r>
      <w:r>
        <w:t>1</w:t>
      </w:r>
      <w:r>
        <w:t>.</w:t>
      </w:r>
      <w:r>
        <w:t>8</w:t>
      </w:r>
      <w:r>
        <w:t>5</w:t>
      </w:r>
      <w:r>
        <w:t>%</w:t>
      </w:r>
      <w:r>
        <w:t>,</w:t>
      </w:r>
      <w:r>
        <w:t xml:space="preserve"> </w:t>
      </w:r>
      <w:r>
        <w:t>L</w:t>
      </w:r>
      <w:r>
        <w:t>7</w:t>
      </w:r>
      <w:r>
        <w:t xml:space="preserve"> </w:t>
      </w:r>
      <w:r>
        <w:t>0</w:t>
      </w:r>
      <w:r>
        <w:t>.</w:t>
      </w:r>
      <w:r>
        <w:t>8</w:t>
      </w:r>
      <w:r>
        <w:t>3</w:t>
      </w:r>
      <w:r>
        <w:t>%</w:t>
      </w:r>
      <w:r>
        <w:t xml:space="preserve"> </w:t>
      </w:r>
      <w:r>
        <w:t>—</w:t>
      </w:r>
      <w:r>
        <w:t xml:space="preserve"> 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-</w:t>
      </w:r>
      <w:r>
        <w:t>C</w:t>
      </w:r>
      <w:r>
        <w:t xml:space="preserve"> </w:t>
      </w:r>
      <w:r>
        <w:t>p</w:t>
      </w:r>
      <w:r>
        <w:t>i</w:t>
      </w:r>
      <w:r>
        <w:t>l</w:t>
      </w:r>
      <w:r>
        <w:t>o</w:t>
      </w:r>
      <w:r>
        <w:t>t</w:t>
      </w:r>
      <w:r>
        <w:t>'</w:t>
      </w:r>
      <w:r>
        <w:t>s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>-</w:t>
      </w:r>
      <w:r>
        <w:t>e</w:t>
      </w:r>
      <w:r>
        <w:t>x</w:t>
      </w:r>
      <w:r>
        <w:t>p</w:t>
      </w:r>
      <w:r>
        <w:t>a</w:t>
      </w:r>
      <w:r>
        <w:t>n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u</w:t>
      </w:r>
      <w:r>
        <w:t>g</w:t>
      </w:r>
      <w:r>
        <w:t xml:space="preserve"> </w:t>
      </w:r>
      <w:r>
        <w:t>f</w:t>
      </w:r>
      <w:r>
        <w:t>i</w:t>
      </w:r>
      <w:r>
        <w:t>x</w:t>
      </w:r>
      <w:r>
        <w:t>e</w:t>
      </w:r>
      <w:r>
        <w:t>d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h</w:t>
      </w:r>
      <w:r>
        <w:t>u</w:t>
      </w:r>
      <w:r>
        <w:t>b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a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"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1</w:t>
      </w:r>
      <w:r>
        <w:t>–</w:t>
      </w:r>
      <w:r>
        <w:t>8</w:t>
      </w:r>
      <w:r>
        <w:t>1</w:t>
      </w:r>
      <w:r>
        <w:t>0</w:t>
      </w:r>
      <w:r>
        <w:t>"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8</w:t>
      </w:r>
      <w:r>
        <w:t>1</w:t>
      </w:r>
      <w:r>
        <w:t>0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>-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>;</w:t>
      </w:r>
      <w:r>
        <w:t xml:space="preserve"> </w:t>
      </w:r>
      <w:r>
        <w:t>c</w:t>
      </w:r>
      <w:r>
        <w:t>a</w:t>
      </w:r>
      <w:r>
        <w:t>p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0</w:t>
      </w:r>
      <w:r>
        <w:t>0</w:t>
      </w:r>
      <w:r>
        <w:t xml:space="preserve"> </w:t>
      </w:r>
      <w:r>
        <w:t>s</w:t>
      </w:r>
      <w:r>
        <w:t>o</w:t>
      </w:r>
      <w:r>
        <w:t xml:space="preserve"> </w:t>
      </w:r>
      <w:r>
        <w:t>w</w:t>
      </w:r>
      <w:r>
        <w:t>i</w:t>
      </w:r>
      <w:r>
        <w:t>d</w:t>
      </w:r>
      <w:r>
        <w:t>e</w:t>
      </w:r>
      <w:r>
        <w:t>r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v</w:t>
      </w:r>
      <w:r>
        <w:t>e</w:t>
      </w:r>
      <w:r>
        <w:t>)</w:t>
      </w:r>
      <w:r>
        <w:t>.</w:t>
      </w:r>
    </w:p>
    <w:p>
      <w:r>
        <w:t>⑦</w:t>
      </w:r>
      <w:r>
        <w:t xml:space="preserve"> </w:t>
      </w:r>
      <w:r>
        <w:rPr>
          <w:rFonts w:ascii="Courier New" w:hAnsi="Courier New"/>
        </w:rPr>
        <w:t>scripts/atoms-to-cypher.py</w:t>
      </w:r>
      <w:r>
        <w:t xml:space="preserve"> </w:t>
      </w:r>
      <w:r>
        <w:t>(</w:t>
      </w:r>
      <w:r>
        <w:t>~</w:t>
      </w:r>
      <w:r>
        <w:t>2</w:t>
      </w:r>
      <w:r>
        <w:t>2</w:t>
      </w:r>
      <w:r>
        <w:t>0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)</w:t>
      </w:r>
      <w:r>
        <w:t xml:space="preserve"> </w:t>
      </w:r>
      <w:r>
        <w:t>—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s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f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cypher</w:t>
      </w:r>
      <w:r>
        <w:t xml:space="preserve"> </w:t>
      </w:r>
      <w:r>
        <w:t>M</w:t>
      </w:r>
      <w:r>
        <w:t>E</w:t>
      </w:r>
      <w:r>
        <w:t>R</w:t>
      </w:r>
      <w:r>
        <w:t>G</w:t>
      </w:r>
      <w:r>
        <w:t>E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/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>/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a</w:t>
      </w:r>
      <w:r>
        <w:t>t</w:t>
      </w:r>
      <w:r>
        <w:t>e</w:t>
      </w:r>
      <w:r>
        <w:t>n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output/wiki-promotions-YYYY-MM-DD.cypher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e</w:t>
      </w:r>
      <w:r>
        <w:t>r</w:t>
      </w:r>
      <w:r>
        <w:t>-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e</w:t>
      </w:r>
      <w:r>
        <w:t>n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m</w:t>
      </w:r>
      <w:r>
        <w:t>b</w:t>
      </w:r>
      <w:r>
        <w:t>e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(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e</w:t>
      </w:r>
      <w:r>
        <w:t>-</w:t>
      </w:r>
      <w:r>
        <w:t>i</w:t>
      </w:r>
      <w:r>
        <w:t>n</w:t>
      </w:r>
      <w:r>
        <w:t>-</w:t>
      </w:r>
      <w:r>
        <w:t>d</w:t>
      </w:r>
      <w:r>
        <w:t>e</w:t>
      </w:r>
      <w:r>
        <w:t>p</w:t>
      </w:r>
      <w:r>
        <w:t>t</w:t>
      </w:r>
      <w:r>
        <w:t>h</w:t>
      </w:r>
      <w:r>
        <w:t xml:space="preserve"> </w:t>
      </w:r>
      <w:r>
        <w:t>b</w:t>
      </w:r>
      <w:r>
        <w:t>e</w:t>
      </w:r>
      <w:r>
        <w:t>y</w:t>
      </w:r>
      <w:r>
        <w:t>o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-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>s</w:t>
      </w:r>
      <w:r>
        <w:t>,</w:t>
      </w:r>
      <w:r>
        <w:t xml:space="preserve"> </w:t>
      </w:r>
      <w:r>
        <w:t>s</w:t>
      </w:r>
      <w:r>
        <w:t>i</w:t>
      </w:r>
      <w:r>
        <w:t>n</w:t>
      </w:r>
      <w:r>
        <w:t>c</w:t>
      </w:r>
      <w:r>
        <w:t>e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s</w:t>
      </w:r>
      <w:r>
        <w:t xml:space="preserve"> </w:t>
      </w:r>
      <w:r>
        <w:t>b</w:t>
      </w:r>
      <w:r>
        <w:t>y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>s</w:t>
      </w:r>
      <w:r>
        <w:t>)</w:t>
      </w:r>
      <w:r>
        <w:t>.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r</w:t>
      </w:r>
      <w:r>
        <w:t>u</w:t>
      </w:r>
      <w:r>
        <w:t>n</w:t>
      </w:r>
      <w:r>
        <w:t>:</w:t>
      </w:r>
      <w:r>
        <w:t xml:space="preserve"> </w:t>
      </w:r>
      <w:r>
        <w:rPr>
          <w:b/>
        </w:rPr>
        <w:t>47/47 atoms extracted</w:t>
      </w:r>
      <w:r>
        <w:t>,</w:t>
      </w:r>
      <w:r>
        <w:t xml:space="preserve"> </w:t>
      </w:r>
      <w:r>
        <w:t>0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8</w:t>
      </w:r>
      <w:r>
        <w:t>8</w:t>
      </w:r>
      <w:r>
        <w:t>3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.</w:t>
      </w:r>
    </w:p>
    <w:p>
      <w:r>
        <w:t>⑧</w:t>
      </w:r>
      <w:r>
        <w:t xml:space="preserve"> </w:t>
      </w:r>
      <w:r>
        <w:rPr>
          <w:rFonts w:ascii="Courier New" w:hAnsi="Courier New"/>
        </w:rPr>
        <w:t>scripts/rebuild-hubs.py</w:t>
      </w:r>
      <w:r>
        <w:t xml:space="preserve"> </w:t>
      </w:r>
      <w:r>
        <w:t>(</w:t>
      </w:r>
      <w:r>
        <w:t>~</w:t>
      </w:r>
      <w:r>
        <w:t>3</w:t>
      </w:r>
      <w:r>
        <w:t>4</w:t>
      </w:r>
      <w:r>
        <w:t>0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)</w:t>
      </w:r>
      <w:r>
        <w:t xml:space="preserve"> </w:t>
      </w:r>
      <w:r>
        <w:t>—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s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(</w:t>
      </w:r>
      <w:r>
        <w:t>t</w:t>
      </w:r>
      <w:r>
        <w:t>i</w:t>
      </w:r>
      <w:r>
        <w:t>t</w:t>
      </w:r>
      <w:r>
        <w:t>l</w:t>
      </w:r>
      <w:r>
        <w:t>e</w:t>
      </w:r>
      <w:r>
        <w:t>,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: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>/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a</w:t>
      </w:r>
      <w:r>
        <w:t>r</w:t>
      </w:r>
      <w:r>
        <w:t>y</w:t>
      </w:r>
      <w:r>
        <w:t>,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I</w:t>
      </w:r>
      <w:r>
        <w:t>d</w:t>
      </w:r>
      <w:r>
        <w:t>/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>/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>/</w:t>
      </w:r>
      <w:r>
        <w:t>c</w:t>
      </w:r>
      <w:r>
        <w:t>l</w:t>
      </w:r>
      <w:r>
        <w:t>a</w:t>
      </w:r>
      <w:r>
        <w:t>i</w:t>
      </w:r>
      <w:r>
        <w:t>m</w:t>
      </w:r>
      <w:r>
        <w:t>D</w:t>
      </w:r>
      <w:r>
        <w:t>e</w:t>
      </w:r>
      <w:r>
        <w:t>s</w:t>
      </w:r>
      <w:r>
        <w:t>c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>/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f</w:t>
      </w:r>
      <w:r>
        <w:t>i</w:t>
      </w:r>
      <w:r>
        <w:t>x</w:t>
      </w:r>
      <w:r>
        <w:t>e</w:t>
      </w:r>
      <w:r>
        <w:t>s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3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f</w:t>
      </w:r>
      <w:r>
        <w:t>a</w:t>
      </w:r>
      <w:r>
        <w:t>c</w:t>
      </w:r>
      <w:r>
        <w:t>t</w:t>
      </w:r>
      <w:r>
        <w:t>s</w:t>
      </w:r>
      <w:r>
        <w:t>:</w:t>
      </w:r>
      <w:r>
        <w:t xml:space="preserve"> </w:t>
      </w:r>
      <w:r>
        <w:rPr>
          <w:rFonts w:ascii="Courier New" w:hAnsi="Courier New"/>
        </w:rPr>
        <w:t>output/rebuilt-claims-index-YYYY-MM-DD.md</w:t>
      </w:r>
      <w:r>
        <w:t>,</w:t>
      </w:r>
      <w:r>
        <w:t xml:space="preserve"> </w:t>
      </w:r>
      <w:r>
        <w:rPr>
          <w:rFonts w:ascii="Courier New" w:hAnsi="Courier New"/>
        </w:rPr>
        <w:t>output/rebuilt-contradictions-candidates-YYYY-MM-DD.md</w:t>
      </w:r>
      <w:r>
        <w:t>,</w:t>
      </w:r>
      <w:r>
        <w:t xml:space="preserve"> </w:t>
      </w:r>
      <w:r>
        <w:rPr>
          <w:rFonts w:ascii="Courier New" w:hAnsi="Courier New"/>
        </w:rPr>
        <w:t>output/rebuilt-timeline-YYYY-MM-DD.md</w:t>
      </w:r>
      <w:r>
        <w:t>.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r</w:t>
      </w:r>
      <w:r>
        <w:t>u</w:t>
      </w:r>
      <w:r>
        <w:t>n</w:t>
      </w:r>
      <w:r>
        <w:t>:</w:t>
      </w:r>
      <w:r>
        <w:t xml:space="preserve"> </w:t>
      </w:r>
      <w:r>
        <w:rPr>
          <w:b/>
        </w:rPr>
        <w:t>47 atoms parsed, 3 events indexed, 0 parse failures</w:t>
      </w:r>
      <w:r>
        <w:t>.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9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+</w:t>
      </w:r>
      <w:r>
        <w:t xml:space="preserve"> </w:t>
      </w:r>
      <w:r>
        <w:t>8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M</w:t>
      </w:r>
      <w:r>
        <w:t>O</w:t>
      </w:r>
      <w:r>
        <w:t>R</w:t>
      </w:r>
      <w:r>
        <w:t>E</w:t>
      </w:r>
      <w:r>
        <w:t>_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.</w:t>
      </w:r>
    </w:p>
    <w:p>
      <w:pPr>
        <w:pStyle w:val="Heading3"/>
      </w:pPr>
      <w:r>
        <w:t>3</w:t>
      </w:r>
      <w:r>
        <w:t>.</w:t>
      </w:r>
      <w:r>
        <w:t>1</w:t>
      </w:r>
      <w:r>
        <w:t>2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2</w:t>
      </w:r>
      <w:r>
        <w:t xml:space="preserve"> </w:t>
      </w:r>
      <w:r>
        <w:t>d</w:t>
      </w:r>
      <w:r>
        <w:t>e</w:t>
      </w:r>
      <w:r>
        <w:t>n</w:t>
      </w:r>
      <w:r>
        <w:t>o</w:t>
      </w:r>
      <w:r>
        <w:t>m</w:t>
      </w:r>
      <w:r>
        <w:t>i</w:t>
      </w:r>
      <w:r>
        <w:t>n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 xml:space="preserve"> </w:t>
      </w:r>
      <w:r>
        <w:t>(</w:t>
      </w:r>
      <w:r>
        <w:t>3</w:t>
      </w:r>
      <w:r>
        <w:t>4</w:t>
      </w:r>
      <w:r>
        <w:t xml:space="preserve"> </w:t>
      </w:r>
      <w:r>
        <w:t>→</w:t>
      </w:r>
      <w:r>
        <w:t xml:space="preserve"> </w:t>
      </w:r>
      <w:r>
        <w:t>4</w:t>
      </w:r>
      <w:r>
        <w:t>7</w:t>
      </w:r>
      <w:r>
        <w:t>)</w:t>
      </w:r>
    </w:p>
    <w:p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wiki/_contradictions.md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f</w:t>
      </w:r>
      <w:r>
        <w:t>l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1</w:t>
      </w:r>
      <w:r>
        <w:t>3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-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>-</w:t>
      </w:r>
      <w:r>
        <w:t>d</w:t>
      </w:r>
      <w:r>
        <w:t>r</w:t>
      </w:r>
      <w:r>
        <w:t>a</w:t>
      </w:r>
      <w:r>
        <w:t>f</w:t>
      </w:r>
      <w:r>
        <w:t>t</w:t>
      </w:r>
      <w:r>
        <w:t>:</w:t>
      </w:r>
      <w:r>
        <w:t xml:space="preserve"> </w:t>
      </w:r>
      <w:r>
        <w:t>6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C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2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+</w:t>
      </w:r>
      <w:r>
        <w:t xml:space="preserve"> </w:t>
      </w:r>
      <w:r>
        <w:t>4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c</w:t>
      </w:r>
      <w:r>
        <w:t>h</w:t>
      </w:r>
      <w:r>
        <w:t xml:space="preserve"> </w:t>
      </w:r>
      <w:r>
        <w:t>2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6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+</w:t>
      </w:r>
      <w:r>
        <w:t xml:space="preserve"> </w:t>
      </w:r>
      <w:r>
        <w:t>1</w:t>
      </w:r>
      <w:r>
        <w:t xml:space="preserve"> </w:t>
      </w:r>
      <w:r>
        <w:t>L</w:t>
      </w:r>
      <w:r>
        <w:t>4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t</w:t>
      </w:r>
      <w:r>
        <w:t>e</w:t>
      </w:r>
      <w:r>
        <w:t>e</w:t>
      </w:r>
      <w:r>
        <w:t xml:space="preserve"> </w:t>
      </w:r>
      <w:r>
        <w:t>+</w:t>
      </w:r>
      <w:r>
        <w:t xml:space="preserve"> </w:t>
      </w:r>
      <w:r>
        <w:t>1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D</w:t>
      </w:r>
      <w:r>
        <w:t xml:space="preserve"> </w:t>
      </w:r>
      <w:r>
        <w:t>D</w:t>
      </w:r>
      <w:r>
        <w:t>1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u</w:t>
      </w:r>
      <w:r>
        <w:t>p</w:t>
      </w:r>
      <w:r>
        <w:t>g</w:t>
      </w:r>
      <w:r>
        <w:t>r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-</w:t>
      </w:r>
      <w:r>
        <w:t>L</w:t>
      </w:r>
      <w:r>
        <w:t>4</w:t>
      </w:r>
      <w:r>
        <w:t>-</w:t>
      </w:r>
      <w:r>
        <w:t>0</w:t>
      </w:r>
      <w:r>
        <w:t>8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N</w:t>
      </w:r>
      <w:r>
        <w:t>M</w:t>
      </w:r>
      <w:r>
        <w:t>E</w:t>
      </w:r>
      <w:r>
        <w:t xml:space="preserve"> </w:t>
      </w:r>
      <w:r>
        <w:t>→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E</w:t>
      </w:r>
      <w:r>
        <w:t>D</w:t>
      </w:r>
      <w:r>
        <w:t xml:space="preserve"> </w:t>
      </w:r>
      <w:r>
        <w:t>+</w:t>
      </w:r>
      <w:r>
        <w:t xml:space="preserve"> </w:t>
      </w:r>
      <w:r>
        <w:t>1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L</w:t>
      </w:r>
      <w:r>
        <w:t>2</w:t>
      </w:r>
      <w:r>
        <w:t xml:space="preserve"> </w:t>
      </w:r>
      <w:r>
        <w:t>a</w:t>
      </w:r>
      <w:r>
        <w:t>c</w:t>
      </w:r>
      <w:r>
        <w:t>t</w:t>
      </w:r>
      <w:r>
        <w:t>o</w:t>
      </w:r>
      <w:r>
        <w:t>r</w:t>
      </w:r>
      <w:r>
        <w:t>-</w:t>
      </w:r>
      <w:r>
        <w:t>c</w:t>
      </w:r>
      <w:r>
        <w:t>o</w:t>
      </w:r>
      <w:r>
        <w:t>n</w:t>
      </w:r>
      <w:r>
        <w:t>t</w:t>
      </w:r>
      <w:r>
        <w:t>i</w:t>
      </w:r>
      <w:r>
        <w:t>n</w:t>
      </w:r>
      <w:r>
        <w:t>u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.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rPr>
          <w:rFonts w:ascii="Courier New" w:hAnsi="Courier New"/>
        </w:rPr>
        <w:t>### Layer 2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6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rPr>
          <w:rFonts w:ascii="Courier New" w:hAnsi="Courier New"/>
        </w:rPr>
        <w:t>### CORROBORATED (pending promotion)</w:t>
      </w:r>
      <w:r>
        <w:t xml:space="preserve"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o</w:t>
      </w:r>
      <w:r>
        <w:t>l</w:t>
      </w:r>
      <w:r>
        <w:t>l</w:t>
      </w:r>
      <w:r>
        <w:t>u</w:t>
      </w:r>
      <w:r>
        <w:t>p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>u</w:t>
      </w:r>
      <w:r>
        <w:t>i</w:t>
      </w:r>
      <w:r>
        <w:t>s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>-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-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-</w:t>
      </w:r>
      <w:r>
        <w:t>u</w:t>
      </w:r>
      <w:r>
        <w:t>p</w:t>
      </w:r>
      <w:r>
        <w:t>.</w:t>
      </w:r>
    </w:p>
    <w:p>
      <w:pPr>
        <w:pStyle w:val="Heading3"/>
      </w:pPr>
      <w:r>
        <w:t>3</w:t>
      </w:r>
      <w:r>
        <w:t>.</w:t>
      </w:r>
      <w:r>
        <w:t>1</w:t>
      </w:r>
      <w:r>
        <w:t>3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>-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(</w:t>
      </w:r>
      <w:r>
        <w:t>5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-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→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)</w:t>
      </w:r>
    </w:p>
    <w:p>
      <w:r>
        <w:t>W</w:t>
      </w:r>
      <w:r>
        <w:t>r</w:t>
      </w:r>
      <w:r>
        <w:t>o</w:t>
      </w:r>
      <w:r>
        <w:t>t</w:t>
      </w:r>
      <w:r>
        <w:t>e</w:t>
      </w:r>
      <w:r>
        <w:t xml:space="preserve"> </w:t>
      </w:r>
      <w:r>
        <w:t>5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c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-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-</w:t>
      </w:r>
      <w:r>
        <w:t>L</w:t>
      </w:r>
      <w:r>
        <w:t>4</w:t>
      </w:r>
      <w:r>
        <w:t>-</w:t>
      </w:r>
      <w:r>
        <w:t>0</w:t>
      </w:r>
      <w:r>
        <w:t>9</w:t>
      </w:r>
      <w:r>
        <w:t xml:space="preserve"> </w:t>
      </w:r>
      <w:r>
        <w:t>(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t</w:t>
      </w:r>
      <w:r>
        <w:t>e</w:t>
      </w:r>
      <w:r>
        <w:t>e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  <w:r>
        <w:t>,</w:t>
      </w:r>
      <w:r>
        <w:t xml:space="preserve"> </w:t>
      </w:r>
      <w:r>
        <w:t>C</w:t>
      </w:r>
      <w:r>
        <w:t>-</w:t>
      </w:r>
      <w:r>
        <w:t>L</w:t>
      </w:r>
      <w:r>
        <w:t>6</w:t>
      </w:r>
      <w:r>
        <w:t>-</w:t>
      </w:r>
      <w:r>
        <w:t>0</w:t>
      </w:r>
      <w:r>
        <w:t>5</w:t>
      </w:r>
      <w:r>
        <w:t xml:space="preserve"> </w:t>
      </w:r>
      <w:r>
        <w:t>(</w:t>
      </w:r>
      <w:r>
        <w:t>참</w:t>
      </w:r>
      <w:r>
        <w:t>고</w:t>
      </w:r>
      <w:r>
        <w:t>인</w:t>
      </w:r>
      <w:r>
        <w:t>→</w:t>
      </w:r>
      <w:r>
        <w:t>피</w:t>
      </w:r>
      <w:r>
        <w:t>의</w:t>
      </w:r>
      <w:r>
        <w:t>자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)</w:t>
      </w:r>
      <w:r>
        <w:t>,</w:t>
      </w:r>
      <w:r>
        <w:t xml:space="preserve"> </w:t>
      </w:r>
      <w:r>
        <w:t>C</w:t>
      </w:r>
      <w:r>
        <w:t>-</w:t>
      </w:r>
      <w:r>
        <w:t>L</w:t>
      </w:r>
      <w:r>
        <w:t>6</w:t>
      </w:r>
      <w:r>
        <w:t>-</w:t>
      </w:r>
      <w:r>
        <w:t>0</w:t>
      </w:r>
      <w:r>
        <w:t>7</w:t>
      </w:r>
      <w:r>
        <w:t xml:space="preserve"> </w:t>
      </w:r>
      <w:r>
        <w:t>(</w:t>
      </w:r>
      <w:r>
        <w:t>수</w:t>
      </w:r>
      <w:r>
        <w:t>사</w:t>
      </w:r>
      <w:r>
        <w:t>개</w:t>
      </w:r>
      <w:r>
        <w:t>시</w:t>
      </w:r>
      <w:r>
        <w:t xml:space="preserve"> </w:t>
      </w:r>
      <w:r>
        <w:t>통</w:t>
      </w:r>
      <w:r>
        <w:t>보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C</w:t>
      </w:r>
      <w:r>
        <w:t>-</w:t>
      </w:r>
      <w:r>
        <w:t>L</w:t>
      </w:r>
      <w:r>
        <w:t>6</w:t>
      </w:r>
      <w:r>
        <w:t>-</w:t>
      </w:r>
      <w:r>
        <w:t>0</w:t>
      </w:r>
      <w:r>
        <w:t>6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>p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L</w:t>
      </w:r>
      <w:r>
        <w:t>5</w:t>
      </w:r>
      <w:r>
        <w:t>-</w:t>
      </w:r>
      <w:r>
        <w:t>0</w:t>
      </w:r>
      <w:r>
        <w:t>6</w:t>
      </w:r>
      <w:r>
        <w:t>→</w:t>
      </w:r>
      <w:r>
        <w:t>L</w:t>
      </w:r>
      <w:r>
        <w:t>6</w:t>
      </w:r>
      <w:r>
        <w:t>-</w:t>
      </w:r>
      <w:r>
        <w:t>0</w:t>
      </w:r>
      <w:r>
        <w:t>6</w:t>
      </w:r>
      <w:r>
        <w:t xml:space="preserve"> </w:t>
      </w:r>
      <w:r>
        <w:t>r</w:t>
      </w:r>
      <w:r>
        <w:t>e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i</w:t>
      </w:r>
      <w:r>
        <w:t>s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o</w:t>
      </w:r>
      <w:r>
        <w:t>f</w:t>
      </w:r>
      <w:r>
        <w:t>f</w:t>
      </w:r>
      <w:r>
        <w:t>i</w:t>
      </w:r>
      <w:r>
        <w:t>c</w:t>
      </w:r>
      <w:r>
        <w:t>e</w:t>
      </w:r>
      <w:r>
        <w:t>-</w:t>
      </w:r>
      <w:r>
        <w:t>p</w:t>
      </w:r>
      <w:r>
        <w:t>r</w:t>
      </w:r>
      <w:r>
        <w:t>e</w:t>
      </w:r>
      <w:r>
        <w:t>m</w:t>
      </w:r>
      <w:r>
        <w:t>e</w:t>
      </w:r>
      <w:r>
        <w:t>d</w:t>
      </w:r>
      <w:r>
        <w:t>i</w:t>
      </w:r>
      <w:r>
        <w:t>t</w:t>
      </w:r>
      <w:r>
        <w:t>a</w:t>
      </w:r>
      <w:r>
        <w:t>t</w:t>
      </w:r>
      <w:r>
        <w:t>e</w:t>
      </w:r>
      <w:r>
        <w:t>d</w:t>
      </w:r>
      <w:r>
        <w:t>)</w:t>
      </w:r>
      <w:r>
        <w:t>,</w:t>
      </w:r>
      <w:r>
        <w:t xml:space="preserve"> </w:t>
      </w:r>
      <w:r>
        <w:t>C</w:t>
      </w:r>
      <w:r>
        <w:t>-</w:t>
      </w:r>
      <w:r>
        <w:t>L</w:t>
      </w:r>
      <w:r>
        <w:t>6</w:t>
      </w:r>
      <w:r>
        <w:t>-</w:t>
      </w:r>
      <w:r>
        <w:t>0</w:t>
      </w:r>
      <w:r>
        <w:t>8</w:t>
      </w:r>
      <w:r>
        <w:t xml:space="preserve"> </w:t>
      </w:r>
      <w:r>
        <w:t>(</w:t>
      </w:r>
      <w:r>
        <w:t>피</w:t>
      </w:r>
      <w:r>
        <w:t>의</w:t>
      </w:r>
      <w:r>
        <w:t>자</w:t>
      </w:r>
      <w:r>
        <w:t xml:space="preserve"> </w:t>
      </w:r>
      <w:r>
        <w:t>신</w:t>
      </w:r>
      <w:r>
        <w:t>문</w:t>
      </w:r>
      <w:r>
        <w:t>조</w:t>
      </w:r>
      <w:r>
        <w:t>서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-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v</w:t>
      </w:r>
      <w:r>
        <w:t>o</w:t>
      </w:r>
      <w:r>
        <w:t>i</w:t>
      </w:r>
      <w:r>
        <w:t>d</w:t>
      </w:r>
      <w:r>
        <w:t>a</w:t>
      </w:r>
      <w:r>
        <w:t>n</w:t>
      </w:r>
      <w:r>
        <w:t>c</w:t>
      </w:r>
      <w:r>
        <w:t>e</w:t>
      </w:r>
      <w:r>
        <w:t>)</w:t>
      </w:r>
      <w:r>
        <w:t>,</w:t>
      </w:r>
      <w:r>
        <w:t xml:space="preserve"> </w:t>
      </w:r>
      <w:r>
        <w:t>C</w:t>
      </w:r>
      <w:r>
        <w:t>-</w:t>
      </w:r>
      <w:r>
        <w:t>L</w:t>
      </w:r>
      <w:r>
        <w:t>6</w:t>
      </w:r>
      <w:r>
        <w:t>-</w:t>
      </w:r>
      <w:r>
        <w:t>0</w:t>
      </w:r>
      <w:r>
        <w:t>9</w:t>
      </w:r>
      <w:r>
        <w:t xml:space="preserve"> </w:t>
      </w:r>
      <w:r>
        <w:t>(</w:t>
      </w:r>
      <w:r>
        <w:t>8</w:t>
      </w:r>
      <w:r>
        <w:t>0</w:t>
      </w:r>
      <w:r>
        <w:t>건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b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전</w:t>
      </w:r>
      <w:r>
        <w:t>력</w:t>
      </w:r>
      <w:r>
        <w:t>화</w:t>
      </w:r>
      <w:r>
        <w:t xml:space="preserve"> </w:t>
      </w:r>
      <w:r>
        <w:t>d</w:t>
      </w:r>
      <w:r>
        <w:t>e</w:t>
      </w:r>
      <w:r>
        <w:t>l</w:t>
      </w:r>
      <w:r>
        <w:t>a</w:t>
      </w:r>
      <w:r>
        <w:t>y</w:t>
      </w:r>
      <w:r>
        <w:t xml:space="preserve"> </w:t>
      </w:r>
      <w:r>
        <w:t>a</w:t>
      </w:r>
      <w:r>
        <w:t>s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6</w:t>
      </w:r>
      <w:r>
        <w:t xml:space="preserve"> 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-</w:t>
      </w:r>
      <w:r>
        <w:t>L</w:t>
      </w:r>
      <w:r>
        <w:t>4</w:t>
      </w:r>
      <w:r>
        <w:t>-</w:t>
      </w:r>
      <w:r>
        <w:t>0</w:t>
      </w:r>
      <w:r>
        <w:t>9</w:t>
      </w:r>
      <w:r>
        <w:t>)</w:t>
      </w:r>
      <w:r>
        <w:t>.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r</w:t>
      </w:r>
      <w:r>
        <w:t>s</w:t>
      </w:r>
      <w:r>
        <w:t xml:space="preserve"> </w:t>
      </w:r>
      <w:r>
        <w:t>f</w:t>
      </w:r>
      <w:r>
        <w:t>l</w:t>
      </w:r>
      <w:r>
        <w:t>i</w:t>
      </w:r>
      <w:r>
        <w:t>p</w:t>
      </w:r>
      <w:r>
        <w:t>p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PROMOTED</w:t>
      </w:r>
      <w:r>
        <w:t>.</w:t>
      </w:r>
      <w:r>
        <w:t xml:space="preserve"> </w:t>
      </w:r>
      <w:r>
        <w:t>R</w:t>
      </w:r>
      <w:r>
        <w:t>o</w:t>
      </w:r>
      <w:r>
        <w:t>l</w:t>
      </w:r>
      <w:r>
        <w:t>l</w:t>
      </w:r>
      <w:r>
        <w:t>u</w:t>
      </w:r>
      <w:r>
        <w:t>p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>:</w:t>
      </w:r>
      <w:r>
        <w:t xml:space="preserve"> </w:t>
      </w:r>
      <w:r>
        <w:rPr>
          <w:b/>
        </w:rPr>
        <w:t>38/47 = 81% promoted to Open</w:t>
      </w:r>
      <w:r>
        <w:t>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e</w:t>
      </w:r>
      <w:r>
        <w:t>d</w:t>
      </w:r>
      <w:r>
        <w:t>.</w:t>
      </w:r>
    </w:p>
    <w:p>
      <w:pPr>
        <w:pStyle w:val="Heading3"/>
      </w:pPr>
      <w:r>
        <w:t>4</w:t>
      </w:r>
      <w:r>
        <w:t>.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q</w:t>
      </w:r>
      <w:r>
        <w:t>u</w:t>
      </w:r>
      <w:r>
        <w:t>e</w:t>
      </w:r>
      <w:r>
        <w:t>u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o</w:t>
      </w:r>
      <w:r>
        <w:t>f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)</w:t>
      </w:r>
    </w:p>
    <w:p>
      <w:pPr>
        <w:pStyle w:val="Heading3"/>
      </w:pPr>
      <w:r>
        <w:t>4</w:t>
      </w:r>
      <w:r>
        <w:t>.</w:t>
      </w:r>
      <w:r>
        <w:t>1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c</w:t>
      </w:r>
      <w:r>
        <w:t>a</w:t>
      </w:r>
      <w:r>
        <w:t>n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e</w:t>
      </w:r>
      <w:r>
        <w:t>)</w:t>
      </w:r>
    </w:p>
    <w:p>
      <w:pPr>
        <w:pStyle w:val="ListBullet"/>
      </w:pPr>
      <w:r>
        <w:rPr>
          <w:b/>
        </w:rPr>
        <w:t>C-L4-05 OT&amp;E sponsor-binding erasure</w:t>
      </w:r>
      <w:r>
        <w:t xml:space="preserve"> </w:t>
      </w:r>
      <w:r>
        <w:t>—</w:t>
      </w:r>
      <w:r>
        <w:t xml:space="preserve"> </w:t>
      </w:r>
      <w:r>
        <w:t>1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u</w:t>
      </w:r>
      <w:r>
        <w:t>p</w:t>
      </w:r>
      <w:r>
        <w:t>g</w:t>
      </w:r>
      <w:r>
        <w:t>r</w:t>
      </w:r>
      <w:r>
        <w:t>a</w:t>
      </w:r>
      <w:r>
        <w:t>d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>-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s</w:t>
      </w:r>
      <w:r>
        <w:t>i</w:t>
      </w:r>
      <w:r>
        <w:t>b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-</w:t>
      </w:r>
      <w:r>
        <w:t>L</w:t>
      </w:r>
      <w:r>
        <w:t>4</w:t>
      </w:r>
      <w:r>
        <w:t>-</w:t>
      </w:r>
      <w:r>
        <w:t>0</w:t>
      </w:r>
      <w:r>
        <w:t>6</w:t>
      </w:r>
      <w:r>
        <w:t xml:space="preserve"> </w:t>
      </w:r>
      <w:r>
        <w:t>(</w:t>
      </w:r>
      <w:r>
        <w:t>D</w:t>
      </w:r>
      <w:r>
        <w:t>T</w:t>
      </w:r>
      <w:r>
        <w:t>&amp;</w:t>
      </w:r>
      <w:r>
        <w:t>E</w:t>
      </w:r>
      <w:r>
        <w:t>-</w:t>
      </w:r>
      <w:r>
        <w:t>s</w:t>
      </w:r>
      <w:r>
        <w:t>i</w:t>
      </w:r>
      <w:r>
        <w:t>d</w:t>
      </w:r>
      <w:r>
        <w:t>e</w:t>
      </w:r>
      <w:r>
        <w:t>,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E</w:t>
      </w:r>
      <w:r>
        <w:t>D</w:t>
      </w:r>
      <w:r>
        <w:t>)</w:t>
      </w:r>
      <w:r>
        <w:t>;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a</w:t>
      </w:r>
      <w:r>
        <w:t>s</w:t>
      </w:r>
      <w:r>
        <w:t>y</w:t>
      </w:r>
      <w:r>
        <w:t>m</w:t>
      </w:r>
      <w:r>
        <w:t>m</w:t>
      </w:r>
      <w:r>
        <w:t>e</w:t>
      </w:r>
      <w:r>
        <w:t>t</w:t>
      </w:r>
      <w:r>
        <w:t>r</w:t>
      </w:r>
      <w:r>
        <w:t>y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s</w:t>
      </w:r>
      <w:r>
        <w:t>y</w:t>
      </w:r>
      <w:r>
        <w:t>m</w:t>
      </w:r>
      <w:r>
        <w:t>m</w:t>
      </w:r>
      <w:r>
        <w:t>e</w:t>
      </w:r>
      <w:r>
        <w:t>t</w:t>
      </w:r>
      <w:r>
        <w:t>r</w:t>
      </w:r>
      <w:r>
        <w:t>y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제</w:t>
      </w:r>
      <w:r>
        <w:t>5</w:t>
      </w:r>
      <w:r>
        <w:t>7</w:t>
      </w:r>
      <w:r>
        <w:t>조</w:t>
      </w:r>
      <w:r>
        <w:t xml:space="preserve"> </w:t>
      </w:r>
      <w:r>
        <w:t>¶</w:t>
      </w:r>
      <w:r>
        <w:t>1</w:t>
      </w:r>
      <w:r>
        <w:t xml:space="preserve"> </w:t>
      </w:r>
      <w:r>
        <w:t>제</w:t>
      </w:r>
      <w:r>
        <w:t>2</w:t>
      </w:r>
      <w:r>
        <w:t>호</w:t>
      </w:r>
      <w:r>
        <w:t xml:space="preserve"> </w:t>
      </w:r>
      <w:r>
        <w:t>r</w:t>
      </w:r>
      <w:r>
        <w:t>e</w:t>
      </w:r>
      <w:r>
        <w:t>-</w:t>
      </w:r>
      <w:r>
        <w:t>r</w:t>
      </w:r>
      <w:r>
        <w:t>e</w:t>
      </w:r>
      <w:r>
        <w:t>a</w:t>
      </w:r>
      <w:r>
        <w:t>d</w:t>
      </w:r>
      <w:r>
        <w:t>.</w:t>
      </w:r>
    </w:p>
    <w:p>
      <w:pPr>
        <w:pStyle w:val="ListBullet"/>
      </w:pPr>
      <w:r>
        <w:rPr>
          <w:b/>
        </w:rPr>
        <w:t>7 NEEDS_MORE_EVIDENCE candidates</w:t>
      </w:r>
      <w:r>
        <w:t xml:space="preserve"> </w:t>
      </w:r>
      <w:r>
        <w:t>—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q</w:t>
      </w:r>
      <w:r>
        <w:t>u</w:t>
      </w:r>
      <w:r>
        <w:t>e</w:t>
      </w:r>
      <w:r>
        <w:t>u</w:t>
      </w:r>
      <w:r>
        <w:t>e</w:t>
      </w:r>
      <w:r>
        <w:t>d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:</w:t>
      </w:r>
    </w:p>
    <w:p>
      <w:pPr>
        <w:pStyle w:val="ListBullet"/>
      </w:pPr>
      <w:r>
        <w:t>C</w:t>
      </w:r>
      <w:r>
        <w:t>-</w:t>
      </w:r>
      <w:r>
        <w:t>L</w:t>
      </w:r>
      <w:r>
        <w:t>1</w:t>
      </w:r>
      <w:r>
        <w:t>-</w:t>
      </w:r>
      <w:r>
        <w:t>0</w:t>
      </w:r>
      <w:r>
        <w:t>7</w:t>
      </w:r>
      <w:r>
        <w:t>: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>-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h</w:t>
      </w:r>
      <w:r>
        <w:t>o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t>C</w:t>
      </w:r>
      <w:r>
        <w:t>-</w:t>
      </w:r>
      <w:r>
        <w:t>L</w:t>
      </w:r>
      <w:r>
        <w:t>1</w:t>
      </w:r>
      <w:r>
        <w:t>-</w:t>
      </w:r>
      <w:r>
        <w:t>0</w:t>
      </w:r>
      <w:r>
        <w:t>8</w:t>
      </w:r>
      <w:r>
        <w:t>: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2</w:t>
      </w:r>
      <w:r>
        <w:t>0</w:t>
      </w:r>
      <w:r>
        <w:t>1</w:t>
      </w:r>
      <w:r>
        <w:t>9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</w:p>
    <w:p>
      <w:pPr>
        <w:pStyle w:val="ListBullet"/>
      </w:pPr>
      <w:r>
        <w:t>C</w:t>
      </w:r>
      <w:r>
        <w:t>-</w:t>
      </w:r>
      <w:r>
        <w:t>L</w:t>
      </w:r>
      <w:r>
        <w:t>1</w:t>
      </w:r>
      <w:r>
        <w:t>-</w:t>
      </w:r>
      <w:r>
        <w:t>0</w:t>
      </w:r>
      <w:r>
        <w:t>9</w:t>
      </w:r>
      <w:r>
        <w:t>:</w:t>
      </w:r>
      <w:r>
        <w:t xml:space="preserve"> </w:t>
      </w:r>
      <w:r>
        <w:t>제</w:t>
      </w:r>
      <w:r>
        <w:t>2</w:t>
      </w:r>
      <w:r>
        <w:t>2</w:t>
      </w:r>
      <w:r>
        <w:t>6</w:t>
      </w:r>
      <w:r>
        <w:t>3</w:t>
      </w:r>
      <w:r>
        <w:t>호</w:t>
      </w:r>
      <w:r>
        <w:t xml:space="preserve"> </w:t>
      </w:r>
      <w:r>
        <w:t>v</w:t>
      </w:r>
      <w:r>
        <w:t>e</w:t>
      </w:r>
      <w:r>
        <w:t>r</w:t>
      </w:r>
      <w:r>
        <w:t>b</w:t>
      </w:r>
      <w:r>
        <w:t>a</w:t>
      </w:r>
      <w:r>
        <w:t>t</w:t>
      </w:r>
      <w:r>
        <w:t>i</w:t>
      </w:r>
      <w:r>
        <w:t>m</w:t>
      </w:r>
      <w:r>
        <w:t xml:space="preserve"> </w:t>
      </w:r>
      <w:r>
        <w:t>d</w:t>
      </w:r>
      <w:r>
        <w:t>i</w:t>
      </w:r>
      <w:r>
        <w:t>f</w:t>
      </w:r>
      <w:r>
        <w:t>f</w:t>
      </w:r>
    </w:p>
    <w:p>
      <w:pPr>
        <w:pStyle w:val="ListBullet"/>
      </w:pPr>
      <w:r>
        <w:t>C</w:t>
      </w:r>
      <w:r>
        <w:t>-</w:t>
      </w:r>
      <w:r>
        <w:t>L</w:t>
      </w:r>
      <w:r>
        <w:t>3</w:t>
      </w:r>
      <w:r>
        <w:t>-</w:t>
      </w:r>
      <w:r>
        <w:t>0</w:t>
      </w:r>
      <w:r>
        <w:t>1</w:t>
      </w:r>
      <w:r>
        <w:t>:</w:t>
      </w:r>
      <w:r>
        <w:t xml:space="preserve"> </w:t>
      </w:r>
      <w:r>
        <w:t>제</w:t>
      </w:r>
      <w:r>
        <w:t>2</w:t>
      </w:r>
      <w:r>
        <w:t>5</w:t>
      </w:r>
      <w:r>
        <w:t>7</w:t>
      </w:r>
      <w:r>
        <w:t>6</w:t>
      </w:r>
      <w:r>
        <w:t>호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a</w:t>
      </w:r>
      <w:r>
        <w:t>t</w:t>
      </w:r>
      <w:r>
        <w:t>o</w:t>
      </w:r>
      <w:r>
        <w:t>r</w:t>
      </w:r>
    </w:p>
    <w:p>
      <w:pPr>
        <w:pStyle w:val="ListBullet"/>
      </w:pPr>
      <w:r>
        <w:t>C</w:t>
      </w:r>
      <w:r>
        <w:t>-</w:t>
      </w:r>
      <w:r>
        <w:t>L</w:t>
      </w:r>
      <w:r>
        <w:t>3</w:t>
      </w:r>
      <w:r>
        <w:t>-</w:t>
      </w:r>
      <w:r>
        <w:t>0</w:t>
      </w:r>
      <w:r>
        <w:t>2</w:t>
      </w:r>
      <w:r>
        <w:t>: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a</w:t>
      </w:r>
      <w:r>
        <w:t>r</w:t>
      </w:r>
      <w:r>
        <w:t>t</w:t>
      </w:r>
      <w:r>
        <w:t>e</w:t>
      </w:r>
      <w:r>
        <w:t>l</w:t>
      </w:r>
      <w:r>
        <w:t xml:space="preserve"> </w:t>
      </w:r>
      <w:r>
        <w:t>c</w:t>
      </w:r>
      <w:r>
        <w:t>o</w:t>
      </w:r>
      <w:r>
        <w:t>o</w:t>
      </w:r>
      <w:r>
        <w:t>r</w:t>
      </w:r>
      <w:r>
        <w:t>d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</w:p>
    <w:p>
      <w:pPr>
        <w:pStyle w:val="ListBullet"/>
      </w:pPr>
      <w:r>
        <w:t>C</w:t>
      </w:r>
      <w:r>
        <w:t>-</w:t>
      </w:r>
      <w:r>
        <w:t>L</w:t>
      </w:r>
      <w:r>
        <w:t>4</w:t>
      </w:r>
      <w:r>
        <w:t>-</w:t>
      </w:r>
      <w:r>
        <w:t>0</w:t>
      </w:r>
      <w:r>
        <w:t>7</w:t>
      </w:r>
      <w:r>
        <w:t>:</w:t>
      </w:r>
      <w:r>
        <w:t xml:space="preserve"> </w:t>
      </w:r>
      <w:r>
        <w:t>제</w:t>
      </w:r>
      <w:r>
        <w:t>2</w:t>
      </w:r>
      <w:r>
        <w:t>8</w:t>
      </w:r>
      <w:r>
        <w:t>4</w:t>
      </w:r>
      <w:r>
        <w:t>2</w:t>
      </w:r>
      <w:r>
        <w:t>호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7</w:t>
      </w:r>
      <w:r>
        <w:t>6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4</w:t>
      </w:r>
      <w:r>
        <w:t xml:space="preserve"> </w:t>
      </w:r>
      <w:r>
        <w:t>r</w:t>
      </w:r>
      <w:r>
        <w:t>e</w:t>
      </w:r>
      <w:r>
        <w:t>-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</w:p>
    <w:p>
      <w:pPr>
        <w:pStyle w:val="ListBullet"/>
      </w:pPr>
      <w:r>
        <w:t>C</w:t>
      </w:r>
      <w:r>
        <w:t>-</w:t>
      </w:r>
      <w:r>
        <w:t>L</w:t>
      </w:r>
      <w:r>
        <w:t>7</w:t>
      </w:r>
      <w:r>
        <w:t>-</w:t>
      </w:r>
      <w:r>
        <w:t>0</w:t>
      </w:r>
      <w:r>
        <w:t>5</w:t>
      </w:r>
      <w:r>
        <w:t>:</w:t>
      </w:r>
      <w:r>
        <w:t xml:space="preserve"> </w:t>
      </w:r>
      <w:r>
        <w:t>2</w:t>
      </w:r>
      <w:r>
        <w:t>0</w:t>
      </w:r>
      <w:r>
        <w:t>2</w:t>
      </w:r>
      <w:r>
        <w:t>4</w:t>
      </w:r>
      <w:r>
        <w:t xml:space="preserve"> </w:t>
      </w:r>
      <w:r>
        <w:t>온</w:t>
      </w:r>
      <w:r>
        <w:t>-</w:t>
      </w:r>
      <w:r>
        <w:t>나</w:t>
      </w:r>
      <w:r>
        <w:t>라</w:t>
      </w:r>
      <w:r>
        <w:t xml:space="preserve"> </w:t>
      </w:r>
      <w:r>
        <w:t>u</w:t>
      </w:r>
      <w:r>
        <w:t>p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Heading3"/>
      </w:pPr>
      <w:r>
        <w:t>4</w:t>
      </w:r>
      <w:r>
        <w:t>.</w:t>
      </w:r>
      <w:r>
        <w:t>2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</w:p>
    <w:p>
      <w:pPr>
        <w:pStyle w:val="ListBullet"/>
      </w:pPr>
      <w:r>
        <w:rPr>
          <w:b/>
        </w:rPr>
        <w:t>raw/03 KakaoTalk 4-year log</w:t>
      </w:r>
      <w:r>
        <w:t xml:space="preserve"> </w:t>
      </w:r>
      <w:r>
        <w:t>—</w:t>
      </w:r>
      <w:r>
        <w:t xml:space="preserve"> </w:t>
      </w:r>
      <w:r>
        <w:t>l</w:t>
      </w:r>
      <w:r>
        <w:t>a</w:t>
      </w:r>
      <w:r>
        <w:t>s</w:t>
      </w:r>
      <w:r>
        <w:t>t</w:t>
      </w:r>
      <w:r>
        <w:t xml:space="preserve"> </w:t>
      </w:r>
      <w:r>
        <w:t>u</w:t>
      </w:r>
      <w:r>
        <w:t>n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d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 xml:space="preserve"> </w:t>
      </w:r>
      <w:r>
        <w:t>s</w:t>
      </w:r>
      <w:r>
        <w:t>u</w:t>
      </w:r>
      <w:r>
        <w:t>b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.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,</w:t>
      </w:r>
      <w:r>
        <w:t xml:space="preserve"> </w:t>
      </w:r>
      <w:r>
        <w:t>c</w:t>
      </w:r>
      <w:r>
        <w:t>h</w:t>
      </w:r>
      <w:r>
        <w:t>u</w:t>
      </w:r>
      <w:r>
        <w:t>n</w:t>
      </w:r>
      <w:r>
        <w:t>k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  <w:r>
        <w:t>.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raw/07 scanned evidence records</w:t>
      </w:r>
      <w:r>
        <w:t xml:space="preserve"> </w:t>
      </w:r>
      <w:r>
        <w:t>—</w:t>
      </w:r>
      <w:r>
        <w:t xml:space="preserve"> </w:t>
      </w:r>
      <w:r>
        <w:t>O</w:t>
      </w:r>
      <w:r>
        <w:t>C</w:t>
      </w:r>
      <w:r>
        <w:t>R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r</w:t>
      </w:r>
      <w:r>
        <w:t>n</w:t>
      </w:r>
      <w:r>
        <w:t>s</w:t>
      </w:r>
      <w:r>
        <w:t xml:space="preserve"> </w:t>
      </w:r>
      <w:r>
        <w:t>+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>.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7</w:t>
      </w:r>
      <w:r>
        <w:t xml:space="preserve"> </w:t>
      </w:r>
      <w:r>
        <w:t>N</w:t>
      </w:r>
      <w:r>
        <w:t>M</w:t>
      </w:r>
      <w:r>
        <w:t>E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>b</w:t>
      </w:r>
      <w:r>
        <w:t>o</w:t>
      </w:r>
      <w:r>
        <w:t>v</w:t>
      </w:r>
      <w:r>
        <w:t>e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7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.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4</w:t>
      </w:r>
      <w:r>
        <w:t>.</w:t>
      </w:r>
      <w:r>
        <w:t>3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rFonts w:ascii="Courier New" w:hAnsi="Courier New"/>
        </w:rPr>
        <w:t>output/wiki-promotions-2026-04-11.cypher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+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rPr>
          <w:rFonts w:ascii="Courier New" w:hAnsi="Courier New"/>
        </w:rPr>
        <w:t>cypher-shell -f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i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'</w:t>
      </w:r>
      <w:r>
        <w:t>s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>.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s</w:t>
      </w:r>
      <w:r>
        <w:t>c</w:t>
      </w:r>
      <w:r>
        <w:t>o</w:t>
      </w:r>
      <w:r>
        <w:t>p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i</w:t>
      </w:r>
      <w:r>
        <w:t>n</w:t>
      </w:r>
      <w:r>
        <w:t>g</w:t>
      </w:r>
      <w:r>
        <w:t>;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i</w:t>
      </w:r>
      <w:r>
        <w:t>s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>.</w:t>
      </w:r>
    </w:p>
    <w:p>
      <w:pPr>
        <w:pStyle w:val="Heading3"/>
      </w:pPr>
      <w:r>
        <w:t>4</w:t>
      </w:r>
      <w:r>
        <w:t>.</w:t>
      </w:r>
      <w:r>
        <w:t>4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s</w:t>
      </w:r>
    </w:p>
    <w:p>
      <w:pPr>
        <w:pStyle w:val="ListBullet"/>
      </w:pP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1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1</w:t>
      </w:r>
      <w:r>
        <w:t>.</w:t>
      </w:r>
      <w:r>
        <w:t>2</w:t>
      </w:r>
      <w:r>
        <w:t>3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(</w:t>
      </w:r>
      <w:r>
        <w:t>1</w:t>
      </w:r>
      <w:r>
        <w:t>0</w:t>
      </w:r>
      <w:r>
        <w:t>/</w:t>
      </w:r>
      <w:r>
        <w:t>8</w:t>
      </w:r>
      <w:r>
        <w:t>1</w:t>
      </w:r>
      <w:r>
        <w:t>0</w:t>
      </w:r>
      <w:r>
        <w:t>)</w:t>
      </w:r>
      <w:r>
        <w:t>.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c</w:t>
      </w:r>
      <w:r>
        <w:t>i</w:t>
      </w:r>
      <w:r>
        <w:t>t</w:t>
      </w:r>
      <w:r>
        <w:t>e</w:t>
      </w:r>
      <w:r>
        <w:t>s</w:t>
      </w:r>
      <w:r>
        <w:t xml:space="preserve"> </w:t>
      </w:r>
      <w:r>
        <w:t>2</w:t>
      </w:r>
      <w:r>
        <w:t>0</w:t>
      </w:r>
      <w:r>
        <w:t>+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1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.</w:t>
      </w:r>
    </w:p>
    <w:p>
      <w:pPr>
        <w:pStyle w:val="ListBullet"/>
      </w:pP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3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1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(</w:t>
      </w:r>
      <w:r>
        <w:rPr>
          <w:rFonts w:ascii="Courier New" w:hAnsi="Courier New"/>
        </w:rPr>
        <w:t>2436ho-gukjeonwon-role-tier-renaming</w:t>
      </w:r>
      <w:r>
        <w:t>)</w:t>
      </w:r>
      <w:r>
        <w:t>.</w:t>
      </w:r>
      <w:r>
        <w:t xml:space="preserve"> </w:t>
      </w:r>
      <w:r>
        <w:t>C</w:t>
      </w:r>
      <w:r>
        <w:t>a</w:t>
      </w:r>
      <w:r>
        <w:t>r</w:t>
      </w:r>
      <w:r>
        <w:t>t</w:t>
      </w:r>
      <w:r>
        <w:t>e</w:t>
      </w:r>
      <w:r>
        <w:t>l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o</w:t>
      </w:r>
      <w:r>
        <w:t>o</w:t>
      </w:r>
      <w:r>
        <w:t>r</w:t>
      </w:r>
      <w:r>
        <w:t>d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e</w:t>
      </w:r>
      <w:r>
        <w:t>y</w:t>
      </w:r>
      <w:r>
        <w:t>o</w:t>
      </w:r>
      <w:r>
        <w:t>n</w:t>
      </w:r>
      <w:r>
        <w:t>d</w:t>
      </w:r>
      <w:r>
        <w:t xml:space="preserve"> </w:t>
      </w:r>
      <w:r>
        <w:t>C</w:t>
      </w:r>
      <w:r>
        <w:t>-</w:t>
      </w:r>
      <w:r>
        <w:t>L</w:t>
      </w:r>
      <w:r>
        <w:t>3</w:t>
      </w:r>
      <w:r>
        <w:t>-</w:t>
      </w:r>
      <w:r>
        <w:t>0</w:t>
      </w:r>
      <w:r>
        <w:t>2</w:t>
      </w:r>
      <w:r>
        <w:t>'</w:t>
      </w:r>
      <w:r>
        <w:t>s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t</w:t>
      </w:r>
      <w:r>
        <w:t>t</w:t>
      </w:r>
      <w:r>
        <w:t>a</w:t>
      </w:r>
      <w:r>
        <w:t>l</w:t>
      </w:r>
      <w:r>
        <w:t>-</w:t>
      </w:r>
      <w:r>
        <w:t>n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.</w:t>
      </w:r>
    </w:p>
    <w:p>
      <w:pPr>
        <w:pStyle w:val="ListBullet"/>
      </w:pP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rPr>
          <w:rFonts w:ascii="Courier New" w:hAnsi="Courier New"/>
        </w:rPr>
        <w:t>[진리성]/[타당성]/[진실성]</w:t>
      </w:r>
      <w:r>
        <w:t xml:space="preserve"> </w:t>
      </w:r>
      <w:r>
        <w:t>t</w:t>
      </w:r>
      <w:r>
        <w:t>a</w:t>
      </w:r>
      <w:r>
        <w:t>g</w:t>
      </w:r>
      <w:r>
        <w:t xml:space="preserve"> </w:t>
      </w:r>
      <w:r>
        <w:t>u</w:t>
      </w:r>
      <w:r>
        <w:t>p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6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A</w:t>
      </w:r>
      <w:r>
        <w:t xml:space="preserve"> </w:t>
      </w:r>
      <w:r>
        <w:t>h</w:t>
      </w:r>
      <w:r>
        <w:t>u</w:t>
      </w:r>
      <w:r>
        <w:t>b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n</w:t>
      </w:r>
      <w:r>
        <w:t>e</w:t>
      </w:r>
      <w:r>
        <w:t xml:space="preserve"> </w:t>
      </w:r>
      <w:r>
        <w:t>(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3</w:t>
      </w:r>
      <w:r>
        <w:t xml:space="preserve"> </w:t>
      </w:r>
      <w:r>
        <w:t>P</w:t>
      </w:r>
      <w:r>
        <w:t>1</w:t>
      </w:r>
      <w:r>
        <w:t>0</w:t>
      </w:r>
      <w:r>
        <w:t>)</w:t>
      </w:r>
      <w:r>
        <w:t>;</w:t>
      </w:r>
      <w:r>
        <w:t xml:space="preserve"> </w:t>
      </w:r>
      <w:r>
        <w:t>n</w:t>
      </w:r>
      <w:r>
        <w:t>o</w:t>
      </w:r>
      <w:r>
        <w:t xml:space="preserve"> </w:t>
      </w:r>
      <w:r>
        <w:t>f</w:t>
      </w:r>
      <w:r>
        <w:t>u</w:t>
      </w:r>
      <w:r>
        <w:t>r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t</w:t>
      </w:r>
      <w:r>
        <w:t>a</w:t>
      </w:r>
      <w:r>
        <w:t>g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q</w:t>
      </w:r>
      <w:r>
        <w:t>u</w:t>
      </w:r>
      <w:r>
        <w:t>e</w:t>
      </w:r>
      <w:r>
        <w:t>u</w:t>
      </w:r>
      <w:r>
        <w:t>e</w:t>
      </w:r>
      <w:r>
        <w:t>d</w:t>
      </w:r>
      <w:r>
        <w:t>.</w:t>
      </w:r>
    </w:p>
    <w:p>
      <w:pPr>
        <w:pStyle w:val="Heading3"/>
      </w:pPr>
      <w:r>
        <w:t>5</w:t>
      </w:r>
      <w:r>
        <w:t>.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Heading3"/>
      </w:pPr>
      <w:r>
        <w:t>5</w:t>
      </w:r>
      <w:r>
        <w:t>.</w:t>
      </w:r>
      <w:r>
        <w:t>1</w:t>
      </w:r>
      <w:r>
        <w:t xml:space="preserve"> </w:t>
      </w:r>
      <w:r>
        <w:t>C</w:t>
      </w:r>
      <w:r>
        <w:t>-</w:t>
      </w:r>
      <w:r>
        <w:t>L</w:t>
      </w:r>
      <w:r>
        <w:t>6</w:t>
      </w:r>
      <w:r>
        <w:t>-</w:t>
      </w:r>
      <w:r>
        <w:t>0</w:t>
      </w:r>
      <w:r>
        <w:t>6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i</w:t>
      </w:r>
      <w:r>
        <w:t>s</w:t>
      </w:r>
      <w:r>
        <w:t>i</w:t>
      </w:r>
      <w:r>
        <w:t>o</w:t>
      </w:r>
      <w:r>
        <w:t>n</w:t>
      </w:r>
    </w:p>
    <w:p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6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8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C</w:t>
      </w:r>
      <w:r>
        <w:t>-</w:t>
      </w:r>
      <w:r>
        <w:t>L</w:t>
      </w:r>
      <w:r>
        <w:t>6</w:t>
      </w:r>
      <w:r>
        <w:t>-</w:t>
      </w:r>
      <w:r>
        <w:t>0</w:t>
      </w:r>
      <w:r>
        <w:t>1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C</w:t>
      </w:r>
      <w:r>
        <w:t>-</w:t>
      </w:r>
      <w:r>
        <w:t>L</w:t>
      </w:r>
      <w:r>
        <w:t>6</w:t>
      </w:r>
      <w:r>
        <w:t>-</w:t>
      </w:r>
      <w:r>
        <w:t>0</w:t>
      </w:r>
      <w:r>
        <w:t>9</w:t>
      </w:r>
      <w:r>
        <w:t xml:space="preserve"> </w:t>
      </w:r>
      <w:r>
        <w:t>m</w:t>
      </w:r>
      <w:r>
        <w:t>i</w:t>
      </w:r>
      <w:r>
        <w:t>n</w:t>
      </w:r>
      <w:r>
        <w:t>u</w:t>
      </w:r>
      <w:r>
        <w:t>s</w:t>
      </w:r>
      <w:r>
        <w:t xml:space="preserve"> </w:t>
      </w:r>
      <w:r>
        <w:t>C</w:t>
      </w:r>
      <w:r>
        <w:t>-</w:t>
      </w:r>
      <w:r>
        <w:t>L</w:t>
      </w:r>
      <w:r>
        <w:t>6</w:t>
      </w:r>
      <w:r>
        <w:t>-</w:t>
      </w:r>
      <w:r>
        <w:t>0</w:t>
      </w:r>
      <w:r>
        <w:t>6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L</w:t>
      </w:r>
      <w:r>
        <w:t>5</w:t>
      </w:r>
      <w:r>
        <w:t>-</w:t>
      </w:r>
      <w:r>
        <w:t>0</w:t>
      </w:r>
      <w:r>
        <w:t>6</w:t>
      </w:r>
      <w:r>
        <w:t xml:space="preserve"> </w:t>
      </w:r>
      <w:r>
        <w:t>i</w:t>
      </w:r>
      <w:r>
        <w:t>s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o</w:t>
      </w:r>
      <w:r>
        <w:t>f</w:t>
      </w:r>
      <w:r>
        <w:t>f</w:t>
      </w:r>
      <w:r>
        <w:t>i</w:t>
      </w:r>
      <w:r>
        <w:t>c</w:t>
      </w:r>
      <w:r>
        <w:t>e</w:t>
      </w:r>
      <w:r>
        <w:t>-</w:t>
      </w:r>
      <w:r>
        <w:t>p</w:t>
      </w:r>
      <w:r>
        <w:t>r</w:t>
      </w:r>
      <w:r>
        <w:t>e</w:t>
      </w:r>
      <w:r>
        <w:t>m</w:t>
      </w:r>
      <w:r>
        <w:t>e</w:t>
      </w:r>
      <w:r>
        <w:t>d</w:t>
      </w:r>
      <w:r>
        <w:t>i</w:t>
      </w:r>
      <w:r>
        <w:t>t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§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5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>-</w:t>
      </w:r>
      <w:r>
        <w:t>6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a</w:t>
      </w:r>
      <w:r>
        <w:t>w</w:t>
      </w:r>
      <w:r>
        <w:t>k</w:t>
      </w:r>
      <w:r>
        <w:t>w</w:t>
      </w:r>
      <w:r>
        <w:t>a</w:t>
      </w:r>
      <w:r>
        <w:t>r</w:t>
      </w:r>
      <w:r>
        <w:t>d</w:t>
      </w:r>
      <w:r>
        <w:t>.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5</w:t>
      </w:r>
      <w:r>
        <w:t>-</w:t>
      </w:r>
      <w:r>
        <w:t>0</w:t>
      </w:r>
      <w:r>
        <w:t>6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y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 xml:space="preserve"> </w:t>
      </w:r>
      <w:r>
        <w:t>L</w:t>
      </w:r>
      <w:r>
        <w:t>5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>.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>i</w:t>
      </w:r>
      <w:r>
        <w:t>n</w:t>
      </w:r>
      <w:r>
        <w:t>g</w:t>
      </w:r>
      <w:r>
        <w:t>.</w:t>
      </w:r>
    </w:p>
    <w:p>
      <w:pPr>
        <w:pStyle w:val="Heading3"/>
      </w:pPr>
      <w:r>
        <w:t>5</w:t>
      </w:r>
      <w:r>
        <w:t>.</w:t>
      </w:r>
      <w:r>
        <w:t>2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2</w:t>
      </w:r>
      <w:r>
        <w:t xml:space="preserve"> </w:t>
      </w:r>
      <w:r>
        <w:t>d</w:t>
      </w:r>
      <w:r>
        <w:t>e</w:t>
      </w:r>
      <w:r>
        <w:t>n</w:t>
      </w:r>
      <w:r>
        <w:t>o</w:t>
      </w:r>
      <w:r>
        <w:t>m</w:t>
      </w:r>
      <w:r>
        <w:t>i</w:t>
      </w:r>
      <w:r>
        <w:t>n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</w:p>
    <w:p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n</w:t>
      </w:r>
      <w:r>
        <w:t>o</w:t>
      </w:r>
      <w:r>
        <w:t>m</w:t>
      </w:r>
      <w:r>
        <w:t>i</w:t>
      </w:r>
      <w:r>
        <w:t>n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(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rPr>
          <w:rFonts w:ascii="Courier New" w:hAnsi="Courier New"/>
        </w:rPr>
        <w:t>output/rebuilt-contradictions-candidates-YYYY-MM-DD.md</w:t>
      </w:r>
      <w:r>
        <w:t>,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,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  <w:r>
        <w:t>.</w:t>
      </w:r>
      <w:r>
        <w:t xml:space="preserve"> </w:t>
      </w:r>
      <w:r>
        <w:t>A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g</w:t>
      </w:r>
      <w:r>
        <w:t>i</w:t>
      </w:r>
      <w:r>
        <w:t>v</w:t>
      </w:r>
      <w:r>
        <w:t>e</w:t>
      </w:r>
      <w:r>
        <w:t xml:space="preserve"> </w:t>
      </w:r>
      <w:r>
        <w:rPr>
          <w:rFonts w:ascii="Courier New" w:hAnsi="Courier New"/>
        </w:rPr>
        <w:t>rebuild-hubs.py</w:t>
      </w:r>
      <w:r>
        <w:t xml:space="preserve"> </w:t>
      </w:r>
      <w:r>
        <w:t>a</w:t>
      </w:r>
      <w:r>
        <w:t xml:space="preserve"> </w:t>
      </w:r>
      <w:r>
        <w:t>"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r</w:t>
      </w:r>
      <w:r>
        <w:t>o</w:t>
      </w:r>
      <w:r>
        <w:t>w</w:t>
      </w:r>
      <w:r>
        <w:t>s</w:t>
      </w:r>
      <w:r>
        <w:t>"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 xml:space="preserve"> </w:t>
      </w:r>
      <w:r>
        <w:t>—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"</w:t>
      </w:r>
      <w:r>
        <w:t>s</w:t>
      </w:r>
      <w:r>
        <w:t>t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d</w:t>
      </w:r>
      <w:r>
        <w:t>o</w:t>
      </w:r>
      <w:r>
        <w:t>n</w:t>
      </w:r>
      <w:r>
        <w:t>'</w:t>
      </w:r>
      <w:r>
        <w:t>t</w:t>
      </w:r>
      <w:r>
        <w:t xml:space="preserve"> </w:t>
      </w:r>
      <w:r>
        <w:t>m</w:t>
      </w:r>
      <w:r>
        <w:t>u</w:t>
      </w:r>
      <w:r>
        <w:t>t</w:t>
      </w:r>
      <w:r>
        <w:t>a</w:t>
      </w:r>
      <w:r>
        <w:t>t</w:t>
      </w:r>
      <w:r>
        <w:t>e</w:t>
      </w:r>
      <w:r>
        <w:t>"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>.</w:t>
      </w:r>
      <w:r>
        <w:t xml:space="preserve"> </w:t>
      </w:r>
      <w:r>
        <w:t>T</w:t>
      </w:r>
      <w:r>
        <w:t>r</w:t>
      </w:r>
      <w:r>
        <w:t>a</w:t>
      </w:r>
      <w:r>
        <w:t>d</w:t>
      </w:r>
      <w:r>
        <w:t>e</w:t>
      </w:r>
      <w:r>
        <w:t>o</w:t>
      </w:r>
      <w:r>
        <w:t>f</w:t>
      </w:r>
      <w:r>
        <w:t>f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u</w:t>
      </w:r>
      <w:r>
        <w:t>n</w:t>
      </w:r>
      <w:r>
        <w:t>t</w:t>
      </w:r>
      <w:r>
        <w:t>i</w:t>
      </w:r>
      <w:r>
        <w:t>l</w:t>
      </w:r>
      <w:r>
        <w:t xml:space="preserve"> </w:t>
      </w:r>
      <w:r>
        <w:t>d</w:t>
      </w:r>
      <w:r>
        <w:t>e</w:t>
      </w:r>
      <w:r>
        <w:t>n</w:t>
      </w:r>
      <w:r>
        <w:t>o</w:t>
      </w:r>
      <w:r>
        <w:t>m</w:t>
      </w:r>
      <w:r>
        <w:t>i</w:t>
      </w:r>
      <w:r>
        <w:t>n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 xml:space="preserve"> </w:t>
      </w:r>
      <w:r>
        <w:t>f</w:t>
      </w:r>
      <w:r>
        <w:t>r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>i</w:t>
      </w:r>
      <w:r>
        <w:t>f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x</w:t>
      </w:r>
      <w:r>
        <w:t>i</w:t>
      </w:r>
      <w:r>
        <w:t>t</w:t>
      </w:r>
      <w:r>
        <w:t>y</w:t>
      </w:r>
      <w:r>
        <w:t>.</w:t>
      </w:r>
    </w:p>
    <w:p>
      <w:pPr>
        <w:pStyle w:val="Heading3"/>
      </w:pPr>
      <w:r>
        <w:t>5</w:t>
      </w:r>
      <w:r>
        <w:t>.</w:t>
      </w:r>
      <w:r>
        <w:t>3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>-</w:t>
      </w:r>
      <w:r>
        <w:t>v</w:t>
      </w:r>
      <w:r>
        <w:t>s</w:t>
      </w:r>
      <w:r>
        <w:t>-</w:t>
      </w:r>
      <w:r>
        <w:t>s</w:t>
      </w:r>
      <w:r>
        <w:t>e</w:t>
      </w:r>
      <w:r>
        <w:t>m</w:t>
      </w:r>
      <w:r>
        <w:t>a</w:t>
      </w:r>
      <w:r>
        <w:t>n</w:t>
      </w:r>
      <w:r>
        <w:t>t</w:t>
      </w:r>
      <w:r>
        <w:t>i</w:t>
      </w:r>
      <w:r>
        <w:t>c</w:t>
      </w:r>
      <w:r>
        <w:t>-</w:t>
      </w:r>
      <w:r>
        <w:t>m</w:t>
      </w:r>
      <w:r>
        <w:t>e</w:t>
      </w:r>
      <w:r>
        <w:t>a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r>
        <w:t>T</w:t>
      </w:r>
      <w:r>
        <w:t>h</w:t>
      </w:r>
      <w:r>
        <w:t>e</w:t>
      </w:r>
      <w:r>
        <w:t xml:space="preserve"> </w:t>
      </w:r>
      <w:r>
        <w:rPr>
          <w:rFonts w:ascii="Courier New" w:hAnsi="Courier New"/>
        </w:rPr>
        <w:t>2436ho-cluster-six-anchors.md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2</w:t>
      </w:r>
      <w:r>
        <w:t xml:space="preserve"> </w:t>
      </w:r>
      <w:r>
        <w:t>P</w:t>
      </w:r>
      <w:r>
        <w:t>5</w:t>
      </w:r>
      <w:r>
        <w:t>)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y</w:t>
      </w:r>
      <w:r>
        <w:t xml:space="preserve"> </w:t>
      </w:r>
      <w:r>
        <w:t>i</w:t>
      </w:r>
      <w:r>
        <w:t>n</w:t>
      </w:r>
      <w:r>
        <w:t>v</w:t>
      </w:r>
      <w:r>
        <w:t>a</w:t>
      </w:r>
      <w:r>
        <w:t>r</w:t>
      </w:r>
      <w:r>
        <w:t>i</w:t>
      </w:r>
      <w:r>
        <w:t>a</w:t>
      </w:r>
      <w:r>
        <w:t>n</w:t>
      </w:r>
      <w:r>
        <w:t>t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'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v</w:t>
      </w:r>
      <w:r>
        <w:t>o</w:t>
      </w:r>
      <w:r>
        <w:t>l</w:t>
      </w:r>
      <w:r>
        <w:t>v</w:t>
      </w:r>
      <w:r>
        <w:t>e</w:t>
      </w:r>
      <w:r>
        <w:t>s</w:t>
      </w:r>
      <w:r>
        <w:t>.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>?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>e</w:t>
      </w:r>
      <w:r>
        <w:t>"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>'</w:t>
      </w:r>
      <w:r>
        <w:t>s</w:t>
      </w:r>
      <w:r>
        <w:t xml:space="preserve"> </w:t>
      </w:r>
      <w:r>
        <w:t>n</w:t>
      </w:r>
      <w:r>
        <w:t>o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.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e</w:t>
      </w:r>
      <w:r>
        <w:t>x</w:t>
      </w:r>
      <w:r>
        <w:t>p</w:t>
      </w:r>
      <w:r>
        <w:t>l</w:t>
      </w:r>
      <w:r>
        <w:t>a</w:t>
      </w:r>
      <w:r>
        <w:t>n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e</w:t>
      </w:r>
      <w:r>
        <w:t>n</w:t>
      </w:r>
      <w:r>
        <w:t>c</w:t>
      </w:r>
      <w:r>
        <w:t>o</w:t>
      </w:r>
      <w:r>
        <w:t>u</w:t>
      </w:r>
      <w:r>
        <w:t>n</w:t>
      </w:r>
      <w:r>
        <w:t>t</w:t>
      </w:r>
      <w:r>
        <w:t>e</w:t>
      </w:r>
      <w:r>
        <w:t>r</w:t>
      </w:r>
      <w:r>
        <w:t>e</w:t>
      </w:r>
      <w:r>
        <w:t>d</w:t>
      </w:r>
      <w:r>
        <w:t>.</w:t>
      </w:r>
    </w:p>
    <w:p>
      <w:pPr>
        <w:pStyle w:val="Heading3"/>
      </w:pPr>
      <w:r>
        <w:t>5</w:t>
      </w:r>
      <w:r>
        <w:t>.</w:t>
      </w:r>
      <w:r>
        <w:t>4</w:t>
      </w:r>
      <w:r>
        <w:t xml:space="preserve"> </w:t>
      </w:r>
      <w:r>
        <w:t>L</w:t>
      </w:r>
      <w:r>
        <w:t>o</w:t>
      </w:r>
      <w:r>
        <w:t>g</w:t>
      </w:r>
      <w:r>
        <w:t>.</w:t>
      </w:r>
      <w:r>
        <w:t>m</w:t>
      </w:r>
      <w:r>
        <w:t>d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-</w:t>
      </w:r>
      <w:r>
        <w:t>c</w:t>
      </w:r>
      <w:r>
        <w:t>o</w:t>
      </w:r>
      <w:r>
        <w:t>n</w:t>
      </w:r>
      <w:r>
        <w:t>f</w:t>
      </w:r>
      <w:r>
        <w:t>l</w:t>
      </w:r>
      <w:r>
        <w:t>i</w:t>
      </w:r>
      <w:r>
        <w:t>c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e</w:t>
      </w:r>
      <w:r>
        <w:t>d</w:t>
      </w:r>
      <w:r>
        <w:t>e</w:t>
      </w:r>
      <w:r>
        <w:t>n</w:t>
      </w:r>
      <w:r>
        <w:t>t</w:t>
      </w:r>
    </w:p>
    <w:p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e</w:t>
      </w:r>
      <w:r>
        <w:t>d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)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r</w:t>
      </w:r>
      <w:r>
        <w:t>i</w:t>
      </w:r>
      <w:r>
        <w:t>d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-</w:t>
      </w:r>
      <w:r>
        <w:t>o</w:t>
      </w:r>
      <w:r>
        <w:t>n</w:t>
      </w:r>
      <w:r>
        <w:t>l</w:t>
      </w:r>
      <w:r>
        <w:t>y</w:t>
      </w:r>
      <w:r>
        <w:t>)</w:t>
      </w:r>
      <w:r>
        <w:t xml:space="preserve"> </w:t>
      </w:r>
      <w:r>
        <w:t>o</w:t>
      </w:r>
      <w:r>
        <w:t>n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b</w:t>
      </w:r>
      <w:r>
        <w:t>a</w:t>
      </w:r>
      <w:r>
        <w:t>b</w:t>
      </w:r>
      <w:r>
        <w:t>l</w:t>
      </w:r>
      <w:r>
        <w:t>y</w:t>
      </w:r>
      <w:r>
        <w:t xml:space="preserve"> </w:t>
      </w:r>
      <w:r>
        <w:t>b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§</w:t>
      </w:r>
      <w:r>
        <w:t>C</w:t>
      </w:r>
      <w:r>
        <w:t>o</w:t>
      </w:r>
      <w:r>
        <w:t>n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t</w:t>
      </w:r>
      <w:r>
        <w:t>i</w:t>
      </w:r>
      <w:r>
        <w:t>e</w:t>
      </w:r>
      <w:r>
        <w:t>-</w:t>
      </w:r>
      <w:r>
        <w:t>b</w:t>
      </w:r>
      <w:r>
        <w:t>r</w:t>
      </w:r>
      <w:r>
        <w:t>e</w:t>
      </w:r>
      <w:r>
        <w:t>a</w:t>
      </w:r>
      <w:r>
        <w:t>k</w:t>
      </w:r>
      <w:r>
        <w:t>e</w:t>
      </w:r>
      <w:r>
        <w:t>r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l</w:t>
      </w:r>
      <w:r>
        <w:t>i</w:t>
      </w:r>
      <w:r>
        <w:t>c</w:t>
      </w:r>
      <w:r>
        <w:t>t</w:t>
      </w:r>
      <w:r>
        <w:t>s</w:t>
      </w:r>
      <w:r>
        <w:t>.</w:t>
      </w:r>
      <w:r>
        <w:t xml:space="preserve"> </w:t>
      </w:r>
      <w:r>
        <w:t>Q</w:t>
      </w:r>
      <w:r>
        <w:t>u</w:t>
      </w:r>
      <w:r>
        <w:t>e</w:t>
      </w:r>
      <w:r>
        <w:t>u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.</w:t>
      </w:r>
    </w:p>
    <w:p>
      <w:pPr>
        <w:pStyle w:val="Heading3"/>
      </w:pPr>
      <w:r>
        <w:t>6</w:t>
      </w:r>
      <w:r>
        <w:t>.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Heading3"/>
      </w:pPr>
      <w:r>
        <w:t>N</w:t>
      </w:r>
      <w:r>
        <w:t>e</w:t>
      </w:r>
      <w:r>
        <w:t>w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</w:p>
    <w:p>
      <w:pPr>
        <w:pStyle w:val="ListBullet"/>
      </w:pPr>
      <w:r>
        <w:rPr>
          <w:rFonts w:ascii="Courier New" w:hAnsi="Courier New"/>
        </w:rPr>
        <w:t>scripts/build-record-index.py</w:t>
      </w:r>
      <w:r>
        <w:t xml:space="preserve"> </w:t>
      </w:r>
      <w:r>
        <w:t>(</w:t>
      </w:r>
      <w:r>
        <w:t>⑥</w:t>
      </w:r>
      <w:r>
        <w:t>)</w:t>
      </w:r>
    </w:p>
    <w:p>
      <w:pPr>
        <w:pStyle w:val="ListBullet"/>
      </w:pPr>
      <w:r>
        <w:rPr>
          <w:rFonts w:ascii="Courier New" w:hAnsi="Courier New"/>
        </w:rPr>
        <w:t>scripts/atoms-to-cypher.py</w:t>
      </w:r>
      <w:r>
        <w:t xml:space="preserve"> </w:t>
      </w:r>
      <w:r>
        <w:t>(</w:t>
      </w:r>
      <w:r>
        <w:t>⑦</w:t>
      </w:r>
      <w:r>
        <w:t>)</w:t>
      </w:r>
    </w:p>
    <w:p>
      <w:pPr>
        <w:pStyle w:val="ListBullet"/>
      </w:pPr>
      <w:r>
        <w:rPr>
          <w:rFonts w:ascii="Courier New" w:hAnsi="Courier New"/>
        </w:rPr>
        <w:t>scripts/rebuild-hubs.py</w:t>
      </w:r>
      <w:r>
        <w:t xml:space="preserve"> </w:t>
      </w:r>
      <w:r>
        <w:t>(</w:t>
      </w:r>
      <w:r>
        <w:t>⑧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wiki/_record-index.md</w:t>
      </w:r>
      <w:r>
        <w:t xml:space="preserve"> </w:t>
      </w:r>
      <w:r>
        <w:t>(</w:t>
      </w:r>
      <w:r>
        <w:t>a</w:t>
      </w:r>
      <w:r>
        <w:t>u</w:t>
      </w:r>
      <w:r>
        <w:t>t</w:t>
      </w:r>
      <w:r>
        <w:t>o</w:t>
      </w:r>
      <w:r>
        <w:t>-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⑥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wiki/layers/layer-6.md</w:t>
      </w:r>
      <w:r>
        <w:t xml:space="preserve"> </w:t>
      </w:r>
      <w:r>
        <w:t>(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2</w:t>
      </w:r>
      <w:r>
        <w:t xml:space="preserve"> </w:t>
      </w:r>
      <w:r>
        <w:t>P</w:t>
      </w:r>
      <w:r>
        <w:t>1</w:t>
      </w:r>
      <w:r>
        <w:t>,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-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t</w:t>
      </w:r>
      <w:r>
        <w:t>a</w:t>
      </w:r>
      <w:r>
        <w:t>g</w:t>
      </w:r>
      <w:r>
        <w:t>g</w:t>
      </w:r>
      <w:r>
        <w:t>i</w:t>
      </w:r>
      <w:r>
        <w:t>n</w:t>
      </w:r>
      <w:r>
        <w:t>g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wiki/entities/people/jin-sang-ho.md</w:t>
      </w:r>
      <w:r>
        <w:t xml:space="preserve"> </w:t>
      </w:r>
      <w:r>
        <w:t>(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2</w:t>
      </w:r>
      <w:r>
        <w:t xml:space="preserve"> </w:t>
      </w:r>
      <w:r>
        <w:t>P</w:t>
      </w:r>
      <w:r>
        <w:t>1</w:t>
      </w:r>
      <w:r>
        <w:t xml:space="preserve"> </w:t>
      </w:r>
      <w:r>
        <w:t>s</w:t>
      </w:r>
      <w:r>
        <w:t>t</w:t>
      </w:r>
      <w:r>
        <w:t>u</w:t>
      </w:r>
      <w:r>
        <w:t>b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wiki/claims/layer5-*.md</w:t>
      </w:r>
      <w:r>
        <w:t xml:space="preserve"> </w:t>
      </w:r>
      <w:r>
        <w:t>(</w:t>
      </w:r>
      <w:r>
        <w:t>6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L</w:t>
      </w: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wiki/claims/han-ji-hoon-rebuttal-document-date-2022-09-25.md</w:t>
      </w:r>
      <w:r>
        <w:t xml:space="preserve"> </w:t>
      </w:r>
      <w:r>
        <w:t>+</w:t>
      </w:r>
      <w:r>
        <w:t xml:space="preserve"> </w:t>
      </w:r>
      <w:r>
        <w:t>4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L</w:t>
      </w:r>
      <w:r>
        <w:t>7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</w:p>
    <w:p>
      <w:pPr>
        <w:pStyle w:val="ListBullet"/>
      </w:pPr>
      <w:r>
        <w:rPr>
          <w:rFonts w:ascii="Courier New" w:hAnsi="Courier New"/>
        </w:rPr>
        <w:t>output/reverification-report-2026-04-11.md</w:t>
      </w:r>
      <w:r>
        <w:t xml:space="preserve"> </w:t>
      </w:r>
      <w:r>
        <w:t>(</w:t>
      </w:r>
      <w:r>
        <w:t>A</w:t>
      </w:r>
      <w:r>
        <w:t>.</w:t>
      </w:r>
      <w:r>
        <w:t>6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)</w:t>
      </w:r>
    </w:p>
    <w:p>
      <w:pPr>
        <w:pStyle w:val="ListBullet"/>
      </w:pPr>
      <w:r>
        <w:rPr>
          <w:rFonts w:ascii="Courier New" w:hAnsi="Courier New"/>
        </w:rPr>
        <w:t>output/reverification-report-2026-04-11-pilot-c.md</w:t>
      </w:r>
      <w:r>
        <w:t xml:space="preserve"> </w:t>
      </w:r>
      <w:r>
        <w:t>(</w:t>
      </w:r>
      <w:r>
        <w:t>A</w:t>
      </w:r>
      <w:r>
        <w:t>.</w:t>
      </w:r>
      <w:r>
        <w:t>6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-</w:t>
      </w:r>
      <w:r>
        <w:t>C</w:t>
      </w:r>
      <w:r>
        <w:t xml:space="preserve"> </w:t>
      </w:r>
      <w:r>
        <w:t>p</w:t>
      </w:r>
      <w:r>
        <w:t>i</w:t>
      </w:r>
      <w:r>
        <w:t>l</w:t>
      </w:r>
      <w:r>
        <w:t>o</w:t>
      </w:r>
      <w:r>
        <w:t>t</w:t>
      </w:r>
      <w:r>
        <w:t>,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)</w:t>
      </w:r>
    </w:p>
    <w:p>
      <w:pPr>
        <w:pStyle w:val="ListBullet"/>
      </w:pPr>
      <w:r>
        <w:rPr>
          <w:rFonts w:ascii="Courier New" w:hAnsi="Courier New"/>
        </w:rPr>
        <w:t>output/lint-report-2026-04-11.md</w:t>
      </w:r>
    </w:p>
    <w:p>
      <w:pPr>
        <w:pStyle w:val="ListBullet"/>
      </w:pPr>
      <w:r>
        <w:rPr>
          <w:rFonts w:ascii="Courier New" w:hAnsi="Courier New"/>
        </w:rPr>
        <w:t>output/wiki-promotions-2026-04-11.cypher</w:t>
      </w:r>
      <w:r>
        <w:t xml:space="preserve"> </w:t>
      </w:r>
      <w:r>
        <w:t>(</w:t>
      </w:r>
      <w:r>
        <w:t>⑦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r</w:t>
      </w:r>
      <w:r>
        <w:t>u</w:t>
      </w:r>
      <w:r>
        <w:t>n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)</w:t>
      </w:r>
    </w:p>
    <w:p>
      <w:pPr>
        <w:pStyle w:val="ListBullet"/>
      </w:pPr>
      <w:r>
        <w:rPr>
          <w:rFonts w:ascii="Courier New" w:hAnsi="Courier New"/>
        </w:rPr>
        <w:t>output/rebuilt-claims-index-2026-04-11.md</w:t>
      </w:r>
      <w:r>
        <w:t xml:space="preserve"> </w:t>
      </w:r>
      <w:r>
        <w:t>(</w:t>
      </w:r>
      <w:r>
        <w:t>⑧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r</w:t>
      </w:r>
      <w:r>
        <w:t>u</w:t>
      </w:r>
      <w:r>
        <w:t>n</w:t>
      </w:r>
      <w:r>
        <w:t>)</w:t>
      </w:r>
    </w:p>
    <w:p>
      <w:pPr>
        <w:pStyle w:val="ListBullet"/>
      </w:pPr>
      <w:r>
        <w:rPr>
          <w:rFonts w:ascii="Courier New" w:hAnsi="Courier New"/>
        </w:rPr>
        <w:t>output/rebuilt-contradictions-candidates-2026-04-11.md</w:t>
      </w:r>
      <w:r>
        <w:t xml:space="preserve"> </w:t>
      </w:r>
      <w:r>
        <w:t>(</w:t>
      </w:r>
      <w:r>
        <w:t>⑧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r</w:t>
      </w:r>
      <w:r>
        <w:t>u</w:t>
      </w:r>
      <w:r>
        <w:t>n</w:t>
      </w:r>
      <w:r>
        <w:t>)</w:t>
      </w:r>
    </w:p>
    <w:p>
      <w:pPr>
        <w:pStyle w:val="ListBullet"/>
      </w:pPr>
      <w:r>
        <w:rPr>
          <w:rFonts w:ascii="Courier New" w:hAnsi="Courier New"/>
        </w:rPr>
        <w:t>output/rebuilt-timeline-2026-04-11.md</w:t>
      </w:r>
      <w:r>
        <w:t xml:space="preserve"> </w:t>
      </w:r>
      <w:r>
        <w:t>(</w:t>
      </w:r>
      <w:r>
        <w:t>⑧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r</w:t>
      </w:r>
      <w:r>
        <w:t>u</w:t>
      </w:r>
      <w:r>
        <w:t>n</w:t>
      </w:r>
      <w:r>
        <w:t>)</w:t>
      </w:r>
    </w:p>
    <w:p>
      <w:pPr>
        <w:pStyle w:val="Heading3"/>
      </w:pP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m</w:t>
      </w:r>
      <w:r>
        <w:t>a</w:t>
      </w:r>
      <w:r>
        <w:t>j</w:t>
      </w:r>
      <w:r>
        <w:t>o</w:t>
      </w:r>
      <w:r>
        <w:t>r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wiki/_contradictions.md</w:t>
      </w:r>
      <w:r>
        <w:t xml:space="preserve"> </w:t>
      </w:r>
      <w:r>
        <w:t>—</w:t>
      </w:r>
      <w:r>
        <w:t xml:space="preserve"> </w:t>
      </w:r>
      <w:r>
        <w:t>2</w:t>
      </w:r>
      <w:r>
        <w:t>5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-</w:t>
      </w:r>
      <w:r>
        <w:t>s</w:t>
      </w:r>
      <w:r>
        <w:t>t</w:t>
      </w:r>
      <w:r>
        <w:t>e</w:t>
      </w:r>
      <w:r>
        <w:t>p</w:t>
      </w:r>
      <w:r>
        <w:t>,</w:t>
      </w:r>
      <w:r>
        <w:t xml:space="preserve"> </w:t>
      </w:r>
      <w:r>
        <w:t>5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>-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,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w</w:t>
      </w:r>
      <w:r>
        <w:t>i</w:t>
      </w:r>
      <w:r>
        <w:t>c</w:t>
      </w:r>
      <w:r>
        <w:t>e</w:t>
      </w:r>
      <w:r>
        <w:t xml:space="preserve"> </w:t>
      </w:r>
      <w:r>
        <w:t>(</w:t>
      </w:r>
      <w:r>
        <w:t>d</w:t>
      </w:r>
      <w:r>
        <w:t>e</w:t>
      </w:r>
      <w:r>
        <w:t>n</w:t>
      </w:r>
      <w:r>
        <w:t>o</w:t>
      </w:r>
      <w:r>
        <w:t>m</w:t>
      </w:r>
      <w:r>
        <w:t>i</w:t>
      </w:r>
      <w:r>
        <w:t>n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3</w:t>
      </w:r>
      <w:r>
        <w:t>4</w:t>
      </w:r>
      <w:r>
        <w:t xml:space="preserve"> </w:t>
      </w:r>
      <w:r>
        <w:t>→</w:t>
      </w:r>
      <w:r>
        <w:t xml:space="preserve"> </w:t>
      </w:r>
      <w:r>
        <w:t>4</w:t>
      </w:r>
      <w:r>
        <w:t>7</w:t>
      </w:r>
      <w:r>
        <w:t xml:space="preserve"> </w:t>
      </w:r>
      <w:r>
        <w:t>→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>-</w:t>
      </w:r>
      <w:r>
        <w:t>a</w:t>
      </w:r>
      <w:r>
        <w:t>l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3</w:t>
      </w:r>
      <w:r>
        <w:t>8</w:t>
      </w:r>
      <w:r>
        <w:t>/</w:t>
      </w:r>
      <w:r>
        <w:t>4</w:t>
      </w:r>
      <w:r>
        <w:t>7</w:t>
      </w:r>
      <w:r>
        <w:t>)</w:t>
      </w:r>
      <w:r>
        <w:t>,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r</w:t>
      </w:r>
      <w:r>
        <w:t>o</w:t>
      </w:r>
      <w:r>
        <w:t>l</w:t>
      </w:r>
      <w:r>
        <w:t>l</w:t>
      </w:r>
      <w:r>
        <w:t>u</w:t>
      </w:r>
      <w:r>
        <w:t>p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</w:p>
    <w:p>
      <w:pPr>
        <w:pStyle w:val="ListBullet"/>
      </w:pPr>
      <w:r>
        <w:rPr>
          <w:rFonts w:ascii="Courier New" w:hAnsi="Courier New"/>
        </w:rPr>
        <w:t>wiki/_master-index.md</w:t>
      </w:r>
      <w:r>
        <w:t xml:space="preserve"> </w:t>
      </w:r>
      <w:r>
        <w:t>—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_record-index</w:t>
      </w:r>
      <w:r>
        <w:t xml:space="preserve"> </w:t>
      </w:r>
      <w:r>
        <w:t>l</w:t>
      </w:r>
      <w:r>
        <w:t>i</w:t>
      </w:r>
      <w:r>
        <w:t>n</w:t>
      </w:r>
      <w:r>
        <w:t>k</w:t>
      </w:r>
    </w:p>
    <w:p>
      <w:pPr>
        <w:pStyle w:val="ListBullet"/>
      </w:pPr>
      <w:r>
        <w:rPr>
          <w:rFonts w:ascii="Courier New" w:hAnsi="Courier New"/>
        </w:rPr>
        <w:t>wiki/log.md</w:t>
      </w:r>
      <w:r>
        <w:t xml:space="preserve"> </w:t>
      </w:r>
      <w:r>
        <w:t>—</w:t>
      </w:r>
      <w:r>
        <w:t xml:space="preserve"> </w:t>
      </w:r>
      <w:r>
        <w:t>1</w:t>
      </w:r>
      <w:r>
        <w:t>2</w:t>
      </w:r>
      <w:r>
        <w:t>+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+</w:t>
      </w:r>
      <w:r>
        <w:t xml:space="preserve"> </w:t>
      </w:r>
      <w:r>
        <w:t>2</w:t>
      </w:r>
      <w:r>
        <w:t xml:space="preserve"> </w:t>
      </w:r>
      <w:r>
        <w:t>s</w:t>
      </w:r>
      <w:r>
        <w:t>u</w:t>
      </w:r>
      <w:r>
        <w:t>r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r</w:t>
      </w:r>
      <w:r>
        <w:t>e</w:t>
      </w:r>
      <w:r>
        <w:t>d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7</w:t>
      </w:r>
      <w:r>
        <w:t>1</w:t>
      </w:r>
      <w:r>
        <w:t>,</w:t>
      </w:r>
      <w:r>
        <w:t xml:space="preserve"> </w:t>
      </w:r>
      <w:r>
        <w:t>8</w:t>
      </w:r>
      <w:r>
        <w:t>3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wiki/claims/_index.md</w:t>
      </w:r>
      <w:r>
        <w:t xml:space="preserve"> </w:t>
      </w:r>
      <w:r>
        <w:t>—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s</w:t>
      </w:r>
      <w:r>
        <w:t>,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L</w:t>
      </w:r>
      <w:r>
        <w:t>5</w:t>
      </w:r>
      <w:r>
        <w:t>/</w:t>
      </w:r>
      <w:r>
        <w:t>L</w:t>
      </w:r>
      <w:r>
        <w:t>7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>s</w:t>
      </w:r>
    </w:p>
    <w:p>
      <w:pPr>
        <w:pStyle w:val="ListBullet"/>
      </w:pPr>
      <w:r>
        <w:rPr>
          <w:rFonts w:ascii="Courier New" w:hAnsi="Courier New"/>
        </w:rPr>
        <w:t>wiki/claims/han-ji-hoon-rebuttal-rejected-by-eight-institutions.md</w:t>
      </w:r>
      <w:r>
        <w:t xml:space="preserve"> </w:t>
      </w:r>
      <w:r>
        <w:t>—</w:t>
      </w:r>
      <w:r>
        <w:t xml:space="preserve"> </w:t>
      </w:r>
      <w:r>
        <w:t>3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r</w:t>
      </w:r>
      <w:r>
        <w:t>e</w:t>
      </w:r>
      <w:r>
        <w:t>d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+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f</w:t>
      </w:r>
      <w:r>
        <w:t>i</w:t>
      </w:r>
      <w:r>
        <w:t>x</w:t>
      </w:r>
      <w:r>
        <w:t xml:space="preserve"> </w:t>
      </w:r>
      <w:r>
        <w:t>+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d</w:t>
      </w:r>
      <w:r>
        <w:t>j</w:t>
      </w:r>
      <w:r>
        <w:t>u</w:t>
      </w:r>
      <w:r>
        <w:t>d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rFonts w:ascii="Courier New" w:hAnsi="Courier New"/>
        </w:rPr>
        <w:t>wiki/claims/lee-jiyoung-kim-sujin-single-point-of-control.md</w:t>
      </w:r>
      <w:r>
        <w:t xml:space="preserve"> </w:t>
      </w:r>
      <w:r>
        <w:t>—</w:t>
      </w:r>
      <w:r>
        <w:t xml:space="preserve"> </w:t>
      </w:r>
      <w:r>
        <w:t>m</w:t>
      </w:r>
      <w:r>
        <w:t>i</w:t>
      </w:r>
      <w:r>
        <w:t>d</w:t>
      </w:r>
      <w:r>
        <w:t>-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r</w:t>
      </w:r>
      <w:r>
        <w:t>e</w:t>
      </w:r>
      <w:r>
        <w:t>d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rFonts w:ascii="Courier New" w:hAnsi="Courier New"/>
        </w:rPr>
        <w:t>wiki/claims/2436ho-cluster-six-anchors.md</w:t>
      </w:r>
      <w:r>
        <w:t xml:space="preserve"> </w:t>
      </w:r>
      <w:r>
        <w:t>—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2</w:t>
      </w:r>
      <w:r>
        <w:t xml:space="preserve"> </w:t>
      </w:r>
      <w:r>
        <w:t>P</w:t>
      </w:r>
      <w:r>
        <w:t>5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>e</w:t>
      </w:r>
    </w:p>
    <w:p>
      <w:pPr>
        <w:pStyle w:val="ListBullet"/>
      </w:pPr>
      <w:r>
        <w:rPr>
          <w:rFonts w:ascii="Courier New" w:hAnsi="Courier New"/>
        </w:rPr>
        <w:t>wiki/claims/2398-2842ho-otne-environment-hedge-flipflop.md</w:t>
      </w:r>
      <w:r>
        <w:t xml:space="preserve"> </w:t>
      </w:r>
      <w:r>
        <w:t>—</w:t>
      </w:r>
      <w:r>
        <w:t xml:space="preserve"> </w:t>
      </w:r>
      <w:r>
        <w:t>L</w:t>
      </w:r>
      <w:r>
        <w:t>4</w:t>
      </w:r>
      <w:r>
        <w:t>-</w:t>
      </w:r>
      <w:r>
        <w:t>U</w:t>
      </w:r>
      <w:r>
        <w:t>N</w:t>
      </w:r>
      <w:r>
        <w:t>C</w:t>
      </w:r>
      <w:r>
        <w:t>L</w:t>
      </w:r>
      <w:r>
        <w:t>E</w:t>
      </w:r>
      <w:r>
        <w:t>A</w:t>
      </w:r>
      <w:r>
        <w:t>R</w:t>
      </w:r>
      <w:r>
        <w:t>-</w:t>
      </w:r>
      <w:r>
        <w:t>1</w:t>
      </w:r>
      <w:r>
        <w:t xml:space="preserve"> </w:t>
      </w:r>
      <w:r>
        <w:t>b</w:t>
      </w:r>
      <w:r>
        <w:t>l</w:t>
      </w:r>
      <w:r>
        <w:t>i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rFonts w:ascii="Courier New" w:hAnsi="Courier New"/>
        </w:rPr>
        <w:t>wiki/claims/2842ho-software-development-13-to-5-stage.md</w:t>
      </w:r>
      <w:r>
        <w:t xml:space="preserve"> </w:t>
      </w:r>
      <w:r>
        <w:t>—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2</w:t>
      </w:r>
      <w:r>
        <w:t xml:space="preserve"> </w:t>
      </w:r>
      <w:r>
        <w:t>P</w:t>
      </w:r>
      <w:r>
        <w:t>3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rFonts w:ascii="Courier New" w:hAnsi="Courier New"/>
        </w:rPr>
        <w:t>wiki/claims/kida-otne-citation-misrepresents-us-standard.md</w:t>
      </w:r>
      <w:r>
        <w:t xml:space="preserve"> </w:t>
      </w:r>
      <w:r>
        <w:t>—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2</w:t>
      </w:r>
      <w:r>
        <w:t xml:space="preserve"> </w:t>
      </w:r>
      <w:r>
        <w:t>P</w:t>
      </w:r>
      <w:r>
        <w:t>2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i</w:t>
      </w:r>
      <w:r>
        <w:t>t</w:t>
      </w:r>
      <w:r>
        <w:t>e</w:t>
      </w:r>
    </w:p>
    <w:p>
      <w:pPr>
        <w:pStyle w:val="ListBullet"/>
      </w:pPr>
      <w:r>
        <w:rPr>
          <w:rFonts w:ascii="Courier New" w:hAnsi="Courier New"/>
        </w:rPr>
        <w:t>wiki/claims/firewall-policy-form-approved-by-wrong-officer.md</w:t>
      </w:r>
      <w:r>
        <w:t xml:space="preserve"> </w:t>
      </w:r>
      <w:r>
        <w:t>—</w:t>
      </w:r>
      <w:r>
        <w:t xml:space="preserve"> </w:t>
      </w:r>
      <w:r>
        <w:t>p</w:t>
      </w:r>
      <w:r>
        <w:t>i</w:t>
      </w:r>
      <w:r>
        <w:t>l</w:t>
      </w:r>
      <w:r>
        <w:t>o</w:t>
      </w:r>
      <w:r>
        <w:t>t</w:t>
      </w:r>
      <w:r>
        <w:t>-</w:t>
      </w:r>
      <w:r>
        <w:t>c</w:t>
      </w:r>
      <w:r>
        <w:t xml:space="preserve"> </w:t>
      </w:r>
      <w:r>
        <w:t>P</w:t>
      </w:r>
      <w:r>
        <w:t>1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</w:p>
    <w:p>
      <w:pPr>
        <w:pStyle w:val="ListBullet"/>
      </w:pPr>
      <w:r>
        <w:rPr>
          <w:rFonts w:ascii="Courier New" w:hAnsi="Courier New"/>
        </w:rPr>
        <w:t>wiki/claims/han-ji-hoon-kiso-yuye-is-criminal-stigma.md</w:t>
      </w:r>
      <w:r>
        <w:t xml:space="preserve"> </w:t>
      </w:r>
      <w:r>
        <w:t>—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</w:p>
    <w:p>
      <w:pPr>
        <w:pStyle w:val="ListBullet"/>
      </w:pPr>
      <w:r>
        <w:rPr>
          <w:rFonts w:ascii="Courier New" w:hAnsi="Courier New"/>
        </w:rPr>
        <w:t>wiki/entities/people/han-ji-hoon.md</w:t>
      </w:r>
      <w:r>
        <w:t xml:space="preserve"> </w:t>
      </w:r>
      <w:r>
        <w:t>—</w:t>
      </w:r>
      <w:r>
        <w:t xml:space="preserve"> </w:t>
      </w:r>
      <w:r>
        <w:t>6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r</w:t>
      </w:r>
      <w:r>
        <w:t>e</w:t>
      </w:r>
      <w:r>
        <w:t>d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+</w:t>
      </w:r>
      <w:r>
        <w:t xml:space="preserve"> </w:t>
      </w:r>
      <w:r>
        <w:t>L</w:t>
      </w:r>
      <w:r>
        <w:t>5</w:t>
      </w:r>
      <w:r>
        <w:t>/</w:t>
      </w:r>
      <w:r>
        <w:t>L</w:t>
      </w:r>
      <w:r>
        <w:t>7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Bullet"/>
      </w:pPr>
      <w:r>
        <w:rPr>
          <w:rFonts w:ascii="Courier New" w:hAnsi="Courier New"/>
        </w:rPr>
        <w:t>wiki/entities/people/{jang-woo-jin,lee-ji-young,ahn-se-jun,park-seo-jun,kim-min-su,im-hyung-gyu}.md</w:t>
      </w:r>
      <w:r>
        <w:t xml:space="preserve"> </w:t>
      </w:r>
      <w:r>
        <w:t>—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r</w:t>
      </w:r>
      <w:r>
        <w:t>e</w:t>
      </w:r>
      <w:r>
        <w:t>d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2</w:t>
      </w:r>
      <w:r>
        <w:t xml:space="preserve"> </w:t>
      </w:r>
      <w:r>
        <w:t>+</w:t>
      </w:r>
      <w:r>
        <w:t xml:space="preserve"> </w:t>
      </w:r>
      <w:r>
        <w:t>L</w:t>
      </w:r>
      <w:r>
        <w:t>i</w:t>
      </w:r>
      <w:r>
        <w:t>n</w:t>
      </w:r>
      <w:r>
        <w:t>t</w:t>
      </w:r>
      <w:r>
        <w:t xml:space="preserve"> </w:t>
      </w:r>
      <w:r>
        <w:t>P</w:t>
      </w:r>
      <w:r>
        <w:t>0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wiki/entities/organizations/kida.md</w:t>
      </w:r>
      <w:r>
        <w:t xml:space="preserve"> </w:t>
      </w:r>
      <w:r>
        <w:t>—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2</w:t>
      </w:r>
      <w:r>
        <w:t xml:space="preserve"> </w:t>
      </w:r>
      <w:r>
        <w:t>P</w:t>
      </w:r>
      <w:r>
        <w:t>6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 xml:space="preserve"> </w:t>
      </w:r>
      <w:r>
        <w:t>(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u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wiki/regulations/defense-it-2129-article-76.md</w:t>
      </w:r>
      <w:r>
        <w:t xml:space="preserve"> </w:t>
      </w:r>
      <w:r>
        <w:t>—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2</w:t>
      </w:r>
      <w:r>
        <w:t xml:space="preserve"> </w:t>
      </w:r>
      <w:r>
        <w:t>P</w:t>
      </w:r>
      <w:r>
        <w:t>4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→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r</w:t>
      </w:r>
      <w:r>
        <w:t>e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rFonts w:ascii="Courier New" w:hAnsi="Courier New"/>
        </w:rPr>
        <w:t>wiki/topics/{fraud-investigation,whistleblower-protection-and-reform,test-evaluation-manipulation}.md</w:t>
      </w:r>
      <w:r>
        <w:t xml:space="preserve"> </w:t>
      </w:r>
      <w:r>
        <w:t>—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3</w:t>
      </w:r>
      <w:r>
        <w:t xml:space="preserve"> </w:t>
      </w:r>
      <w:r>
        <w:t>P</w:t>
      </w:r>
      <w:r>
        <w:t>9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 xml:space="preserve"> </w:t>
      </w:r>
      <w:r>
        <w:t>+</w:t>
      </w:r>
      <w:r>
        <w:t xml:space="preserve"> </w:t>
      </w:r>
      <w:r>
        <w:t>4</w:t>
      </w:r>
      <w:r>
        <w:t>8</w:t>
      </w:r>
      <w:r>
        <w:t>-</w:t>
      </w:r>
      <w:r>
        <w:t>h</w:t>
      </w:r>
      <w:r>
        <w:t>o</w:t>
      </w:r>
      <w:r>
        <w:t>u</w:t>
      </w:r>
      <w:r>
        <w:t>r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rFonts w:ascii="Courier New" w:hAnsi="Courier New"/>
        </w:rPr>
        <w:t>wiki/events/2016-didc-north-korean-hacking.md</w:t>
      </w:r>
      <w:r>
        <w:t xml:space="preserve"> </w:t>
      </w:r>
      <w:r>
        <w:t>—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h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e</w:t>
      </w:r>
      <w:r>
        <w:t>l</w:t>
      </w:r>
      <w:r>
        <w:t>e</w:t>
      </w:r>
      <w:r>
        <w:t>v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t</w:t>
      </w:r>
      <w:r>
        <w:t>t</w:t>
      </w:r>
      <w:r>
        <w:t>a</w:t>
      </w:r>
      <w:r>
        <w:t>c</w:t>
      </w:r>
      <w:r>
        <w:t>k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 xml:space="preserve"> </w:t>
      </w:r>
      <w:r>
        <w:t>+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s</w:t>
      </w:r>
      <w:r>
        <w:t>.</w:t>
      </w:r>
      <w:r>
        <w:t xml:space="preserve"> </w:t>
      </w:r>
      <w:r>
        <w:t>+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e</w:t>
      </w:r>
      <w:r>
        <w:t>r</w:t>
      </w:r>
      <w:r>
        <w:t xml:space="preserve"> </w:t>
      </w:r>
      <w:r>
        <w:t>1</w:t>
      </w:r>
      <w:r>
        <w:t xml:space="preserve"> </w:t>
      </w:r>
      <w:r>
        <w:t>v</w:t>
      </w:r>
      <w:r>
        <w:t>s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e</w:t>
      </w:r>
      <w:r>
        <w:t>r</w:t>
      </w:r>
      <w:r>
        <w:t xml:space="preserve"> </w:t>
      </w:r>
      <w:r>
        <w:t>2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</w:p>
    <w:p>
      <w:pPr>
        <w:pStyle w:val="ListBullet"/>
      </w:pPr>
      <w:r>
        <w:rPr>
          <w:rFonts w:ascii="Courier New" w:hAnsi="Courier New"/>
        </w:rPr>
        <w:t>.claude/hooks/check-pseudonym.sh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i</w:t>
      </w:r>
      <w:r>
        <w:t>x</w:t>
      </w:r>
      <w:r>
        <w:t xml:space="preserve"> </w:t>
      </w:r>
      <w:r>
        <w:t>S</w:t>
      </w:r>
      <w:r>
        <w:t>I</w:t>
      </w:r>
      <w:r>
        <w:t>G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1</w:t>
      </w:r>
      <w:r>
        <w:t>4</w:t>
      </w:r>
      <w:r>
        <w:t>1</w:t>
      </w:r>
      <w:r>
        <w:t xml:space="preserve"> </w:t>
      </w:r>
      <w:r>
        <w:t>b</w:t>
      </w:r>
      <w:r>
        <w:t>u</w:t>
      </w:r>
      <w:r>
        <w:t>g</w:t>
      </w:r>
      <w:r>
        <w:t xml:space="preserve"> </w:t>
      </w:r>
      <w:r>
        <w:t>(</w:t>
      </w:r>
      <w:r>
        <w:t>e</w:t>
      </w:r>
      <w:r>
        <w:t>n</w:t>
      </w:r>
      <w:r>
        <w:t>v</w:t>
      </w:r>
      <w:r>
        <w:t>-</w:t>
      </w:r>
      <w:r>
        <w:t>v</w:t>
      </w:r>
      <w:r>
        <w:t>a</w:t>
      </w:r>
      <w:r>
        <w:t>r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>)</w:t>
      </w:r>
    </w:p>
    <w:p>
      <w:pPr>
        <w:pStyle w:val="ListBullet"/>
      </w:pPr>
      <w:r>
        <w:rPr>
          <w:rFonts w:ascii="Courier New" w:hAnsi="Courier New"/>
        </w:rPr>
        <w:t>.claude/hooks/validate-wiki.sh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.claude/hooks/validate-wiki-all.sh</w:t>
      </w:r>
      <w:r>
        <w:t xml:space="preserve"> </w:t>
      </w:r>
      <w:r>
        <w:t>—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+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;</w:t>
      </w:r>
      <w:r>
        <w:t xml:space="preserve"> </w:t>
      </w:r>
      <w:r>
        <w:rPr>
          <w:rFonts w:ascii="Courier New" w:hAnsi="Courier New"/>
        </w:rPr>
        <w:t>_record-index.md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c</w:t>
      </w:r>
      <w:r>
        <w:t>l</w:t>
      </w:r>
      <w:r>
        <w:t>u</w:t>
      </w:r>
      <w:r>
        <w:t>s</w:t>
      </w:r>
      <w:r>
        <w:t>i</w:t>
      </w:r>
      <w:r>
        <w:t>o</w:t>
      </w:r>
      <w:r>
        <w:t>n</w:t>
      </w:r>
      <w:r>
        <w:t>s</w:t>
      </w:r>
    </w:p>
    <w:p>
      <w:pPr>
        <w:pStyle w:val="ListBullet"/>
      </w:pPr>
      <w:r>
        <w:rPr>
          <w:rFonts w:ascii="Courier New" w:hAnsi="Courier New"/>
        </w:rPr>
        <w:t>CLAUDE.md</w:t>
      </w:r>
      <w:r>
        <w:t xml:space="preserve"> </w:t>
      </w:r>
      <w:r>
        <w:t>—</w:t>
      </w:r>
      <w:r>
        <w:t xml:space="preserve"> </w:t>
      </w:r>
      <w:r>
        <w:t>L</w:t>
      </w:r>
      <w:r>
        <w:t>5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-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rFonts w:ascii="Courier New" w:hAnsi="Courier New"/>
        </w:rPr>
        <w:t>communicative-interaction/{INDEX,2026-04-11-session-01,02,04}.md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-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Heading3"/>
      </w:pPr>
      <w:r>
        <w:t>7</w:t>
      </w:r>
      <w:r>
        <w:t>.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>e</w:t>
      </w:r>
    </w:p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,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>p</w:t>
      </w:r>
      <w:r>
        <w:t>u</w:t>
      </w:r>
      <w:r>
        <w:t>t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>d</w:t>
      </w:r>
      <w:r>
        <w:t>o</w:t>
      </w:r>
      <w:r>
        <w:t>w</w:t>
      </w:r>
      <w:r>
        <w:t>n</w:t>
      </w:r>
      <w:r>
        <w:t>:</w:t>
      </w:r>
    </w:p>
    <w:p>
      <w:pPr>
        <w:pStyle w:val="ListBullet"/>
      </w:pPr>
      <w:r>
        <w:rPr>
          <w:b/>
        </w:rPr>
        <w:t>Wiki contract drift fix</w:t>
      </w:r>
      <w:r>
        <w:t>:</w:t>
      </w:r>
      <w:r>
        <w:t xml:space="preserve"> </w:t>
      </w:r>
      <w:r>
        <w:t>~</w:t>
      </w:r>
      <w:r>
        <w:t>1</w:t>
      </w:r>
      <w:r>
        <w:t>5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3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×</w:t>
      </w:r>
      <w:r>
        <w:t xml:space="preserve"> </w:t>
      </w:r>
      <w:r>
        <w:t>5</w:t>
      </w:r>
      <w:r>
        <w:t>k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>)</w:t>
      </w:r>
    </w:p>
    <w:p>
      <w:pPr>
        <w:pStyle w:val="ListBullet"/>
      </w:pPr>
      <w:r>
        <w:rPr>
          <w:b/>
        </w:rPr>
        <w:t>A.6 Re-verify formal pass</w:t>
      </w:r>
      <w:r>
        <w:t>:</w:t>
      </w:r>
      <w:r>
        <w:t xml:space="preserve"> </w:t>
      </w:r>
      <w:r>
        <w:t>~</w:t>
      </w:r>
      <w:r>
        <w:t>5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6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×</w:t>
      </w:r>
      <w:r>
        <w:t xml:space="preserve"> </w:t>
      </w:r>
      <w:r>
        <w:t>~</w:t>
      </w:r>
      <w:r>
        <w:t>8</w:t>
      </w:r>
      <w:r>
        <w:t>k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>,</w:t>
      </w:r>
      <w:r>
        <w:t xml:space="preserve"> </w:t>
      </w:r>
      <w:r>
        <w:t>S</w:t>
      </w:r>
      <w:r>
        <w:t>o</w:t>
      </w:r>
      <w:r>
        <w:t>n</w:t>
      </w:r>
      <w:r>
        <w:t>n</w:t>
      </w:r>
      <w:r>
        <w:t>e</w:t>
      </w:r>
      <w:r>
        <w:t>t</w:t>
      </w:r>
      <w:r>
        <w:t xml:space="preserve"> </w:t>
      </w:r>
      <w:r>
        <w:t>f</w:t>
      </w:r>
      <w:r>
        <w:t>a</w:t>
      </w:r>
      <w:r>
        <w:t>l</w:t>
      </w:r>
      <w:r>
        <w:t>l</w:t>
      </w:r>
      <w:r>
        <w:t>b</w:t>
      </w:r>
      <w:r>
        <w:t>a</w:t>
      </w:r>
      <w:r>
        <w:t>c</w:t>
      </w:r>
      <w:r>
        <w:t>k</w:t>
      </w:r>
      <w:r>
        <w:t>)</w:t>
      </w:r>
    </w:p>
    <w:p>
      <w:pPr>
        <w:pStyle w:val="ListBullet"/>
      </w:pPr>
      <w:r>
        <w:rPr>
          <w:b/>
        </w:rPr>
        <w:t>A.6 Path-C pilot</w:t>
      </w:r>
      <w:r>
        <w:t>:</w:t>
      </w:r>
      <w:r>
        <w:t xml:space="preserve"> </w:t>
      </w:r>
      <w:r>
        <w:t>~</w:t>
      </w:r>
      <w:r>
        <w:t>3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3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+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-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f</w:t>
      </w:r>
      <w:r>
        <w:t>a</w:t>
      </w:r>
      <w:r>
        <w:t>c</w:t>
      </w:r>
      <w:r>
        <w:t>t</w:t>
      </w:r>
      <w:r>
        <w:t>s</w:t>
      </w:r>
      <w:r>
        <w:t>)</w:t>
      </w:r>
    </w:p>
    <w:p>
      <w:pPr>
        <w:pStyle w:val="ListBullet"/>
      </w:pPr>
      <w:r>
        <w:rPr>
          <w:b/>
        </w:rPr>
        <w:t>Round 2 patches (P1~P6)</w:t>
      </w:r>
      <w:r>
        <w:t>:</w:t>
      </w:r>
      <w:r>
        <w:t xml:space="preserve"> </w:t>
      </w:r>
      <w:r>
        <w:t>~</w:t>
      </w:r>
      <w:r>
        <w:t>2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,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)</w:t>
      </w:r>
    </w:p>
    <w:p>
      <w:pPr>
        <w:pStyle w:val="ListBullet"/>
      </w:pPr>
      <w:r>
        <w:rPr>
          <w:b/>
        </w:rPr>
        <w:t>Round 3 patches (P7~P10)</w:t>
      </w:r>
      <w:r>
        <w:t>:</w:t>
      </w:r>
      <w:r>
        <w:t xml:space="preserve"> </w:t>
      </w:r>
      <w:r>
        <w:t>~</w:t>
      </w:r>
      <w:r>
        <w:t>2</w:t>
      </w:r>
      <w:r>
        <w:t>5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3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>-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+</w:t>
      </w:r>
      <w:r>
        <w:t xml:space="preserve"> </w:t>
      </w:r>
      <w:r>
        <w:t>1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P</w:t>
      </w:r>
      <w:r>
        <w:t>9</w:t>
      </w:r>
      <w:r>
        <w:t>)</w:t>
      </w:r>
    </w:p>
    <w:p>
      <w:pPr>
        <w:pStyle w:val="ListBullet"/>
      </w:pPr>
      <w:r>
        <w:rPr>
          <w:b/>
        </w:rPr>
        <w:t>L5 + L7 compile passes</w:t>
      </w:r>
      <w:r>
        <w:t>:</w:t>
      </w:r>
      <w:r>
        <w:t xml:space="preserve"> </w:t>
      </w:r>
      <w:r>
        <w:t>~</w:t>
      </w:r>
      <w:r>
        <w:t>6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2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>-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×</w:t>
      </w:r>
      <w:r>
        <w:t xml:space="preserve"> </w:t>
      </w:r>
      <w:r>
        <w:t>~</w:t>
      </w:r>
      <w:r>
        <w:t>3</w:t>
      </w:r>
      <w:r>
        <w:t>0</w:t>
      </w:r>
      <w:r>
        <w:t>k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>)</w:t>
      </w:r>
    </w:p>
    <w:p>
      <w:pPr>
        <w:pStyle w:val="ListBullet"/>
      </w:pPr>
      <w:r>
        <w:rPr>
          <w:b/>
        </w:rPr>
        <w:t>Lint full audit</w:t>
      </w:r>
      <w:r>
        <w:t>:</w:t>
      </w:r>
      <w:r>
        <w:t xml:space="preserve"> </w:t>
      </w:r>
      <w:r>
        <w:t>~</w:t>
      </w:r>
      <w:r>
        <w:t>8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8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—</w:t>
      </w:r>
      <w:r>
        <w:t xml:space="preserve"> </w:t>
      </w:r>
      <w:r>
        <w:t>6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+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-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+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a</w:t>
      </w:r>
      <w:r>
        <w:t>u</w:t>
      </w:r>
      <w:r>
        <w:t>d</w:t>
      </w:r>
      <w:r>
        <w:t>i</w:t>
      </w:r>
      <w:r>
        <w:t>t</w:t>
      </w:r>
      <w:r>
        <w:t>o</w:t>
      </w:r>
      <w:r>
        <w:t>r</w:t>
      </w:r>
      <w:r>
        <w:t>)</w:t>
      </w:r>
    </w:p>
    <w:p>
      <w:pPr>
        <w:pStyle w:val="ListBullet"/>
      </w:pPr>
      <w:r>
        <w:rPr>
          <w:b/>
        </w:rPr>
        <w:t>L4-UNCLEAR-1 blind re-measurement</w:t>
      </w:r>
      <w:r>
        <w:t>:</w:t>
      </w:r>
      <w:r>
        <w:t xml:space="preserve"> </w:t>
      </w:r>
      <w:r>
        <w:t>~</w:t>
      </w:r>
      <w:r>
        <w:t>1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1</w:t>
      </w:r>
      <w:r>
        <w:t xml:space="preserve"> </w:t>
      </w:r>
      <w:r>
        <w:t>b</w:t>
      </w:r>
      <w:r>
        <w:t>l</w:t>
      </w:r>
      <w:r>
        <w:t>i</w:t>
      </w:r>
      <w:r>
        <w:t>n</w:t>
      </w:r>
      <w:r>
        <w:t>d</w:t>
      </w:r>
      <w:r>
        <w:t>-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)</w:t>
      </w:r>
    </w:p>
    <w:p>
      <w:pPr>
        <w:pStyle w:val="ListBullet"/>
      </w:pPr>
      <w:r>
        <w:rPr>
          <w:b/>
        </w:rPr>
        <w:t>Checkpoint 2 denominator refresh + Final-promotion batch</w:t>
      </w:r>
      <w:r>
        <w:t>:</w:t>
      </w:r>
      <w:r>
        <w:t xml:space="preserve"> </w:t>
      </w:r>
      <w:r>
        <w:t>~</w:t>
      </w:r>
      <w:r>
        <w:t>2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s</w:t>
      </w:r>
      <w:r>
        <w:t xml:space="preserve"> </w:t>
      </w:r>
      <w:r>
        <w:t>+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e</w:t>
      </w:r>
      <w:r>
        <w:t>d</w:t>
      </w:r>
      <w:r>
        <w:t>i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rPr>
          <w:rFonts w:ascii="Courier New" w:hAnsi="Courier New"/>
        </w:rPr>
        <w:t>_contradictions.md</w:t>
      </w:r>
      <w:r>
        <w:t>)</w:t>
      </w:r>
    </w:p>
    <w:p>
      <w:pPr>
        <w:pStyle w:val="ListBullet"/>
      </w:pPr>
      <w:r>
        <w:rPr>
          <w:b/>
        </w:rPr>
        <w:t>Self-compiling scripts ⑥⑦⑧</w:t>
      </w:r>
      <w:r>
        <w:t>:</w:t>
      </w:r>
      <w:r>
        <w:t xml:space="preserve"> </w:t>
      </w:r>
      <w:r>
        <w:t>~</w:t>
      </w:r>
      <w:r>
        <w:t>2</w:t>
      </w:r>
      <w:r>
        <w:t>5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+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r</w:t>
      </w:r>
      <w:r>
        <w:t>u</w:t>
      </w:r>
      <w:r>
        <w:t>n</w:t>
      </w:r>
      <w:r>
        <w:t>s</w:t>
      </w:r>
      <w:r>
        <w:t xml:space="preserve"> </w:t>
      </w:r>
      <w:r>
        <w:t>+</w:t>
      </w:r>
      <w:r>
        <w:t xml:space="preserve"> </w:t>
      </w:r>
      <w:r>
        <w:t>b</w:t>
      </w:r>
      <w:r>
        <w:t>u</w:t>
      </w:r>
      <w:r>
        <w:t>g</w:t>
      </w:r>
      <w:r>
        <w:t xml:space="preserve"> </w:t>
      </w:r>
      <w:r>
        <w:t>f</w:t>
      </w:r>
      <w:r>
        <w:t>i</w:t>
      </w:r>
      <w:r>
        <w:t>x</w:t>
      </w:r>
      <w:r>
        <w:t>e</w:t>
      </w:r>
      <w:r>
        <w:t>s</w:t>
      </w:r>
      <w:r>
        <w:t>)</w:t>
      </w:r>
    </w:p>
    <w:p>
      <w:pPr>
        <w:pStyle w:val="ListBullet"/>
      </w:pPr>
      <w:r>
        <w:rPr>
          <w:b/>
        </w:rPr>
        <w:t>Session log generation</w:t>
      </w:r>
      <w:r>
        <w:t xml:space="preserve"> </w:t>
      </w:r>
      <w:r>
        <w:t>(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)</w:t>
      </w:r>
      <w:r>
        <w:t>:</w:t>
      </w:r>
      <w:r>
        <w:t xml:space="preserve"> </w:t>
      </w:r>
      <w:r>
        <w:t>~</w:t>
      </w:r>
      <w:r>
        <w:t>1</w:t>
      </w:r>
      <w:r>
        <w:t>5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</w:p>
    <w:p>
      <w:r>
        <w:rPr>
          <w:b/>
        </w:rPr>
        <w:t>Estimated session total</w:t>
      </w:r>
      <w:r>
        <w:t>:</w:t>
      </w:r>
      <w:r>
        <w:t xml:space="preserve"> </w:t>
      </w:r>
      <w:r>
        <w:t>3</w:t>
      </w:r>
      <w:r>
        <w:t>5</w:t>
      </w:r>
      <w:r>
        <w:t>0</w:t>
      </w:r>
      <w:r>
        <w:t>~</w:t>
      </w:r>
      <w:r>
        <w:t>4</w:t>
      </w:r>
      <w:r>
        <w:t>0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o</w:t>
      </w:r>
      <w:r>
        <w:t>n</w:t>
      </w:r>
      <w:r>
        <w:t>n</w:t>
      </w:r>
      <w:r>
        <w:t>e</w:t>
      </w:r>
      <w:r>
        <w:t>t</w:t>
      </w:r>
      <w:r>
        <w:t xml:space="preserve"> </w:t>
      </w:r>
      <w:r>
        <w:t>4</w:t>
      </w:r>
      <w:r>
        <w:t>.</w:t>
      </w:r>
      <w:r>
        <w:t>6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a</w:t>
      </w:r>
      <w:r>
        <w:t>l</w:t>
      </w:r>
      <w:r>
        <w:t>l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>(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>-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f</w:t>
      </w:r>
      <w:r>
        <w:t>l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m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 xml:space="preserve"> </w:t>
      </w:r>
      <w:r>
        <w:t>k</w:t>
      </w:r>
      <w:r>
        <w:t>e</w:t>
      </w:r>
      <w:r>
        <w:t>p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>-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a</w:t>
      </w:r>
      <w:r>
        <w:t>f</w:t>
      </w:r>
      <w:r>
        <w:t>f</w:t>
      </w:r>
      <w:r>
        <w:t>o</w:t>
      </w:r>
      <w:r>
        <w:t>r</w:t>
      </w:r>
      <w:r>
        <w:t>d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—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i</w:t>
      </w:r>
      <w:r>
        <w:t>t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t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a</w:t>
      </w:r>
      <w:r>
        <w:t>l</w:t>
      </w:r>
      <w:r>
        <w:t>o</w:t>
      </w:r>
      <w:r>
        <w:t>n</w:t>
      </w:r>
      <w:r>
        <w:t>e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2</w:t>
      </w:r>
      <w:r>
        <w:t>-</w:t>
      </w:r>
      <w:r>
        <w:t>3</w:t>
      </w:r>
      <w:r>
        <w:t>×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>.</w:t>
      </w:r>
    </w:p>
    <w:p>
      <w:r>
        <w:rPr>
          <w:b/>
        </w:rPr>
        <w:t>Token economics lesson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d</w:t>
      </w:r>
      <w:r>
        <w:t xml:space="preserve"> </w:t>
      </w:r>
      <w:r>
        <w:t>(</w:t>
      </w:r>
      <w:r>
        <w:t>⑥</w:t>
      </w:r>
      <w:r>
        <w:t>⑦</w:t>
      </w:r>
      <w:r>
        <w:t>⑧</w:t>
      </w:r>
      <w:r>
        <w:t>)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§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'</w:t>
      </w:r>
      <w:r>
        <w:t>s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-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i</w:t>
      </w:r>
      <w:r>
        <w:t>s</w:t>
      </w:r>
      <w:r>
        <w:t>e</w:t>
      </w:r>
      <w:r>
        <w:t>.</w:t>
      </w:r>
      <w:r>
        <w:t xml:space="preserve"> </w:t>
      </w:r>
      <w:r>
        <w:t>A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1</w:t>
      </w:r>
      <w:r>
        <w:t>0</w:t>
      </w:r>
      <w:r>
        <w:t>-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1</w:t>
      </w:r>
      <w:r>
        <w:t>5</w:t>
      </w:r>
      <w:r>
        <w:t>-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h</w:t>
      </w:r>
      <w:r>
        <w:t>u</w:t>
      </w:r>
      <w:r>
        <w:t>b</w:t>
      </w:r>
      <w:r>
        <w:t>-</w:t>
      </w:r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 xml:space="preserve"> </w:t>
      </w:r>
      <w:r>
        <w:t>l</w:t>
      </w:r>
      <w:r>
        <w:t>o</w:t>
      </w:r>
      <w:r>
        <w:t>o</w:t>
      </w:r>
      <w:r>
        <w:t>p</w:t>
      </w:r>
      <w:r>
        <w:t xml:space="preserve"> </w:t>
      </w:r>
      <w:r>
        <w:t>b</w:t>
      </w:r>
      <w:r>
        <w:t>y</w:t>
      </w:r>
      <w:r>
        <w:t xml:space="preserve"> </w:t>
      </w:r>
      <w:r>
        <w:t>r</w:t>
      </w:r>
      <w:r>
        <w:t>u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rPr>
          <w:rFonts w:ascii="Courier New" w:hAnsi="Courier New"/>
        </w:rPr>
        <w:t>build-record-index.py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rebuild-hubs.py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atoms-to-cypher.py</w:t>
      </w:r>
      <w:r>
        <w:t xml:space="preserve"> </w:t>
      </w:r>
      <w:r>
        <w:t>—</w:t>
      </w:r>
      <w:r>
        <w:t xml:space="preserve"> </w:t>
      </w:r>
      <w:r>
        <w:t>0</w:t>
      </w:r>
      <w:r>
        <w:t xml:space="preserve"> </w:t>
      </w:r>
      <w:r>
        <w:t>L</w:t>
      </w:r>
      <w:r>
        <w:t>L</w:t>
      </w:r>
      <w:r>
        <w:t>M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o</w:t>
      </w:r>
      <w:r>
        <w:t>s</w:t>
      </w:r>
      <w:r>
        <w:t>e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v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e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i</w:t>
      </w:r>
      <w:r>
        <w:t>n</w:t>
      </w:r>
      <w:r>
        <w:t>g</w:t>
      </w:r>
      <w:r>
        <w:t>f</w:t>
      </w:r>
      <w:r>
        <w:t>u</w:t>
      </w:r>
      <w:r>
        <w:t>l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s</w:t>
      </w:r>
      <w:r>
        <w:t>.</w:t>
      </w:r>
    </w:p>
    <w:p>
      <w:r>
        <w:br w:type="page"/>
      </w:r>
    </w:p>
    <w:p>
      <w:pPr>
        <w:pStyle w:val="Heading1"/>
      </w:pPr>
      <w:r>
        <w:t>[Session 06] 2026-04-11-session-06</w:t>
      </w:r>
    </w:p>
    <w:p>
      <w:pPr>
        <w:pStyle w:val="Heading2"/>
      </w:pP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6</w:t>
      </w:r>
    </w:p>
    <w:p>
      <w:pPr>
        <w:pStyle w:val="ListBullet"/>
      </w:pPr>
      <w:r>
        <w:rPr>
          <w:b/>
        </w:rPr>
        <w:t>Date: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</w:p>
    <w:p>
      <w:pPr>
        <w:pStyle w:val="ListBullet"/>
      </w:pPr>
      <w:r>
        <w:rPr>
          <w:b/>
        </w:rPr>
        <w:t>Session ID:</w:t>
      </w:r>
      <w:r>
        <w:t xml:space="preserve"> </w:t>
      </w:r>
      <w:r>
        <w:t>0</w:t>
      </w:r>
      <w:r>
        <w:t>6</w:t>
      </w:r>
    </w:p>
    <w:p>
      <w:pPr>
        <w:pStyle w:val="ListBullet"/>
      </w:pPr>
      <w:r>
        <w:rPr>
          <w:b/>
        </w:rPr>
        <w:t>Participants: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이</w:t>
      </w:r>
      <w:r>
        <w:t>영</w:t>
      </w:r>
      <w:r>
        <w:t>주</w:t>
      </w:r>
      <w:r>
        <w:t>/</w:t>
      </w:r>
      <w:r>
        <w:t>한</w:t>
      </w:r>
      <w:r>
        <w:t>지</w:t>
      </w:r>
      <w:r>
        <w:t>훈</w:t>
      </w:r>
      <w:r>
        <w:t>)</w:t>
      </w:r>
      <w:r>
        <w:t xml:space="preserve"> </w:t>
      </w:r>
      <w:r>
        <w:t>↔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(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6</w:t>
      </w:r>
      <w:r>
        <w:t>,</w:t>
      </w:r>
      <w:r>
        <w:t xml:space="preserve"> </w:t>
      </w:r>
      <w:r>
        <w:t>1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)</w:t>
      </w:r>
    </w:p>
    <w:p>
      <w:pPr>
        <w:pStyle w:val="ListBullet"/>
      </w:pPr>
      <w:r>
        <w:rPr>
          <w:b/>
        </w:rPr>
        <w:t>Scope: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-</w:t>
      </w:r>
      <w:r>
        <w:t>w</w:t>
      </w:r>
      <w:r>
        <w:t>a</w:t>
      </w:r>
      <w:r>
        <w:t>l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—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,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+</w:t>
      </w:r>
      <w:r>
        <w:t>M</w:t>
      </w:r>
      <w:r>
        <w:t>O</w:t>
      </w:r>
      <w:r>
        <w:t>D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5</w:t>
      </w:r>
      <w:r>
        <w:t>5</w:t>
      </w:r>
      <w:r>
        <w:t xml:space="preserve"> </w:t>
      </w:r>
      <w:r>
        <w:t>→</w:t>
      </w:r>
      <w:r>
        <w:t xml:space="preserve"> </w:t>
      </w:r>
      <w:r>
        <w:t>1</w:t>
      </w:r>
      <w:r>
        <w:t>1</w:t>
      </w:r>
      <w:r>
        <w:t>1</w:t>
      </w:r>
      <w:r>
        <w:t>,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3</w:t>
      </w:r>
      <w:r>
        <w:t>.</w:t>
      </w:r>
      <w:r>
        <w:t>4</w:t>
      </w:r>
      <w:r>
        <w:t>8</w:t>
      </w:r>
      <w:r>
        <w:t>%</w:t>
      </w:r>
      <w:r>
        <w:t xml:space="preserve"> </w:t>
      </w:r>
      <w:r>
        <w:t>→</w:t>
      </w:r>
      <w:r>
        <w:t xml:space="preserve"> </w:t>
      </w:r>
      <w:r>
        <w:t>3</w:t>
      </w:r>
      <w:r>
        <w:t>4</w:t>
      </w:r>
      <w:r>
        <w:t>.</w:t>
      </w:r>
      <w:r>
        <w:t>1</w:t>
      </w:r>
      <w:r>
        <w:t>%</w:t>
      </w:r>
      <w:r>
        <w:t>.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1</w:t>
      </w:r>
      <w:r>
        <w:t>.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o</w:t>
      </w:r>
      <w:r>
        <w:t>f</w:t>
      </w:r>
      <w:r>
        <w:t>f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(</w:t>
      </w:r>
      <w:r>
        <w:rPr>
          <w:rFonts w:ascii="Courier New" w:hAnsi="Courier New"/>
        </w:rPr>
        <w:t>output/next-session-handoff-2026-04-11.md</w:t>
      </w:r>
      <w:r>
        <w:t>)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4</w:t>
      </w:r>
      <w:r>
        <w:t>1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H</w:t>
      </w:r>
      <w:r>
        <w:t>o</w:t>
      </w:r>
      <w:r>
        <w:t>w</w:t>
      </w:r>
      <w:r>
        <w:t>e</w:t>
      </w:r>
      <w:r>
        <w:t>v</w:t>
      </w:r>
      <w:r>
        <w:t>e</w:t>
      </w:r>
      <w:r>
        <w:t>r</w:t>
      </w:r>
      <w:r>
        <w:t>,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n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A</w:t>
      </w:r>
      <w:r>
        <w:t>/</w:t>
      </w:r>
      <w:r>
        <w:t>C</w:t>
      </w:r>
      <w:r>
        <w:t>/</w:t>
      </w:r>
      <w:r>
        <w:t>D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p</w:t>
      </w:r>
      <w:r>
        <w:t>u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b/>
        </w:rPr>
        <w:t>55 atoms</w:t>
      </w:r>
      <w:r>
        <w:t xml:space="preserve"> </w:t>
      </w:r>
      <w:r>
        <w:t>(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e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)</w:t>
      </w:r>
      <w:r>
        <w:t>.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o</w:t>
      </w:r>
      <w:r>
        <w:t>f</w:t>
      </w:r>
      <w:r>
        <w:t>f</w:t>
      </w:r>
      <w:r>
        <w:t>:</w:t>
      </w:r>
    </w:p>
    <w:p>
      <w:pPr>
        <w:pStyle w:val="ListBullet"/>
      </w:pPr>
      <w:r>
        <w:rPr>
          <w:b/>
        </w:rPr>
        <w:t>Phase 3a</w:t>
      </w:r>
      <w:r>
        <w:t xml:space="preserve"> </w:t>
      </w:r>
      <w:r>
        <w:t>(</w:t>
      </w:r>
      <w:r>
        <w:t>p</w:t>
      </w:r>
      <w:r>
        <w:t>h</w:t>
      </w:r>
      <w:r>
        <w:t>a</w:t>
      </w:r>
      <w:r>
        <w:t>n</w:t>
      </w:r>
      <w:r>
        <w:t>t</w:t>
      </w:r>
      <w:r>
        <w:t>o</w:t>
      </w:r>
      <w:r>
        <w:t>m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제</w:t>
      </w:r>
      <w:r>
        <w:t>2</w:t>
      </w:r>
      <w:r>
        <w:t>2</w:t>
      </w:r>
      <w:r>
        <w:t>7</w:t>
      </w:r>
      <w:r>
        <w:t>5</w:t>
      </w:r>
      <w:r>
        <w:t>호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)</w:t>
      </w:r>
      <w:r>
        <w:t xml:space="preserve"> </w:t>
      </w:r>
      <w:r>
        <w:t>—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</w:p>
    <w:p>
      <w:pPr>
        <w:pStyle w:val="ListBullet"/>
      </w:pPr>
      <w:r>
        <w:rPr>
          <w:b/>
        </w:rPr>
        <w:t>Phase 3b</w:t>
      </w:r>
      <w:r>
        <w:t xml:space="preserve"> </w:t>
      </w:r>
      <w:r>
        <w:t>(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/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d</w:t>
      </w:r>
      <w:r>
        <w:t>r</w:t>
      </w:r>
      <w:r>
        <w:t>i</w:t>
      </w:r>
      <w:r>
        <w:t>f</w:t>
      </w:r>
      <w:r>
        <w:t>t</w:t>
      </w:r>
      <w:r>
        <w:t>)</w:t>
      </w:r>
      <w:r>
        <w:t xml:space="preserve"> </w:t>
      </w:r>
      <w:r>
        <w:t>—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D</w:t>
      </w:r>
      <w:r>
        <w:t xml:space="preserve"> </w:t>
      </w:r>
      <w:r>
        <w:t>D</w:t>
      </w:r>
      <w:r>
        <w:t>1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e</w:t>
      </w:r>
      <w:r>
        <w:t>d</w:t>
      </w:r>
      <w:r>
        <w:t xml:space="preserve"> </w:t>
      </w:r>
      <w:r>
        <w:t>2</w:t>
      </w:r>
      <w:r>
        <w:t xml:space="preserve"> </w:t>
      </w:r>
      <w:r>
        <w:t>s</w:t>
      </w:r>
      <w:r>
        <w:t>t</w:t>
      </w:r>
      <w:r>
        <w:t>a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Bullet"/>
      </w:pPr>
      <w:r>
        <w:rPr>
          <w:b/>
        </w:rPr>
        <w:t>Phase 4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-</w:t>
      </w:r>
      <w:r>
        <w:t>w</w:t>
      </w:r>
      <w:r>
        <w:t>a</w:t>
      </w:r>
      <w:r>
        <w:t>l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 xml:space="preserve"> </w:t>
      </w:r>
      <w:r>
        <w:t>—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-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  <w:r>
        <w:t xml:space="preserve"> </w:t>
      </w:r>
      <w:r>
        <w:t>s</w:t>
      </w:r>
      <w:r>
        <w:t>h</w:t>
      </w:r>
      <w:r>
        <w:t>i</w:t>
      </w:r>
      <w:r>
        <w:t>f</w:t>
      </w:r>
      <w:r>
        <w:t>t</w:t>
      </w:r>
      <w:r>
        <w:t>,</w:t>
      </w:r>
      <w:r>
        <w:t xml:space="preserve"> </w:t>
      </w:r>
      <w:r>
        <w:t>e</w:t>
      </w:r>
      <w:r>
        <w:t>n</w:t>
      </w:r>
      <w:r>
        <w:t>d</w:t>
      </w:r>
      <w:r>
        <w:t>o</w:t>
      </w:r>
      <w:r>
        <w:t>r</w:t>
      </w:r>
      <w:r>
        <w:t>s</w:t>
      </w:r>
      <w:r>
        <w:t>e</w:t>
      </w:r>
      <w:r>
        <w:t>d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e</w:t>
      </w:r>
      <w:r>
        <w:t>d</w:t>
      </w:r>
    </w:p>
    <w:p>
      <w:pPr>
        <w:pStyle w:val="ListBullet"/>
      </w:pPr>
      <w:r>
        <w:rPr>
          <w:b/>
        </w:rPr>
        <w:t>Checkpoint 3 baseline</w:t>
      </w:r>
      <w:r>
        <w:t>:</w:t>
      </w:r>
      <w:r>
        <w:t xml:space="preserve"> </w:t>
      </w:r>
      <w:r>
        <w:t>1</w:t>
      </w:r>
      <w:r>
        <w:t>3</w:t>
      </w:r>
      <w:r>
        <w:t>.</w:t>
      </w:r>
      <w:r>
        <w:t>4</w:t>
      </w:r>
      <w:r>
        <w:t>8</w:t>
      </w:r>
      <w:r>
        <w:t>%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(</w:t>
      </w:r>
      <w:r>
        <w:t>8</w:t>
      </w:r>
      <w:r>
        <w:t>8</w:t>
      </w:r>
      <w:r>
        <w:t>/</w:t>
      </w:r>
      <w:r>
        <w:t>6</w:t>
      </w:r>
      <w:r>
        <w:t>5</w:t>
      </w:r>
      <w:r>
        <w:t>3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>)</w:t>
      </w:r>
    </w:p>
    <w:p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u</w:t>
      </w:r>
      <w:r>
        <w:t>p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</w:p>
    <w:p>
      <w:pPr>
        <w:pStyle w:val="ListBullet"/>
      </w:pPr>
      <w:r>
        <w:t>5</w:t>
      </w: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</w:p>
    <w:p>
      <w:pPr>
        <w:pStyle w:val="ListBullet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3</w:t>
      </w:r>
      <w:r>
        <w:t>a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>-</w:t>
      </w:r>
      <w:r>
        <w:t>p</w:t>
      </w:r>
      <w:r>
        <w:t>h</w:t>
      </w:r>
      <w:r>
        <w:t>a</w:t>
      </w:r>
      <w:r>
        <w:t>n</w:t>
      </w:r>
      <w:r>
        <w:t>t</w:t>
      </w:r>
      <w:r>
        <w:t>o</w:t>
      </w:r>
      <w:r>
        <w:t>m</w:t>
      </w:r>
      <w:r>
        <w:t>-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-</w:t>
      </w:r>
      <w:r>
        <w:t>2</w:t>
      </w:r>
      <w:r>
        <w:t>2</w:t>
      </w:r>
      <w:r>
        <w:t>7</w:t>
      </w:r>
      <w:r>
        <w:t>5</w:t>
      </w:r>
      <w:r>
        <w:t>h</w:t>
      </w:r>
      <w:r>
        <w:t>o</w:t>
      </w:r>
      <w:r>
        <w:t>.</w:t>
      </w:r>
      <w:r>
        <w:t>m</w:t>
      </w:r>
      <w:r>
        <w:t>d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>-</w:t>
      </w:r>
      <w:r>
        <w:t>5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pStyle w:val="ListBullet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3</w:t>
      </w:r>
      <w:r>
        <w:t>b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d</w:t>
      </w:r>
      <w:r>
        <w:t>r</w:t>
      </w:r>
      <w:r>
        <w:t>i</w:t>
      </w:r>
      <w:r>
        <w:t>f</w:t>
      </w:r>
      <w:r>
        <w:t>t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K</w:t>
      </w:r>
      <w:r>
        <w:t>e</w:t>
      </w:r>
      <w:r>
        <w:t>y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a</w:t>
      </w:r>
      <w:r>
        <w:t>w</w:t>
      </w:r>
      <w:r>
        <w:t>a</w:t>
      </w:r>
      <w:r>
        <w:t>y</w:t>
      </w:r>
      <w:r>
        <w:t>s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4</w:t>
      </w:r>
      <w:r>
        <w:t>7</w:t>
      </w:r>
      <w:r>
        <w:t xml:space="preserve"> </w:t>
      </w:r>
      <w:r>
        <w:t>+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6</w:t>
      </w:r>
      <w:r>
        <w:t>5</w:t>
      </w:r>
      <w:r>
        <w:t>-</w:t>
      </w:r>
      <w:r>
        <w:t>6</w:t>
      </w:r>
      <w:r>
        <w:t>9</w:t>
      </w:r>
      <w:r>
        <w:t xml:space="preserve"> </w:t>
      </w:r>
      <w:r>
        <w:t>s</w:t>
      </w:r>
      <w:r>
        <w:t>t</w:t>
      </w:r>
      <w:r>
        <w:t>a</w:t>
      </w:r>
      <w:r>
        <w:t>l</w:t>
      </w:r>
      <w:r>
        <w:t>e</w:t>
      </w:r>
      <w:r>
        <w:t>)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2</w:t>
      </w:r>
      <w:r>
        <w:t>.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Heading3"/>
      </w:pPr>
      <w:r>
        <w:t>2</w:t>
      </w:r>
      <w:r>
        <w:t>.</w:t>
      </w:r>
      <w:r>
        <w:t>1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3</w:t>
      </w:r>
      <w:r>
        <w:t>b</w:t>
      </w:r>
      <w:r>
        <w:t xml:space="preserve"> </w:t>
      </w:r>
      <w:r>
        <w:t>f</w:t>
      </w:r>
      <w:r>
        <w:t>i</w:t>
      </w:r>
      <w:r>
        <w:t>x</w:t>
      </w:r>
      <w:r>
        <w:t xml:space="preserve"> </w:t>
      </w:r>
      <w:r>
        <w:t>—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d</w:t>
      </w:r>
      <w:r>
        <w:t>r</w:t>
      </w:r>
      <w:r>
        <w:t>i</w:t>
      </w:r>
      <w:r>
        <w:t>f</w:t>
      </w:r>
      <w:r>
        <w:t>t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u</w:t>
      </w:r>
      <w:r>
        <w:t>p</w:t>
      </w:r>
    </w:p>
    <w:p>
      <w:r>
        <w:t>T</w:t>
      </w:r>
      <w:r>
        <w:t>h</w:t>
      </w:r>
      <w:r>
        <w:t>e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(</w:t>
      </w:r>
      <w:r>
        <w:rPr>
          <w:rFonts w:ascii="Courier New" w:hAnsi="Courier New"/>
        </w:rPr>
        <w:t>kida-otne-citation-misrepresents-us-standard.md</w:t>
      </w:r>
      <w:r>
        <w:t>)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s</w:t>
      </w:r>
      <w:r>
        <w:t>t</w:t>
      </w:r>
      <w:r>
        <w:t>a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c</w:t>
      </w:r>
      <w:r>
        <w:t>a</w:t>
      </w:r>
      <w:r>
        <w:t>r</w:t>
      </w:r>
      <w:r>
        <w:t>r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rPr>
          <w:rFonts w:ascii="Courier New" w:hAnsi="Courier New"/>
        </w:rPr>
        <w:t>NEEDS_MORE_EVIDENCE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e</w:t>
      </w:r>
      <w:r>
        <w:t>s</w:t>
      </w:r>
      <w:r>
        <w:t>p</w:t>
      </w:r>
      <w:r>
        <w:t>i</w:t>
      </w:r>
      <w:r>
        <w:t>t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D</w:t>
      </w:r>
      <w:r>
        <w:t xml:space="preserve"> </w:t>
      </w:r>
      <w:r>
        <w:t>D</w:t>
      </w:r>
      <w:r>
        <w:t>1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u</w:t>
      </w:r>
      <w:r>
        <w:t>p</w:t>
      </w:r>
      <w:r>
        <w:t>g</w:t>
      </w:r>
      <w:r>
        <w:t>r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CORROBORATED (strong)</w:t>
      </w:r>
      <w:r>
        <w:t>:</w:t>
      </w:r>
    </w:p>
    <w:p>
      <w:pPr>
        <w:pStyle w:val="ListNumber"/>
      </w:pPr>
      <w:r>
        <w:t>K</w:t>
      </w:r>
      <w:r>
        <w:t>e</w:t>
      </w:r>
      <w:r>
        <w:t>y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a</w:t>
      </w:r>
      <w:r>
        <w:t>w</w:t>
      </w:r>
      <w:r>
        <w:t>a</w:t>
      </w:r>
      <w:r>
        <w:t>y</w:t>
      </w:r>
      <w:r>
        <w:t>s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4</w:t>
      </w:r>
      <w:r>
        <w:t>7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o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f</w:t>
      </w:r>
      <w:r>
        <w:t>l</w:t>
      </w:r>
      <w:r>
        <w:t>e</w:t>
      </w:r>
      <w:r>
        <w:t>c</w:t>
      </w:r>
      <w:r>
        <w:t>t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e</w:t>
      </w:r>
      <w:r>
        <w:t>r</w:t>
      </w:r>
      <w:r>
        <w:t>b</w:t>
      </w:r>
      <w:r>
        <w:t>a</w:t>
      </w:r>
      <w:r>
        <w:t>t</w:t>
      </w:r>
      <w:r>
        <w:t>i</w:t>
      </w:r>
      <w:r>
        <w:t>m</w:t>
      </w:r>
      <w:r>
        <w:t>-</w:t>
      </w:r>
      <w:r>
        <w:t>d</w:t>
      </w:r>
      <w:r>
        <w:t>i</w:t>
      </w:r>
      <w:r>
        <w:t>s</w:t>
      </w:r>
      <w:r>
        <w:t>t</w:t>
      </w:r>
      <w:r>
        <w:t>o</w:t>
      </w:r>
      <w:r>
        <w:t>r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m</w:t>
      </w:r>
      <w:r>
        <w:t>m</w:t>
      </w:r>
      <w:r>
        <w:t>a</w:t>
      </w:r>
      <w:r>
        <w:t>r</w:t>
      </w:r>
      <w:r>
        <w:t>y</w:t>
      </w:r>
    </w:p>
    <w:p>
      <w:pPr>
        <w:pStyle w:val="ListNumber"/>
      </w:pP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"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>)</w:t>
      </w:r>
      <w:r>
        <w:t>"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o</w:t>
      </w:r>
      <w:r>
        <w:t>t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d</w:t>
      </w:r>
      <w:r>
        <w:t>a</w:t>
      </w:r>
      <w:r>
        <w:t>t</w:t>
      </w:r>
      <w:r>
        <w:t>a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b</w:t>
      </w:r>
      <w:r>
        <w:t>a</w:t>
      </w:r>
      <w:r>
        <w:t>t</w:t>
      </w:r>
      <w:r>
        <w:t>i</w:t>
      </w:r>
      <w:r>
        <w:t>m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i</w:t>
      </w:r>
      <w:r>
        <w:t>r</w:t>
      </w:r>
      <w:r>
        <w:t xml:space="preserve"> </w:t>
      </w:r>
      <w:r>
        <w:t>(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6</w:t>
      </w:r>
      <w:r>
        <w:t>,</w:t>
      </w:r>
      <w:r>
        <w:t>7</w:t>
      </w:r>
      <w:r>
        <w:t>1</w:t>
      </w:r>
      <w:r>
        <w:t>7</w:t>
      </w:r>
      <w:r>
        <w:t xml:space="preserve"> </w:t>
      </w:r>
      <w:r>
        <w:t>v</w:t>
      </w:r>
      <w:r>
        <w:t>s</w:t>
      </w:r>
      <w:r>
        <w:t xml:space="preserve"> </w:t>
      </w:r>
      <w:r>
        <w:t>6</w:t>
      </w:r>
      <w:r>
        <w:t>,</w:t>
      </w:r>
      <w:r>
        <w:t>2</w:t>
      </w:r>
      <w:r>
        <w:t>4</w:t>
      </w:r>
      <w:r>
        <w:t>4</w:t>
      </w:r>
      <w:r>
        <w:t>)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-</w:t>
      </w:r>
      <w:r>
        <w:t>o</w:t>
      </w:r>
      <w:r>
        <w:t>f</w:t>
      </w:r>
      <w:r>
        <w:t>-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Heading3"/>
      </w:pPr>
      <w:r>
        <w:t>2</w:t>
      </w:r>
      <w:r>
        <w:t>.</w:t>
      </w:r>
      <w:r>
        <w:t>2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>.</w:t>
      </w:r>
      <w:r>
        <w:t>1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r</w:t>
      </w:r>
      <w:r>
        <w:t>s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</w:p>
    <w:p>
      <w:r>
        <w:rPr>
          <w:b/>
        </w:rPr>
        <w:t>Decision: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rPr>
          <w:rFonts w:ascii="Courier New" w:hAnsi="Courier New"/>
        </w:rPr>
        <w:t>scripts/parse-book-sections.py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a</w:t>
      </w:r>
      <w:r>
        <w:t>r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'</w:t>
      </w:r>
      <w:r>
        <w:t>s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e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n</w:t>
      </w:r>
      <w:r>
        <w:t>o</w:t>
      </w:r>
      <w:r>
        <w:t>s</w:t>
      </w:r>
      <w:r>
        <w:t>t</w:t>
      </w:r>
      <w:r>
        <w:t>i</w:t>
      </w:r>
      <w:r>
        <w:t>c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f</w:t>
      </w:r>
      <w:r>
        <w:t>a</w:t>
      </w:r>
      <w:r>
        <w:t>c</w:t>
      </w:r>
      <w:r>
        <w:t>t</w:t>
      </w:r>
      <w:r>
        <w:t>.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t</w:t>
      </w:r>
      <w:r>
        <w:t xml:space="preserve"> </w:t>
      </w:r>
      <w:r>
        <w:t>o</w:t>
      </w:r>
      <w:r>
        <w:t>p</w:t>
      </w:r>
      <w:r>
        <w:t>i</w:t>
      </w:r>
      <w:r>
        <w:t>n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>s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>:</w:t>
      </w:r>
    </w:p>
    <w:p>
      <w:r>
        <w:rPr>
          <w:b/>
        </w:rPr>
        <w:t>Risks identified and mitigations applied:</w:t>
      </w:r>
    </w:p>
    <w:p>
      <w:pPr>
        <w:pStyle w:val="ListBullet"/>
      </w:pPr>
      <w:r>
        <w:t>"</w:t>
      </w:r>
      <w:r>
        <w:t>1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=</w:t>
      </w:r>
      <w:r>
        <w:t xml:space="preserve"> </w:t>
      </w:r>
      <w:r>
        <w:t>1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"</w:t>
      </w:r>
      <w:r>
        <w:t xml:space="preserve"> </w:t>
      </w:r>
      <w:r>
        <w:t>a</w:t>
      </w:r>
      <w:r>
        <w:t>s</w:t>
      </w:r>
      <w:r>
        <w:t>s</w:t>
      </w:r>
      <w:r>
        <w:t>u</w:t>
      </w:r>
      <w:r>
        <w:t>m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a</w:t>
      </w:r>
      <w:r>
        <w:t>d</w:t>
      </w:r>
      <w:r>
        <w:t>v</w:t>
      </w:r>
      <w:r>
        <w:t>e</w:t>
      </w:r>
      <w:r>
        <w:t>r</w:t>
      </w:r>
      <w:r>
        <w:t>s</w:t>
      </w:r>
      <w:r>
        <w:t>a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s</w:t>
      </w:r>
      <w:r>
        <w:t>e</w:t>
      </w:r>
      <w:r>
        <w:t xml:space="preserve"> </w:t>
      </w:r>
      <w:r>
        <w:t>→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5</w:t>
      </w: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s</w:t>
      </w:r>
      <w:r>
        <w:t>t</w:t>
      </w:r>
      <w:r>
        <w:t>y</w:t>
      </w:r>
      <w:r>
        <w:t>l</w:t>
      </w:r>
      <w:r>
        <w:t>e</w:t>
      </w:r>
      <w:r>
        <w:t xml:space="preserve"> </w:t>
      </w:r>
      <w:r>
        <w:t>→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e</w:t>
      </w:r>
      <w:r>
        <w:t>d</w:t>
      </w:r>
      <w:r>
        <w:t xml:space="preserve"> </w:t>
      </w:r>
      <w:r>
        <w:t>2</w:t>
      </w:r>
      <w:r>
        <w:t>-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>w</w:t>
      </w:r>
      <w:r>
        <w:t>a</w:t>
      </w:r>
      <w:r>
        <w:t>r</w:t>
      </w:r>
      <w:r>
        <w:t>d</w:t>
      </w:r>
      <w:r>
        <w:t>-</w:t>
      </w:r>
      <w:r>
        <w:t>o</w:t>
      </w:r>
      <w:r>
        <w:t>n</w:t>
      </w:r>
      <w:r>
        <w:t>l</w:t>
      </w:r>
      <w:r>
        <w:t>y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o</w:t>
      </w:r>
      <w:r>
        <w:t>f</w:t>
      </w:r>
      <w:r>
        <w:t>i</w:t>
      </w:r>
      <w:r>
        <w:t>t</w:t>
      </w:r>
      <w:r>
        <w:t>)</w:t>
      </w:r>
    </w:p>
    <w:p>
      <w:pPr>
        <w:pStyle w:val="ListBullet"/>
      </w:pP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-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d</w:t>
      </w:r>
      <w:r>
        <w:t>u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i</w:t>
      </w:r>
      <w:r>
        <w:t>s</w:t>
      </w:r>
      <w:r>
        <w:t xml:space="preserve"> </w:t>
      </w:r>
      <w:r>
        <w:t>w</w:t>
      </w:r>
      <w:r>
        <w:t>e</w:t>
      </w:r>
      <w:r>
        <w:t>a</w:t>
      </w:r>
      <w:r>
        <w:t>k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o</w:t>
      </w:r>
      <w:r>
        <w:t>f</w:t>
      </w:r>
      <w:r>
        <w:t>f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e</w:t>
      </w:r>
      <w:r>
        <w:t>d</w:t>
      </w:r>
      <w:r>
        <w:t xml:space="preserve"> </w:t>
      </w:r>
      <w:r>
        <w:t>→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_</w:t>
      </w:r>
      <w:r>
        <w:t>h</w:t>
      </w:r>
      <w:r>
        <w:t>i</w:t>
      </w:r>
      <w:r>
        <w:t>t</w:t>
      </w:r>
      <w:r>
        <w:t>s</w:t>
      </w:r>
      <w:r>
        <w:t xml:space="preserve"> </w:t>
      </w:r>
      <w:r>
        <w:t>a</w:t>
      </w:r>
      <w:r>
        <w:t>d</w:t>
      </w:r>
      <w:r>
        <w:t>v</w:t>
      </w:r>
      <w:r>
        <w:t>i</w:t>
      </w:r>
      <w:r>
        <w:t>s</w:t>
      </w:r>
      <w:r>
        <w:t>o</w:t>
      </w:r>
      <w:r>
        <w:t>r</w:t>
      </w:r>
      <w:r>
        <w:t>y</w:t>
      </w:r>
      <w:r>
        <w:t>-</w:t>
      </w:r>
      <w:r>
        <w:t>o</w:t>
      </w:r>
      <w:r>
        <w:t>n</w:t>
      </w:r>
      <w:r>
        <w:t>l</w:t>
      </w:r>
      <w:r>
        <w:t>y</w:t>
      </w:r>
    </w:p>
    <w:p>
      <w:pPr>
        <w:pStyle w:val="ListBullet"/>
      </w:pP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output/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rPr>
          <w:rFonts w:ascii="Courier New" w:hAnsi="Courier New"/>
        </w:rPr>
        <w:t>wiki/</w:t>
      </w:r>
      <w:r>
        <w:t xml:space="preserve"> </w:t>
      </w:r>
      <w:r>
        <w:t>(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f</w:t>
      </w:r>
      <w:r>
        <w:t>a</w:t>
      </w:r>
      <w:r>
        <w:t>c</w:t>
      </w:r>
      <w:r>
        <w:t>t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)</w:t>
      </w:r>
    </w:p>
    <w:p>
      <w:pPr>
        <w:pStyle w:val="ListBullet"/>
      </w:pPr>
      <w:r>
        <w:t>S</w:t>
      </w:r>
      <w:r>
        <w:t>t</w:t>
      </w:r>
      <w:r>
        <w:t>a</w:t>
      </w:r>
      <w:r>
        <w:t>g</w:t>
      </w:r>
      <w:r>
        <w:t>e</w:t>
      </w:r>
      <w:r>
        <w:t>-</w:t>
      </w:r>
      <w:r>
        <w:t>d</w:t>
      </w:r>
      <w:r>
        <w:t>o</w:t>
      </w:r>
      <w:r>
        <w:t>n</w:t>
      </w:r>
      <w:r>
        <w:t>'</w:t>
      </w:r>
      <w:r>
        <w:t>t</w:t>
      </w:r>
      <w:r>
        <w:t>-</w:t>
      </w:r>
      <w:r>
        <w:t>m</w:t>
      </w:r>
      <w:r>
        <w:t>u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d</w:t>
      </w:r>
    </w:p>
    <w:p>
      <w:r>
        <w:rPr>
          <w:b/>
        </w:rPr>
        <w:t>Result:</w:t>
      </w:r>
      <w:r>
        <w:t xml:space="preserve"> </w:t>
      </w:r>
      <w:r>
        <w:t>2</w:t>
      </w:r>
      <w:r>
        <w:t>3</w:t>
      </w:r>
      <w:r>
        <w:t>7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7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1</w:t>
      </w:r>
      <w:r>
        <w:t>1</w:t>
      </w:r>
      <w:r>
        <w:t>5</w:t>
      </w:r>
      <w:r>
        <w:t xml:space="preserve"> </w:t>
      </w:r>
      <w:r>
        <w:t>l</w:t>
      </w:r>
      <w:r>
        <w:t>e</w:t>
      </w:r>
      <w:r>
        <w:t>a</w:t>
      </w:r>
      <w:r>
        <w:t>f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(</w:t>
      </w:r>
      <w:r>
        <w:t>d</w:t>
      </w:r>
      <w:r>
        <w:t>e</w:t>
      </w:r>
      <w:r>
        <w:t>p</w:t>
      </w:r>
      <w:r>
        <w:t>t</w:t>
      </w:r>
      <w:r>
        <w:t>h</w:t>
      </w:r>
      <w:r>
        <w:t xml:space="preserve"> </w:t>
      </w:r>
      <w:r>
        <w:t>≥</w:t>
      </w:r>
      <w:r>
        <w:t xml:space="preserve"> </w:t>
      </w:r>
      <w:r>
        <w:t>4</w:t>
      </w:r>
      <w:r>
        <w:t xml:space="preserve"> </w:t>
      </w:r>
      <w:r>
        <w:t>∧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≥</w:t>
      </w:r>
      <w:r>
        <w:t xml:space="preserve"> </w:t>
      </w:r>
      <w:r>
        <w:t>1</w:t>
      </w:r>
      <w:r>
        <w:t xml:space="preserve"> </w:t>
      </w:r>
      <w:r>
        <w:t>∧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≥</w:t>
      </w:r>
      <w:r>
        <w:t xml:space="preserve"> </w:t>
      </w:r>
      <w:r>
        <w:t>5</w:t>
      </w:r>
      <w:r>
        <w:t>0</w:t>
      </w:r>
      <w:r>
        <w:t>)</w:t>
      </w:r>
      <w:r>
        <w:t>.</w:t>
      </w:r>
      <w:r>
        <w:t xml:space="preserve"> </w:t>
      </w:r>
      <w:r>
        <w:t>5</w:t>
      </w:r>
      <w:r>
        <w:t>6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.</w:t>
      </w:r>
      <w:r>
        <w:t xml:space="preserve"> </w:t>
      </w:r>
      <w:r>
        <w:t>5</w:t>
      </w:r>
      <w:r>
        <w:t>9</w:t>
      </w:r>
      <w:r>
        <w:t xml:space="preserve"> </w:t>
      </w:r>
      <w:r>
        <w:t>u</w:t>
      </w:r>
      <w:r>
        <w:t>n</w:t>
      </w:r>
      <w:r>
        <w:t>c</w:t>
      </w:r>
      <w:r>
        <w:t>o</w:t>
      </w:r>
      <w:r>
        <w:t>v</w:t>
      </w:r>
      <w:r>
        <w:t>e</w:t>
      </w:r>
      <w:r>
        <w:t>r</w:t>
      </w:r>
      <w:r>
        <w:t>e</w:t>
      </w:r>
      <w:r>
        <w:t>d</w:t>
      </w:r>
      <w:r>
        <w:t>.</w:t>
      </w:r>
    </w:p>
    <w:p>
      <w:pPr>
        <w:pStyle w:val="Heading3"/>
      </w:pPr>
      <w:r>
        <w:t>2</w:t>
      </w:r>
      <w:r>
        <w:t>.</w:t>
      </w:r>
      <w:r>
        <w:t>3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>.</w:t>
      </w:r>
      <w:r>
        <w:t>2</w:t>
      </w:r>
      <w:r>
        <w:t xml:space="preserve"> </w:t>
      </w:r>
      <w:r>
        <w:t>—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>u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k</w:t>
      </w:r>
      <w:r>
        <w:t>i</w:t>
      </w:r>
      <w:r>
        <w:t>n</w:t>
      </w:r>
      <w:r>
        <w:t>g</w:t>
      </w:r>
    </w:p>
    <w:p>
      <w:r>
        <w:t>B</w:t>
      </w:r>
      <w:r>
        <w:t>u</w:t>
      </w:r>
      <w:r>
        <w:t>i</w:t>
      </w:r>
      <w:r>
        <w:t>l</w:t>
      </w:r>
      <w:r>
        <w:t>t</w:t>
      </w:r>
      <w:r>
        <w:t xml:space="preserve"> </w:t>
      </w:r>
      <w:r>
        <w:rPr>
          <w:rFonts w:ascii="Courier New" w:hAnsi="Courier New"/>
        </w:rPr>
        <w:t>scripts/rank-compile-queue.py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3</w:t>
      </w:r>
      <w:r>
        <w:t>-</w:t>
      </w:r>
      <w:r>
        <w:t>c</w:t>
      </w:r>
      <w:r>
        <w:t>l</w:t>
      </w:r>
      <w:r>
        <w:t>a</w:t>
      </w:r>
      <w:r>
        <w:t>s</w:t>
      </w:r>
      <w:r>
        <w:t>s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>-</w:t>
      </w:r>
      <w:r>
        <w:t>h</w:t>
      </w:r>
      <w:r>
        <w:t>i</w:t>
      </w:r>
      <w:r>
        <w:t>n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</w:p>
    <w:p>
      <w:pPr>
        <w:pStyle w:val="ListBullet"/>
      </w:pPr>
      <w:r>
        <w:rPr>
          <w:b/>
        </w:rPr>
        <w:t>CLEAN</w:t>
      </w:r>
      <w:r>
        <w:t xml:space="preserve"> </w:t>
      </w:r>
      <w:r>
        <w:t>(</w:t>
      </w:r>
      <w:r>
        <w:t>3</w:t>
      </w:r>
      <w:r>
        <w:t>9</w:t>
      </w:r>
      <w:r>
        <w:t>)</w:t>
      </w:r>
      <w:r>
        <w:t>:</w:t>
      </w:r>
      <w:r>
        <w:t xml:space="preserve"> </w:t>
      </w:r>
      <w:r>
        <w:t>1</w:t>
      </w:r>
      <w:r>
        <w:t>0</w:t>
      </w:r>
      <w:r>
        <w:t>0</w:t>
      </w:r>
      <w:r>
        <w:t xml:space="preserve"> </w:t>
      </w:r>
      <w:r>
        <w:t>&lt;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≤</w:t>
      </w:r>
      <w:r>
        <w:t xml:space="preserve"> </w:t>
      </w:r>
      <w:r>
        <w:t>5</w:t>
      </w:r>
      <w:r>
        <w:t>0</w:t>
      </w:r>
      <w:r>
        <w:t>0</w:t>
      </w:r>
      <w:r>
        <w:t>,</w:t>
      </w:r>
      <w:r>
        <w:t xml:space="preserve"> </w:t>
      </w:r>
      <w:r>
        <w:t>r</w:t>
      </w:r>
      <w:r>
        <w:t>e</w:t>
      </w:r>
      <w:r>
        <w:t>c</w:t>
      </w:r>
      <w:r>
        <w:t xml:space="preserve"> </w:t>
      </w:r>
      <w:r>
        <w:t>1</w:t>
      </w:r>
      <w:r>
        <w:t>–</w:t>
      </w:r>
      <w:r>
        <w:t>4</w:t>
      </w:r>
      <w:r>
        <w:t xml:space="preserve"> </w:t>
      </w:r>
      <w:r>
        <w:t>→</w:t>
      </w:r>
      <w:r>
        <w:t xml:space="preserve"> </w:t>
      </w:r>
      <w:r>
        <w:t>1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>,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O</w:t>
      </w:r>
      <w:r>
        <w:t>K</w:t>
      </w:r>
    </w:p>
    <w:p>
      <w:pPr>
        <w:pStyle w:val="ListBullet"/>
      </w:pPr>
      <w:r>
        <w:rPr>
          <w:b/>
        </w:rPr>
        <w:t>MODERATE</w:t>
      </w:r>
      <w:r>
        <w:t xml:space="preserve"> </w:t>
      </w:r>
      <w:r>
        <w:t>(</w:t>
      </w:r>
      <w:r>
        <w:t>1</w:t>
      </w:r>
      <w:r>
        <w:t>9</w:t>
      </w:r>
      <w:r>
        <w:t>)</w:t>
      </w:r>
      <w:r>
        <w:t>: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5</w:t>
      </w:r>
      <w:r>
        <w:t>0</w:t>
      </w:r>
      <w:r>
        <w:t>–</w:t>
      </w:r>
      <w:r>
        <w:t>1</w:t>
      </w:r>
      <w:r>
        <w:t>0</w:t>
      </w:r>
      <w:r>
        <w:t>0</w:t>
      </w:r>
      <w:r>
        <w:t xml:space="preserve"> </w:t>
      </w:r>
      <w:r>
        <w:t>o</w:t>
      </w:r>
      <w:r>
        <w:t>r</w:t>
      </w:r>
      <w:r>
        <w:t xml:space="preserve"> </w:t>
      </w:r>
      <w:r>
        <w:t>5</w:t>
      </w:r>
      <w:r>
        <w:t>0</w:t>
      </w:r>
      <w:r>
        <w:t>0</w:t>
      </w:r>
      <w:r>
        <w:t>–</w:t>
      </w:r>
      <w:r>
        <w:t>1</w:t>
      </w:r>
      <w:r>
        <w:t>0</w:t>
      </w:r>
      <w:r>
        <w:t>0</w:t>
      </w:r>
      <w:r>
        <w:t>0</w:t>
      </w:r>
      <w:r>
        <w:t xml:space="preserve"> </w:t>
      </w:r>
      <w:r>
        <w:t>→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>l</w:t>
      </w:r>
      <w:r>
        <w:t>y</w:t>
      </w:r>
      <w:r>
        <w:t xml:space="preserve"> </w:t>
      </w:r>
      <w:r>
        <w:t>1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,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</w:p>
    <w:p>
      <w:pPr>
        <w:pStyle w:val="ListBullet"/>
      </w:pPr>
      <w:r>
        <w:rPr>
          <w:b/>
        </w:rPr>
        <w:t>NEEDS_SPLIT</w:t>
      </w:r>
      <w:r>
        <w:t xml:space="preserve"> </w:t>
      </w:r>
      <w:r>
        <w:t>(</w:t>
      </w:r>
      <w:r>
        <w:t>5</w:t>
      </w:r>
      <w:r>
        <w:t>7</w:t>
      </w:r>
      <w:r>
        <w:t>)</w:t>
      </w:r>
      <w:r>
        <w:t>: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&gt;</w:t>
      </w:r>
      <w:r>
        <w:t xml:space="preserve"> </w:t>
      </w:r>
      <w:r>
        <w:t>1</w:t>
      </w:r>
      <w:r>
        <w:t>0</w:t>
      </w:r>
      <w:r>
        <w:t>0</w:t>
      </w:r>
      <w:r>
        <w:t>0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c</w:t>
      </w:r>
      <w:r>
        <w:t xml:space="preserve"> </w:t>
      </w:r>
      <w:r>
        <w:t>&gt;</w:t>
      </w:r>
      <w:r>
        <w:t xml:space="preserve"> </w:t>
      </w:r>
      <w:r>
        <w:t>5</w:t>
      </w:r>
      <w:r>
        <w:t xml:space="preserve"> </w:t>
      </w:r>
      <w:r>
        <w:t>→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d</w:t>
      </w:r>
      <w:r>
        <w:t>e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</w:p>
    <w:p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c</w:t>
      </w:r>
      <w:r>
        <w:t>o</w:t>
      </w:r>
      <w:r>
        <w:t>r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rPr>
          <w:rFonts w:ascii="Courier New" w:hAnsi="Courier New"/>
        </w:rPr>
        <w:t>record_count × (1 + depth_bonus) × layer_urgency_weight</w:t>
      </w:r>
      <w:r>
        <w:t>.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u</w:t>
      </w:r>
      <w:r>
        <w:t>r</w:t>
      </w:r>
      <w:r>
        <w:t>g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r</w:t>
      </w:r>
      <w:r>
        <w:t>s</w:t>
      </w:r>
      <w:r>
        <w:t>e</w:t>
      </w:r>
      <w:r>
        <w:t>l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r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(</w:t>
      </w:r>
      <w:r>
        <w:t>L</w:t>
      </w:r>
      <w:r>
        <w:t>3</w:t>
      </w:r>
      <w:r>
        <w:t>=</w:t>
      </w:r>
      <w:r>
        <w:t>3</w:t>
      </w:r>
      <w:r>
        <w:t>.</w:t>
      </w:r>
      <w:r>
        <w:t>0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>,</w:t>
      </w:r>
      <w:r>
        <w:t xml:space="preserve"> </w:t>
      </w:r>
      <w:r>
        <w:t>L</w:t>
      </w:r>
      <w:r>
        <w:t>1</w:t>
      </w:r>
      <w:r>
        <w:t>=</w:t>
      </w:r>
      <w:r>
        <w:t>1</w:t>
      </w:r>
      <w:r>
        <w:t>.</w:t>
      </w:r>
      <w:r>
        <w:t>0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s</w:t>
      </w:r>
      <w:r>
        <w:t>t</w:t>
      </w:r>
      <w:r>
        <w:t>)</w:t>
      </w:r>
      <w:r>
        <w:t>.</w:t>
      </w:r>
    </w:p>
    <w:p>
      <w:pPr>
        <w:pStyle w:val="Heading3"/>
      </w:pPr>
      <w:r>
        <w:t>2</w:t>
      </w:r>
      <w:r>
        <w:t>.</w:t>
      </w:r>
      <w:r>
        <w:t>4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i</w:t>
      </w:r>
      <w:r>
        <w:t>c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u</w:t>
      </w:r>
      <w:r>
        <w:t>s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rPr>
          <w:b/>
        </w:rPr>
        <w:t>self-service crime verification platform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진</w:t>
      </w:r>
      <w:r>
        <w:t>리</w:t>
      </w:r>
      <w:r>
        <w:t>성</w:t>
      </w:r>
      <w:r>
        <w:t>/</w:t>
      </w:r>
      <w:r>
        <w:t>타</w:t>
      </w:r>
      <w:r>
        <w:t>당</w:t>
      </w:r>
      <w:r>
        <w:t>성</w:t>
      </w:r>
      <w:r>
        <w:t>/</w:t>
      </w:r>
      <w:r>
        <w:t>진</w:t>
      </w:r>
      <w:r>
        <w:t>실</w:t>
      </w:r>
      <w:r>
        <w:t>성</w:t>
      </w:r>
      <w:r>
        <w:t xml:space="preserve"> </w:t>
      </w:r>
      <w:r>
        <w:t>a</w:t>
      </w:r>
      <w:r>
        <w:t>x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 xml:space="preserve"> </w:t>
      </w:r>
      <w:r>
        <w:t>c</w:t>
      </w:r>
      <w:r>
        <w:t>r</w:t>
      </w:r>
      <w:r>
        <w:t>i</w:t>
      </w:r>
      <w:r>
        <w:t>m</w:t>
      </w:r>
      <w:r>
        <w:t>e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o</w:t>
      </w:r>
      <w:r>
        <w:t>l</w:t>
      </w:r>
      <w:r>
        <w:t>i</w:t>
      </w:r>
      <w:r>
        <w:t>s</w:t>
      </w:r>
      <w:r>
        <w:t>h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>-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s</w:t>
      </w:r>
      <w:r>
        <w:t xml:space="preserve"> </w:t>
      </w:r>
      <w:r>
        <w:t>(</w:t>
      </w:r>
      <w:r>
        <w:t>n</w:t>
      </w:r>
      <w:r>
        <w:t>o</w:t>
      </w:r>
      <w:r>
        <w:t>t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b</w:t>
      </w:r>
      <w:r>
        <w:t>u</w:t>
      </w:r>
      <w:r>
        <w:t>r</w:t>
      </w:r>
      <w:r>
        <w:t>d</w:t>
      </w:r>
      <w:r>
        <w:t>e</w:t>
      </w:r>
      <w:r>
        <w:t>n</w:t>
      </w:r>
      <w:r>
        <w:t>s</w:t>
      </w:r>
      <w:r>
        <w:t>)</w:t>
      </w:r>
      <w:r>
        <w:t>.</w:t>
      </w:r>
    </w:p>
    <w:p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'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t</w:t>
      </w:r>
      <w:r>
        <w:t xml:space="preserve"> </w:t>
      </w:r>
      <w:r>
        <w:t>o</w:t>
      </w:r>
      <w:r>
        <w:t>p</w:t>
      </w:r>
      <w:r>
        <w:t>i</w:t>
      </w:r>
      <w:r>
        <w:t>n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n</w:t>
      </w:r>
      <w:r>
        <w:t>d</w:t>
      </w:r>
      <w:r>
        <w:t>o</w:t>
      </w:r>
      <w:r>
        <w:t>r</w:t>
      </w:r>
      <w:r>
        <w:t>s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e</w:t>
      </w:r>
      <w:r>
        <w:t>r</w:t>
      </w:r>
      <w:r>
        <w:t>e</w:t>
      </w:r>
      <w:r>
        <w:t>q</w:t>
      </w:r>
      <w:r>
        <w:t>u</w:t>
      </w:r>
      <w:r>
        <w:t>i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p</w:t>
      </w:r>
      <w:r>
        <w:t>r</w:t>
      </w:r>
      <w:r>
        <w:t>o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.</w:t>
      </w:r>
    </w:p>
    <w:p>
      <w:pPr>
        <w:pStyle w:val="Heading3"/>
      </w:pPr>
      <w:r>
        <w:t>2</w:t>
      </w:r>
      <w:r>
        <w:t>.</w:t>
      </w:r>
      <w:r>
        <w:t>5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d</w:t>
      </w:r>
      <w:r>
        <w:t>e</w:t>
      </w:r>
      <w:r>
        <w:t>l</w:t>
      </w:r>
      <w:r>
        <w:t>e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t</w:t>
      </w:r>
      <w:r>
        <w:t>y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l</w:t>
      </w:r>
      <w:r>
        <w:t>e</w:t>
      </w:r>
      <w:r>
        <w:t>g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"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 xml:space="preserve"> </w:t>
      </w:r>
      <w:r>
        <w:t>단</w:t>
      </w:r>
      <w:r>
        <w:t>계</w:t>
      </w:r>
      <w:r>
        <w:t xml:space="preserve"> </w:t>
      </w:r>
      <w:r>
        <w:t>구</w:t>
      </w:r>
      <w:r>
        <w:t>축</w:t>
      </w:r>
      <w:r>
        <w:t>에</w:t>
      </w:r>
      <w:r>
        <w:t xml:space="preserve"> </w:t>
      </w:r>
      <w:r>
        <w:t>대</w:t>
      </w:r>
      <w:r>
        <w:t>한</w:t>
      </w:r>
      <w:r>
        <w:t xml:space="preserve"> </w:t>
      </w:r>
      <w:r>
        <w:t>권</w:t>
      </w:r>
      <w:r>
        <w:t>한</w:t>
      </w:r>
      <w:r>
        <w:t>을</w:t>
      </w:r>
      <w:r>
        <w:t xml:space="preserve"> </w:t>
      </w:r>
      <w:r>
        <w:t>전</w:t>
      </w:r>
      <w:r>
        <w:t>문</w:t>
      </w:r>
      <w:r>
        <w:t>가</w:t>
      </w:r>
      <w:r>
        <w:t>인</w:t>
      </w:r>
      <w:r>
        <w:t xml:space="preserve"> </w:t>
      </w:r>
      <w:r>
        <w:t>당</w:t>
      </w:r>
      <w:r>
        <w:t>신</w:t>
      </w:r>
      <w:r>
        <w:t>에</w:t>
      </w:r>
      <w:r>
        <w:t>게</w:t>
      </w:r>
      <w:r>
        <w:t xml:space="preserve"> </w:t>
      </w:r>
      <w:r>
        <w:t>위</w:t>
      </w:r>
      <w:r>
        <w:t>임</w:t>
      </w:r>
      <w:r>
        <w:t>합</w:t>
      </w:r>
      <w:r>
        <w:t>니</w:t>
      </w:r>
      <w:r>
        <w:t>다</w:t>
      </w:r>
      <w:r>
        <w:t>.</w:t>
      </w:r>
      <w:r>
        <w:t>"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e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n</w:t>
      </w:r>
      <w:r>
        <w:t>o</w:t>
      </w:r>
      <w:r>
        <w:t>m</w:t>
      </w:r>
      <w:r>
        <w:t>o</w:t>
      </w:r>
      <w:r>
        <w:t>u</w:t>
      </w:r>
      <w:r>
        <w:t>s</w:t>
      </w:r>
      <w:r>
        <w:t>l</w:t>
      </w:r>
      <w:r>
        <w:t>y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B</w:t>
      </w:r>
      <w:r>
        <w:t>1</w:t>
      </w:r>
      <w:r>
        <w:t>,</w:t>
      </w:r>
      <w:r>
        <w:t xml:space="preserve"> </w:t>
      </w:r>
      <w:r>
        <w:t>B</w:t>
      </w:r>
      <w:r>
        <w:t>2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3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>.</w:t>
      </w:r>
    </w:p>
    <w:p>
      <w:pPr>
        <w:pStyle w:val="Heading3"/>
      </w:pPr>
      <w:r>
        <w:t>2</w:t>
      </w:r>
      <w:r>
        <w:t>.</w:t>
      </w:r>
      <w:r>
        <w:t>6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i</w:t>
      </w:r>
      <w:r>
        <w:t>m</w:t>
      </w:r>
      <w:r>
        <w:t>b</w:t>
      </w:r>
      <w:r>
        <w:t>a</w:t>
      </w:r>
      <w:r>
        <w:t>l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b</w:t>
      </w:r>
      <w:r>
        <w:t>l</w:t>
      </w:r>
      <w:r>
        <w:t>e</w:t>
      </w:r>
      <w:r>
        <w:t>m</w:t>
      </w:r>
      <w:r>
        <w:t>a</w:t>
      </w:r>
      <w:r>
        <w:t>t</w:t>
      </w:r>
      <w:r>
        <w:t>i</w:t>
      </w:r>
      <w:r>
        <w:t>c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4</w:t>
      </w:r>
      <w:r>
        <w:t>=</w:t>
      </w:r>
      <w:r>
        <w:t>5</w:t>
      </w:r>
      <w:r>
        <w:t>2</w:t>
      </w:r>
      <w:r>
        <w:t>,</w:t>
      </w:r>
      <w:r>
        <w:t xml:space="preserve"> </w:t>
      </w:r>
      <w:r>
        <w:t>L</w:t>
      </w:r>
      <w:r>
        <w:t>5</w:t>
      </w:r>
      <w:r>
        <w:t>=</w:t>
      </w:r>
      <w:r>
        <w:t>7</w:t>
      </w:r>
      <w:r>
        <w:t>8</w:t>
      </w:r>
      <w:r>
        <w:t>,</w:t>
      </w:r>
      <w:r>
        <w:t xml:space="preserve"> </w:t>
      </w:r>
      <w:r>
        <w:t>L</w:t>
      </w:r>
      <w:r>
        <w:t>6</w:t>
      </w:r>
      <w:r>
        <w:t>=</w:t>
      </w:r>
      <w:r>
        <w:t>6</w:t>
      </w:r>
      <w:r>
        <w:t>9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l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r</w:t>
      </w:r>
      <w:r>
        <w:t>i</w:t>
      </w:r>
      <w:r>
        <w:t>m</w:t>
      </w:r>
      <w:r>
        <w:t>e</w:t>
      </w:r>
      <w:r>
        <w:t>'</w:t>
      </w:r>
      <w:r>
        <w:t>s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d</w:t>
      </w:r>
      <w:r>
        <w:t>e</w:t>
      </w:r>
      <w:r>
        <w:t>n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.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e</w:t>
      </w:r>
      <w:r>
        <w:t>d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b</w:t>
      </w:r>
      <w:r>
        <w:t>a</w:t>
      </w:r>
      <w:r>
        <w:t>l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m</w:t>
      </w:r>
      <w:r>
        <w:t>i</w:t>
      </w:r>
      <w:r>
        <w:t>r</w:t>
      </w:r>
      <w:r>
        <w:t>r</w:t>
      </w:r>
      <w:r>
        <w:t>o</w:t>
      </w:r>
      <w:r>
        <w:t>r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b</w:t>
      </w:r>
      <w:r>
        <w:t>u</w:t>
      </w:r>
      <w:r>
        <w:t>r</w:t>
      </w:r>
      <w:r>
        <w:t>d</w:t>
      </w:r>
      <w:r>
        <w:t>e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i</w:t>
      </w:r>
      <w:r>
        <w:t>e</w:t>
      </w:r>
      <w:r>
        <w:t>s</w:t>
      </w:r>
      <w:r>
        <w:t>t</w:t>
      </w:r>
      <w:r>
        <w:t>.</w:t>
      </w:r>
      <w:r>
        <w:t xml:space="preserve"> </w:t>
      </w:r>
      <w:r>
        <w:t>A</w:t>
      </w:r>
      <w:r>
        <w:t>t</w:t>
      </w:r>
      <w:r>
        <w:t>t</w:t>
      </w:r>
      <w:r>
        <w:t>e</w:t>
      </w:r>
      <w:r>
        <w:t>m</w:t>
      </w:r>
      <w:r>
        <w:t>p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"</w:t>
      </w:r>
      <w:r>
        <w:t>b</w:t>
      </w:r>
      <w:r>
        <w:t>a</w:t>
      </w:r>
      <w:r>
        <w:t>l</w:t>
      </w:r>
      <w:r>
        <w:t>a</w:t>
      </w:r>
      <w:r>
        <w:t>n</w:t>
      </w:r>
      <w:r>
        <w:t>c</w:t>
      </w:r>
      <w:r>
        <w:t>e</w:t>
      </w:r>
      <w:r>
        <w:t>"</w:t>
      </w:r>
      <w:r>
        <w:t xml:space="preserve"> </w:t>
      </w:r>
      <w:r>
        <w:t>i</w:t>
      </w:r>
      <w:r>
        <w:t>t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o</w:t>
      </w:r>
      <w:r>
        <w:t>r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.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3</w:t>
      </w:r>
      <w:r>
        <w:t>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—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d</w:t>
      </w:r>
      <w:r>
        <w:t>o</w:t>
      </w:r>
      <w:r>
        <w:t>n</w:t>
      </w:r>
      <w:r>
        <w:t>e</w:t>
      </w:r>
    </w:p>
    <w:p>
      <w:pPr>
        <w:pStyle w:val="Heading3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3</w:t>
      </w:r>
      <w:r>
        <w:t>b</w:t>
      </w:r>
      <w:r>
        <w:t xml:space="preserve"> </w:t>
      </w:r>
      <w:r>
        <w:t>—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d</w:t>
      </w:r>
      <w:r>
        <w:t>r</w:t>
      </w:r>
      <w:r>
        <w:t>i</w:t>
      </w:r>
      <w:r>
        <w:t>f</w:t>
      </w:r>
      <w:r>
        <w:t>t</w:t>
      </w:r>
      <w:r>
        <w:t xml:space="preserve"> </w:t>
      </w:r>
      <w:r>
        <w:t>f</w:t>
      </w:r>
      <w:r>
        <w:t>i</w:t>
      </w:r>
      <w:r>
        <w:t>x</w:t>
      </w:r>
      <w:r>
        <w:t xml:space="preserve"> </w:t>
      </w:r>
      <w:r>
        <w:t>(</w:t>
      </w:r>
      <w:r>
        <w:t>5</w:t>
      </w:r>
      <w:r>
        <w:t xml:space="preserve"> </w:t>
      </w:r>
      <w:r>
        <w:t>m</w:t>
      </w:r>
      <w:r>
        <w:t>i</w:t>
      </w:r>
      <w:r>
        <w:t>n</w:t>
      </w:r>
      <w:r>
        <w:t>)</w:t>
      </w:r>
    </w:p>
    <w:p>
      <w:pPr>
        <w:pStyle w:val="ListBullet"/>
      </w:pPr>
      <w:r>
        <w:t>F</w:t>
      </w:r>
      <w:r>
        <w:t>i</w:t>
      </w:r>
      <w:r>
        <w:t>x</w:t>
      </w:r>
      <w:r>
        <w:t>e</w:t>
      </w:r>
      <w:r>
        <w:t>d</w:t>
      </w:r>
      <w:r>
        <w:t xml:space="preserve"> </w:t>
      </w:r>
      <w:r>
        <w:t>2</w:t>
      </w:r>
      <w:r>
        <w:t xml:space="preserve"> </w:t>
      </w:r>
      <w:r>
        <w:t>s</w:t>
      </w:r>
      <w:r>
        <w:t>t</w:t>
      </w:r>
      <w:r>
        <w:t>a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wiki/claims/kida-otne-citation-misrepresents-us-standard.md</w:t>
      </w:r>
    </w:p>
    <w:p>
      <w:pPr>
        <w:pStyle w:val="ListBullet"/>
      </w:pPr>
      <w:r>
        <w:t>L</w:t>
      </w:r>
      <w:r>
        <w:t>o</w:t>
      </w:r>
      <w:r>
        <w:t>g</w:t>
      </w:r>
      <w:r>
        <w:t>g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x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wiki/log.md</w:t>
      </w:r>
    </w:p>
    <w:p>
      <w:pPr>
        <w:pStyle w:val="Heading3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>.</w:t>
      </w:r>
      <w:r>
        <w:t>1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r</w:t>
      </w:r>
      <w:r>
        <w:t>s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1</w:t>
      </w:r>
      <w:r>
        <w:t>5</w:t>
      </w:r>
      <w:r>
        <w:t xml:space="preserve"> </w:t>
      </w:r>
      <w:r>
        <w:t>m</w:t>
      </w:r>
      <w:r>
        <w:t>i</w:t>
      </w:r>
      <w:r>
        <w:t>n</w:t>
      </w:r>
      <w:r>
        <w:t>)</w:t>
      </w:r>
    </w:p>
    <w:p>
      <w:pPr>
        <w:pStyle w:val="ListBullet"/>
      </w:pP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scripts/parse-book-sections.py</w:t>
      </w:r>
      <w:r>
        <w:t xml:space="preserve"> </w:t>
      </w:r>
      <w:r>
        <w:t>(</w:t>
      </w:r>
      <w:r>
        <w:t>2</w:t>
      </w:r>
      <w:r>
        <w:t>5</w:t>
      </w:r>
      <w:r>
        <w:t>0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)</w:t>
      </w:r>
    </w:p>
    <w:p>
      <w:pPr>
        <w:pStyle w:val="ListBullet"/>
      </w:pPr>
      <w:r>
        <w:t>P</w:t>
      </w:r>
      <w:r>
        <w:t>a</w:t>
      </w:r>
      <w:r>
        <w:t>r</w:t>
      </w:r>
      <w:r>
        <w:t>s</w:t>
      </w:r>
      <w:r>
        <w:t>e</w:t>
      </w:r>
      <w:r>
        <w:t>d</w:t>
      </w:r>
      <w:r>
        <w:t xml:space="preserve"> </w:t>
      </w:r>
      <w:r>
        <w:t>7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→</w:t>
      </w:r>
      <w:r>
        <w:t xml:space="preserve"> </w:t>
      </w:r>
      <w:r>
        <w:t>2</w:t>
      </w:r>
      <w:r>
        <w:t>3</w:t>
      </w:r>
      <w:r>
        <w:t>7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Bullet"/>
      </w:pP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i</w:t>
      </w:r>
      <w:r>
        <w:t>x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_</w:t>
      </w:r>
      <w:r>
        <w:t>h</w:t>
      </w:r>
      <w:r>
        <w:t>i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g</w:t>
      </w:r>
      <w:r>
        <w:t>e</w:t>
      </w:r>
      <w:r>
        <w:t>x</w:t>
      </w:r>
      <w:r>
        <w:t xml:space="preserve"> </w:t>
      </w:r>
      <w:r>
        <w:t>b</w:t>
      </w:r>
      <w:r>
        <w:t>u</w:t>
      </w:r>
      <w:r>
        <w:t>g</w:t>
      </w:r>
      <w:r>
        <w:t xml:space="preserve"> </w:t>
      </w:r>
      <w:r>
        <w:t>(</w:t>
      </w:r>
      <w:r>
        <w:t>3</w:t>
      </w:r>
      <w:r>
        <w:t>-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 xml:space="preserve"> </w:t>
      </w:r>
      <w:r>
        <w:t>m</w:t>
      </w:r>
      <w:r>
        <w:t>i</w:t>
      </w:r>
      <w:r>
        <w:t>s</w:t>
      </w:r>
      <w:r>
        <w:t>m</w:t>
      </w:r>
      <w:r>
        <w:t>a</w:t>
      </w:r>
      <w:r>
        <w:t>t</w:t>
      </w:r>
      <w:r>
        <w:t>c</w:t>
      </w:r>
      <w:r>
        <w:t>h</w:t>
      </w:r>
      <w:r>
        <w:t>)</w:t>
      </w:r>
    </w:p>
    <w:p>
      <w:pPr>
        <w:pStyle w:val="ListBullet"/>
      </w:pP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:</w:t>
      </w:r>
      <w:r>
        <w:t xml:space="preserve"> </w:t>
      </w:r>
      <w:r>
        <w:rPr>
          <w:rFonts w:ascii="Courier New" w:hAnsi="Courier New"/>
        </w:rPr>
        <w:t>output/book-section-tree-2026-04-11.md</w:t>
      </w:r>
    </w:p>
    <w:p>
      <w:pPr>
        <w:pStyle w:val="Heading3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>.</w:t>
      </w:r>
      <w:r>
        <w:t>2</w:t>
      </w:r>
      <w:r>
        <w:t xml:space="preserve"> </w:t>
      </w:r>
      <w:r>
        <w:t>—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>u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1</w:t>
      </w:r>
      <w:r>
        <w:t>0</w:t>
      </w:r>
      <w:r>
        <w:t xml:space="preserve"> </w:t>
      </w:r>
      <w:r>
        <w:t>m</w:t>
      </w:r>
      <w:r>
        <w:t>i</w:t>
      </w:r>
      <w:r>
        <w:t>n</w:t>
      </w:r>
      <w:r>
        <w:t>)</w:t>
      </w:r>
    </w:p>
    <w:p>
      <w:pPr>
        <w:pStyle w:val="ListBullet"/>
      </w:pP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scripts/rank-compile-queue.py</w:t>
      </w:r>
      <w:r>
        <w:t xml:space="preserve"> </w:t>
      </w:r>
      <w:r>
        <w:t>(</w:t>
      </w:r>
      <w:r>
        <w:t>1</w:t>
      </w:r>
      <w:r>
        <w:t>8</w:t>
      </w:r>
      <w:r>
        <w:t>0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)</w:t>
      </w:r>
    </w:p>
    <w:p>
      <w:pPr>
        <w:pStyle w:val="ListBullet"/>
      </w:pP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1</w:t>
      </w:r>
      <w:r>
        <w:t>1</w:t>
      </w:r>
      <w:r>
        <w:t>5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/</w:t>
      </w:r>
      <w:r>
        <w:t>M</w:t>
      </w:r>
      <w:r>
        <w:t>O</w:t>
      </w:r>
      <w:r>
        <w:t>D</w:t>
      </w:r>
      <w:r>
        <w:t>E</w:t>
      </w:r>
      <w:r>
        <w:t>R</w:t>
      </w:r>
      <w:r>
        <w:t>A</w:t>
      </w:r>
      <w:r>
        <w:t>T</w:t>
      </w:r>
      <w:r>
        <w:t>E</w:t>
      </w:r>
      <w:r>
        <w:t>/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S</w:t>
      </w:r>
      <w:r>
        <w:t>P</w:t>
      </w:r>
      <w:r>
        <w:t>L</w:t>
      </w:r>
      <w:r>
        <w:t>I</w:t>
      </w:r>
      <w:r>
        <w:t>T</w:t>
      </w:r>
    </w:p>
    <w:p>
      <w:pPr>
        <w:pStyle w:val="ListBullet"/>
      </w:pP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:</w:t>
      </w:r>
      <w:r>
        <w:t xml:space="preserve"> </w:t>
      </w:r>
      <w:r>
        <w:rPr>
          <w:rFonts w:ascii="Courier New" w:hAnsi="Courier New"/>
        </w:rPr>
        <w:t>output/phase-4-2-compile-queue-2026-04-11.md</w:t>
      </w:r>
    </w:p>
    <w:p>
      <w:pPr>
        <w:pStyle w:val="Heading3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>.</w:t>
      </w:r>
      <w:r>
        <w:t>3</w:t>
      </w:r>
      <w:r>
        <w:t xml:space="preserve"> </w:t>
      </w:r>
      <w:r>
        <w:t>B</w:t>
      </w:r>
      <w:r>
        <w:t>1</w:t>
      </w:r>
      <w:r>
        <w:t xml:space="preserve"> </w:t>
      </w:r>
      <w:r>
        <w:t>—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t</w:t>
      </w:r>
      <w:r>
        <w:t>o</w:t>
      </w:r>
      <w:r>
        <w:t>p</w:t>
      </w:r>
      <w:r>
        <w:t xml:space="preserve"> </w:t>
      </w:r>
      <w:r>
        <w:t>2</w:t>
      </w:r>
      <w:r>
        <w:t>0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(</w:t>
      </w:r>
      <w:r>
        <w:t>4</w:t>
      </w:r>
      <w:r>
        <w:t>5</w:t>
      </w:r>
      <w:r>
        <w:t xml:space="preserve"> </w:t>
      </w:r>
      <w:r>
        <w:t>m</w:t>
      </w:r>
      <w:r>
        <w:t>i</w:t>
      </w:r>
      <w:r>
        <w:t>n</w:t>
      </w:r>
      <w:r>
        <w:t>)</w:t>
      </w:r>
    </w:p>
    <w:p>
      <w:pPr>
        <w:pStyle w:val="ListBullet"/>
      </w:pPr>
      <w:r>
        <w:t>4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>-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×</w:t>
      </w:r>
      <w:r>
        <w:t xml:space="preserve"> </w:t>
      </w:r>
      <w:r>
        <w:t>5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Bullet"/>
      </w:pPr>
      <w:r>
        <w:t>2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>,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>)</w:t>
      </w:r>
    </w:p>
    <w:p>
      <w:pPr>
        <w:pStyle w:val="ListBullet"/>
      </w:pP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1</w:t>
      </w:r>
      <w:r>
        <w:t>3</w:t>
      </w:r>
      <w:r>
        <w:t>.</w:t>
      </w:r>
      <w:r>
        <w:t>4</w:t>
      </w:r>
      <w:r>
        <w:t>8</w:t>
      </w:r>
      <w:r>
        <w:t>%</w:t>
      </w:r>
      <w:r>
        <w:t xml:space="preserve"> </w:t>
      </w:r>
      <w:r>
        <w:t>→</w:t>
      </w:r>
      <w:r>
        <w:t xml:space="preserve"> </w:t>
      </w:r>
      <w:r>
        <w:t>2</w:t>
      </w:r>
      <w:r>
        <w:t>2</w:t>
      </w:r>
      <w:r>
        <w:t>.</w:t>
      </w:r>
      <w:r>
        <w:t>9</w:t>
      </w:r>
      <w:r>
        <w:t>%</w:t>
      </w:r>
      <w:r>
        <w:t xml:space="preserve"> </w:t>
      </w:r>
      <w:r>
        <w:t>(</w:t>
      </w:r>
      <w:r>
        <w:t>+</w:t>
      </w:r>
      <w:r>
        <w:t>9</w:t>
      </w:r>
      <w:r>
        <w:t>.</w:t>
      </w:r>
      <w:r>
        <w:t>4</w:t>
      </w:r>
      <w:r>
        <w:t>p</w:t>
      </w:r>
      <w:r>
        <w:t>p</w:t>
      </w:r>
      <w:r>
        <w:t>)</w:t>
      </w:r>
    </w:p>
    <w:p>
      <w:pPr>
        <w:pStyle w:val="ListBullet"/>
      </w:pPr>
      <w:r>
        <w:rPr>
          <w:b/>
        </w:rPr>
        <w:t>Validation threshold ≥5pp PASSED</w:t>
      </w:r>
      <w:r>
        <w:t xml:space="preserve"> </w:t>
      </w:r>
      <w:r>
        <w:t>—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e</w:t>
      </w:r>
      <w:r>
        <w:t>d</w:t>
      </w:r>
    </w:p>
    <w:p>
      <w:pPr>
        <w:pStyle w:val="Heading3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>.</w:t>
      </w:r>
      <w:r>
        <w:t>3</w:t>
      </w:r>
      <w:r>
        <w:t xml:space="preserve"> </w:t>
      </w:r>
      <w:r>
        <w:t>B</w:t>
      </w:r>
      <w:r>
        <w:t>2</w:t>
      </w:r>
      <w:r>
        <w:t xml:space="preserve"> </w:t>
      </w:r>
      <w:r>
        <w:t>—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(</w:t>
      </w:r>
      <w:r>
        <w:t>4</w:t>
      </w:r>
      <w:r>
        <w:t>0</w:t>
      </w:r>
      <w:r>
        <w:t xml:space="preserve"> </w:t>
      </w:r>
      <w:r>
        <w:t>m</w:t>
      </w:r>
      <w:r>
        <w:t>i</w:t>
      </w:r>
      <w:r>
        <w:t>n</w:t>
      </w:r>
      <w:r>
        <w:t>)</w:t>
      </w:r>
    </w:p>
    <w:p>
      <w:pPr>
        <w:pStyle w:val="ListBullet"/>
      </w:pPr>
      <w:r>
        <w:t>4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5</w:t>
      </w:r>
      <w:r>
        <w:t>+</w:t>
      </w:r>
      <w:r>
        <w:t>5</w:t>
      </w:r>
      <w:r>
        <w:t>+</w:t>
      </w:r>
      <w:r>
        <w:t>5</w:t>
      </w:r>
      <w:r>
        <w:t>+</w:t>
      </w:r>
      <w:r>
        <w:t>4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</w:p>
    <w:p>
      <w:pPr>
        <w:pStyle w:val="ListBullet"/>
      </w:pPr>
      <w:r>
        <w:t>1</w:t>
      </w:r>
      <w:r>
        <w:t>8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(</w:t>
      </w:r>
      <w:r>
        <w:t>1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>p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u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e</w:t>
      </w:r>
      <w:r>
        <w:t>: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3</w:t>
      </w:r>
      <w:r>
        <w:t>-</w:t>
      </w:r>
      <w:r>
        <w:t>p</w:t>
      </w:r>
      <w:r>
        <w:t>c</w:t>
      </w:r>
      <w:r>
        <w:t>-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c</w:t>
      </w:r>
      <w:r>
        <w:t>h</w:t>
      </w:r>
      <w:r>
        <w:t>a</w:t>
      </w:r>
      <w:r>
        <w:t>i</w:t>
      </w:r>
      <w:r>
        <w:t>r</w:t>
      </w:r>
      <w:r>
        <w:t>-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e</w:t>
      </w:r>
      <w:r>
        <w:t>d</w:t>
      </w:r>
      <w:r>
        <w:t>)</w:t>
      </w:r>
    </w:p>
    <w:p>
      <w:pPr>
        <w:pStyle w:val="ListBullet"/>
      </w:pP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2</w:t>
      </w:r>
      <w:r>
        <w:t>2</w:t>
      </w:r>
      <w:r>
        <w:t>.</w:t>
      </w:r>
      <w:r>
        <w:t>9</w:t>
      </w:r>
      <w:r>
        <w:t>%</w:t>
      </w:r>
      <w:r>
        <w:t xml:space="preserve"> </w:t>
      </w:r>
      <w:r>
        <w:t>→</w:t>
      </w:r>
      <w:r>
        <w:t xml:space="preserve"> </w:t>
      </w:r>
      <w:r>
        <w:t>2</w:t>
      </w:r>
      <w:r>
        <w:t>7</w:t>
      </w:r>
      <w:r>
        <w:t>.</w:t>
      </w:r>
      <w:r>
        <w:t>1</w:t>
      </w:r>
      <w:r>
        <w:t>%</w:t>
      </w:r>
      <w:r>
        <w:t xml:space="preserve"> </w:t>
      </w:r>
      <w:r>
        <w:t>(</w:t>
      </w:r>
      <w:r>
        <w:t>+</w:t>
      </w:r>
      <w:r>
        <w:t>4</w:t>
      </w:r>
      <w:r>
        <w:t>.</w:t>
      </w:r>
      <w:r>
        <w:t>2</w:t>
      </w:r>
      <w:r>
        <w:t>p</w:t>
      </w:r>
      <w:r>
        <w:t>p</w:t>
      </w:r>
      <w:r>
        <w:t>)</w:t>
      </w:r>
    </w:p>
    <w:p>
      <w:pPr>
        <w:pStyle w:val="Heading3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>.</w:t>
      </w:r>
      <w:r>
        <w:t>3</w:t>
      </w:r>
      <w:r>
        <w:t xml:space="preserve"> </w:t>
      </w:r>
      <w:r>
        <w:t>B</w:t>
      </w:r>
      <w:r>
        <w:t>3</w:t>
      </w:r>
      <w:r>
        <w:t xml:space="preserve"> </w:t>
      </w:r>
      <w:r>
        <w:t>—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4</w:t>
      </w:r>
      <w:r>
        <w:t>5</w:t>
      </w:r>
      <w:r>
        <w:t xml:space="preserve"> </w:t>
      </w:r>
      <w:r>
        <w:t>m</w:t>
      </w:r>
      <w:r>
        <w:t>i</w:t>
      </w:r>
      <w:r>
        <w:t>n</w:t>
      </w:r>
      <w:r>
        <w:t>)</w:t>
      </w:r>
    </w:p>
    <w:p>
      <w:pPr>
        <w:pStyle w:val="ListBullet"/>
      </w:pPr>
      <w:r>
        <w:t>4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5</w:t>
      </w:r>
      <w:r>
        <w:t>+</w:t>
      </w:r>
      <w:r>
        <w:t>5</w:t>
      </w:r>
      <w:r>
        <w:t>+</w:t>
      </w:r>
      <w:r>
        <w:t>5</w:t>
      </w:r>
      <w:r>
        <w:t>+</w:t>
      </w:r>
      <w:r>
        <w:t>4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</w:p>
    <w:p>
      <w:pPr>
        <w:pStyle w:val="ListBullet"/>
      </w:pPr>
      <w:r>
        <w:t>1</w:t>
      </w:r>
      <w:r>
        <w:t>9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(</w:t>
      </w:r>
      <w:r>
        <w:t>1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>p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u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e</w:t>
      </w:r>
      <w:r>
        <w:t>,</w:t>
      </w:r>
      <w:r>
        <w:t xml:space="preserve"> </w:t>
      </w:r>
      <w:r>
        <w:t>1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2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</w:p>
    <w:p>
      <w:pPr>
        <w:pStyle w:val="ListBullet"/>
      </w:pP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2</w:t>
      </w:r>
      <w:r>
        <w:t>7</w:t>
      </w:r>
      <w:r>
        <w:t>.</w:t>
      </w:r>
      <w:r>
        <w:t>1</w:t>
      </w:r>
      <w:r>
        <w:t>%</w:t>
      </w:r>
      <w:r>
        <w:t xml:space="preserve"> </w:t>
      </w:r>
      <w:r>
        <w:t>→</w:t>
      </w:r>
      <w:r>
        <w:t xml:space="preserve"> </w:t>
      </w:r>
      <w:r>
        <w:t>3</w:t>
      </w:r>
      <w:r>
        <w:t>4</w:t>
      </w:r>
      <w:r>
        <w:t>.</w:t>
      </w:r>
      <w:r>
        <w:t>1</w:t>
      </w:r>
      <w:r>
        <w:t>%</w:t>
      </w:r>
      <w:r>
        <w:t xml:space="preserve"> </w:t>
      </w:r>
      <w:r>
        <w:t>(</w:t>
      </w:r>
      <w:r>
        <w:t>+</w:t>
      </w:r>
      <w:r>
        <w:t>7</w:t>
      </w:r>
      <w:r>
        <w:t>.</w:t>
      </w:r>
      <w:r>
        <w:t>0</w:t>
      </w:r>
      <w:r>
        <w:t>p</w:t>
      </w:r>
      <w:r>
        <w:t>p</w:t>
      </w:r>
      <w:r>
        <w:t>)</w:t>
      </w:r>
    </w:p>
    <w:p>
      <w:pPr>
        <w:pStyle w:val="Heading3"/>
      </w:pP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u</w:t>
      </w:r>
      <w:r>
        <w:t>n</w:t>
      </w:r>
      <w:r>
        <w:t>s</w:t>
      </w:r>
    </w:p>
    <w:p>
      <w:pPr>
        <w:pStyle w:val="ListBullet"/>
      </w:pPr>
      <w:r>
        <w:t>R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d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w</w:t>
      </w:r>
      <w:r>
        <w:t>i</w:t>
      </w:r>
      <w:r>
        <w:t>c</w:t>
      </w:r>
      <w:r>
        <w:t>e</w:t>
      </w:r>
      <w:r>
        <w:t xml:space="preserve"> </w:t>
      </w:r>
      <w:r>
        <w:t>(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B</w:t>
      </w:r>
      <w:r>
        <w:t>1</w:t>
      </w:r>
      <w:r>
        <w:t>,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B</w:t>
      </w:r>
      <w:r>
        <w:t>3</w:t>
      </w:r>
      <w:r>
        <w:t>)</w:t>
      </w:r>
      <w:r>
        <w:t>: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-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-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(</w:t>
      </w:r>
      <w:r>
        <w:t>5</w:t>
      </w:r>
      <w:r>
        <w:t>9</w:t>
      </w:r>
      <w:r>
        <w:t>1</w:t>
      </w:r>
      <w:r>
        <w:t xml:space="preserve">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>)</w:t>
      </w:r>
      <w:r>
        <w:t>,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-</w:t>
      </w:r>
      <w:r>
        <w:t>t</w:t>
      </w:r>
      <w:r>
        <w:t>o</w:t>
      </w:r>
      <w:r>
        <w:t>-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 xml:space="preserve"> </w:t>
      </w:r>
      <w:r>
        <w:t>(</w:t>
      </w:r>
      <w:r>
        <w:t>1</w:t>
      </w:r>
      <w:r>
        <w:t>1</w:t>
      </w:r>
      <w:r>
        <w:t>1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>s</w:t>
      </w:r>
      <w:r>
        <w:t>,</w:t>
      </w:r>
      <w:r>
        <w:t xml:space="preserve"> </w:t>
      </w:r>
      <w:r>
        <w:t>0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e</w:t>
      </w:r>
      <w:r>
        <w:t>d</w:t>
      </w:r>
      <w:r>
        <w:t>)</w:t>
      </w:r>
      <w:r>
        <w:t>,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-</w:t>
      </w:r>
      <w:r>
        <w:t>h</w:t>
      </w:r>
      <w:r>
        <w:t>u</w:t>
      </w:r>
      <w:r>
        <w:t>b</w:t>
      </w:r>
      <w:r>
        <w:t>s</w:t>
      </w:r>
    </w:p>
    <w:p>
      <w:pPr>
        <w:pStyle w:val="ListBullet"/>
      </w:pP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w</w:t>
      </w:r>
      <w:r>
        <w:t>i</w:t>
      </w:r>
      <w:r>
        <w:t>c</w:t>
      </w:r>
      <w:r>
        <w:t>e</w:t>
      </w:r>
      <w:r>
        <w:t xml:space="preserve"> </w:t>
      </w:r>
      <w:r>
        <w:t>(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B</w:t>
      </w:r>
      <w:r>
        <w:t>1</w:t>
      </w:r>
      <w:r>
        <w:t>,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>)</w:t>
      </w:r>
      <w:r>
        <w:t xml:space="preserve"> </w:t>
      </w:r>
      <w:r>
        <w:t>—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(</w:t>
      </w:r>
      <w:r>
        <w:t>0</w:t>
      </w:r>
      <w:r>
        <w:t xml:space="preserve"> </w:t>
      </w:r>
      <w:r>
        <w:t>v</w:t>
      </w:r>
      <w:r>
        <w:t>i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</w:p>
    <w:p>
      <w:pPr>
        <w:pStyle w:val="ListBullet"/>
      </w:pP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e</w:t>
      </w:r>
      <w:r>
        <w:t>d</w:t>
      </w:r>
      <w:r>
        <w:t xml:space="preserve"> </w:t>
      </w:r>
      <w:r>
        <w:t>3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B</w:t>
      </w:r>
      <w:r>
        <w:t>1</w:t>
      </w:r>
      <w:r>
        <w:t>,</w:t>
      </w:r>
      <w:r>
        <w:t xml:space="preserve"> </w:t>
      </w:r>
      <w:r>
        <w:t>B</w:t>
      </w:r>
      <w:r>
        <w:t>2</w:t>
      </w:r>
      <w:r>
        <w:t>,</w:t>
      </w:r>
      <w:r>
        <w:t xml:space="preserve"> </w:t>
      </w:r>
      <w:r>
        <w:t>B</w:t>
      </w:r>
      <w:r>
        <w:t>3</w:t>
      </w:r>
      <w:r>
        <w:t>)</w:t>
      </w:r>
      <w:r>
        <w:t xml:space="preserve"> </w:t>
      </w:r>
      <w:r>
        <w:t>—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f</w:t>
      </w:r>
      <w:r>
        <w:t>u</w:t>
      </w:r>
      <w:r>
        <w:t>l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4</w:t>
      </w:r>
      <w:r>
        <w:t>.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q</w:t>
      </w:r>
      <w:r>
        <w:t>u</w:t>
      </w:r>
      <w:r>
        <w:t>e</w:t>
      </w:r>
      <w:r>
        <w:t>u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o</w:t>
      </w:r>
      <w:r>
        <w:t>f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)</w:t>
      </w:r>
    </w:p>
    <w:p>
      <w:pPr>
        <w:pStyle w:val="Heading3"/>
      </w:pPr>
      <w:r>
        <w:t>B</w:t>
      </w:r>
      <w:r>
        <w:t>4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(</w:t>
      </w:r>
      <w:r>
        <w:t>5</w:t>
      </w:r>
      <w:r>
        <w:t>7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~</w:t>
      </w:r>
      <w:r>
        <w:t>3</w:t>
      </w:r>
      <w:r>
        <w:t>1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</w:p>
    <w:p>
      <w:r>
        <w:t>T</w:t>
      </w:r>
      <w:r>
        <w:t>h</w:t>
      </w:r>
      <w:r>
        <w:t>e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r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+</w:t>
      </w:r>
      <w:r>
        <w:t>M</w:t>
      </w:r>
      <w:r>
        <w:t>O</w:t>
      </w:r>
      <w:r>
        <w:t>D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>u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x</w:t>
      </w:r>
      <w:r>
        <w:t>h</w:t>
      </w:r>
      <w:r>
        <w:t>a</w:t>
      </w:r>
      <w:r>
        <w:t>u</w:t>
      </w:r>
      <w:r>
        <w:t>s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:</w:t>
      </w:r>
    </w:p>
    <w:p>
      <w:pPr>
        <w:pStyle w:val="ListBullet"/>
      </w:pPr>
      <w:r>
        <w:t>5</w:t>
      </w:r>
      <w:r>
        <w:t>7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_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&gt;</w:t>
      </w:r>
      <w:r>
        <w:t xml:space="preserve"> </w:t>
      </w:r>
      <w:r>
        <w:t>1</w:t>
      </w:r>
      <w:r>
        <w:t>0</w:t>
      </w:r>
      <w:r>
        <w:t>0</w:t>
      </w:r>
      <w:r>
        <w:t>0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_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&gt;</w:t>
      </w:r>
      <w:r>
        <w:t xml:space="preserve"> </w:t>
      </w:r>
      <w:r>
        <w:t>5</w:t>
      </w:r>
    </w:p>
    <w:p>
      <w:pPr>
        <w:pStyle w:val="ListBullet"/>
      </w:pP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→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y</w:t>
      </w:r>
      <w:r>
        <w:t xml:space="preserve"> </w:t>
      </w:r>
      <w:r>
        <w:t>N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n</w:t>
      </w:r>
      <w:r>
        <w:t>c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 xml:space="preserve"> </w:t>
      </w:r>
      <w:r>
        <w:t>→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N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</w:p>
    <w:p>
      <w:pPr>
        <w:pStyle w:val="ListBullet"/>
      </w:pP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3</w:t>
      </w:r>
      <w:r>
        <w:t>1</w:t>
      </w:r>
      <w:r>
        <w:t>0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→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~</w:t>
      </w:r>
      <w:r>
        <w:t>4</w:t>
      </w:r>
      <w:r>
        <w:t>2</w:t>
      </w:r>
      <w:r>
        <w:t>0</w:t>
      </w:r>
    </w:p>
    <w:p>
      <w:pPr>
        <w:pStyle w:val="ListBullet"/>
      </w:pP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3</w:t>
      </w:r>
      <w:r>
        <w:t>4</w:t>
      </w:r>
      <w:r>
        <w:t>.</w:t>
      </w:r>
      <w:r>
        <w:t>1</w:t>
      </w:r>
      <w:r>
        <w:t>%</w:t>
      </w:r>
      <w:r>
        <w:t xml:space="preserve"> </w:t>
      </w:r>
      <w:r>
        <w:t>→</w:t>
      </w:r>
      <w:r>
        <w:t xml:space="preserve"> </w:t>
      </w:r>
      <w:r>
        <w:t>7</w:t>
      </w:r>
      <w:r>
        <w:t>0</w:t>
      </w:r>
      <w:r>
        <w:t>–</w:t>
      </w:r>
      <w:r>
        <w:t>8</w:t>
      </w:r>
      <w:r>
        <w:t>5</w:t>
      </w:r>
      <w:r>
        <w:t>%</w:t>
      </w:r>
    </w:p>
    <w:p>
      <w:pPr>
        <w:pStyle w:val="Heading3"/>
      </w:pP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>-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b</w:t>
      </w:r>
      <w:r>
        <w:t>y</w:t>
      </w:r>
      <w:r>
        <w:t xml:space="preserve"> </w:t>
      </w:r>
      <w:r>
        <w:t>s</w:t>
      </w:r>
      <w:r>
        <w:t>c</w:t>
      </w:r>
      <w:r>
        <w:t>o</w:t>
      </w:r>
      <w:r>
        <w:t>r</w:t>
      </w:r>
      <w:r>
        <w:t>e</w:t>
      </w:r>
      <w:r>
        <w:t>:</w:t>
      </w:r>
    </w:p>
    <w:p>
      <w:pPr>
        <w:pStyle w:val="ListNumber"/>
      </w:pPr>
      <w:r>
        <w:t>§</w:t>
      </w:r>
      <w:r>
        <w:t>3</w:t>
      </w:r>
      <w:r>
        <w:t>.</w:t>
      </w:r>
      <w:r>
        <w:t>4</w:t>
      </w:r>
      <w:r>
        <w:t>.</w:t>
      </w:r>
      <w:r>
        <w:t>7</w:t>
      </w:r>
      <w:r>
        <w:t>.</w:t>
      </w:r>
      <w:r>
        <w:t>3</w:t>
      </w:r>
      <w:r>
        <w:t xml:space="preserve"> </w:t>
      </w:r>
      <w:r>
        <w:t>(</w:t>
      </w:r>
      <w:r>
        <w:t>L</w:t>
      </w:r>
      <w:r>
        <w:t>4</w:t>
      </w:r>
      <w:r>
        <w:t>,</w:t>
      </w:r>
      <w:r>
        <w:t xml:space="preserve"> </w:t>
      </w:r>
      <w:r>
        <w:t>7</w:t>
      </w:r>
      <w:r>
        <w:t>3</w:t>
      </w:r>
      <w:r>
        <w:t>7</w:t>
      </w:r>
      <w:r>
        <w:t>2</w:t>
      </w:r>
      <w:r>
        <w:t>w</w:t>
      </w:r>
      <w:r>
        <w:t>,</w:t>
      </w:r>
      <w:r>
        <w:t xml:space="preserve"> </w:t>
      </w:r>
      <w:r>
        <w:t>3</w:t>
      </w:r>
      <w:r>
        <w:t>3</w:t>
      </w:r>
      <w:r>
        <w:t>r</w:t>
      </w:r>
      <w:r>
        <w:t>,</w:t>
      </w:r>
      <w:r>
        <w:t xml:space="preserve"> </w:t>
      </w:r>
      <w:r>
        <w:t>~</w:t>
      </w:r>
      <w:r>
        <w:t>1</w:t>
      </w:r>
      <w:r>
        <w:t>8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  <w:r>
        <w:t xml:space="preserve"> </w:t>
      </w:r>
      <w:r>
        <w:t>—</w:t>
      </w:r>
      <w:r>
        <w:t xml:space="preserve"> </w:t>
      </w:r>
      <w:r>
        <w:t>사</w:t>
      </w:r>
      <w:r>
        <w:t>후</w:t>
      </w:r>
      <w:r>
        <w:t xml:space="preserve"> </w:t>
      </w:r>
      <w:r>
        <w:t>정</w:t>
      </w:r>
      <w:r>
        <w:t>당</w:t>
      </w:r>
      <w:r>
        <w:t>화</w:t>
      </w:r>
      <w:r>
        <w:t xml:space="preserve"> </w:t>
      </w:r>
      <w:r>
        <w:t>체</w:t>
      </w:r>
      <w:r>
        <w:t>계</w:t>
      </w:r>
      <w:r>
        <w:t>적</w:t>
      </w:r>
      <w:r>
        <w:t xml:space="preserve"> </w:t>
      </w:r>
      <w:r>
        <w:t>조</w:t>
      </w:r>
      <w:r>
        <w:t>작</w:t>
      </w:r>
    </w:p>
    <w:p>
      <w:pPr>
        <w:pStyle w:val="ListNumber"/>
      </w:pPr>
      <w:r>
        <w:t>§</w:t>
      </w:r>
      <w:r>
        <w:t>3</w:t>
      </w:r>
      <w:r>
        <w:t>.</w:t>
      </w:r>
      <w:r>
        <w:t>6</w:t>
      </w:r>
      <w:r>
        <w:t>.</w:t>
      </w:r>
      <w:r>
        <w:t>2</w:t>
      </w:r>
      <w:r>
        <w:t>.</w:t>
      </w:r>
      <w:r>
        <w:t>1</w:t>
      </w:r>
      <w:r>
        <w:t xml:space="preserve"> </w:t>
      </w:r>
      <w:r>
        <w:t>(</w:t>
      </w:r>
      <w:r>
        <w:t>L</w:t>
      </w:r>
      <w:r>
        <w:t>6</w:t>
      </w:r>
      <w:r>
        <w:t>,</w:t>
      </w:r>
      <w:r>
        <w:t xml:space="preserve"> </w:t>
      </w:r>
      <w:r>
        <w:t>1</w:t>
      </w:r>
      <w:r>
        <w:t>0</w:t>
      </w:r>
      <w:r>
        <w:t>0</w:t>
      </w:r>
      <w:r>
        <w:t>0</w:t>
      </w:r>
      <w:r>
        <w:t>w</w:t>
      </w:r>
      <w:r>
        <w:t>,</w:t>
      </w:r>
      <w:r>
        <w:t xml:space="preserve"> </w:t>
      </w:r>
      <w:r>
        <w:t>2</w:t>
      </w:r>
      <w:r>
        <w:t>7</w:t>
      </w:r>
      <w:r>
        <w:t>r</w:t>
      </w:r>
      <w:r>
        <w:t>,</w:t>
      </w:r>
      <w:r>
        <w:t xml:space="preserve"> </w:t>
      </w:r>
      <w:r>
        <w:t>~</w:t>
      </w:r>
      <w:r>
        <w:t>2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  <w:r>
        <w:t xml:space="preserve"> </w:t>
      </w:r>
      <w:r>
        <w:t>—</w:t>
      </w:r>
      <w:r>
        <w:t xml:space="preserve"> </w:t>
      </w:r>
      <w:r>
        <w:t>형</w:t>
      </w:r>
      <w:r>
        <w:t>사</w:t>
      </w:r>
      <w:r>
        <w:t>범</w:t>
      </w:r>
      <w:r>
        <w:t>죄</w:t>
      </w:r>
      <w:r>
        <w:t xml:space="preserve"> </w:t>
      </w:r>
      <w:r>
        <w:t>성</w:t>
      </w:r>
      <w:r>
        <w:t>립</w:t>
      </w:r>
      <w:r>
        <w:t>요</w:t>
      </w:r>
      <w:r>
        <w:t>소</w:t>
      </w:r>
    </w:p>
    <w:p>
      <w:pPr>
        <w:pStyle w:val="ListNumber"/>
      </w:pPr>
      <w:r>
        <w:t>§</w:t>
      </w:r>
      <w:r>
        <w:t>3</w:t>
      </w:r>
      <w:r>
        <w:t>.</w:t>
      </w:r>
      <w:r>
        <w:t>4</w:t>
      </w:r>
      <w:r>
        <w:t>.</w:t>
      </w:r>
      <w:r>
        <w:t>7</w:t>
      </w:r>
      <w:r>
        <w:t>.</w:t>
      </w:r>
      <w:r>
        <w:t>3</w:t>
      </w:r>
      <w:r>
        <w:t>.</w:t>
      </w:r>
      <w:r>
        <w:t>6</w:t>
      </w:r>
      <w:r>
        <w:t xml:space="preserve"> </w:t>
      </w:r>
      <w:r>
        <w:t>(</w:t>
      </w:r>
      <w:r>
        <w:t>L</w:t>
      </w:r>
      <w:r>
        <w:t>4</w:t>
      </w:r>
      <w:r>
        <w:t>,</w:t>
      </w:r>
      <w:r>
        <w:t xml:space="preserve"> </w:t>
      </w:r>
      <w:r>
        <w:t>5</w:t>
      </w:r>
      <w:r>
        <w:t>0</w:t>
      </w:r>
      <w:r>
        <w:t>0</w:t>
      </w:r>
      <w:r>
        <w:t>9</w:t>
      </w:r>
      <w:r>
        <w:t>w</w:t>
      </w:r>
      <w:r>
        <w:t>,</w:t>
      </w:r>
      <w:r>
        <w:t xml:space="preserve"> </w:t>
      </w:r>
      <w:r>
        <w:t>1</w:t>
      </w:r>
      <w:r>
        <w:t>8</w:t>
      </w:r>
      <w:r>
        <w:t>r</w:t>
      </w:r>
      <w:r>
        <w:t>,</w:t>
      </w:r>
      <w:r>
        <w:t xml:space="preserve"> </w:t>
      </w:r>
      <w:r>
        <w:t>~</w:t>
      </w:r>
      <w:r>
        <w:t>1</w:t>
      </w:r>
      <w:r>
        <w:t>2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  <w:r>
        <w:t xml:space="preserve"> </w:t>
      </w:r>
      <w:r>
        <w:t>—</w:t>
      </w:r>
      <w:r>
        <w:t xml:space="preserve"> </w:t>
      </w:r>
      <w:r>
        <w:t>물</w:t>
      </w:r>
      <w:r>
        <w:t>리</w:t>
      </w:r>
      <w:r>
        <w:t>법</w:t>
      </w:r>
      <w:r>
        <w:t>칙</w:t>
      </w:r>
      <w:r>
        <w:t xml:space="preserve"> </w:t>
      </w:r>
      <w:r>
        <w:t>위</w:t>
      </w:r>
      <w:r>
        <w:t>반</w:t>
      </w:r>
      <w:r>
        <w:t xml:space="preserve"> </w:t>
      </w:r>
      <w:r>
        <w:t>공</w:t>
      </w:r>
      <w:r>
        <w:t>문</w:t>
      </w:r>
      <w:r>
        <w:t xml:space="preserve"> </w:t>
      </w:r>
      <w:r>
        <w:t>생</w:t>
      </w:r>
      <w:r>
        <w:t>산</w:t>
      </w:r>
      <w:r>
        <w:t>시</w:t>
      </w:r>
      <w:r>
        <w:t>기</w:t>
      </w:r>
    </w:p>
    <w:p>
      <w:pPr>
        <w:pStyle w:val="ListNumber"/>
      </w:pPr>
      <w:r>
        <w:t>§</w:t>
      </w:r>
      <w:r>
        <w:t>3</w:t>
      </w:r>
      <w:r>
        <w:t>.</w:t>
      </w:r>
      <w:r>
        <w:t>6</w:t>
      </w:r>
      <w:r>
        <w:t>.</w:t>
      </w:r>
      <w:r>
        <w:t>4</w:t>
      </w:r>
      <w:r>
        <w:t>.</w:t>
      </w:r>
      <w:r>
        <w:t>6</w:t>
      </w:r>
      <w:r>
        <w:t xml:space="preserve"> </w:t>
      </w:r>
      <w:r>
        <w:t>(</w:t>
      </w:r>
      <w:r>
        <w:t>L</w:t>
      </w:r>
      <w:r>
        <w:t>6</w:t>
      </w:r>
      <w:r>
        <w:t>,</w:t>
      </w:r>
      <w:r>
        <w:t xml:space="preserve"> </w:t>
      </w:r>
      <w:r>
        <w:t>9</w:t>
      </w:r>
      <w:r>
        <w:t>7</w:t>
      </w:r>
      <w:r>
        <w:t>7</w:t>
      </w:r>
      <w:r>
        <w:t>8</w:t>
      </w:r>
      <w:r>
        <w:t>w</w:t>
      </w:r>
      <w:r>
        <w:t>,</w:t>
      </w:r>
      <w:r>
        <w:t xml:space="preserve"> </w:t>
      </w:r>
      <w:r>
        <w:t>2</w:t>
      </w:r>
      <w:r>
        <w:t>2</w:t>
      </w:r>
      <w:r>
        <w:t>r</w:t>
      </w:r>
      <w:r>
        <w:t>,</w:t>
      </w:r>
      <w:r>
        <w:t xml:space="preserve"> </w:t>
      </w:r>
      <w:r>
        <w:t>~</w:t>
      </w:r>
      <w:r>
        <w:t>2</w:t>
      </w:r>
      <w:r>
        <w:t>4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  <w:r>
        <w:t xml:space="preserve"> </w:t>
      </w:r>
      <w:r>
        <w:t>—</w:t>
      </w:r>
      <w:r>
        <w:t xml:space="preserve"> </w:t>
      </w:r>
      <w:r>
        <w:t>위</w:t>
      </w:r>
      <w:r>
        <w:t>계</w:t>
      </w:r>
      <w:r>
        <w:t>공</w:t>
      </w:r>
      <w:r>
        <w:t>무</w:t>
      </w:r>
      <w:r>
        <w:t>집</w:t>
      </w:r>
      <w:r>
        <w:t>행</w:t>
      </w:r>
      <w:r>
        <w:t>방</w:t>
      </w:r>
      <w:r>
        <w:t>해</w:t>
      </w:r>
      <w:r>
        <w:t xml:space="preserve"> </w:t>
      </w:r>
      <w:r>
        <w:t>전</w:t>
      </w:r>
      <w:r>
        <w:t>체</w:t>
      </w:r>
    </w:p>
    <w:p>
      <w:pPr>
        <w:pStyle w:val="Heading3"/>
      </w:pP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</w:p>
    <w:p>
      <w:pPr>
        <w:pStyle w:val="ListBullet"/>
      </w:pPr>
      <w:r>
        <w:t>_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>m</w:t>
      </w:r>
      <w:r>
        <w:t>d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n</w:t>
      </w:r>
      <w:r>
        <w:t>c</w:t>
      </w:r>
      <w:r>
        <w:t>i</w:t>
      </w:r>
      <w:r>
        <w:t>l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w</w:t>
      </w:r>
      <w:r>
        <w:t>r</w:t>
      </w:r>
      <w:r>
        <w:t>o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—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d</w:t>
      </w:r>
      <w:r>
        <w:t>r</w:t>
      </w:r>
      <w:r>
        <w:t>i</w:t>
      </w:r>
      <w:r>
        <w:t>f</w:t>
      </w:r>
      <w:r>
        <w:t>t</w:t>
      </w:r>
      <w:r>
        <w:t>)</w:t>
      </w:r>
    </w:p>
    <w:p>
      <w:pPr>
        <w:pStyle w:val="ListBullet"/>
      </w:pPr>
      <w:r>
        <w:t>_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>m</w:t>
      </w:r>
      <w:r>
        <w:t>d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</w:p>
    <w:p>
      <w:pPr>
        <w:pStyle w:val="ListBullet"/>
      </w:pP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s</w:t>
      </w:r>
      <w:r>
        <w:t xml:space="preserve"> </w:t>
      </w:r>
      <w:r>
        <w:t>(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h</w:t>
      </w:r>
      <w:r>
        <w:t>u</w:t>
      </w:r>
      <w:r>
        <w:t>b</w:t>
      </w:r>
      <w:r>
        <w:t>s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>)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5</w:t>
      </w:r>
      <w:r>
        <w:t>.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Number"/>
      </w:pPr>
      <w:r>
        <w:rPr>
          <w:b/>
        </w:rPr>
        <w:t>B4 subagent prompt design</w:t>
      </w:r>
      <w:r>
        <w:t>: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 xml:space="preserve"> </w:t>
      </w:r>
      <w:r>
        <w:t>a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,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y</w:t>
      </w:r>
      <w:r>
        <w:t xml:space="preserve"> </w:t>
      </w:r>
      <w:r>
        <w:t>N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n</w:t>
      </w:r>
      <w:r>
        <w:t>c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N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1</w:t>
      </w:r>
      <w:r>
        <w:t>-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-</w:t>
      </w:r>
      <w:r>
        <w:t>1</w:t>
      </w:r>
      <w:r>
        <w:t>-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 xml:space="preserve"> </w:t>
      </w:r>
      <w:r>
        <w:t>w</w:t>
      </w:r>
      <w:r>
        <w:t>o</w:t>
      </w:r>
      <w:r>
        <w:t>n</w:t>
      </w:r>
      <w:r>
        <w:t>'</w:t>
      </w:r>
      <w:r>
        <w:t>t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.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e</w:t>
      </w:r>
      <w:r>
        <w:t>:</w:t>
      </w:r>
      <w:r>
        <w:t xml:space="preserve"> </w:t>
      </w:r>
      <w:r>
        <w:t>"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"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-</w:t>
      </w:r>
      <w:r>
        <w:t>p</w:t>
      </w:r>
      <w:r>
        <w:t>e</w:t>
      </w:r>
      <w:r>
        <w:t>r</w:t>
      </w:r>
      <w:r>
        <w:t>-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.</w:t>
      </w:r>
    </w:p>
    <w:p>
      <w:pPr>
        <w:pStyle w:val="ListNumber"/>
      </w:pPr>
      <w:r>
        <w:rPr>
          <w:b/>
        </w:rPr>
        <w:t>Coverage denominator discrepancy</w:t>
      </w:r>
      <w:r>
        <w:t>: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6</w:t>
      </w:r>
      <w:r>
        <w:t>5</w:t>
      </w:r>
      <w:r>
        <w:t>3</w:t>
      </w:r>
      <w:r>
        <w:t xml:space="preserve"> </w:t>
      </w:r>
      <w:r>
        <w:t>(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o</w:t>
      </w:r>
      <w:r>
        <w:t>f</w:t>
      </w:r>
      <w:r>
        <w:t>f</w:t>
      </w:r>
      <w:r>
        <w:t>)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r</w:t>
      </w:r>
      <w:r>
        <w:t>e</w:t>
      </w:r>
      <w:r>
        <w:t>-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g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4</w:t>
      </w:r>
      <w:r>
        <w:t>8</w:t>
      </w:r>
      <w:r>
        <w:t>4</w:t>
      </w:r>
      <w:r>
        <w:t>.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>l</w:t>
      </w:r>
      <w:r>
        <w:t>y</w:t>
      </w:r>
      <w:r>
        <w:t xml:space="preserve"> </w:t>
      </w:r>
      <w:r>
        <w:t>c</w:t>
      </w:r>
      <w:r>
        <w:t>a</w:t>
      </w:r>
      <w:r>
        <w:t>u</w:t>
      </w:r>
      <w:r>
        <w:t>s</w:t>
      </w:r>
      <w:r>
        <w:t>e</w:t>
      </w:r>
      <w:r>
        <w:t>: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rPr>
          <w:rFonts w:ascii="Courier New" w:hAnsi="Courier New"/>
        </w:rPr>
        <w:t>기록 제X~Y쪽</w:t>
      </w:r>
      <w:r>
        <w:t>)</w:t>
      </w:r>
      <w:r>
        <w:t>,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>n</w:t>
      </w:r>
      <w:r>
        <w:t>'</w:t>
      </w:r>
      <w:r>
        <w:t>t</w:t>
      </w:r>
      <w:r>
        <w:t>.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d</w:t>
      </w:r>
      <w:r>
        <w:t>e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>o</w:t>
      </w:r>
      <w:r>
        <w:t>n</w:t>
      </w:r>
      <w:r>
        <w:t>i</w:t>
      </w:r>
      <w:r>
        <w:t>c</w:t>
      </w:r>
      <w:r>
        <w:t>a</w:t>
      </w:r>
      <w:r>
        <w:t>l</w:t>
      </w:r>
      <w:r>
        <w:t>.</w:t>
      </w:r>
    </w:p>
    <w:p>
      <w:pPr>
        <w:pStyle w:val="ListNumber"/>
      </w:pPr>
      <w:r>
        <w:rPr>
          <w:b/>
        </w:rPr>
        <w:t>Unmapped names surfaced</w:t>
      </w:r>
      <w:r>
        <w:t>: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B</w:t>
      </w:r>
      <w:r>
        <w:t>1</w:t>
      </w:r>
      <w:r>
        <w:t>-</w:t>
      </w:r>
      <w:r>
        <w:t>C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>g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박준서</w:t>
      </w:r>
      <w:r>
        <w:t xml:space="preserve"> </w:t>
      </w:r>
      <w:r>
        <w:t>(</w:t>
      </w:r>
      <w:r>
        <w:t>n</w:t>
      </w:r>
      <w:r>
        <w:t>a</w:t>
      </w:r>
      <w:r>
        <w:t>v</w:t>
      </w:r>
      <w:r>
        <w:t>y</w:t>
      </w:r>
      <w:r>
        <w:t xml:space="preserve"> </w:t>
      </w:r>
      <w:r>
        <w:t>l</w:t>
      </w:r>
      <w:r>
        <w:t>i</w:t>
      </w:r>
      <w:r>
        <w:t>e</w:t>
      </w:r>
      <w:r>
        <w:t>u</w:t>
      </w:r>
      <w:r>
        <w:t>t</w:t>
      </w:r>
      <w:r>
        <w:t>e</w:t>
      </w:r>
      <w:r>
        <w:t>n</w:t>
      </w:r>
      <w:r>
        <w:t>a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§</w:t>
      </w:r>
      <w:r>
        <w:t>3</w:t>
      </w:r>
      <w:r>
        <w:t>.</w:t>
      </w:r>
      <w:r>
        <w:t>3</w:t>
      </w:r>
      <w:r>
        <w:t>.</w:t>
      </w:r>
      <w:r>
        <w:t>3</w:t>
      </w:r>
      <w:r>
        <w:t>.</w:t>
      </w:r>
      <w:r>
        <w:t>1</w:t>
      </w:r>
      <w:r>
        <w:t>)</w:t>
      </w:r>
      <w:r>
        <w:t xml:space="preserve"> </w:t>
      </w:r>
      <w:r>
        <w:t>a</w:t>
      </w:r>
      <w:r>
        <w:t>s</w:t>
      </w:r>
      <w:r>
        <w:t xml:space="preserve"> </w:t>
      </w:r>
      <w:r>
        <w:t>u</w:t>
      </w:r>
      <w:r>
        <w:t>n</w:t>
      </w:r>
      <w:r>
        <w:t>m</w:t>
      </w:r>
      <w:r>
        <w:t>a</w:t>
      </w:r>
      <w:r>
        <w:t>p</w:t>
      </w:r>
      <w:r>
        <w:t>p</w:t>
      </w:r>
      <w:r>
        <w:t>e</w:t>
      </w:r>
      <w:r>
        <w:t>d</w:t>
      </w:r>
      <w:r>
        <w:t>.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B</w:t>
      </w:r>
      <w:r>
        <w:t>3</w:t>
      </w:r>
      <w:r>
        <w:t>-</w:t>
      </w:r>
      <w:r>
        <w:t>C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>g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서준혁</w:t>
      </w:r>
      <w:r>
        <w:t>,</w:t>
      </w:r>
      <w:r>
        <w:t xml:space="preserve"> </w:t>
      </w:r>
      <w:r>
        <w:rPr>
          <w:rFonts w:ascii="Courier New" w:hAnsi="Courier New"/>
        </w:rPr>
        <w:t>임재욱</w:t>
      </w:r>
      <w:r>
        <w:t>,</w:t>
      </w:r>
      <w:r>
        <w:t xml:space="preserve"> </w:t>
      </w:r>
      <w:r>
        <w:rPr>
          <w:rFonts w:ascii="Courier New" w:hAnsi="Courier New"/>
        </w:rPr>
        <w:t>배준호</w:t>
      </w:r>
      <w:r>
        <w:t xml:space="preserve"> </w:t>
      </w:r>
      <w:r>
        <w:t>a</w:t>
      </w:r>
      <w:r>
        <w:t>s</w:t>
      </w:r>
      <w:r>
        <w:t xml:space="preserve"> </w:t>
      </w:r>
      <w:r>
        <w:t>u</w:t>
      </w:r>
      <w:r>
        <w:t>n</w:t>
      </w:r>
      <w:r>
        <w:t>m</w:t>
      </w:r>
      <w:r>
        <w:t>a</w:t>
      </w:r>
      <w:r>
        <w:t>p</w:t>
      </w:r>
      <w:r>
        <w:t>p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o</w:t>
      </w:r>
      <w:r>
        <w:t>s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'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 xml:space="preserve"> </w:t>
      </w:r>
      <w:r>
        <w:t>b</w:t>
      </w:r>
      <w:r>
        <w:t>y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.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6</w:t>
      </w:r>
      <w:r>
        <w:t>.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r>
        <w:t>|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|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|</w:t>
      </w:r>
    </w:p>
    <w:p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scripts/parse-book-sections.py</w:t>
      </w:r>
      <w:r>
        <w:t xml:space="preserve"> </w:t>
      </w:r>
      <w:r>
        <w:t>|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—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r</w:t>
      </w:r>
      <w:r>
        <w:t>e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s</w:t>
      </w:r>
      <w:r>
        <w:t>e</w:t>
      </w:r>
      <w:r>
        <w:t>r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scripts/rank-compile-queue.py</w:t>
      </w:r>
      <w:r>
        <w:t xml:space="preserve"> </w:t>
      </w:r>
      <w:r>
        <w:t>|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—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>u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k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>-</w:t>
      </w:r>
      <w:r>
        <w:t>h</w:t>
      </w:r>
      <w:r>
        <w:t>i</w:t>
      </w:r>
      <w:r>
        <w:t>n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output/book-section-tree-2026-04-11.md</w:t>
      </w:r>
      <w:r>
        <w:t xml:space="preserve"> </w:t>
      </w:r>
      <w:r>
        <w:t>|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r</w:t>
      </w:r>
      <w:r>
        <w:t>e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n</w:t>
      </w:r>
      <w:r>
        <w:t>o</w:t>
      </w:r>
      <w:r>
        <w:t>s</w:t>
      </w:r>
      <w:r>
        <w:t>t</w:t>
      </w:r>
      <w:r>
        <w:t>i</w:t>
      </w:r>
      <w:r>
        <w:t>c</w:t>
      </w:r>
      <w:r>
        <w:t xml:space="preserve"> </w:t>
      </w:r>
      <w:r>
        <w:t>(</w:t>
      </w:r>
      <w:r>
        <w:t>2</w:t>
      </w:r>
      <w:r>
        <w:t>3</w:t>
      </w:r>
      <w:r>
        <w:t>7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output/phase-4-2-compile-queue-2026-04-11.md</w:t>
      </w:r>
      <w:r>
        <w:t xml:space="preserve"> </w:t>
      </w:r>
      <w:r>
        <w:t>|</w:t>
      </w:r>
      <w:r>
        <w:t xml:space="preserve"> </w:t>
      </w:r>
      <w:r>
        <w:t>R</w:t>
      </w:r>
      <w:r>
        <w:t>a</w:t>
      </w:r>
      <w:r>
        <w:t>n</w:t>
      </w:r>
      <w:r>
        <w:t>k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 xml:space="preserve"> </w:t>
      </w:r>
      <w:r>
        <w:t>q</w:t>
      </w:r>
      <w:r>
        <w:t>u</w:t>
      </w:r>
      <w:r>
        <w:t>e</w:t>
      </w:r>
      <w:r>
        <w:t>u</w:t>
      </w:r>
      <w:r>
        <w:t>e</w:t>
      </w:r>
      <w:r>
        <w:t xml:space="preserve"> </w:t>
      </w:r>
      <w:r>
        <w:t>(</w:t>
      </w:r>
      <w:r>
        <w:t>C</w:t>
      </w:r>
      <w:r>
        <w:t>L</w:t>
      </w:r>
      <w:r>
        <w:t>E</w:t>
      </w:r>
      <w:r>
        <w:t>A</w:t>
      </w:r>
      <w:r>
        <w:t>N</w:t>
      </w:r>
      <w:r>
        <w:t>/</w:t>
      </w:r>
      <w:r>
        <w:t>M</w:t>
      </w:r>
      <w:r>
        <w:t>O</w:t>
      </w:r>
      <w:r>
        <w:t>D</w:t>
      </w:r>
      <w:r>
        <w:t>E</w:t>
      </w:r>
      <w:r>
        <w:t>R</w:t>
      </w:r>
      <w:r>
        <w:t>A</w:t>
      </w:r>
      <w:r>
        <w:t>T</w:t>
      </w:r>
      <w:r>
        <w:t>E</w:t>
      </w:r>
      <w:r>
        <w:t>/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S</w:t>
      </w:r>
      <w:r>
        <w:t>P</w:t>
      </w:r>
      <w:r>
        <w:t>L</w:t>
      </w:r>
      <w:r>
        <w:t>I</w:t>
      </w:r>
      <w:r>
        <w:t>T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wiki/claims/*.md</w:t>
      </w:r>
      <w:r>
        <w:t xml:space="preserve"> </w:t>
      </w:r>
      <w:r>
        <w:t>|</w:t>
      </w:r>
      <w:r>
        <w:t xml:space="preserve"> </w:t>
      </w:r>
      <w:r>
        <w:t>5</w:t>
      </w:r>
      <w:r>
        <w:t>6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B</w:t>
      </w:r>
      <w:r>
        <w:t>1</w:t>
      </w:r>
      <w:r>
        <w:t>:</w:t>
      </w:r>
      <w:r>
        <w:t xml:space="preserve"> </w:t>
      </w:r>
      <w:r>
        <w:t>2</w:t>
      </w:r>
      <w:r>
        <w:t>0</w:t>
      </w:r>
      <w:r>
        <w:t>,</w:t>
      </w:r>
      <w:r>
        <w:t xml:space="preserve"> </w:t>
      </w:r>
      <w:r>
        <w:t>B</w:t>
      </w:r>
      <w:r>
        <w:t>2</w:t>
      </w:r>
      <w:r>
        <w:t>:</w:t>
      </w:r>
      <w:r>
        <w:t xml:space="preserve"> </w:t>
      </w:r>
      <w:r>
        <w:t>1</w:t>
      </w:r>
      <w:r>
        <w:t>8</w:t>
      </w:r>
      <w:r>
        <w:t>,</w:t>
      </w:r>
      <w:r>
        <w:t xml:space="preserve"> </w:t>
      </w:r>
      <w:r>
        <w:t>B</w:t>
      </w:r>
      <w:r>
        <w:t>3</w:t>
      </w:r>
      <w:r>
        <w:t>:</w:t>
      </w:r>
      <w:r>
        <w:t xml:space="preserve"> </w:t>
      </w:r>
      <w:r>
        <w:t>1</w:t>
      </w:r>
      <w:r>
        <w:t>9</w:t>
      </w:r>
      <w:r>
        <w:t>,</w:t>
      </w:r>
      <w:r>
        <w:t xml:space="preserve"> </w:t>
      </w:r>
      <w:r>
        <w:t>m</w:t>
      </w:r>
      <w:r>
        <w:t>i</w:t>
      </w:r>
      <w:r>
        <w:t>n</w:t>
      </w:r>
      <w:r>
        <w:t>u</w:t>
      </w:r>
      <w:r>
        <w:t>s</w:t>
      </w:r>
      <w:r>
        <w:t xml:space="preserve"> </w:t>
      </w:r>
      <w:r>
        <w:t>1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3</w:t>
      </w:r>
      <w:r>
        <w:t>b</w:t>
      </w:r>
      <w:r>
        <w:t xml:space="preserve"> </w:t>
      </w:r>
      <w:r>
        <w:t>f</w:t>
      </w:r>
      <w:r>
        <w:t>i</w:t>
      </w:r>
      <w:r>
        <w:t>x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wiki/claims/kida-otne-citation-misrepresents-us-standard.md</w:t>
      </w:r>
      <w:r>
        <w:t xml:space="preserve"> </w:t>
      </w:r>
      <w:r>
        <w:t>|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3</w:t>
      </w:r>
      <w:r>
        <w:t>b</w:t>
      </w:r>
      <w:r>
        <w:t xml:space="preserve"> </w:t>
      </w:r>
      <w:r>
        <w:t>d</w:t>
      </w:r>
      <w:r>
        <w:t>r</w:t>
      </w:r>
      <w:r>
        <w:t>i</w:t>
      </w:r>
      <w:r>
        <w:t>f</w:t>
      </w:r>
      <w:r>
        <w:t>t</w:t>
      </w:r>
      <w:r>
        <w:t xml:space="preserve"> </w:t>
      </w:r>
      <w:r>
        <w:t>f</w:t>
      </w:r>
      <w:r>
        <w:t>i</w:t>
      </w:r>
      <w:r>
        <w:t>x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wiki/_record-index.md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t>5</w:t>
      </w:r>
      <w:r>
        <w:t>9</w:t>
      </w:r>
      <w:r>
        <w:t>1</w:t>
      </w:r>
      <w:r>
        <w:t xml:space="preserve">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output/wiki-promotions-2026-04-11.cypher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t>1</w:t>
      </w:r>
      <w:r>
        <w:t>1</w:t>
      </w:r>
      <w:r>
        <w:t>1</w:t>
      </w:r>
      <w:r>
        <w:t xml:space="preserve"> </w:t>
      </w:r>
      <w:r>
        <w:t>M</w:t>
      </w:r>
      <w:r>
        <w:t>E</w:t>
      </w:r>
      <w:r>
        <w:t>R</w:t>
      </w:r>
      <w:r>
        <w:t>G</w:t>
      </w:r>
      <w:r>
        <w:t>E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>s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wiki/log.md</w:t>
      </w:r>
      <w:r>
        <w:t xml:space="preserve"> </w:t>
      </w:r>
      <w:r>
        <w:t>|</w:t>
      </w:r>
      <w:r>
        <w:t xml:space="preserve"> </w:t>
      </w:r>
      <w:r>
        <w:t>3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(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3</w:t>
      </w:r>
      <w:r>
        <w:t>b</w:t>
      </w:r>
      <w:r>
        <w:t xml:space="preserve"> </w:t>
      </w:r>
      <w:r>
        <w:t>f</w:t>
      </w:r>
      <w:r>
        <w:t>i</w:t>
      </w:r>
      <w:r>
        <w:t>x</w:t>
      </w:r>
      <w:r>
        <w:t>,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>.</w:t>
      </w:r>
      <w:r>
        <w:t>1</w:t>
      </w:r>
      <w:r>
        <w:t>/</w:t>
      </w:r>
      <w:r>
        <w:t>4</w:t>
      </w:r>
      <w:r>
        <w:t>.</w:t>
      </w:r>
      <w:r>
        <w:t>2</w:t>
      </w:r>
      <w:r>
        <w:t>,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>.</w:t>
      </w:r>
      <w:r>
        <w:t>3</w:t>
      </w:r>
      <w:r>
        <w:t xml:space="preserve"> </w:t>
      </w:r>
      <w:r>
        <w:t>B</w:t>
      </w:r>
      <w:r>
        <w:t>1</w:t>
      </w:r>
      <w:r>
        <w:t>+</w:t>
      </w:r>
      <w:r>
        <w:t>B</w:t>
      </w:r>
      <w:r>
        <w:t>2</w:t>
      </w:r>
      <w:r>
        <w:t>+</w:t>
      </w:r>
      <w:r>
        <w:t>B</w:t>
      </w:r>
      <w:r>
        <w:t>3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memory/project_phase4_validated.md</w:t>
      </w:r>
      <w:r>
        <w:t xml:space="preserve"> </w:t>
      </w:r>
      <w:r>
        <w:t>|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—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memory/MEMORY.md</w:t>
      </w:r>
      <w:r>
        <w:t xml:space="preserve"> </w:t>
      </w:r>
      <w:r>
        <w:t>|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y</w:t>
      </w:r>
      <w:r>
        <w:t xml:space="preserve"> </w:t>
      </w:r>
      <w:r>
        <w:t>|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7</w:t>
      </w:r>
      <w:r>
        <w:t>.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>e</w:t>
      </w:r>
    </w:p>
    <w:p>
      <w:pPr>
        <w:pStyle w:val="ListBullet"/>
      </w:pPr>
      <w:r>
        <w:rPr>
          <w:b/>
        </w:rPr>
        <w:t>12 subagent dispatches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B</w:t>
      </w:r>
      <w:r>
        <w:t>1</w:t>
      </w:r>
      <w:r>
        <w:t>+</w:t>
      </w:r>
      <w:r>
        <w:t>B</w:t>
      </w:r>
      <w:r>
        <w:t>2</w:t>
      </w:r>
      <w:r>
        <w:t>+</w:t>
      </w:r>
      <w:r>
        <w:t>B</w:t>
      </w:r>
      <w:r>
        <w:t>3</w:t>
      </w:r>
      <w:r>
        <w:t xml:space="preserve"> </w:t>
      </w:r>
      <w:r>
        <w:t>(</w:t>
      </w:r>
      <w:r>
        <w:t>4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,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>)</w:t>
      </w:r>
    </w:p>
    <w:p>
      <w:pPr>
        <w:pStyle w:val="ListBullet"/>
      </w:pP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e</w:t>
      </w:r>
      <w:r>
        <w:t>r</w:t>
      </w:r>
      <w:r>
        <w:t>-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:</w:t>
      </w:r>
      <w:r>
        <w:t xml:space="preserve"> </w:t>
      </w:r>
      <w:r>
        <w:t>7</w:t>
      </w:r>
      <w:r>
        <w:t>5</w:t>
      </w:r>
      <w:r>
        <w:t>k</w:t>
      </w:r>
      <w:r>
        <w:t>–</w:t>
      </w:r>
      <w:r>
        <w:t>1</w:t>
      </w:r>
      <w:r>
        <w:t>1</w:t>
      </w:r>
      <w:r>
        <w:t>5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</w:p>
    <w:p>
      <w:pPr>
        <w:pStyle w:val="ListBullet"/>
      </w:pP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>:</w:t>
      </w:r>
      <w:r>
        <w:t xml:space="preserve"> </w:t>
      </w:r>
      <w:r>
        <w:t>~</w:t>
      </w:r>
      <w:r>
        <w:t>1</w:t>
      </w:r>
      <w:r>
        <w:t>.</w:t>
      </w:r>
      <w:r>
        <w:t>1</w:t>
      </w:r>
      <w:r>
        <w:t>M</w:t>
      </w:r>
    </w:p>
    <w:p>
      <w:pPr>
        <w:pStyle w:val="ListBullet"/>
      </w:pPr>
      <w:r>
        <w:t>M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:</w:t>
      </w:r>
      <w:r>
        <w:t xml:space="preserve"> </w:t>
      </w:r>
      <w:r>
        <w:t>~</w:t>
      </w:r>
      <w:r>
        <w:t>2</w:t>
      </w:r>
      <w:r>
        <w:t>0</w:t>
      </w:r>
      <w:r>
        <w:t>0</w:t>
      </w:r>
      <w:r>
        <w:t>k</w:t>
      </w:r>
    </w:p>
    <w:p>
      <w:pPr>
        <w:pStyle w:val="ListBullet"/>
      </w:pPr>
      <w:r>
        <w:rPr>
          <w:b/>
        </w:rPr>
        <w:t>Session total estimate: ~1.3M tokens</w:t>
      </w:r>
    </w:p>
    <w:p>
      <w:pPr>
        <w:pStyle w:val="ListBullet"/>
      </w:pPr>
      <w:r>
        <w:rPr>
          <w:b/>
        </w:rPr>
        <w:t>Efficiency: 56 atoms / 1.3M tokens = ~23k tokens per atom</w:t>
      </w:r>
      <w:r>
        <w:t xml:space="preserve"> </w:t>
      </w:r>
      <w:r>
        <w:t>(</w:t>
      </w:r>
      <w:r>
        <w:t>v</w:t>
      </w:r>
      <w:r>
        <w:t>s</w:t>
      </w:r>
      <w:r>
        <w:t xml:space="preserve"> </w:t>
      </w:r>
      <w:r>
        <w:t>K</w:t>
      </w:r>
      <w:r>
        <w:t>a</w:t>
      </w:r>
      <w:r>
        <w:t>r</w:t>
      </w:r>
      <w:r>
        <w:t>p</w:t>
      </w:r>
      <w:r>
        <w:t>a</w:t>
      </w:r>
      <w:r>
        <w:t>t</w:t>
      </w:r>
      <w:r>
        <w:t>h</w:t>
      </w:r>
      <w:r>
        <w:t>y</w:t>
      </w:r>
      <w:r>
        <w:t>-</w:t>
      </w:r>
      <w:r>
        <w:t>s</w:t>
      </w:r>
      <w:r>
        <w:t>t</w:t>
      </w:r>
      <w:r>
        <w:t>y</w:t>
      </w:r>
      <w:r>
        <w:t>l</w:t>
      </w:r>
      <w:r>
        <w:t>e</w:t>
      </w:r>
      <w:r>
        <w:t xml:space="preserve"> </w:t>
      </w:r>
      <w:r>
        <w:t>~</w:t>
      </w:r>
      <w:r>
        <w:t>1</w:t>
      </w:r>
      <w:r>
        <w:t>5</w:t>
      </w:r>
      <w:r>
        <w:t>0</w:t>
      </w:r>
      <w:r>
        <w:t>k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)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-</w:t>
      </w:r>
      <w:r>
        <w:t>w</w:t>
      </w:r>
      <w:r>
        <w:t>a</w:t>
      </w:r>
      <w:r>
        <w:t>l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+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 xml:space="preserve"> </w:t>
      </w:r>
      <w:r>
        <w:t>a</w:t>
      </w:r>
      <w:r>
        <w:t>c</w:t>
      </w:r>
      <w:r>
        <w:t>h</w:t>
      </w:r>
      <w:r>
        <w:t>i</w:t>
      </w:r>
      <w:r>
        <w:t>e</w:t>
      </w:r>
      <w:r>
        <w:t>v</w:t>
      </w:r>
      <w:r>
        <w:t>e</w:t>
      </w:r>
      <w:r>
        <w:t>d</w:t>
      </w:r>
      <w:r>
        <w:t xml:space="preserve"> </w:t>
      </w:r>
      <w:r>
        <w:t>~</w:t>
      </w:r>
      <w:r>
        <w:t>6</w:t>
      </w:r>
      <w:r>
        <w:t>.</w:t>
      </w:r>
      <w:r>
        <w:t>5</w:t>
      </w:r>
      <w:r>
        <w:t>×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a</w:t>
      </w:r>
      <w:r>
        <w:t>d</w:t>
      </w:r>
      <w:r>
        <w:t>-</w:t>
      </w:r>
      <w:r>
        <w:t>h</w:t>
      </w:r>
      <w:r>
        <w:t>o</w:t>
      </w:r>
      <w:r>
        <w:t>c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</w:p>
    <w:p>
      <w:r>
        <w:t>-</w:t>
      </w:r>
      <w:r>
        <w:t>-</w:t>
      </w:r>
      <w:r>
        <w:t>-</w:t>
      </w:r>
    </w:p>
    <w:p>
      <w:r>
        <w:rPr>
          <w:b/>
        </w:rPr>
        <w:t>End of session log.</w:t>
      </w:r>
    </w:p>
    <w:p>
      <w:r>
        <w:br w:type="page"/>
      </w:r>
    </w:p>
    <w:p>
      <w:pPr>
        <w:pStyle w:val="Heading1"/>
      </w:pPr>
      <w:r>
        <w:t>[Session 07] 2026-04-12-session-01</w:t>
      </w:r>
    </w:p>
    <w:p>
      <w:pPr>
        <w:pStyle w:val="Heading2"/>
      </w:pP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7</w:t>
      </w:r>
    </w:p>
    <w:p>
      <w:r>
        <w:rPr>
          <w:b/>
        </w:rPr>
        <w:t>Date: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2</w:t>
      </w:r>
    </w:p>
    <w:p>
      <w:r>
        <w:rPr>
          <w:b/>
        </w:rPr>
        <w:t>Session ID:</w:t>
      </w:r>
      <w:r>
        <w:t xml:space="preserve"> </w:t>
      </w:r>
      <w:r>
        <w:rPr>
          <w:rFonts w:ascii="Courier New" w:hAnsi="Courier New"/>
        </w:rPr>
        <w:t>2026-04-12-session-01</w:t>
      </w:r>
    </w:p>
    <w:p>
      <w:r>
        <w:rPr>
          <w:b/>
        </w:rPr>
        <w:t>Participants: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한</w:t>
      </w:r>
      <w:r>
        <w:t>지</w:t>
      </w:r>
      <w:r>
        <w:t>훈</w:t>
      </w:r>
      <w:r>
        <w:t>)</w:t>
      </w:r>
      <w:r>
        <w:t xml:space="preserve"> </w:t>
      </w:r>
      <w:r>
        <w:t>↔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(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6</w:t>
      </w:r>
      <w:r>
        <w:t>,</w:t>
      </w:r>
      <w:r>
        <w:t xml:space="preserve"> </w:t>
      </w:r>
      <w:r>
        <w:t>1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)</w:t>
      </w:r>
    </w:p>
    <w:p>
      <w:r>
        <w:rPr>
          <w:b/>
        </w:rPr>
        <w:t>Scope: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U</w:t>
      </w:r>
      <w:r>
        <w:t>I</w:t>
      </w:r>
      <w:r>
        <w:t xml:space="preserve"> </w:t>
      </w:r>
      <w:r>
        <w:t>설</w:t>
      </w:r>
      <w:r>
        <w:t>계</w:t>
      </w:r>
      <w:r>
        <w:t xml:space="preserve"> </w:t>
      </w:r>
      <w:r>
        <w:t>확</w:t>
      </w:r>
      <w:r>
        <w:t>정</w:t>
      </w:r>
      <w:r>
        <w:t xml:space="preserve"> </w:t>
      </w:r>
      <w:r>
        <w:t>—</w:t>
      </w:r>
      <w:r>
        <w:t xml:space="preserve"> </w:t>
      </w:r>
      <w:r>
        <w:t>본</w:t>
      </w:r>
      <w:r>
        <w:t>질</w:t>
      </w:r>
      <w:r>
        <w:t>주</w:t>
      </w:r>
      <w:r>
        <w:t>의</w:t>
      </w:r>
      <w:r>
        <w:t xml:space="preserve"> </w:t>
      </w:r>
      <w:r>
        <w:t>단</w:t>
      </w:r>
      <w:r>
        <w:t>일</w:t>
      </w:r>
      <w:r>
        <w:t xml:space="preserve"> </w:t>
      </w:r>
      <w:r>
        <w:t>화</w:t>
      </w:r>
      <w:r>
        <w:t>면</w:t>
      </w:r>
      <w:r>
        <w:t xml:space="preserve"> </w:t>
      </w:r>
      <w:r>
        <w:t>증</w:t>
      </w:r>
      <w:r>
        <w:t>명</w:t>
      </w:r>
      <w:r>
        <w:t xml:space="preserve"> </w:t>
      </w:r>
      <w:r>
        <w:t>체</w:t>
      </w:r>
      <w:r>
        <w:t>계</w:t>
      </w:r>
      <w:r>
        <w:t>,</w:t>
      </w:r>
      <w:r>
        <w:t xml:space="preserve"> </w:t>
      </w:r>
      <w:r>
        <w:t>시</w:t>
      </w:r>
      <w:r>
        <w:t>각</w:t>
      </w:r>
      <w:r>
        <w:t>화</w:t>
      </w:r>
      <w:r>
        <w:t xml:space="preserve"> </w:t>
      </w:r>
      <w:r>
        <w:t>도</w:t>
      </w:r>
      <w:r>
        <w:t>구</w:t>
      </w:r>
      <w:r>
        <w:t xml:space="preserve"> </w:t>
      </w:r>
      <w:r>
        <w:t>비</w:t>
      </w:r>
      <w:r>
        <w:t>교</w:t>
      </w:r>
      <w:r>
        <w:t>,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스</w:t>
      </w:r>
      <w:r>
        <w:t>키</w:t>
      </w:r>
      <w:r>
        <w:t>마</w:t>
      </w:r>
      <w:r>
        <w:t xml:space="preserve"> </w:t>
      </w:r>
      <w:r>
        <w:t>진</w:t>
      </w:r>
      <w:r>
        <w:t>화</w:t>
      </w:r>
      <w:r>
        <w:t>,</w:t>
      </w:r>
      <w:r>
        <w:t xml:space="preserve"> </w:t>
      </w:r>
      <w:r>
        <w:t>정</w:t>
      </w:r>
      <w:r>
        <w:t>적</w:t>
      </w:r>
      <w:r>
        <w:t xml:space="preserve"> </w:t>
      </w:r>
      <w:r>
        <w:t>그</w:t>
      </w:r>
      <w:r>
        <w:t>래</w:t>
      </w:r>
      <w:r>
        <w:t>프</w:t>
      </w:r>
      <w:r>
        <w:t xml:space="preserve"> </w:t>
      </w:r>
      <w:r>
        <w:t>아</w:t>
      </w:r>
      <w:r>
        <w:t>키</w:t>
      </w:r>
      <w:r>
        <w:t>텍</w:t>
      </w:r>
      <w:r>
        <w:t>처</w:t>
      </w:r>
      <w:r>
        <w:t>,</w:t>
      </w:r>
      <w:r>
        <w:t xml:space="preserve"> </w:t>
      </w:r>
      <w:r>
        <w:t>디</w:t>
      </w:r>
      <w:r>
        <w:t>자</w:t>
      </w:r>
      <w:r>
        <w:t>인</w:t>
      </w:r>
      <w:r>
        <w:t xml:space="preserve"> </w:t>
      </w:r>
      <w:r>
        <w:t>시</w:t>
      </w:r>
      <w:r>
        <w:t>스</w:t>
      </w:r>
      <w:r>
        <w:t>템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1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pPr>
        <w:pStyle w:val="ListBullet"/>
      </w:pP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1</w:t>
      </w:r>
      <w:r>
        <w:t>1</w:t>
      </w:r>
      <w:r>
        <w:t>2</w:t>
      </w:r>
      <w:r>
        <w:t xml:space="preserve"> </w:t>
      </w:r>
      <w:r>
        <w:t>(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+</w:t>
      </w:r>
      <w:r>
        <w:t>M</w:t>
      </w:r>
      <w:r>
        <w:t>O</w:t>
      </w:r>
      <w:r>
        <w:t>D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완</w:t>
      </w:r>
      <w:r>
        <w:t>료</w:t>
      </w:r>
      <w:r>
        <w:t>,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5</w:t>
      </w:r>
      <w:r>
        <w:t>7</w:t>
      </w:r>
      <w:r>
        <w:t xml:space="preserve"> </w:t>
      </w:r>
      <w:r>
        <w:t>섹</w:t>
      </w:r>
      <w:r>
        <w:t>션</w:t>
      </w:r>
      <w:r>
        <w:t xml:space="preserve"> </w:t>
      </w:r>
      <w:r>
        <w:t>잔</w:t>
      </w:r>
      <w:r>
        <w:t>여</w:t>
      </w:r>
      <w:r>
        <w:t>)</w:t>
      </w:r>
    </w:p>
    <w:p>
      <w:pPr>
        <w:pStyle w:val="ListBullet"/>
      </w:pP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3</w:t>
      </w:r>
      <w:r>
        <w:t>4</w:t>
      </w:r>
      <w:r>
        <w:t>.</w:t>
      </w:r>
      <w:r>
        <w:t>1</w:t>
      </w:r>
      <w:r>
        <w:t>%</w:t>
      </w:r>
      <w:r>
        <w:t xml:space="preserve"> </w:t>
      </w:r>
      <w:r>
        <w:t>(</w:t>
      </w:r>
      <w:r>
        <w:t>L</w:t>
      </w:r>
      <w:r>
        <w:t>1</w:t>
      </w:r>
      <w:r>
        <w:t xml:space="preserve"> </w:t>
      </w:r>
      <w:r>
        <w:t>5</w:t>
      </w:r>
      <w:r>
        <w:t>2</w:t>
      </w:r>
      <w:r>
        <w:t>%</w:t>
      </w:r>
      <w:r>
        <w:t>,</w:t>
      </w:r>
      <w:r>
        <w:t xml:space="preserve"> </w:t>
      </w:r>
      <w:r>
        <w:t>L</w:t>
      </w:r>
      <w:r>
        <w:t>2</w:t>
      </w:r>
      <w:r>
        <w:t xml:space="preserve"> </w:t>
      </w:r>
      <w:r>
        <w:t>4</w:t>
      </w:r>
      <w:r>
        <w:t>7</w:t>
      </w:r>
      <w:r>
        <w:t>%</w:t>
      </w:r>
      <w:r>
        <w:t>,</w:t>
      </w:r>
      <w:r>
        <w:t xml:space="preserve"> </w:t>
      </w:r>
      <w:r>
        <w:t>L</w:t>
      </w:r>
      <w:r>
        <w:t>5</w:t>
      </w:r>
      <w:r>
        <w:t xml:space="preserve"> </w:t>
      </w:r>
      <w:r>
        <w:t>5</w:t>
      </w:r>
      <w:r>
        <w:t>5</w:t>
      </w:r>
      <w:r>
        <w:t>%</w:t>
      </w:r>
      <w:r>
        <w:t>,</w:t>
      </w:r>
      <w:r>
        <w:t xml:space="preserve"> </w:t>
      </w:r>
      <w:r>
        <w:t>L</w:t>
      </w:r>
      <w:r>
        <w:t>6</w:t>
      </w:r>
      <w:r>
        <w:t xml:space="preserve"> </w:t>
      </w:r>
      <w:r>
        <w:t>4</w:t>
      </w:r>
      <w:r>
        <w:t>8</w:t>
      </w:r>
      <w:r>
        <w:t>%</w:t>
      </w:r>
      <w:r>
        <w:t xml:space="preserve"> </w:t>
      </w:r>
      <w:r>
        <w:t>/</w:t>
      </w:r>
      <w:r>
        <w:t xml:space="preserve"> </w:t>
      </w:r>
      <w:r>
        <w:t>L</w:t>
      </w:r>
      <w:r>
        <w:t>3</w:t>
      </w:r>
      <w:r>
        <w:t xml:space="preserve"> </w:t>
      </w:r>
      <w:r>
        <w:t>2</w:t>
      </w:r>
      <w:r>
        <w:t>7</w:t>
      </w:r>
      <w:r>
        <w:t>%</w:t>
      </w:r>
      <w:r>
        <w:t>,</w:t>
      </w:r>
      <w:r>
        <w:t xml:space="preserve"> </w:t>
      </w:r>
      <w:r>
        <w:t>L</w:t>
      </w:r>
      <w:r>
        <w:t>4</w:t>
      </w:r>
      <w:r>
        <w:t xml:space="preserve"> </w:t>
      </w:r>
      <w:r>
        <w:t>2</w:t>
      </w:r>
      <w:r>
        <w:t>8</w:t>
      </w:r>
      <w:r>
        <w:t>%</w:t>
      </w:r>
      <w:r>
        <w:t>,</w:t>
      </w:r>
      <w:r>
        <w:t xml:space="preserve"> </w:t>
      </w:r>
      <w:r>
        <w:t>L</w:t>
      </w:r>
      <w:r>
        <w:t>7</w:t>
      </w:r>
      <w:r>
        <w:t xml:space="preserve"> </w:t>
      </w:r>
      <w:r>
        <w:t>2</w:t>
      </w:r>
      <w:r>
        <w:t>6</w:t>
      </w:r>
      <w:r>
        <w:t>%</w:t>
      </w:r>
      <w:r>
        <w:t>)</w:t>
      </w:r>
    </w:p>
    <w:p>
      <w:pPr>
        <w:pStyle w:val="ListBullet"/>
      </w:pP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:</w:t>
      </w:r>
      <w:r>
        <w:t xml:space="preserve"> </w:t>
      </w:r>
      <w:r>
        <w:t>5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s</w:t>
      </w:r>
      <w:r>
        <w:t xml:space="preserve"> </w:t>
      </w:r>
      <w:r>
        <w:t>(</w:t>
      </w:r>
      <w:r>
        <w:t>p</w:t>
      </w:r>
      <w:r>
        <w:t>a</w:t>
      </w:r>
      <w:r>
        <w:t>r</w:t>
      </w:r>
      <w:r>
        <w:t>s</w:t>
      </w:r>
      <w:r>
        <w:t>e</w:t>
      </w:r>
      <w:r>
        <w:t>-</w:t>
      </w:r>
      <w:r>
        <w:t>b</w:t>
      </w:r>
      <w:r>
        <w:t>o</w:t>
      </w:r>
      <w:r>
        <w:t>o</w:t>
      </w:r>
      <w:r>
        <w:t>k</w:t>
      </w:r>
      <w:r>
        <w:t>-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r</w:t>
      </w:r>
      <w:r>
        <w:t>a</w:t>
      </w:r>
      <w:r>
        <w:t>n</w:t>
      </w:r>
      <w:r>
        <w:t>k</w:t>
      </w:r>
      <w:r>
        <w:t>-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>-</w:t>
      </w:r>
      <w:r>
        <w:t>q</w:t>
      </w:r>
      <w:r>
        <w:t>u</w:t>
      </w:r>
      <w:r>
        <w:t>e</w:t>
      </w:r>
      <w:r>
        <w:t>u</w:t>
      </w:r>
      <w:r>
        <w:t>e</w:t>
      </w:r>
      <w:r>
        <w:t>,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-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-</w:t>
      </w:r>
      <w:r>
        <w:t>i</w:t>
      </w:r>
      <w:r>
        <w:t>n</w:t>
      </w:r>
      <w:r>
        <w:t>d</w:t>
      </w:r>
      <w:r>
        <w:t>e</w:t>
      </w:r>
      <w:r>
        <w:t>x</w:t>
      </w:r>
      <w:r>
        <w:t>,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-</w:t>
      </w:r>
      <w:r>
        <w:t>t</w:t>
      </w:r>
      <w:r>
        <w:t>o</w:t>
      </w:r>
      <w:r>
        <w:t>-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-</w:t>
      </w:r>
      <w:r>
        <w:t>h</w:t>
      </w:r>
      <w:r>
        <w:t>u</w:t>
      </w:r>
      <w:r>
        <w:t>b</w:t>
      </w:r>
      <w:r>
        <w:t>s</w:t>
      </w:r>
      <w:r>
        <w:t>)</w:t>
      </w:r>
    </w:p>
    <w:p>
      <w:pPr>
        <w:pStyle w:val="ListBullet"/>
      </w:pP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>:</w:t>
      </w:r>
      <w:r>
        <w:t xml:space="preserve"> </w:t>
      </w:r>
      <w:r>
        <w:t>전</w:t>
      </w:r>
      <w:r>
        <w:t>략</w:t>
      </w:r>
      <w:r>
        <w:t xml:space="preserve"> </w:t>
      </w:r>
      <w:r>
        <w:t>제</w:t>
      </w:r>
      <w:r>
        <w:t>안</w:t>
      </w:r>
      <w:r>
        <w:t>(</w:t>
      </w:r>
      <w:r>
        <w:rPr>
          <w:rFonts w:ascii="Courier New" w:hAnsi="Courier New"/>
        </w:rPr>
        <w:t>output/aurora-v2-integration-proposal-2026-04-11.md</w:t>
      </w:r>
      <w:r>
        <w:t>)</w:t>
      </w:r>
      <w:r>
        <w:t>,</w:t>
      </w:r>
      <w:r>
        <w:t xml:space="preserve"> </w:t>
      </w:r>
      <w:r>
        <w:t>D</w:t>
      </w:r>
      <w:r>
        <w:t>1</w:t>
      </w:r>
      <w:r>
        <w:t>–</w:t>
      </w:r>
      <w:r>
        <w:t>D</w:t>
      </w:r>
      <w:r>
        <w:t>1</w:t>
      </w:r>
      <w:r>
        <w:t>0</w:t>
      </w:r>
      <w:r>
        <w:t xml:space="preserve"> </w:t>
      </w:r>
      <w:r>
        <w:t>결</w:t>
      </w:r>
      <w:r>
        <w:t>정</w:t>
      </w:r>
      <w:r>
        <w:t>,</w:t>
      </w:r>
      <w:r>
        <w:t xml:space="preserve"> </w:t>
      </w:r>
      <w:r>
        <w:t>p</w:t>
      </w:r>
      <w:r>
        <w:t>r</w:t>
      </w:r>
      <w:r>
        <w:t>e</w:t>
      </w:r>
      <w:r>
        <w:t>f</w:t>
      </w:r>
      <w:r>
        <w:t>l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i</w:t>
      </w:r>
      <w:r>
        <w:t>n</w:t>
      </w:r>
      <w:r>
        <w:t>s</w:t>
      </w:r>
      <w:r>
        <w:t>p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완</w:t>
      </w:r>
      <w:r>
        <w:t>료</w:t>
      </w:r>
    </w:p>
    <w:p>
      <w:pPr>
        <w:pStyle w:val="ListBullet"/>
      </w:pPr>
      <w:r>
        <w:t>U</w:t>
      </w:r>
      <w:r>
        <w:t>I</w:t>
      </w:r>
      <w:r>
        <w:t xml:space="preserve"> </w:t>
      </w:r>
      <w:r>
        <w:t>설</w:t>
      </w:r>
      <w:r>
        <w:t>계</w:t>
      </w:r>
      <w:r>
        <w:t>:</w:t>
      </w:r>
      <w:r>
        <w:t xml:space="preserve"> </w:t>
      </w:r>
      <w:r>
        <w:t>미</w:t>
      </w:r>
      <w:r>
        <w:t>착</w:t>
      </w:r>
      <w:r>
        <w:t>수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2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</w:p>
    <w:p>
      <w:pPr>
        <w:pStyle w:val="Heading3"/>
      </w:pPr>
      <w:r>
        <w:t>2</w:t>
      </w:r>
      <w:r>
        <w:t>.</w:t>
      </w:r>
      <w:r>
        <w:t>1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비</w:t>
      </w:r>
      <w:r>
        <w:t>용</w:t>
      </w:r>
      <w:r>
        <w:t xml:space="preserve"> </w:t>
      </w:r>
      <w:r>
        <w:t>구</w:t>
      </w:r>
      <w:r>
        <w:t>조</w:t>
      </w:r>
      <w:r>
        <w:t xml:space="preserve"> </w:t>
      </w:r>
      <w:r>
        <w:t>확</w:t>
      </w:r>
      <w:r>
        <w:t>인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>가</w:t>
      </w:r>
      <w:r>
        <w:t xml:space="preserve"> </w:t>
      </w:r>
      <w:r>
        <w:t>웹</w:t>
      </w:r>
      <w:r>
        <w:t xml:space="preserve"> </w:t>
      </w:r>
      <w:r>
        <w:t>배</w:t>
      </w:r>
      <w:r>
        <w:t>포</w:t>
      </w:r>
      <w:r>
        <w:t xml:space="preserve"> </w:t>
      </w:r>
      <w:r>
        <w:t>비</w:t>
      </w:r>
      <w:r>
        <w:t>용</w:t>
      </w:r>
      <w:r>
        <w:t>을</w:t>
      </w:r>
      <w:r>
        <w:t xml:space="preserve"> </w:t>
      </w:r>
      <w:r>
        <w:t>질</w:t>
      </w:r>
      <w:r>
        <w:t>문</w:t>
      </w:r>
      <w:r>
        <w:t>.</w:t>
      </w:r>
      <w:r>
        <w:t xml:space="preserve"> </w:t>
      </w:r>
      <w:r>
        <w:t>세</w:t>
      </w:r>
      <w:r>
        <w:t xml:space="preserve"> </w:t>
      </w:r>
      <w:r>
        <w:t>가</w:t>
      </w:r>
      <w:r>
        <w:t>지</w:t>
      </w:r>
      <w:r>
        <w:t xml:space="preserve"> </w:t>
      </w:r>
      <w:r>
        <w:t>시</w:t>
      </w:r>
      <w:r>
        <w:t>나</w:t>
      </w:r>
      <w:r>
        <w:t>리</w:t>
      </w:r>
      <w:r>
        <w:t>오</w:t>
      </w:r>
      <w:r>
        <w:t xml:space="preserve"> </w:t>
      </w:r>
      <w:r>
        <w:t>분</w:t>
      </w:r>
      <w:r>
        <w:t>석</w:t>
      </w:r>
      <w:r>
        <w:t>:</w:t>
      </w:r>
    </w:p>
    <w:p>
      <w:pPr>
        <w:pStyle w:val="ListBullet"/>
      </w:pPr>
      <w:r>
        <w:t>로</w:t>
      </w:r>
      <w:r>
        <w:t>컬</w:t>
      </w:r>
      <w:r>
        <w:t xml:space="preserve"> </w:t>
      </w:r>
      <w:r>
        <w:t>유</w:t>
      </w:r>
      <w:r>
        <w:t>지</w:t>
      </w:r>
      <w:r>
        <w:t>:</w:t>
      </w:r>
      <w:r>
        <w:t xml:space="preserve"> </w:t>
      </w:r>
      <w:r>
        <w:t>$</w:t>
      </w:r>
      <w:r>
        <w:t>0</w:t>
      </w:r>
    </w:p>
    <w:p>
      <w:pPr>
        <w:pStyle w:val="ListBullet"/>
      </w:pPr>
      <w:r>
        <w:t>클</w:t>
      </w:r>
      <w:r>
        <w:t>라</w:t>
      </w:r>
      <w:r>
        <w:t>우</w:t>
      </w:r>
      <w:r>
        <w:t>드</w:t>
      </w:r>
      <w:r>
        <w:t xml:space="preserve"> </w:t>
      </w:r>
      <w:r>
        <w:t>배</w:t>
      </w:r>
      <w:r>
        <w:t>포</w:t>
      </w:r>
      <w:r>
        <w:t xml:space="preserve"> </w:t>
      </w:r>
      <w:r>
        <w:t>(</w:t>
      </w:r>
      <w:r>
        <w:t>G</w:t>
      </w:r>
      <w:r>
        <w:t>C</w:t>
      </w:r>
      <w:r>
        <w:t>P</w:t>
      </w:r>
      <w:r>
        <w:t>)</w:t>
      </w:r>
      <w:r>
        <w:t>:</w:t>
      </w:r>
      <w:r>
        <w:t xml:space="preserve"> </w:t>
      </w:r>
      <w:r>
        <w:t>$</w:t>
      </w:r>
      <w:r>
        <w:t>1</w:t>
      </w:r>
      <w:r>
        <w:t>6</w:t>
      </w:r>
      <w:r>
        <w:t>~</w:t>
      </w:r>
      <w:r>
        <w:t>5</w:t>
      </w:r>
      <w:r>
        <w:t>0</w:t>
      </w:r>
      <w:r>
        <w:t>/</w:t>
      </w:r>
      <w:r>
        <w:t>월</w:t>
      </w:r>
      <w:r>
        <w:t xml:space="preserve"> </w:t>
      </w:r>
      <w:r>
        <w:t>(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+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서</w:t>
      </w:r>
      <w:r>
        <w:t>버</w:t>
      </w:r>
      <w:r>
        <w:t>)</w:t>
      </w:r>
    </w:p>
    <w:p>
      <w:pPr>
        <w:pStyle w:val="ListBullet"/>
      </w:pPr>
      <w:r>
        <w:t>최</w:t>
      </w:r>
      <w:r>
        <w:t>소</w:t>
      </w:r>
      <w:r>
        <w:t xml:space="preserve"> </w:t>
      </w:r>
      <w:r>
        <w:t>비</w:t>
      </w:r>
      <w:r>
        <w:t>용</w:t>
      </w:r>
      <w:r>
        <w:t xml:space="preserve"> </w:t>
      </w:r>
      <w:r>
        <w:t>클</w:t>
      </w:r>
      <w:r>
        <w:t>라</w:t>
      </w:r>
      <w:r>
        <w:t>우</w:t>
      </w:r>
      <w:r>
        <w:t>드</w:t>
      </w:r>
      <w:r>
        <w:t>:</w:t>
      </w:r>
      <w:r>
        <w:t xml:space="preserve"> </w:t>
      </w:r>
      <w:r>
        <w:t>$</w:t>
      </w:r>
      <w:r>
        <w:t>0</w:t>
      </w:r>
      <w:r>
        <w:t xml:space="preserve"> </w:t>
      </w:r>
      <w:r>
        <w:t>(</w:t>
      </w:r>
      <w:r>
        <w:t>F</w:t>
      </w:r>
      <w:r>
        <w:t>i</w:t>
      </w:r>
      <w:r>
        <w:t>r</w:t>
      </w:r>
      <w:r>
        <w:t>e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H</w:t>
      </w:r>
      <w:r>
        <w:t>o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+</w:t>
      </w:r>
      <w:r>
        <w:t xml:space="preserve"> </w:t>
      </w:r>
      <w:r>
        <w:t>C</w:t>
      </w:r>
      <w:r>
        <w:t>l</w:t>
      </w:r>
      <w:r>
        <w:t>o</w:t>
      </w:r>
      <w:r>
        <w:t>u</w:t>
      </w:r>
      <w:r>
        <w:t>d</w:t>
      </w:r>
      <w:r>
        <w:t xml:space="preserve"> </w:t>
      </w:r>
      <w:r>
        <w:t>R</w:t>
      </w:r>
      <w:r>
        <w:t>u</w:t>
      </w:r>
      <w:r>
        <w:t>n</w:t>
      </w:r>
      <w:r>
        <w:t xml:space="preserve"> </w:t>
      </w:r>
      <w:r>
        <w:t>무</w:t>
      </w:r>
      <w:r>
        <w:t>료</w:t>
      </w:r>
      <w:r>
        <w:t xml:space="preserve"> </w:t>
      </w:r>
      <w:r>
        <w:t>+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A</w:t>
      </w:r>
      <w:r>
        <w:t>u</w:t>
      </w:r>
      <w:r>
        <w:t>r</w:t>
      </w:r>
      <w:r>
        <w:t>a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>)</w:t>
      </w:r>
    </w:p>
    <w:p>
      <w:r>
        <w:rPr>
          <w:b/>
        </w:rPr>
        <w:t>결론:</w:t>
      </w:r>
      <w:r>
        <w:t xml:space="preserve"> </w:t>
      </w:r>
      <w:r>
        <w:t>현</w:t>
      </w:r>
      <w:r>
        <w:t>재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규</w:t>
      </w:r>
      <w:r>
        <w:t>모</w:t>
      </w:r>
      <w:r>
        <w:t>(</w:t>
      </w:r>
      <w:r>
        <w:t>1</w:t>
      </w:r>
      <w:r>
        <w:t>1</w:t>
      </w:r>
      <w:r>
        <w:t>2</w:t>
      </w:r>
      <w:r>
        <w:t>→</w:t>
      </w:r>
      <w:r>
        <w:t>5</w:t>
      </w:r>
      <w:r>
        <w:t>0</w:t>
      </w:r>
      <w:r>
        <w:t>0</w:t>
      </w:r>
      <w:r>
        <w:t>)</w:t>
      </w:r>
      <w:r>
        <w:t>에</w:t>
      </w:r>
      <w:r>
        <w:t>서</w:t>
      </w:r>
      <w:r>
        <w:t xml:space="preserve"> </w:t>
      </w:r>
      <w:r>
        <w:t>실</w:t>
      </w:r>
      <w:r>
        <w:t>질</w:t>
      </w:r>
      <w:r>
        <w:t xml:space="preserve"> </w:t>
      </w:r>
      <w:r>
        <w:t>추</w:t>
      </w:r>
      <w:r>
        <w:t>가</w:t>
      </w:r>
      <w:r>
        <w:t xml:space="preserve"> </w:t>
      </w:r>
      <w:r>
        <w:t>비</w:t>
      </w:r>
      <w:r>
        <w:t>용</w:t>
      </w:r>
      <w:r>
        <w:t xml:space="preserve"> </w:t>
      </w:r>
      <w:r>
        <w:t>$</w:t>
      </w:r>
      <w:r>
        <w:t>0</w:t>
      </w:r>
      <w:r>
        <w:t>~</w:t>
      </w:r>
      <w:r>
        <w:t>1</w:t>
      </w:r>
      <w:r>
        <w:t>5</w:t>
      </w:r>
      <w:r>
        <w:t>/</w:t>
      </w:r>
      <w:r>
        <w:t>월</w:t>
      </w:r>
      <w:r>
        <w:t>.</w:t>
      </w:r>
      <w:r>
        <w:t xml:space="preserve"> </w:t>
      </w:r>
      <w:r>
        <w:t>비</w:t>
      </w:r>
      <w:r>
        <w:t>용</w:t>
      </w:r>
      <w:r>
        <w:t>이</w:t>
      </w:r>
      <w:r>
        <w:t xml:space="preserve"> </w:t>
      </w:r>
      <w:r>
        <w:t>급</w:t>
      </w:r>
      <w:r>
        <w:t>증</w:t>
      </w:r>
      <w:r>
        <w:t>하</w:t>
      </w:r>
      <w:r>
        <w:t>는</w:t>
      </w:r>
      <w:r>
        <w:t xml:space="preserve"> </w:t>
      </w:r>
      <w:r>
        <w:t>유</w:t>
      </w:r>
      <w:r>
        <w:t>일</w:t>
      </w:r>
      <w:r>
        <w:t>한</w:t>
      </w:r>
      <w:r>
        <w:t xml:space="preserve"> </w:t>
      </w:r>
      <w:r>
        <w:t>시</w:t>
      </w:r>
      <w:r>
        <w:t>점</w:t>
      </w:r>
      <w:r>
        <w:t>은</w:t>
      </w:r>
      <w:r>
        <w:t xml:space="preserve"> </w:t>
      </w:r>
      <w:r>
        <w:t>다</w:t>
      </w:r>
      <w:r>
        <w:t>수</w:t>
      </w:r>
      <w:r>
        <w:t xml:space="preserve"> </w:t>
      </w:r>
      <w:r>
        <w:t>사</w:t>
      </w:r>
      <w:r>
        <w:t>용</w:t>
      </w:r>
      <w:r>
        <w:t>자</w:t>
      </w:r>
      <w:r>
        <w:t>에</w:t>
      </w:r>
      <w:r>
        <w:t>게</w:t>
      </w:r>
      <w:r>
        <w:t xml:space="preserve"> </w:t>
      </w:r>
      <w:r>
        <w:t>L</w:t>
      </w:r>
      <w:r>
        <w:t>L</w:t>
      </w:r>
      <w:r>
        <w:t>M</w:t>
      </w:r>
      <w:r>
        <w:t xml:space="preserve"> </w:t>
      </w:r>
      <w:r>
        <w:t>기</w:t>
      </w:r>
      <w:r>
        <w:t>반</w:t>
      </w:r>
      <w:r>
        <w:t xml:space="preserve"> </w:t>
      </w:r>
      <w:r>
        <w:t>자</w:t>
      </w:r>
      <w:r>
        <w:t>연</w:t>
      </w:r>
      <w:r>
        <w:t>어</w:t>
      </w:r>
      <w:r>
        <w:t xml:space="preserve"> </w:t>
      </w:r>
      <w:r>
        <w:t>질</w:t>
      </w:r>
      <w:r>
        <w:t>의</w:t>
      </w:r>
      <w:r>
        <w:t>를</w:t>
      </w:r>
      <w:r>
        <w:t xml:space="preserve"> </w:t>
      </w:r>
      <w:r>
        <w:t>개</w:t>
      </w:r>
      <w:r>
        <w:t>방</w:t>
      </w:r>
      <w:r>
        <w:t>할</w:t>
      </w:r>
      <w:r>
        <w:t xml:space="preserve"> </w:t>
      </w:r>
      <w:r>
        <w:t>때</w:t>
      </w:r>
      <w:r>
        <w:t>.</w:t>
      </w:r>
    </w:p>
    <w:p>
      <w:pPr>
        <w:pStyle w:val="Heading3"/>
      </w:pPr>
      <w:r>
        <w:t>2</w:t>
      </w:r>
      <w:r>
        <w:t>.</w:t>
      </w:r>
      <w:r>
        <w:t>2</w:t>
      </w:r>
      <w:r>
        <w:t xml:space="preserve"> </w:t>
      </w:r>
      <w:r>
        <w:t>본</w:t>
      </w:r>
      <w:r>
        <w:t>질</w:t>
      </w:r>
      <w:r>
        <w:t>주</w:t>
      </w:r>
      <w:r>
        <w:t>의</w:t>
      </w:r>
      <w:r>
        <w:t>(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>i</w:t>
      </w:r>
      <w:r>
        <w:t>s</w:t>
      </w:r>
      <w:r>
        <w:t>m</w:t>
      </w:r>
      <w:r>
        <w:t>)</w:t>
      </w:r>
      <w:r>
        <w:t xml:space="preserve"> </w:t>
      </w:r>
      <w:r>
        <w:t>U</w:t>
      </w:r>
      <w:r>
        <w:t>I</w:t>
      </w:r>
      <w:r>
        <w:t xml:space="preserve"> </w:t>
      </w:r>
      <w:r>
        <w:t>설</w:t>
      </w:r>
      <w:r>
        <w:t>계</w:t>
      </w:r>
      <w:r>
        <w:t xml:space="preserve"> </w:t>
      </w:r>
      <w:r>
        <w:t>—</w:t>
      </w:r>
      <w:r>
        <w:t xml:space="preserve"> </w:t>
      </w:r>
      <w:r>
        <w:t>핵</w:t>
      </w:r>
      <w:r>
        <w:t>심</w:t>
      </w:r>
      <w:r>
        <w:t xml:space="preserve"> </w:t>
      </w:r>
      <w:r>
        <w:t>골</w:t>
      </w:r>
      <w:r>
        <w:t>격</w:t>
      </w:r>
      <w:r>
        <w:t xml:space="preserve"> </w:t>
      </w:r>
      <w:r>
        <w:t>확</w:t>
      </w:r>
      <w:r>
        <w:t>정</w:t>
      </w:r>
    </w:p>
    <w:p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1</w:t>
      </w:r>
      <w:r>
        <w:t>의</w:t>
      </w:r>
      <w:r>
        <w:t xml:space="preserve"> </w:t>
      </w:r>
      <w:r>
        <w:t>한</w:t>
      </w:r>
      <w:r>
        <w:t>계</w:t>
      </w:r>
      <w:r>
        <w:t>를</w:t>
      </w:r>
      <w:r>
        <w:t xml:space="preserve"> </w:t>
      </w:r>
      <w:r>
        <w:t>진</w:t>
      </w:r>
      <w:r>
        <w:t>단</w:t>
      </w:r>
      <w:r>
        <w:t>하</w:t>
      </w:r>
      <w:r>
        <w:t>고</w:t>
      </w:r>
      <w:r>
        <w:t xml:space="preserve"> </w:t>
      </w:r>
      <w:r>
        <w:t>본</w:t>
      </w:r>
      <w:r>
        <w:t>질</w:t>
      </w:r>
      <w:r>
        <w:t>주</w:t>
      </w:r>
      <w:r>
        <w:t>의</w:t>
      </w:r>
      <w:r>
        <w:t xml:space="preserve"> </w:t>
      </w:r>
      <w:r>
        <w:t>원</w:t>
      </w:r>
      <w:r>
        <w:t>칙</w:t>
      </w:r>
      <w:r>
        <w:t>으</w:t>
      </w:r>
      <w:r>
        <w:t>로</w:t>
      </w:r>
      <w:r>
        <w:t xml:space="preserve"> </w:t>
      </w:r>
      <w:r>
        <w:t>재</w:t>
      </w:r>
      <w:r>
        <w:t>설</w:t>
      </w:r>
      <w:r>
        <w:t>계</w:t>
      </w:r>
      <w:r>
        <w:t>:</w:t>
      </w:r>
    </w:p>
    <w:p>
      <w:r>
        <w:rPr>
          <w:b/>
        </w:rPr>
        <w:t>v1의 실패:</w:t>
      </w:r>
      <w:r>
        <w:t xml:space="preserve"> </w:t>
      </w:r>
      <w:r>
        <w:t>데</w:t>
      </w:r>
      <w:r>
        <w:t>이</w:t>
      </w:r>
      <w:r>
        <w:t>터</w:t>
      </w:r>
      <w:r>
        <w:t>베</w:t>
      </w:r>
      <w:r>
        <w:t>이</w:t>
      </w:r>
      <w:r>
        <w:t>스</w:t>
      </w:r>
      <w:r>
        <w:t xml:space="preserve"> </w:t>
      </w:r>
      <w:r>
        <w:t>브</w:t>
      </w:r>
      <w:r>
        <w:t>라</w:t>
      </w:r>
      <w:r>
        <w:t>우</w:t>
      </w:r>
      <w:r>
        <w:t>저</w:t>
      </w:r>
      <w:r>
        <w:t>였</w:t>
      </w:r>
      <w:r>
        <w:t>음</w:t>
      </w:r>
      <w:r>
        <w:t>.</w:t>
      </w:r>
      <w:r>
        <w:t xml:space="preserve"> </w:t>
      </w:r>
      <w:r>
        <w:t>그</w:t>
      </w:r>
      <w:r>
        <w:t>래</w:t>
      </w:r>
      <w:r>
        <w:t>프</w:t>
      </w:r>
      <w:r>
        <w:t>를</w:t>
      </w:r>
      <w:r>
        <w:t xml:space="preserve"> </w:t>
      </w:r>
      <w:r>
        <w:t>전</w:t>
      </w:r>
      <w:r>
        <w:t>면</w:t>
      </w:r>
      <w:r>
        <w:t xml:space="preserve"> </w:t>
      </w:r>
      <w:r>
        <w:t>배</w:t>
      </w:r>
      <w:r>
        <w:t>치</w:t>
      </w:r>
      <w:r>
        <w:t>하</w:t>
      </w:r>
      <w:r>
        <w:t>고</w:t>
      </w:r>
      <w:r>
        <w:t xml:space="preserve"> </w:t>
      </w:r>
      <w:r>
        <w:t>사</w:t>
      </w:r>
      <w:r>
        <w:t>용</w:t>
      </w:r>
      <w:r>
        <w:t>자</w:t>
      </w:r>
      <w:r>
        <w:t>에</w:t>
      </w:r>
      <w:r>
        <w:t>게</w:t>
      </w:r>
      <w:r>
        <w:t xml:space="preserve"> </w:t>
      </w:r>
      <w:r>
        <w:t>"</w:t>
      </w:r>
      <w:r>
        <w:t>알</w:t>
      </w:r>
      <w:r>
        <w:t>아</w:t>
      </w:r>
      <w:r>
        <w:t>서</w:t>
      </w:r>
      <w:r>
        <w:t xml:space="preserve"> </w:t>
      </w:r>
      <w:r>
        <w:t>탐</w:t>
      </w:r>
      <w:r>
        <w:t>색</w:t>
      </w:r>
      <w:r>
        <w:t>하</w:t>
      </w:r>
      <w:r>
        <w:t>세</w:t>
      </w:r>
      <w:r>
        <w:t>요</w:t>
      </w:r>
      <w:r>
        <w:t>"</w:t>
      </w:r>
      <w:r>
        <w:t>라</w:t>
      </w:r>
      <w:r>
        <w:t>고</w:t>
      </w:r>
      <w:r>
        <w:t xml:space="preserve"> </w:t>
      </w:r>
      <w:r>
        <w:t>함</w:t>
      </w:r>
      <w:r>
        <w:t>.</w:t>
      </w:r>
      <w:r>
        <w:t xml:space="preserve"> </w:t>
      </w:r>
      <w:r>
        <w:t>자</w:t>
      </w:r>
      <w:r>
        <w:t>기</w:t>
      </w:r>
      <w:r>
        <w:t>증</w:t>
      </w:r>
      <w:r>
        <w:t>명</w:t>
      </w:r>
      <w:r>
        <w:t>시</w:t>
      </w:r>
      <w:r>
        <w:t>스</w:t>
      </w:r>
      <w:r>
        <w:t>템</w:t>
      </w:r>
      <w:r>
        <w:t>이</w:t>
      </w:r>
      <w:r>
        <w:t xml:space="preserve"> </w:t>
      </w:r>
      <w:r>
        <w:t>아</w:t>
      </w:r>
      <w:r>
        <w:t>니</w:t>
      </w:r>
      <w:r>
        <w:t>었</w:t>
      </w:r>
      <w:r>
        <w:t>음</w:t>
      </w:r>
      <w:r>
        <w:t>.</w:t>
      </w:r>
    </w:p>
    <w:p>
      <w:r>
        <w:rPr>
          <w:b/>
        </w:rPr>
        <w:t>v2의 3원칙:</w:t>
      </w:r>
    </w:p>
    <w:p>
      <w:pPr>
        <w:pStyle w:val="ListNumber"/>
      </w:pPr>
      <w:r>
        <w:rPr>
          <w:b/>
        </w:rPr>
        <w:t>시스템이 먼저 말한다</w:t>
      </w:r>
      <w:r>
        <w:t xml:space="preserve"> </w:t>
      </w:r>
      <w:r>
        <w:t>—</w:t>
      </w:r>
      <w:r>
        <w:t xml:space="preserve"> </w:t>
      </w:r>
      <w:r>
        <w:t>첫</w:t>
      </w:r>
      <w:r>
        <w:t xml:space="preserve"> </w:t>
      </w:r>
      <w:r>
        <w:t>화</w:t>
      </w:r>
      <w:r>
        <w:t>면</w:t>
      </w:r>
      <w:r>
        <w:t>에</w:t>
      </w:r>
      <w:r>
        <w:t>서</w:t>
      </w:r>
      <w:r>
        <w:t xml:space="preserve"> </w:t>
      </w:r>
      <w:r>
        <w:t>"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범</w:t>
      </w:r>
      <w:r>
        <w:t>죄</w:t>
      </w:r>
      <w:r>
        <w:t xml:space="preserve"> </w:t>
      </w:r>
      <w:r>
        <w:t>은</w:t>
      </w:r>
      <w:r>
        <w:t>폐</w:t>
      </w:r>
      <w:r>
        <w:t xml:space="preserve"> </w:t>
      </w:r>
      <w:r>
        <w:t>구</w:t>
      </w:r>
      <w:r>
        <w:t>조</w:t>
      </w:r>
      <w:r>
        <w:t>"</w:t>
      </w:r>
      <w:r>
        <w:t>를</w:t>
      </w:r>
      <w:r>
        <w:t xml:space="preserve"> </w:t>
      </w:r>
      <w:r>
        <w:t>3</w:t>
      </w:r>
      <w:r>
        <w:t>초</w:t>
      </w:r>
      <w:r>
        <w:t xml:space="preserve"> </w:t>
      </w:r>
      <w:r>
        <w:t>안</w:t>
      </w:r>
      <w:r>
        <w:t>에</w:t>
      </w:r>
      <w:r>
        <w:t xml:space="preserve"> </w:t>
      </w:r>
      <w:r>
        <w:t>선</w:t>
      </w:r>
      <w:r>
        <w:t>언</w:t>
      </w:r>
    </w:p>
    <w:p>
      <w:pPr>
        <w:pStyle w:val="ListNumber"/>
      </w:pPr>
      <w:r>
        <w:rPr>
          <w:b/>
        </w:rPr>
        <w:t>모순이 기본이다</w:t>
      </w:r>
      <w:r>
        <w:t xml:space="preserve"> </w:t>
      </w:r>
      <w:r>
        <w:t>—</w:t>
      </w:r>
      <w:r>
        <w:t xml:space="preserve"> </w:t>
      </w:r>
      <w:r>
        <w:t>기</w:t>
      </w:r>
      <w:r>
        <w:t>본</w:t>
      </w:r>
      <w:r>
        <w:t xml:space="preserve"> </w:t>
      </w:r>
      <w:r>
        <w:t>뷰</w:t>
      </w:r>
      <w:r>
        <w:t>가</w:t>
      </w:r>
      <w:r>
        <w:t xml:space="preserve"> </w:t>
      </w:r>
      <w:r>
        <w:t>모</w:t>
      </w:r>
      <w:r>
        <w:t>순</w:t>
      </w:r>
      <w:r>
        <w:t xml:space="preserve"> </w:t>
      </w:r>
      <w:r>
        <w:t>쌍</w:t>
      </w:r>
      <w:r>
        <w:t>(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i</w:t>
      </w:r>
      <w:r>
        <w:t>r</w:t>
      </w:r>
      <w:r>
        <w:t>)</w:t>
      </w:r>
      <w:r>
        <w:t>,</w:t>
      </w:r>
      <w:r>
        <w:t xml:space="preserve"> </w:t>
      </w:r>
      <w:r>
        <w:t>그</w:t>
      </w:r>
      <w:r>
        <w:t>래</w:t>
      </w:r>
      <w:r>
        <w:t>프</w:t>
      </w:r>
      <w:r>
        <w:t>가</w:t>
      </w:r>
      <w:r>
        <w:t xml:space="preserve"> </w:t>
      </w:r>
      <w:r>
        <w:t>아</w:t>
      </w:r>
      <w:r>
        <w:t>님</w:t>
      </w:r>
    </w:p>
    <w:p>
      <w:pPr>
        <w:pStyle w:val="ListNumber"/>
      </w:pPr>
      <w:r>
        <w:rPr>
          <w:b/>
        </w:rPr>
        <w:t>증거와의 거리는 0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스</w:t>
      </w:r>
      <w:r>
        <w:t>캔</w:t>
      </w:r>
      <w:r>
        <w:t>본</w:t>
      </w:r>
      <w:r>
        <w:t>이</w:t>
      </w:r>
      <w:r>
        <w:t xml:space="preserve"> </w:t>
      </w:r>
      <w:r>
        <w:t>항</w:t>
      </w:r>
      <w:r>
        <w:t>상</w:t>
      </w:r>
      <w:r>
        <w:t xml:space="preserve"> </w:t>
      </w:r>
      <w:r>
        <w:t>우</w:t>
      </w:r>
      <w:r>
        <w:t>측</w:t>
      </w:r>
      <w:r>
        <w:t>에</w:t>
      </w:r>
      <w:r>
        <w:t xml:space="preserve"> </w:t>
      </w:r>
      <w:r>
        <w:t>존</w:t>
      </w:r>
      <w:r>
        <w:t>재</w:t>
      </w:r>
    </w:p>
    <w:p>
      <w:r>
        <w:rPr>
          <w:b/>
        </w:rPr>
        <w:t>10개 불변 골격 요소 확정:</w:t>
      </w:r>
    </w:p>
    <w:p>
      <w:pPr>
        <w:pStyle w:val="ListNumber"/>
      </w:pPr>
      <w:r>
        <w:t>L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탑</w:t>
      </w:r>
      <w:r>
        <w:t xml:space="preserve"> </w:t>
      </w:r>
      <w:r>
        <w:t>+</w:t>
      </w:r>
      <w:r>
        <w:t xml:space="preserve"> </w:t>
      </w:r>
      <w:r>
        <w:t>진</w:t>
      </w:r>
      <w:r>
        <w:t>행</w:t>
      </w:r>
      <w:r>
        <w:t>률</w:t>
      </w:r>
      <w:r>
        <w:t xml:space="preserve"> </w:t>
      </w:r>
      <w:r>
        <w:t>+</w:t>
      </w:r>
      <w:r>
        <w:t xml:space="preserve"> </w:t>
      </w:r>
      <w:r>
        <w:t>통</w:t>
      </w:r>
      <w:r>
        <w:t>계</w:t>
      </w:r>
      <w:r>
        <w:t xml:space="preserve"> </w:t>
      </w:r>
      <w:r>
        <w:t>+</w:t>
      </w:r>
      <w:r>
        <w:t xml:space="preserve"> </w:t>
      </w:r>
      <w:r>
        <w:t>단</w:t>
      </w:r>
      <w:r>
        <w:t>일</w:t>
      </w:r>
      <w:r>
        <w:t xml:space="preserve"> </w:t>
      </w:r>
      <w:r>
        <w:t>입</w:t>
      </w:r>
      <w:r>
        <w:t>력</w:t>
      </w:r>
    </w:p>
    <w:p>
      <w:pPr>
        <w:pStyle w:val="ListNumber"/>
      </w:pPr>
      <w:r>
        <w:t>3</w:t>
      </w:r>
      <w:r>
        <w:t>-</w:t>
      </w:r>
      <w:r>
        <w:t>P</w:t>
      </w:r>
      <w:r>
        <w:t>a</w:t>
      </w:r>
      <w:r>
        <w:t>n</w:t>
      </w:r>
      <w:r>
        <w:t>e</w:t>
      </w:r>
      <w:r>
        <w:t>l</w:t>
      </w:r>
      <w:r>
        <w:t>: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/</w:t>
      </w:r>
      <w:r>
        <w:t xml:space="preserve"> </w:t>
      </w:r>
      <w:r>
        <w:t>모</w:t>
      </w:r>
      <w:r>
        <w:t>순</w:t>
      </w:r>
      <w:r>
        <w:t xml:space="preserve"> </w:t>
      </w:r>
      <w:r>
        <w:t>쌍</w:t>
      </w:r>
      <w:r>
        <w:t xml:space="preserve"> </w:t>
      </w:r>
      <w:r>
        <w:t>/</w:t>
      </w:r>
      <w:r>
        <w:t xml:space="preserve"> </w:t>
      </w:r>
      <w:r>
        <w:t>증</w:t>
      </w:r>
      <w:r>
        <w:t>거</w:t>
      </w:r>
      <w:r>
        <w:t xml:space="preserve"> </w:t>
      </w:r>
      <w:r>
        <w:t>맥</w:t>
      </w:r>
      <w:r>
        <w:t>락</w:t>
      </w:r>
    </w:p>
    <w:p>
      <w:pPr>
        <w:pStyle w:val="ListNumber"/>
      </w:pPr>
      <w:r>
        <w:t>그</w:t>
      </w:r>
      <w:r>
        <w:t>래</w:t>
      </w:r>
      <w:r>
        <w:t>프</w:t>
      </w:r>
      <w:r>
        <w:t>는</w:t>
      </w:r>
      <w:r>
        <w:t xml:space="preserve"> </w:t>
      </w:r>
      <w:r>
        <w:t>o</w:t>
      </w:r>
      <w:r>
        <w:t>n</w:t>
      </w:r>
      <w:r>
        <w:t>-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모</w:t>
      </w:r>
      <w:r>
        <w:t>달</w:t>
      </w:r>
    </w:p>
    <w:p>
      <w:pPr>
        <w:pStyle w:val="ListNumber"/>
      </w:pPr>
      <w:r>
        <w:t>모</w:t>
      </w:r>
      <w:r>
        <w:t>순</w:t>
      </w:r>
      <w:r>
        <w:t xml:space="preserve"> </w:t>
      </w:r>
      <w:r>
        <w:t>쌍</w:t>
      </w:r>
      <w:r>
        <w:t>이</w:t>
      </w:r>
      <w:r>
        <w:t xml:space="preserve"> </w:t>
      </w:r>
      <w:r>
        <w:t>기</w:t>
      </w:r>
      <w:r>
        <w:t>본</w:t>
      </w:r>
      <w:r>
        <w:t xml:space="preserve"> </w:t>
      </w:r>
      <w:r>
        <w:t>표</w:t>
      </w:r>
      <w:r>
        <w:t>시</w:t>
      </w:r>
      <w:r>
        <w:t xml:space="preserve"> </w:t>
      </w:r>
      <w:r>
        <w:t>단</w:t>
      </w:r>
      <w:r>
        <w:t>위</w:t>
      </w:r>
    </w:p>
    <w:p>
      <w:pPr>
        <w:pStyle w:val="ListNumber"/>
      </w:pPr>
      <w:r>
        <w:t>증</w:t>
      </w:r>
      <w:r>
        <w:t>거</w:t>
      </w:r>
      <w:r>
        <w:t xml:space="preserve"> </w:t>
      </w:r>
      <w:r>
        <w:t>거</w:t>
      </w:r>
      <w:r>
        <w:t>리</w:t>
      </w:r>
      <w:r>
        <w:t xml:space="preserve"> </w:t>
      </w:r>
      <w:r>
        <w:t>0</w:t>
      </w:r>
      <w:r>
        <w:t xml:space="preserve"> </w:t>
      </w:r>
      <w:r>
        <w:t>(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항</w:t>
      </w:r>
      <w:r>
        <w:t>상</w:t>
      </w:r>
      <w:r>
        <w:t xml:space="preserve"> </w:t>
      </w:r>
      <w:r>
        <w:t>표</w:t>
      </w:r>
      <w:r>
        <w:t>시</w:t>
      </w:r>
      <w:r>
        <w:t>)</w:t>
      </w:r>
    </w:p>
    <w:p>
      <w:pPr>
        <w:pStyle w:val="ListNumber"/>
      </w:pPr>
      <w:r>
        <w:t>명</w:t>
      </w:r>
      <w:r>
        <w:t>시</w:t>
      </w:r>
      <w:r>
        <w:t>적</w:t>
      </w:r>
      <w:r>
        <w:t xml:space="preserve"> </w:t>
      </w:r>
      <w:r>
        <w:t>모</w:t>
      </w:r>
      <w:r>
        <w:t>드</w:t>
      </w:r>
      <w:r>
        <w:t xml:space="preserve"> </w:t>
      </w:r>
      <w:r>
        <w:t>토</w:t>
      </w:r>
      <w:r>
        <w:t>글</w:t>
      </w:r>
      <w:r>
        <w:t xml:space="preserve"> </w:t>
      </w:r>
      <w:r>
        <w:t>없</w:t>
      </w:r>
      <w:r>
        <w:t>음</w:t>
      </w:r>
      <w:r>
        <w:t xml:space="preserve"> </w:t>
      </w:r>
      <w:r>
        <w:t>—</w:t>
      </w:r>
      <w:r>
        <w:t xml:space="preserve"> </w:t>
      </w:r>
      <w:r>
        <w:t>맥</w:t>
      </w:r>
      <w:r>
        <w:t>락</w:t>
      </w:r>
      <w:r>
        <w:t>적</w:t>
      </w:r>
      <w:r>
        <w:t xml:space="preserve"> </w:t>
      </w:r>
      <w:r>
        <w:t>전</w:t>
      </w:r>
      <w:r>
        <w:t>환</w:t>
      </w:r>
    </w:p>
    <w:p>
      <w:pPr>
        <w:pStyle w:val="ListNumber"/>
      </w:pPr>
      <w:r>
        <w:t>3</w:t>
      </w:r>
      <w:r>
        <w:t>축</w:t>
      </w:r>
      <w:r>
        <w:t xml:space="preserve"> </w:t>
      </w:r>
      <w:r>
        <w:t>진</w:t>
      </w:r>
      <w:r>
        <w:t>실</w:t>
      </w:r>
      <w:r>
        <w:t xml:space="preserve"> </w:t>
      </w:r>
      <w:r>
        <w:t>배</w:t>
      </w:r>
      <w:r>
        <w:t>지</w:t>
      </w:r>
    </w:p>
    <w:p>
      <w:pPr>
        <w:pStyle w:val="ListNumber"/>
      </w:pPr>
      <w:r>
        <w:t>역</w:t>
      </w:r>
      <w:r>
        <w:t>할</w:t>
      </w:r>
      <w:r>
        <w:t>-</w:t>
      </w:r>
      <w:r>
        <w:t>앵</w:t>
      </w:r>
      <w:r>
        <w:t>커</w:t>
      </w:r>
      <w:r>
        <w:t>(</w:t>
      </w:r>
      <w:r>
        <w:t>역</w:t>
      </w:r>
      <w:r>
        <w:t>할</w:t>
      </w:r>
      <w:r>
        <w:t>-</w:t>
      </w:r>
      <w:r>
        <w:t>N</w:t>
      </w:r>
      <w:r>
        <w:t>)</w:t>
      </w:r>
      <w:r>
        <w:t xml:space="preserve"> </w:t>
      </w:r>
      <w:r>
        <w:t>그</w:t>
      </w:r>
      <w:r>
        <w:t>래</w:t>
      </w:r>
      <w:r>
        <w:t>프</w:t>
      </w:r>
      <w:r>
        <w:t xml:space="preserve"> </w:t>
      </w:r>
      <w:r>
        <w:t>노</w:t>
      </w:r>
      <w:r>
        <w:t>드</w:t>
      </w:r>
      <w:r>
        <w:t xml:space="preserve"> </w:t>
      </w:r>
      <w:r>
        <w:t>라</w:t>
      </w:r>
      <w:r>
        <w:t>벨</w:t>
      </w:r>
    </w:p>
    <w:p>
      <w:pPr>
        <w:pStyle w:val="ListNumber"/>
      </w:pP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시</w:t>
      </w:r>
      <w:r>
        <w:t>각</w:t>
      </w:r>
      <w:r>
        <w:t>화</w:t>
      </w:r>
      <w:r>
        <w:t xml:space="preserve"> </w:t>
      </w:r>
      <w:r>
        <w:t>(</w:t>
      </w:r>
      <w:r>
        <w:t>3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>)</w:t>
      </w:r>
    </w:p>
    <w:p>
      <w:pPr>
        <w:pStyle w:val="ListNumber"/>
      </w:pPr>
      <w:r>
        <w:t>정</w:t>
      </w:r>
      <w:r>
        <w:t>적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그</w:t>
      </w:r>
      <w:r>
        <w:t>래</w:t>
      </w:r>
      <w:r>
        <w:t>프</w:t>
      </w:r>
      <w:r>
        <w:t xml:space="preserve"> </w:t>
      </w:r>
      <w:r>
        <w:t>(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독</w:t>
      </w:r>
      <w:r>
        <w:t>립</w:t>
      </w:r>
      <w:r>
        <w:t>)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>가</w:t>
      </w:r>
      <w:r>
        <w:t xml:space="preserve"> </w:t>
      </w:r>
      <w:r>
        <w:t>이</w:t>
      </w:r>
      <w:r>
        <w:t xml:space="preserve"> </w:t>
      </w:r>
      <w:r>
        <w:t>골</w:t>
      </w:r>
      <w:r>
        <w:t>격</w:t>
      </w:r>
      <w:r>
        <w:t>의</w:t>
      </w:r>
      <w:r>
        <w:t xml:space="preserve"> </w:t>
      </w:r>
      <w:r>
        <w:rPr>
          <w:b/>
        </w:rPr>
        <w:t>불변성을 명시적으로 요청</w:t>
      </w:r>
      <w:r>
        <w:t xml:space="preserve"> </w:t>
      </w:r>
      <w:r>
        <w:t>—</w:t>
      </w:r>
      <w:r>
        <w:t xml:space="preserve"> </w:t>
      </w:r>
      <w:r>
        <w:t>향</w:t>
      </w:r>
      <w:r>
        <w:t>후</w:t>
      </w:r>
      <w:r>
        <w:t xml:space="preserve"> </w:t>
      </w:r>
      <w:r>
        <w:t>기</w:t>
      </w:r>
      <w:r>
        <w:t>능</w:t>
      </w:r>
      <w:r>
        <w:t xml:space="preserve"> </w:t>
      </w:r>
      <w:r>
        <w:t>추</w:t>
      </w:r>
      <w:r>
        <w:t>가</w:t>
      </w:r>
      <w:r>
        <w:t>는</w:t>
      </w:r>
      <w:r>
        <w:t xml:space="preserve"> </w:t>
      </w:r>
      <w:r>
        <w:t>골</w:t>
      </w:r>
      <w:r>
        <w:t>격</w:t>
      </w:r>
      <w:r>
        <w:t xml:space="preserve"> </w:t>
      </w:r>
      <w:r>
        <w:t>위</w:t>
      </w:r>
      <w:r>
        <w:t>에</w:t>
      </w:r>
      <w:r>
        <w:t xml:space="preserve"> </w:t>
      </w:r>
      <w:r>
        <w:t>층</w:t>
      </w:r>
      <w:r>
        <w:t>을</w:t>
      </w:r>
      <w:r>
        <w:t xml:space="preserve"> </w:t>
      </w:r>
      <w:r>
        <w:t>쌓</w:t>
      </w:r>
      <w:r>
        <w:t>는</w:t>
      </w:r>
      <w:r>
        <w:t xml:space="preserve"> </w:t>
      </w:r>
      <w:r>
        <w:t>것</w:t>
      </w:r>
      <w:r>
        <w:t>만</w:t>
      </w:r>
      <w:r>
        <w:t xml:space="preserve"> </w:t>
      </w:r>
      <w:r>
        <w:t>허</w:t>
      </w:r>
      <w:r>
        <w:t>용</w:t>
      </w:r>
      <w:r>
        <w:t>.</w:t>
      </w:r>
    </w:p>
    <w:p>
      <w:pPr>
        <w:pStyle w:val="Heading3"/>
      </w:pPr>
      <w:r>
        <w:t>2</w:t>
      </w:r>
      <w:r>
        <w:t>.</w:t>
      </w:r>
      <w:r>
        <w:t>3</w:t>
      </w:r>
      <w:r>
        <w:t xml:space="preserve"> </w:t>
      </w:r>
      <w:r>
        <w:t>시</w:t>
      </w:r>
      <w:r>
        <w:t>각</w:t>
      </w:r>
      <w:r>
        <w:t>화</w:t>
      </w:r>
      <w:r>
        <w:t xml:space="preserve"> </w:t>
      </w:r>
      <w:r>
        <w:t>도</w:t>
      </w:r>
      <w:r>
        <w:t>구</w:t>
      </w:r>
      <w:r>
        <w:t xml:space="preserve"> </w:t>
      </w:r>
      <w:r>
        <w:t>비</w:t>
      </w:r>
      <w:r>
        <w:t>교</w:t>
      </w:r>
      <w:r>
        <w:t xml:space="preserve"> </w:t>
      </w:r>
      <w:r>
        <w:t>및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설</w:t>
      </w:r>
      <w:r>
        <w:t>계</w:t>
      </w:r>
    </w:p>
    <w:p>
      <w:r>
        <w:t>5</w:t>
      </w:r>
      <w:r>
        <w:t>개</w:t>
      </w:r>
      <w:r>
        <w:t xml:space="preserve"> </w:t>
      </w:r>
      <w:r>
        <w:t>시</w:t>
      </w:r>
      <w:r>
        <w:t>각</w:t>
      </w:r>
      <w:r>
        <w:t>화</w:t>
      </w:r>
      <w:r>
        <w:t xml:space="preserve"> </w:t>
      </w:r>
      <w:r>
        <w:t>도</w:t>
      </w:r>
      <w:r>
        <w:t>구</w:t>
      </w:r>
      <w:r>
        <w:t>를</w:t>
      </w:r>
      <w:r>
        <w:t xml:space="preserve"> </w:t>
      </w:r>
      <w:r>
        <w:t>비</w:t>
      </w:r>
      <w:r>
        <w:t>교</w:t>
      </w:r>
      <w:r>
        <w:t xml:space="preserve"> </w:t>
      </w:r>
      <w:r>
        <w:t>평</w:t>
      </w:r>
      <w:r>
        <w:t>가</w:t>
      </w:r>
      <w:r>
        <w:t>하</w:t>
      </w:r>
      <w:r>
        <w:t>고</w:t>
      </w:r>
      <w:r>
        <w:t xml:space="preserve"> </w:t>
      </w:r>
      <w:r>
        <w:t>P</w:t>
      </w:r>
      <w:r>
        <w:t>P</w:t>
      </w:r>
      <w:r>
        <w:t>T</w:t>
      </w:r>
      <w:r>
        <w:t xml:space="preserve"> </w:t>
      </w:r>
      <w:r>
        <w:t>시</w:t>
      </w:r>
      <w:r>
        <w:t>안</w:t>
      </w:r>
      <w:r>
        <w:t xml:space="preserve"> </w:t>
      </w:r>
      <w:r>
        <w:t>생</w:t>
      </w:r>
      <w:r>
        <w:t>성</w:t>
      </w:r>
      <w:r>
        <w:t>:</w:t>
      </w:r>
    </w:p>
    <w:p>
      <w:r>
        <w:t>|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n</w:t>
      </w:r>
      <w:r>
        <w:t>t</w:t>
      </w:r>
      <w:r>
        <w:t xml:space="preserve"> </w:t>
      </w:r>
      <w:r>
        <w:t>|</w:t>
      </w:r>
      <w:r>
        <w:t xml:space="preserve"> </w:t>
      </w:r>
      <w:r>
        <w:t>도</w:t>
      </w:r>
      <w:r>
        <w:t>구</w:t>
      </w:r>
      <w:r>
        <w:t xml:space="preserve"> </w:t>
      </w:r>
      <w:r>
        <w:t>|</w:t>
      </w:r>
      <w:r>
        <w:t xml:space="preserve"> </w:t>
      </w:r>
      <w:r>
        <w:t>판</w:t>
      </w:r>
      <w:r>
        <w:t>정</w:t>
      </w:r>
      <w:r>
        <w:t xml:space="preserve"> </w:t>
      </w:r>
      <w:r>
        <w:t>|</w:t>
      </w:r>
    </w:p>
    <w:p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</w:p>
    <w:p>
      <w:r>
        <w:t>|</w:t>
      </w:r>
      <w:r>
        <w:t xml:space="preserve"> </w:t>
      </w:r>
      <w:r>
        <w:t>A</w:t>
      </w:r>
      <w:r>
        <w:t xml:space="preserve"> </w:t>
      </w:r>
      <w:r>
        <w:t>|</w:t>
      </w:r>
      <w:r>
        <w:t xml:space="preserve"> </w:t>
      </w:r>
      <w:r>
        <w:t>C</w:t>
      </w:r>
      <w:r>
        <w:t>y</w:t>
      </w:r>
      <w:r>
        <w:t>t</w:t>
      </w:r>
      <w:r>
        <w:t>o</w:t>
      </w:r>
      <w:r>
        <w:t>s</w:t>
      </w:r>
      <w:r>
        <w:t>c</w:t>
      </w:r>
      <w:r>
        <w:t>a</w:t>
      </w:r>
      <w:r>
        <w:t>p</w:t>
      </w:r>
      <w:r>
        <w:t>e</w:t>
      </w:r>
      <w:r>
        <w:t>.</w:t>
      </w:r>
      <w:r>
        <w:t>j</w:t>
      </w:r>
      <w:r>
        <w:t>s</w:t>
      </w:r>
      <w:r>
        <w:t xml:space="preserve"> </w:t>
      </w:r>
      <w:r>
        <w:t>(</w:t>
      </w:r>
      <w:r>
        <w:t>v</w:t>
      </w:r>
      <w:r>
        <w:t>1</w:t>
      </w:r>
      <w:r>
        <w:t xml:space="preserve"> </w:t>
      </w:r>
      <w:r>
        <w:t>실</w:t>
      </w:r>
      <w:r>
        <w:t>제</w:t>
      </w:r>
      <w:r>
        <w:t xml:space="preserve"> </w:t>
      </w:r>
      <w:r>
        <w:t>코</w:t>
      </w:r>
      <w:r>
        <w:t>드</w:t>
      </w:r>
      <w:r>
        <w:t>)</w:t>
      </w:r>
      <w:r>
        <w:t xml:space="preserve"> </w:t>
      </w:r>
      <w:r>
        <w:t>|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T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B</w:t>
      </w:r>
      <w:r>
        <w:t xml:space="preserve"> </w:t>
      </w:r>
      <w:r>
        <w:t>|</w:t>
      </w:r>
      <w:r>
        <w:t xml:space="preserve"> </w:t>
      </w:r>
      <w:r>
        <w:t>O</w:t>
      </w:r>
      <w:r>
        <w:t>b</w:t>
      </w:r>
      <w:r>
        <w:t>s</w:t>
      </w:r>
      <w:r>
        <w:t>i</w:t>
      </w:r>
      <w:r>
        <w:t>d</w:t>
      </w:r>
      <w:r>
        <w:t>i</w:t>
      </w:r>
      <w:r>
        <w:t>a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e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P</w:t>
      </w:r>
      <w:r>
        <w:t>I</w:t>
      </w:r>
      <w:r>
        <w:t>X</w:t>
      </w:r>
      <w:r>
        <w:t>I</w:t>
      </w:r>
      <w:r>
        <w:t>.</w:t>
      </w:r>
      <w:r>
        <w:t>j</w:t>
      </w:r>
      <w:r>
        <w:t>s</w:t>
      </w:r>
      <w:r>
        <w:t>)</w:t>
      </w:r>
      <w:r>
        <w:t xml:space="preserve"> </w:t>
      </w:r>
      <w:r>
        <w:t>|</w:t>
      </w:r>
      <w:r>
        <w:t xml:space="preserve"> </w:t>
      </w:r>
      <w:r>
        <w:t>I</w:t>
      </w:r>
      <w:r>
        <w:t>N</w:t>
      </w:r>
      <w:r>
        <w:t>S</w:t>
      </w:r>
      <w:r>
        <w:t>P</w:t>
      </w:r>
      <w:r>
        <w:t>I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C</w:t>
      </w:r>
      <w:r>
        <w:t xml:space="preserve"> </w:t>
      </w:r>
      <w:r>
        <w:t>|</w:t>
      </w:r>
      <w:r>
        <w:t xml:space="preserve"> </w:t>
      </w:r>
      <w:r>
        <w:t>G</w:t>
      </w:r>
      <w:r>
        <w:t>6</w:t>
      </w:r>
      <w:r>
        <w:t>/</w:t>
      </w:r>
      <w:r>
        <w:t>A</w:t>
      </w:r>
      <w:r>
        <w:t>n</w:t>
      </w:r>
      <w:r>
        <w:t>t</w:t>
      </w:r>
      <w:r>
        <w:t>V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(</w:t>
      </w:r>
      <w:r>
        <w:t>프</w:t>
      </w:r>
      <w:r>
        <w:t>로</w:t>
      </w:r>
      <w:r>
        <w:t>덕</w:t>
      </w:r>
      <w:r>
        <w:t>션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D</w:t>
      </w:r>
      <w:r>
        <w:t xml:space="preserve"> </w:t>
      </w:r>
      <w:r>
        <w:t>|</w:t>
      </w:r>
      <w:r>
        <w:t xml:space="preserve"> </w:t>
      </w:r>
      <w:r>
        <w:t>3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c</w:t>
      </w:r>
      <w:r>
        <w:t>e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(</w:t>
      </w:r>
      <w:r>
        <w:t>T</w:t>
      </w:r>
      <w:r>
        <w:t>h</w:t>
      </w:r>
      <w:r>
        <w:t>r</w:t>
      </w:r>
      <w:r>
        <w:t>e</w:t>
      </w:r>
      <w:r>
        <w:t>e</w:t>
      </w:r>
      <w:r>
        <w:t>.</w:t>
      </w:r>
      <w:r>
        <w:t>j</w:t>
      </w:r>
      <w:r>
        <w:t>s</w:t>
      </w:r>
      <w:r>
        <w:t>)</w:t>
      </w:r>
      <w:r>
        <w:t xml:space="preserve"> </w:t>
      </w:r>
      <w:r>
        <w:t>|</w:t>
      </w:r>
      <w:r>
        <w:t xml:space="preserve"> </w:t>
      </w:r>
      <w:r>
        <w:t>W</w:t>
      </w:r>
      <w:r>
        <w:t>O</w:t>
      </w:r>
      <w:r>
        <w:t>W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(</w:t>
      </w:r>
      <w:r>
        <w:t>프</w:t>
      </w:r>
      <w:r>
        <w:t>레</w:t>
      </w:r>
      <w:r>
        <w:t>젠</w:t>
      </w:r>
      <w:r>
        <w:t>테</w:t>
      </w:r>
      <w:r>
        <w:t>이</w:t>
      </w:r>
      <w:r>
        <w:t>션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E</w:t>
      </w:r>
      <w:r>
        <w:t xml:space="preserve"> </w:t>
      </w:r>
      <w:r>
        <w:t>|</w:t>
      </w:r>
      <w:r>
        <w:t xml:space="preserve"> </w:t>
      </w:r>
      <w:r>
        <w:t>S</w:t>
      </w:r>
      <w:r>
        <w:t>i</w:t>
      </w:r>
      <w:r>
        <w:t>g</w:t>
      </w:r>
      <w:r>
        <w:t>m</w:t>
      </w:r>
      <w:r>
        <w:t>a</w:t>
      </w:r>
      <w:r>
        <w:t>.</w:t>
      </w:r>
      <w:r>
        <w:t>j</w:t>
      </w:r>
      <w:r>
        <w:t>s</w:t>
      </w:r>
      <w:r>
        <w:t>/</w:t>
      </w:r>
      <w:r>
        <w:t>G</w:t>
      </w:r>
      <w:r>
        <w:t>e</w:t>
      </w:r>
      <w:r>
        <w:t>p</w:t>
      </w:r>
      <w:r>
        <w:t>h</w:t>
      </w:r>
      <w:r>
        <w:t>i</w:t>
      </w:r>
      <w:r>
        <w:t xml:space="preserve"> </w:t>
      </w:r>
      <w:r>
        <w:t>|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M</w:t>
      </w:r>
      <w:r>
        <w:t>P</w:t>
      </w:r>
      <w:r>
        <w:t>I</w:t>
      </w:r>
      <w:r>
        <w:t>O</w:t>
      </w:r>
      <w:r>
        <w:t>N</w:t>
      </w:r>
      <w:r>
        <w:t xml:space="preserve"> </w:t>
      </w:r>
      <w:r>
        <w:t>|</w:t>
      </w:r>
    </w:p>
    <w:p>
      <w:r>
        <w:rPr>
          <w:b/>
        </w:rPr>
        <w:t>최종 결정:</w:t>
      </w:r>
      <w:r>
        <w:t xml:space="preserve"> </w:t>
      </w:r>
      <w:r>
        <w:t>C</w:t>
      </w:r>
      <w:r>
        <w:t>y</w:t>
      </w:r>
      <w:r>
        <w:t>t</w:t>
      </w:r>
      <w:r>
        <w:t>o</w:t>
      </w:r>
      <w:r>
        <w:t>s</w:t>
      </w:r>
      <w:r>
        <w:t>c</w:t>
      </w:r>
      <w:r>
        <w:t>a</w:t>
      </w:r>
      <w:r>
        <w:t>p</w:t>
      </w:r>
      <w:r>
        <w:t>e</w:t>
      </w:r>
      <w:r>
        <w:t>.</w:t>
      </w:r>
      <w:r>
        <w:t>j</w:t>
      </w:r>
      <w:r>
        <w:t>s</w:t>
      </w:r>
      <w:r>
        <w:t xml:space="preserve"> </w:t>
      </w:r>
      <w:r>
        <w:t>단</w:t>
      </w:r>
      <w:r>
        <w:t>일</w:t>
      </w:r>
      <w:r>
        <w:t xml:space="preserve"> </w:t>
      </w:r>
      <w:r>
        <w:t>도</w:t>
      </w:r>
      <w:r>
        <w:t>구</w:t>
      </w:r>
      <w:r>
        <w:t>로</w:t>
      </w:r>
      <w:r>
        <w:t xml:space="preserve"> </w:t>
      </w:r>
      <w:r>
        <w:t>3</w:t>
      </w:r>
      <w:r>
        <w:t>개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모</w:t>
      </w:r>
      <w:r>
        <w:t>두</w:t>
      </w:r>
      <w:r>
        <w:t xml:space="preserve"> </w:t>
      </w:r>
      <w:r>
        <w:t>커</w:t>
      </w:r>
      <w:r>
        <w:t>버</w:t>
      </w:r>
      <w:r>
        <w:t>.</w:t>
      </w:r>
    </w:p>
    <w:p>
      <w:r>
        <w:rPr>
          <w:i/>
        </w:rPr>
        <w:t>"Cytoscape.js를 유지하되, '전부 보여주기'에서 '증명 단위별로 보여주기'로 전환하라. 도구를 바꾸는 것이 아니라, 같은 도구로 보여주는 관계를 제한하는 것이 본질주의다."</w:t>
      </w:r>
    </w:p>
    <w:p>
      <w:r>
        <w:rPr>
          <w:b/>
        </w:rPr>
        <w:t>Proof Level 설계:</w:t>
      </w:r>
    </w:p>
    <w:p>
      <w:pPr>
        <w:pStyle w:val="ListBullet"/>
      </w:pP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1</w:t>
      </w:r>
      <w:r>
        <w:t xml:space="preserve"> </w:t>
      </w:r>
      <w:r>
        <w:t>(</w:t>
      </w:r>
      <w:r>
        <w:t>범</w:t>
      </w:r>
      <w:r>
        <w:t>죄</w:t>
      </w:r>
      <w:r>
        <w:t xml:space="preserve"> </w:t>
      </w:r>
      <w:r>
        <w:t>구</w:t>
      </w:r>
      <w:r>
        <w:t>조</w:t>
      </w:r>
      <w:r>
        <w:t>도</w:t>
      </w:r>
      <w:r>
        <w:t>)</w:t>
      </w:r>
      <w:r>
        <w:t>: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E</w:t>
      </w:r>
      <w:r>
        <w:t>D</w:t>
      </w:r>
      <w:r>
        <w:t>_</w:t>
      </w:r>
      <w:r>
        <w:t>B</w:t>
      </w:r>
      <w:r>
        <w:t>Y</w:t>
      </w:r>
      <w:r>
        <w:t>,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E</w:t>
      </w:r>
      <w:r>
        <w:t>D</w:t>
      </w:r>
      <w:r>
        <w:t>_</w:t>
      </w:r>
      <w:r>
        <w:t>B</w:t>
      </w:r>
      <w:r>
        <w:t>Y</w:t>
      </w:r>
      <w:r>
        <w:t>,</w:t>
      </w:r>
      <w:r>
        <w:t xml:space="preserve"> </w:t>
      </w:r>
      <w:r>
        <w:t>V</w:t>
      </w:r>
      <w:r>
        <w:t>I</w:t>
      </w:r>
      <w:r>
        <w:t>C</w:t>
      </w:r>
      <w:r>
        <w:t>T</w:t>
      </w:r>
      <w:r>
        <w:t>I</w:t>
      </w:r>
      <w:r>
        <w:t>M</w:t>
      </w:r>
      <w:r>
        <w:t>I</w:t>
      </w:r>
      <w:r>
        <w:t>Z</w:t>
      </w:r>
      <w:r>
        <w:t>E</w:t>
      </w:r>
      <w:r>
        <w:t>D</w:t>
      </w:r>
      <w:r>
        <w:t>,</w:t>
      </w:r>
      <w:r>
        <w:t xml:space="preserve"> </w:t>
      </w:r>
      <w:r>
        <w:t>C</w:t>
      </w:r>
      <w:r>
        <w:t>R</w:t>
      </w:r>
      <w:r>
        <w:t>I</w:t>
      </w:r>
      <w:r>
        <w:t>M</w:t>
      </w:r>
      <w:r>
        <w:t>E</w:t>
      </w:r>
      <w:r>
        <w:t>_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→</w:t>
      </w:r>
      <w:r>
        <w:t xml:space="preserve"> </w:t>
      </w:r>
      <w:r>
        <w:t>C</w:t>
      </w:r>
      <w:r>
        <w:t>O</w:t>
      </w:r>
      <w:r>
        <w:t>S</w:t>
      </w:r>
      <w:r>
        <w:t>E</w:t>
      </w:r>
    </w:p>
    <w:p>
      <w:pPr>
        <w:pStyle w:val="ListBullet"/>
      </w:pP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2</w:t>
      </w:r>
      <w:r>
        <w:t xml:space="preserve"> </w:t>
      </w:r>
      <w:r>
        <w:t>(</w:t>
      </w:r>
      <w:r>
        <w:t>증</w:t>
      </w:r>
      <w:r>
        <w:t>거</w:t>
      </w:r>
      <w:r>
        <w:t xml:space="preserve"> </w:t>
      </w:r>
      <w:r>
        <w:t>연</w:t>
      </w:r>
      <w:r>
        <w:t>결</w:t>
      </w:r>
      <w:r>
        <w:t>도</w:t>
      </w:r>
      <w:r>
        <w:t>)</w:t>
      </w:r>
      <w:r>
        <w:t>: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E</w:t>
      </w:r>
      <w:r>
        <w:t>D</w:t>
      </w:r>
      <w:r>
        <w:t>_</w:t>
      </w:r>
      <w:r>
        <w:t>B</w:t>
      </w:r>
      <w:r>
        <w:t>Y</w:t>
      </w:r>
      <w:r>
        <w:t>,</w:t>
      </w:r>
      <w:r>
        <w:t xml:space="preserve"> </w:t>
      </w:r>
      <w:r>
        <w:t>V</w:t>
      </w:r>
      <w:r>
        <w:t>I</w:t>
      </w:r>
      <w:r>
        <w:t>O</w:t>
      </w:r>
      <w:r>
        <w:t>L</w:t>
      </w:r>
      <w:r>
        <w:t>A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M</w:t>
      </w:r>
      <w:r>
        <w:t>A</w:t>
      </w:r>
      <w:r>
        <w:t>N</w:t>
      </w:r>
      <w:r>
        <w:t>I</w:t>
      </w:r>
      <w:r>
        <w:t>P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>_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→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d</w:t>
      </w:r>
      <w:r>
        <w:t>t</w:t>
      </w:r>
      <w:r>
        <w:t>h</w:t>
      </w:r>
      <w:r>
        <w:t>f</w:t>
      </w:r>
      <w:r>
        <w:t>i</w:t>
      </w:r>
      <w:r>
        <w:t>r</w:t>
      </w:r>
      <w:r>
        <w:t>s</w:t>
      </w:r>
      <w:r>
        <w:t>t</w:t>
      </w:r>
    </w:p>
    <w:p>
      <w:pPr>
        <w:pStyle w:val="ListBullet"/>
      </w:pP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3</w:t>
      </w:r>
      <w:r>
        <w:t xml:space="preserve"> </w:t>
      </w:r>
      <w:r>
        <w:t>(</w:t>
      </w:r>
      <w:r>
        <w:t>교</w:t>
      </w:r>
      <w:r>
        <w:t>차</w:t>
      </w:r>
      <w:r>
        <w:t xml:space="preserve"> </w:t>
      </w:r>
      <w:r>
        <w:t>층</w:t>
      </w:r>
      <w:r>
        <w:t>위</w:t>
      </w:r>
      <w:r>
        <w:t xml:space="preserve"> </w:t>
      </w:r>
      <w:r>
        <w:t>조</w:t>
      </w:r>
      <w:r>
        <w:t>감</w:t>
      </w:r>
      <w:r>
        <w:t>)</w:t>
      </w:r>
      <w:r>
        <w:t>:</w:t>
      </w:r>
      <w:r>
        <w:t xml:space="preserve"> </w:t>
      </w:r>
      <w:r>
        <w:t>C</w:t>
      </w:r>
      <w:r>
        <w:t>R</w:t>
      </w:r>
      <w:r>
        <w:t>I</w:t>
      </w:r>
      <w:r>
        <w:t>M</w:t>
      </w:r>
      <w:r>
        <w:t>E</w:t>
      </w:r>
      <w:r>
        <w:t>_</w:t>
      </w:r>
      <w:r>
        <w:t>C</w:t>
      </w:r>
      <w:r>
        <w:t>H</w:t>
      </w:r>
      <w:r>
        <w:t>A</w:t>
      </w:r>
      <w:r>
        <w:t>I</w:t>
      </w:r>
      <w:r>
        <w:t>N</w:t>
      </w:r>
      <w:r>
        <w:t>,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_</w:t>
      </w:r>
      <w:r>
        <w:t>O</w:t>
      </w:r>
      <w:r>
        <w:t>F</w:t>
      </w:r>
      <w:r>
        <w:t>_</w:t>
      </w:r>
      <w:r>
        <w:t>L</w:t>
      </w:r>
      <w:r>
        <w:t>A</w:t>
      </w:r>
      <w:r>
        <w:t>Y</w:t>
      </w:r>
      <w:r>
        <w:t>E</w:t>
      </w:r>
      <w:r>
        <w:t>R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A</w:t>
      </w:r>
      <w:r>
        <w:t>L</w:t>
      </w:r>
      <w:r>
        <w:t>E</w:t>
      </w:r>
      <w:r>
        <w:t>D</w:t>
      </w:r>
      <w:r>
        <w:t>_</w:t>
      </w:r>
      <w:r>
        <w:t>B</w:t>
      </w:r>
      <w:r>
        <w:t>Y</w:t>
      </w:r>
      <w:r>
        <w:t xml:space="preserve"> </w:t>
      </w:r>
      <w:r>
        <w:t>→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i</w:t>
      </w:r>
      <w:r>
        <w:t>c</w:t>
      </w:r>
    </w:p>
    <w:p>
      <w:pPr>
        <w:pStyle w:val="Heading3"/>
      </w:pPr>
      <w:r>
        <w:t>2</w:t>
      </w:r>
      <w:r>
        <w:t>.</w:t>
      </w:r>
      <w:r>
        <w:t>4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스</w:t>
      </w:r>
      <w:r>
        <w:t>키</w:t>
      </w:r>
      <w:r>
        <w:t>마</w:t>
      </w:r>
      <w:r>
        <w:t xml:space="preserve"> </w:t>
      </w:r>
      <w:r>
        <w:t>진</w:t>
      </w:r>
      <w:r>
        <w:t>화</w:t>
      </w:r>
      <w:r>
        <w:t xml:space="preserve"> </w:t>
      </w:r>
      <w:r>
        <w:t>결</w:t>
      </w:r>
      <w:r>
        <w:t>정</w:t>
      </w:r>
    </w:p>
    <w:p>
      <w:r>
        <w:t>A</w:t>
      </w:r>
      <w:r>
        <w:t>t</w:t>
      </w:r>
      <w:r>
        <w:t>o</w:t>
      </w:r>
      <w:r>
        <w:t>m</w:t>
      </w:r>
      <w:r>
        <w:t xml:space="preserve"> </w:t>
      </w:r>
      <w:r>
        <w:t>완</w:t>
      </w:r>
      <w:r>
        <w:t>성</w:t>
      </w:r>
      <w:r>
        <w:t xml:space="preserve"> </w:t>
      </w:r>
      <w:r>
        <w:t>시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스</w:t>
      </w:r>
      <w:r>
        <w:t>키</w:t>
      </w:r>
      <w:r>
        <w:t>마</w:t>
      </w:r>
      <w:r>
        <w:t xml:space="preserve"> </w:t>
      </w:r>
      <w:r>
        <w:t>변</w:t>
      </w:r>
      <w:r>
        <w:t>경</w:t>
      </w:r>
      <w:r>
        <w:t xml:space="preserve"> </w:t>
      </w:r>
      <w:r>
        <w:t>필</w:t>
      </w:r>
      <w:r>
        <w:t>요</w:t>
      </w:r>
      <w:r>
        <w:t xml:space="preserve"> </w:t>
      </w:r>
      <w:r>
        <w:t>항</w:t>
      </w:r>
      <w:r>
        <w:t>목</w:t>
      </w:r>
      <w:r>
        <w:t xml:space="preserve"> </w:t>
      </w:r>
      <w:r>
        <w:t>도</w:t>
      </w:r>
      <w:r>
        <w:t>출</w:t>
      </w:r>
      <w:r>
        <w:t>:</w:t>
      </w:r>
    </w:p>
    <w:p>
      <w:r>
        <w:rPr>
          <w:b/>
        </w:rPr>
        <w:t>추가 (5건):</w:t>
      </w:r>
    </w:p>
    <w:p>
      <w:pPr>
        <w:pStyle w:val="ListNumber"/>
      </w:pPr>
      <w:r>
        <w:rPr>
          <w:rFonts w:ascii="Courier New" w:hAnsi="Courier New"/>
        </w:rPr>
        <w:t>OPPOSES</w:t>
      </w:r>
      <w:r>
        <w:t xml:space="preserve"> </w:t>
      </w:r>
      <w:r>
        <w:t>관</w:t>
      </w:r>
      <w:r>
        <w:t>계</w:t>
      </w:r>
      <w:r>
        <w:t xml:space="preserve"> </w:t>
      </w:r>
      <w:r>
        <w:t>(</w:t>
      </w:r>
      <w:r>
        <w:t>F</w:t>
      </w:r>
      <w:r>
        <w:t>R</w:t>
      </w:r>
      <w:r>
        <w:t>↔</w:t>
      </w:r>
      <w:r>
        <w:t>F</w:t>
      </w:r>
      <w:r>
        <w:t>R</w:t>
      </w:r>
      <w:r>
        <w:t>)</w:t>
      </w:r>
      <w:r>
        <w:t xml:space="preserve"> </w:t>
      </w:r>
      <w:r>
        <w:t>—</w:t>
      </w:r>
      <w:r>
        <w:t xml:space="preserve"> </w:t>
      </w:r>
      <w:r>
        <w:rPr>
          <w:b/>
        </w:rPr>
        <w:t>Checkpoint 2 핵심</w:t>
      </w:r>
      <w:r>
        <w:t>,</w:t>
      </w:r>
      <w:r>
        <w:t xml:space="preserve"> </w:t>
      </w:r>
      <w:r>
        <w:t>모</w:t>
      </w:r>
      <w:r>
        <w:t>순</w:t>
      </w:r>
      <w:r>
        <w:t xml:space="preserve"> </w:t>
      </w:r>
      <w:r>
        <w:t>쌍</w:t>
      </w:r>
      <w:r>
        <w:t xml:space="preserve"> </w:t>
      </w:r>
      <w:r>
        <w:t>표</w:t>
      </w:r>
      <w:r>
        <w:t>현</w:t>
      </w:r>
    </w:p>
    <w:p>
      <w:pPr>
        <w:pStyle w:val="ListNumber"/>
      </w:pPr>
      <w:r>
        <w:rPr>
          <w:rFonts w:ascii="Courier New" w:hAnsi="Courier New"/>
        </w:rPr>
        <w:t>roleAnchors</w:t>
      </w:r>
      <w:r>
        <w:t xml:space="preserve"> </w:t>
      </w:r>
      <w:r>
        <w:t>속</w:t>
      </w:r>
      <w:r>
        <w:t>성</w:t>
      </w:r>
      <w:r>
        <w:t xml:space="preserve"> </w:t>
      </w:r>
      <w:r>
        <w:t>(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)</w:t>
      </w:r>
      <w:r>
        <w:t xml:space="preserve"> </w:t>
      </w:r>
      <w:r>
        <w:t>—</w:t>
      </w:r>
      <w:r>
        <w:t xml:space="preserve"> </w:t>
      </w:r>
      <w:r>
        <w:t>역</w:t>
      </w:r>
      <w:r>
        <w:t>할</w:t>
      </w:r>
      <w:r>
        <w:t>-</w:t>
      </w:r>
      <w:r>
        <w:t>앵</w:t>
      </w:r>
      <w:r>
        <w:t>커</w:t>
      </w:r>
      <w:r>
        <w:t xml:space="preserve"> </w:t>
      </w:r>
      <w:r>
        <w:rPr>
          <w:rFonts w:ascii="Courier New" w:hAnsi="Courier New"/>
        </w:rPr>
        <w:t>(역할-N)</w:t>
      </w:r>
    </w:p>
    <w:p>
      <w:pPr>
        <w:pStyle w:val="ListNumber"/>
      </w:pPr>
      <w:r>
        <w:rPr>
          <w:rFonts w:ascii="Courier New" w:hAnsi="Courier New"/>
        </w:rPr>
        <w:t>CITES_RECORD</w:t>
      </w:r>
      <w:r>
        <w:t xml:space="preserve"> </w:t>
      </w:r>
      <w:r>
        <w:t>관</w:t>
      </w:r>
      <w:r>
        <w:t>계</w:t>
      </w:r>
      <w:r>
        <w:t xml:space="preserve"> </w:t>
      </w:r>
      <w:r>
        <w:t>(</w:t>
      </w:r>
      <w:r>
        <w:t>F</w:t>
      </w:r>
      <w:r>
        <w:t>R</w:t>
      </w:r>
      <w:r>
        <w:t>→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)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직</w:t>
      </w:r>
      <w:r>
        <w:t>접</w:t>
      </w:r>
      <w:r>
        <w:t xml:space="preserve"> </w:t>
      </w:r>
      <w:r>
        <w:t>연</w:t>
      </w:r>
      <w:r>
        <w:t>결</w:t>
      </w:r>
    </w:p>
    <w:p>
      <w:pPr>
        <w:pStyle w:val="ListNumber"/>
      </w:pPr>
      <w:r>
        <w:rPr>
          <w:rFonts w:ascii="Courier New" w:hAnsi="Courier New"/>
        </w:rPr>
        <w:t>status</w:t>
      </w:r>
      <w:r>
        <w:t xml:space="preserve"> </w:t>
      </w:r>
      <w:r>
        <w:t>속</w:t>
      </w:r>
      <w:r>
        <w:t>성</w:t>
      </w:r>
      <w:r>
        <w:t xml:space="preserve"> </w:t>
      </w:r>
      <w:r>
        <w:t>(</w:t>
      </w:r>
      <w:r>
        <w:t>F</w:t>
      </w:r>
      <w:r>
        <w:t>R</w:t>
      </w:r>
      <w:r>
        <w:t>)</w:t>
      </w:r>
      <w:r>
        <w:t xml:space="preserve"> </w:t>
      </w:r>
      <w:r>
        <w:t>—</w:t>
      </w:r>
      <w:r>
        <w:t xml:space="preserve"> </w:t>
      </w:r>
      <w:r>
        <w:t>D</w:t>
      </w:r>
      <w:r>
        <w:t>R</w:t>
      </w:r>
      <w:r>
        <w:t>A</w:t>
      </w:r>
      <w:r>
        <w:t>F</w:t>
      </w:r>
      <w:r>
        <w:t>T</w:t>
      </w:r>
      <w:r>
        <w:t>/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>/</w:t>
      </w:r>
      <w:r>
        <w:t>D</w:t>
      </w:r>
      <w:r>
        <w:t>I</w:t>
      </w:r>
      <w:r>
        <w:t>S</w:t>
      </w:r>
      <w:r>
        <w:t>P</w:t>
      </w:r>
      <w:r>
        <w:t>U</w:t>
      </w:r>
      <w:r>
        <w:t>T</w:t>
      </w:r>
      <w:r>
        <w:t>E</w:t>
      </w:r>
      <w:r>
        <w:t>D</w:t>
      </w:r>
    </w:p>
    <w:p>
      <w:pPr>
        <w:pStyle w:val="ListNumber"/>
      </w:pPr>
      <w:r>
        <w:rPr>
          <w:rFonts w:ascii="Courier New" w:hAnsi="Courier New"/>
        </w:rPr>
        <w:t>wikiPath</w:t>
      </w:r>
      <w:r>
        <w:t>/</w:t>
      </w:r>
      <w:r>
        <w:rPr>
          <w:rFonts w:ascii="Courier New" w:hAnsi="Courier New"/>
        </w:rPr>
        <w:t>wikiSlug</w:t>
      </w:r>
      <w:r>
        <w:t xml:space="preserve"> </w:t>
      </w:r>
      <w:r>
        <w:t>속</w:t>
      </w:r>
      <w:r>
        <w:t>성</w:t>
      </w:r>
      <w:r>
        <w:t xml:space="preserve"> </w:t>
      </w:r>
      <w:r>
        <w:t>(</w:t>
      </w:r>
      <w:r>
        <w:t>F</w:t>
      </w:r>
      <w:r>
        <w:t>R</w:t>
      </w:r>
      <w:r>
        <w:t>)</w:t>
      </w:r>
      <w:r>
        <w:t xml:space="preserve"> </w:t>
      </w:r>
      <w:r>
        <w:t>—</w:t>
      </w:r>
      <w:r>
        <w:t xml:space="preserve"> </w:t>
      </w:r>
      <w:r>
        <w:t>U</w:t>
      </w:r>
      <w:r>
        <w:t>I</w:t>
      </w:r>
      <w:r>
        <w:t>→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연</w:t>
      </w:r>
      <w:r>
        <w:t>결</w:t>
      </w:r>
    </w:p>
    <w:p>
      <w:r>
        <w:rPr>
          <w:b/>
        </w:rPr>
        <w:t>보완 (3건):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rPr>
          <w:rFonts w:ascii="Courier New" w:hAnsi="Courier New"/>
        </w:rPr>
        <w:t>recordNo</w:t>
      </w:r>
      <w:r>
        <w:t>,</w:t>
      </w:r>
      <w:r>
        <w:t xml:space="preserve"> </w:t>
      </w:r>
      <w:r>
        <w:rPr>
          <w:rFonts w:ascii="Courier New" w:hAnsi="Courier New"/>
        </w:rPr>
        <w:t>SUPERSEDES</w:t>
      </w:r>
      <w:r>
        <w:t xml:space="preserve"> </w:t>
      </w:r>
      <w:r>
        <w:t>체</w:t>
      </w:r>
      <w:r>
        <w:t>인</w:t>
      </w:r>
      <w:r>
        <w:t xml:space="preserve"> </w:t>
      </w:r>
      <w:r>
        <w:t>보</w:t>
      </w:r>
      <w:r>
        <w:t>강</w:t>
      </w:r>
      <w:r>
        <w:t>,</w:t>
      </w:r>
      <w:r>
        <w:t xml:space="preserve"> </w:t>
      </w:r>
      <w:r>
        <w:rPr>
          <w:rFonts w:ascii="Courier New" w:hAnsi="Courier New"/>
        </w:rPr>
        <w:t>TARGETS</w:t>
      </w:r>
      <w:r>
        <w:t xml:space="preserve"> </w:t>
      </w:r>
      <w:r>
        <w:t>검</w:t>
      </w:r>
      <w:r>
        <w:t>증</w:t>
      </w:r>
    </w:p>
    <w:p>
      <w:r>
        <w:rPr>
          <w:b/>
        </w:rPr>
        <w:t>삭제:</w:t>
      </w:r>
      <w:r>
        <w:t xml:space="preserve"> </w:t>
      </w:r>
      <w:r>
        <w:t>없</w:t>
      </w:r>
      <w:r>
        <w:t>음</w:t>
      </w:r>
      <w:r>
        <w:t xml:space="preserve"> </w:t>
      </w:r>
      <w:r>
        <w:t>(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t</w:t>
      </w:r>
      <w:r>
        <w:t>y</w:t>
      </w:r>
      <w:r>
        <w:t xml:space="preserve"> </w:t>
      </w:r>
      <w:r>
        <w:t>구</w:t>
      </w:r>
      <w:r>
        <w:t>조</w:t>
      </w:r>
      <w:r>
        <w:t>는</w:t>
      </w:r>
      <w:r>
        <w:t xml:space="preserve"> </w:t>
      </w:r>
      <w:r>
        <w:t>자</w:t>
      </w:r>
      <w:r>
        <w:t>연</w:t>
      </w:r>
      <w:r>
        <w:t xml:space="preserve"> </w:t>
      </w:r>
      <w:r>
        <w:t>소</w:t>
      </w:r>
      <w:r>
        <w:t>멸</w:t>
      </w:r>
      <w:r>
        <w:t xml:space="preserve"> </w:t>
      </w:r>
      <w:r>
        <w:t>대</w:t>
      </w:r>
      <w:r>
        <w:t>기</w:t>
      </w:r>
      <w:r>
        <w:t>)</w:t>
      </w:r>
    </w:p>
    <w:p>
      <w:pPr>
        <w:pStyle w:val="Heading3"/>
      </w:pPr>
      <w:r>
        <w:t>2</w:t>
      </w:r>
      <w:r>
        <w:t>.</w:t>
      </w:r>
      <w:r>
        <w:t>5</w:t>
      </w:r>
      <w:r>
        <w:t xml:space="preserve"> </w:t>
      </w:r>
      <w:r>
        <w:t>정</w:t>
      </w:r>
      <w:r>
        <w:t>적</w:t>
      </w:r>
      <w:r>
        <w:t xml:space="preserve"> </w:t>
      </w:r>
      <w:r>
        <w:t>그</w:t>
      </w:r>
      <w:r>
        <w:t>래</w:t>
      </w:r>
      <w:r>
        <w:t>프</w:t>
      </w:r>
      <w:r>
        <w:t xml:space="preserve"> </w:t>
      </w:r>
      <w:r>
        <w:t>아</w:t>
      </w:r>
      <w:r>
        <w:t>키</w:t>
      </w:r>
      <w:r>
        <w:t>텍</w:t>
      </w:r>
      <w:r>
        <w:t>처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독</w:t>
      </w:r>
      <w:r>
        <w:t>립</w:t>
      </w:r>
      <w:r>
        <w:t xml:space="preserve"> </w:t>
      </w:r>
      <w:r>
        <w:t>(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발</w:t>
      </w:r>
      <w:r>
        <w:t>의</w:t>
      </w:r>
      <w:r>
        <w:t>)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>가</w:t>
      </w:r>
      <w:r>
        <w:t xml:space="preserve"> </w:t>
      </w:r>
      <w:r>
        <w:t>"</w:t>
      </w:r>
      <w:r>
        <w:t>N</w:t>
      </w:r>
      <w:r>
        <w:t>e</w:t>
      </w:r>
      <w:r>
        <w:t>o</w:t>
      </w:r>
      <w:r>
        <w:t>4</w:t>
      </w:r>
      <w:r>
        <w:t>j</w:t>
      </w:r>
      <w:r>
        <w:t>에</w:t>
      </w:r>
      <w:r>
        <w:t>서</w:t>
      </w:r>
      <w:r>
        <w:t xml:space="preserve"> </w:t>
      </w:r>
      <w:r>
        <w:t>가</w:t>
      </w:r>
      <w:r>
        <w:t>져</w:t>
      </w:r>
      <w:r>
        <w:t>오</w:t>
      </w:r>
      <w:r>
        <w:t>지</w:t>
      </w:r>
      <w:r>
        <w:t xml:space="preserve"> </w:t>
      </w:r>
      <w:r>
        <w:t>않</w:t>
      </w:r>
      <w:r>
        <w:t>고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과</w:t>
      </w:r>
      <w:r>
        <w:t xml:space="preserve"> </w:t>
      </w:r>
      <w:r>
        <w:t>매</w:t>
      </w:r>
      <w:r>
        <w:t>핑</w:t>
      </w:r>
      <w:r>
        <w:t>된</w:t>
      </w:r>
      <w:r>
        <w:t xml:space="preserve"> </w:t>
      </w:r>
      <w:r>
        <w:t>n</w:t>
      </w:r>
      <w:r>
        <w:t>o</w:t>
      </w:r>
      <w:r>
        <w:t>d</w:t>
      </w:r>
      <w:r>
        <w:t>e</w:t>
      </w:r>
      <w:r>
        <w:t>s</w:t>
      </w:r>
      <w:r>
        <w:t>/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  <w:r>
        <w:t>를</w:t>
      </w:r>
      <w:r>
        <w:t xml:space="preserve"> </w:t>
      </w:r>
      <w:r>
        <w:t>별</w:t>
      </w:r>
      <w:r>
        <w:t>도</w:t>
      </w:r>
      <w:r>
        <w:t>로</w:t>
      </w:r>
      <w:r>
        <w:t xml:space="preserve"> </w:t>
      </w:r>
      <w:r>
        <w:t>구</w:t>
      </w:r>
      <w:r>
        <w:t>축</w:t>
      </w:r>
      <w:r>
        <w:t>"</w:t>
      </w:r>
      <w:r>
        <w:t>을</w:t>
      </w:r>
      <w:r>
        <w:t xml:space="preserve"> </w:t>
      </w:r>
      <w:r>
        <w:t>제</w:t>
      </w:r>
      <w:r>
        <w:t>안</w:t>
      </w:r>
      <w:r>
        <w:t>.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가</w:t>
      </w:r>
      <w:r>
        <w:t xml:space="preserve"> </w:t>
      </w:r>
      <w:r>
        <w:t>동</w:t>
      </w:r>
      <w:r>
        <w:t>의</w:t>
      </w:r>
      <w:r>
        <w:t>하</w:t>
      </w:r>
      <w:r>
        <w:t>며</w:t>
      </w:r>
      <w:r>
        <w:t xml:space="preserve"> </w:t>
      </w:r>
      <w:r>
        <w:t>구</w:t>
      </w:r>
      <w:r>
        <w:t>체</w:t>
      </w:r>
      <w:r>
        <w:t>화</w:t>
      </w:r>
      <w:r>
        <w:t>:</w:t>
      </w:r>
    </w:p>
    <w:p>
      <w:r>
        <w:rPr>
          <w:b/>
        </w:rPr>
        <w:t>기존: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→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→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쿼</w:t>
      </w:r>
      <w:r>
        <w:t>리</w:t>
      </w:r>
      <w:r>
        <w:t xml:space="preserve"> </w:t>
      </w:r>
      <w:r>
        <w:t>→</w:t>
      </w:r>
      <w:r>
        <w:t xml:space="preserve"> </w:t>
      </w:r>
      <w:r>
        <w:t>U</w:t>
      </w:r>
      <w:r>
        <w:t>I</w:t>
      </w:r>
      <w:r>
        <w:t xml:space="preserve"> </w:t>
      </w:r>
      <w:r>
        <w:t>(</w:t>
      </w:r>
      <w:r>
        <w:t>런</w:t>
      </w:r>
      <w:r>
        <w:t>타</w:t>
      </w:r>
      <w:r>
        <w:t>임</w:t>
      </w:r>
      <w:r>
        <w:t xml:space="preserve"> </w:t>
      </w:r>
      <w:r>
        <w:t>의</w:t>
      </w:r>
      <w:r>
        <w:t>존</w:t>
      </w:r>
      <w:r>
        <w:t>)</w:t>
      </w:r>
    </w:p>
    <w:p>
      <w:r>
        <w:rPr>
          <w:b/>
        </w:rPr>
        <w:t>변경: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→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>.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(</w:t>
      </w:r>
      <w:r>
        <w:t>빌</w:t>
      </w:r>
      <w:r>
        <w:t>드</w:t>
      </w:r>
      <w:r>
        <w:t xml:space="preserve"> </w:t>
      </w:r>
      <w:r>
        <w:t>시</w:t>
      </w:r>
      <w:r>
        <w:t xml:space="preserve"> </w:t>
      </w:r>
      <w:r>
        <w:t>정</w:t>
      </w:r>
      <w:r>
        <w:t>적</w:t>
      </w:r>
      <w:r>
        <w:t>)</w:t>
      </w:r>
      <w:r>
        <w:t xml:space="preserve"> </w:t>
      </w:r>
      <w:r>
        <w:t>→</w:t>
      </w:r>
      <w:r>
        <w:t xml:space="preserve"> </w:t>
      </w:r>
      <w:r>
        <w:t>U</w:t>
      </w:r>
      <w:r>
        <w:t>I</w:t>
      </w:r>
      <w:r>
        <w:t xml:space="preserve"> </w:t>
      </w:r>
      <w:r>
        <w:t>직</w:t>
      </w:r>
      <w:r>
        <w:t>접</w:t>
      </w:r>
      <w:r>
        <w:t xml:space="preserve"> </w:t>
      </w:r>
      <w:r>
        <w:t>로</w:t>
      </w:r>
      <w:r>
        <w:t>드</w:t>
      </w:r>
      <w:r>
        <w:t xml:space="preserve"> </w:t>
      </w:r>
      <w:r>
        <w:t>(</w:t>
      </w:r>
      <w:r>
        <w:t>서</w:t>
      </w:r>
      <w:r>
        <w:t>버</w:t>
      </w:r>
      <w:r>
        <w:t xml:space="preserve"> </w:t>
      </w:r>
      <w:r>
        <w:t>불</w:t>
      </w:r>
      <w:r>
        <w:t>필</w:t>
      </w:r>
      <w:r>
        <w:t>요</w:t>
      </w:r>
      <w:r>
        <w:t>,</w:t>
      </w:r>
      <w:r>
        <w:t xml:space="preserve"> </w:t>
      </w:r>
      <w:r>
        <w:t>$</w:t>
      </w:r>
      <w:r>
        <w:t>0</w:t>
      </w:r>
      <w:r>
        <w:t>)</w:t>
      </w:r>
    </w:p>
    <w:p>
      <w:r>
        <w:t>N</w:t>
      </w:r>
      <w:r>
        <w:t>e</w:t>
      </w:r>
      <w:r>
        <w:t>o</w:t>
      </w:r>
      <w:r>
        <w:t>4</w:t>
      </w:r>
      <w:r>
        <w:t>j</w:t>
      </w:r>
      <w:r>
        <w:t>는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에</w:t>
      </w:r>
      <w:r>
        <w:t>서</w:t>
      </w:r>
      <w:r>
        <w:t xml:space="preserve"> </w:t>
      </w:r>
      <w:r>
        <w:t>빠</w:t>
      </w:r>
      <w:r>
        <w:t>짐</w:t>
      </w:r>
      <w:r>
        <w:t>.</w:t>
      </w:r>
      <w:r>
        <w:t xml:space="preserve"> </w:t>
      </w:r>
      <w:r>
        <w:t>고</w:t>
      </w:r>
      <w:r>
        <w:t>급</w:t>
      </w:r>
      <w:r>
        <w:t xml:space="preserve"> </w:t>
      </w:r>
      <w:r>
        <w:t>분</w:t>
      </w:r>
      <w:r>
        <w:t>석</w:t>
      </w:r>
      <w:r>
        <w:t>(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h</w:t>
      </w:r>
      <w:r>
        <w:t>o</w:t>
      </w:r>
      <w:r>
        <w:t>p</w:t>
      </w:r>
      <w:r>
        <w:t xml:space="preserve"> </w:t>
      </w:r>
      <w:r>
        <w:t>t</w:t>
      </w:r>
      <w:r>
        <w:t>r</w:t>
      </w:r>
      <w:r>
        <w:t>a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>,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2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C</w:t>
      </w:r>
      <w:r>
        <w:t>h</w:t>
      </w:r>
      <w:r>
        <w:t>e</w:t>
      </w:r>
      <w:r>
        <w:t>c</w:t>
      </w:r>
      <w:r>
        <w:t>k</w:t>
      </w:r>
      <w:r>
        <w:t>e</w:t>
      </w:r>
      <w:r>
        <w:t>r</w:t>
      </w:r>
      <w:r>
        <w:t>)</w:t>
      </w:r>
      <w:r>
        <w:t>에</w:t>
      </w:r>
      <w:r>
        <w:t>서</w:t>
      </w:r>
      <w:r>
        <w:t>만</w:t>
      </w:r>
      <w:r>
        <w:t xml:space="preserve"> </w:t>
      </w:r>
      <w:r>
        <w:t>선</w:t>
      </w:r>
      <w:r>
        <w:t>택</w:t>
      </w:r>
      <w:r>
        <w:t>적</w:t>
      </w:r>
      <w:r>
        <w:t xml:space="preserve"> </w:t>
      </w:r>
      <w:r>
        <w:t>사</w:t>
      </w:r>
      <w:r>
        <w:t>용</w:t>
      </w:r>
      <w:r>
        <w:t>.</w:t>
      </w:r>
    </w:p>
    <w:p>
      <w:r>
        <w:rPr>
          <w:b/>
        </w:rPr>
        <w:t>비용 영향:</w:t>
      </w:r>
    </w:p>
    <w:p>
      <w:pPr>
        <w:pStyle w:val="ListBullet"/>
      </w:pPr>
      <w:r>
        <w:t>기</w:t>
      </w:r>
      <w:r>
        <w:t>존</w:t>
      </w:r>
      <w:r>
        <w:t>:</w:t>
      </w:r>
      <w:r>
        <w:t xml:space="preserve"> </w:t>
      </w:r>
      <w:r>
        <w:t>D</w:t>
      </w:r>
      <w:r>
        <w:t>o</w:t>
      </w:r>
      <w:r>
        <w:t>c</w:t>
      </w:r>
      <w:r>
        <w:t>k</w:t>
      </w:r>
      <w:r>
        <w:t>e</w:t>
      </w:r>
      <w:r>
        <w:t>r</w:t>
      </w:r>
      <w:r>
        <w:t>(</w:t>
      </w:r>
      <w:r>
        <w:t>N</w:t>
      </w:r>
      <w:r>
        <w:t>e</w:t>
      </w:r>
      <w:r>
        <w:t>o</w:t>
      </w:r>
      <w:r>
        <w:t>4</w:t>
      </w:r>
      <w:r>
        <w:t>j</w:t>
      </w:r>
      <w:r>
        <w:t>+</w:t>
      </w:r>
      <w:r>
        <w:t>A</w:t>
      </w:r>
      <w:r>
        <w:t>P</w:t>
      </w:r>
      <w:r>
        <w:t>I</w:t>
      </w:r>
      <w:r>
        <w:t>+</w:t>
      </w:r>
      <w:r>
        <w:t>U</w:t>
      </w:r>
      <w:r>
        <w:t>I</w:t>
      </w:r>
      <w:r>
        <w:t>)</w:t>
      </w:r>
      <w:r>
        <w:t xml:space="preserve"> </w:t>
      </w:r>
      <w:r>
        <w:t>+</w:t>
      </w:r>
      <w:r>
        <w:t xml:space="preserve"> </w:t>
      </w:r>
      <w:r>
        <w:t>$</w:t>
      </w:r>
      <w:r>
        <w:t>1</w:t>
      </w:r>
      <w:r>
        <w:t>5</w:t>
      </w:r>
      <w:r>
        <w:t>~</w:t>
      </w:r>
      <w:r>
        <w:t>5</w:t>
      </w:r>
      <w:r>
        <w:t>0</w:t>
      </w:r>
      <w:r>
        <w:t>/</w:t>
      </w:r>
      <w:r>
        <w:t>월</w:t>
      </w:r>
      <w:r>
        <w:t xml:space="preserve"> </w:t>
      </w:r>
      <w:r>
        <w:t>웹</w:t>
      </w:r>
      <w:r>
        <w:t xml:space="preserve"> </w:t>
      </w:r>
      <w:r>
        <w:t>배</w:t>
      </w:r>
      <w:r>
        <w:t>포</w:t>
      </w:r>
    </w:p>
    <w:p>
      <w:pPr>
        <w:pStyle w:val="ListBullet"/>
      </w:pPr>
      <w:r>
        <w:t>변</w:t>
      </w:r>
      <w:r>
        <w:t>경</w:t>
      </w:r>
      <w:r>
        <w:t>:</w:t>
      </w:r>
      <w:r>
        <w:t xml:space="preserve"> </w:t>
      </w:r>
      <w:r>
        <w:t>U</w:t>
      </w:r>
      <w:r>
        <w:t>I</w:t>
      </w:r>
      <w:r>
        <w:t>만</w:t>
      </w:r>
      <w:r>
        <w:t xml:space="preserve"> </w:t>
      </w:r>
      <w:r>
        <w:t>(</w:t>
      </w:r>
      <w:r>
        <w:t>정</w:t>
      </w:r>
      <w:r>
        <w:t>적</w:t>
      </w:r>
      <w:r>
        <w:t xml:space="preserve"> </w:t>
      </w:r>
      <w:r>
        <w:t>호</w:t>
      </w:r>
      <w:r>
        <w:t>스</w:t>
      </w:r>
      <w:r>
        <w:t>팅</w:t>
      </w:r>
      <w:r>
        <w:t xml:space="preserve"> </w:t>
      </w:r>
      <w:r>
        <w:t>$</w:t>
      </w:r>
      <w:r>
        <w:t>0</w:t>
      </w:r>
      <w:r>
        <w:t>)</w:t>
      </w:r>
      <w:r>
        <w:t>,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>는</w:t>
      </w:r>
      <w:r>
        <w:t xml:space="preserve"> </w:t>
      </w:r>
      <w:r>
        <w:t>분</w:t>
      </w:r>
      <w:r>
        <w:t>석</w:t>
      </w:r>
      <w:r>
        <w:t xml:space="preserve"> </w:t>
      </w:r>
      <w:r>
        <w:t>세</w:t>
      </w:r>
      <w:r>
        <w:t>션</w:t>
      </w:r>
      <w:r>
        <w:t>에</w:t>
      </w:r>
      <w:r>
        <w:t>서</w:t>
      </w:r>
      <w:r>
        <w:t>만</w:t>
      </w:r>
      <w:r>
        <w:t xml:space="preserve"> </w:t>
      </w:r>
      <w:r>
        <w:t>로</w:t>
      </w:r>
      <w:r>
        <w:t>컬</w:t>
      </w:r>
      <w:r>
        <w:t xml:space="preserve"> </w:t>
      </w:r>
      <w:r>
        <w:t>D</w:t>
      </w:r>
      <w:r>
        <w:t>o</w:t>
      </w:r>
      <w:r>
        <w:t>c</w:t>
      </w:r>
      <w:r>
        <w:t>k</w:t>
      </w:r>
      <w:r>
        <w:t>e</w:t>
      </w:r>
      <w:r>
        <w:t>r</w:t>
      </w:r>
    </w:p>
    <w:p>
      <w:pPr>
        <w:pStyle w:val="Heading3"/>
      </w:pPr>
      <w:r>
        <w:t>2</w:t>
      </w:r>
      <w:r>
        <w:t>.</w:t>
      </w:r>
      <w:r>
        <w:t>6</w:t>
      </w:r>
      <w:r>
        <w:t xml:space="preserve"> </w:t>
      </w:r>
      <w:r>
        <w:t>디</w:t>
      </w:r>
      <w:r>
        <w:t>자</w:t>
      </w:r>
      <w:r>
        <w:t>인</w:t>
      </w:r>
      <w:r>
        <w:t xml:space="preserve"> </w:t>
      </w:r>
      <w:r>
        <w:t>시</w:t>
      </w:r>
      <w:r>
        <w:t>스</w:t>
      </w:r>
      <w:r>
        <w:t>템</w:t>
      </w:r>
      <w:r>
        <w:t xml:space="preserve"> </w:t>
      </w:r>
      <w:r>
        <w:t>—</w:t>
      </w:r>
      <w:r>
        <w:t xml:space="preserve"> </w:t>
      </w:r>
      <w:r>
        <w:t>"</w:t>
      </w:r>
      <w:r>
        <w:t>은</w:t>
      </w:r>
      <w:r>
        <w:t>은</w:t>
      </w:r>
      <w:r>
        <w:t>한</w:t>
      </w:r>
      <w:r>
        <w:t xml:space="preserve"> </w:t>
      </w:r>
      <w:r>
        <w:t>다</w:t>
      </w:r>
      <w:r>
        <w:t>크</w:t>
      </w:r>
      <w:r>
        <w:t>"</w:t>
      </w:r>
      <w:r>
        <w:t xml:space="preserve"> </w:t>
      </w:r>
      <w:r>
        <w:t>확</w:t>
      </w:r>
      <w:r>
        <w:t>정</w:t>
      </w:r>
    </w:p>
    <w:p>
      <w:r>
        <w:t>세</w:t>
      </w:r>
      <w:r>
        <w:t xml:space="preserve"> </w:t>
      </w:r>
      <w:r>
        <w:t>가</w:t>
      </w:r>
      <w:r>
        <w:t>지</w:t>
      </w:r>
      <w:r>
        <w:t xml:space="preserve"> </w:t>
      </w:r>
      <w:r>
        <w:t>영</w:t>
      </w:r>
      <w:r>
        <w:t>감</w:t>
      </w:r>
      <w:r>
        <w:t>원</w:t>
      </w:r>
      <w:r>
        <w:t xml:space="preserve"> </w:t>
      </w:r>
      <w:r>
        <w:t>융</w:t>
      </w:r>
      <w:r>
        <w:t>합</w:t>
      </w:r>
      <w:r>
        <w:t>:</w:t>
      </w:r>
    </w:p>
    <w:p>
      <w:pPr>
        <w:pStyle w:val="ListBullet"/>
      </w:pPr>
      <w:r>
        <w:rPr>
          <w:b/>
        </w:rPr>
        <w:t>Aurora v1의 은은함:</w:t>
      </w:r>
      <w:r>
        <w:t xml:space="preserve"> </w:t>
      </w:r>
      <w:r>
        <w:rPr>
          <w:rFonts w:ascii="Courier New" w:hAnsi="Courier New"/>
        </w:rPr>
        <w:t>rgba(0,0,0,0.02~0.08)</w:t>
      </w:r>
      <w:r>
        <w:t xml:space="preserve"> </w:t>
      </w:r>
      <w:r>
        <w:t>미</w:t>
      </w:r>
      <w:r>
        <w:t>세</w:t>
      </w:r>
      <w:r>
        <w:t xml:space="preserve"> </w:t>
      </w:r>
      <w:r>
        <w:t>오</w:t>
      </w:r>
      <w:r>
        <w:t>버</w:t>
      </w:r>
      <w:r>
        <w:t>레</w:t>
      </w:r>
      <w:r>
        <w:t>이</w:t>
      </w:r>
      <w:r>
        <w:t xml:space="preserve"> </w:t>
      </w:r>
      <w:r>
        <w:t>→</w:t>
      </w:r>
      <w:r>
        <w:t xml:space="preserve"> </w:t>
      </w:r>
      <w:r>
        <w:t>다</w:t>
      </w:r>
      <w:r>
        <w:t>크</w:t>
      </w:r>
      <w:r>
        <w:t xml:space="preserve"> </w:t>
      </w:r>
      <w:r>
        <w:t>반</w:t>
      </w:r>
      <w:r>
        <w:t>전</w:t>
      </w:r>
      <w:r>
        <w:t xml:space="preserve"> </w:t>
      </w:r>
      <w:r>
        <w:t>적</w:t>
      </w:r>
      <w:r>
        <w:t>용</w:t>
      </w:r>
    </w:p>
    <w:p>
      <w:pPr>
        <w:pStyle w:val="ListBullet"/>
      </w:pPr>
      <w:r>
        <w:rPr>
          <w:b/>
        </w:rPr>
        <w:t>Gemini의 여백:</w:t>
      </w:r>
      <w:r>
        <w:t xml:space="preserve"> </w:t>
      </w:r>
      <w:r>
        <w:t>카</w:t>
      </w:r>
      <w:r>
        <w:t>드</w:t>
      </w:r>
      <w:r>
        <w:t xml:space="preserve"> </w:t>
      </w:r>
      <w:r>
        <w:t>간</w:t>
      </w:r>
      <w:r>
        <w:t xml:space="preserve"> </w:t>
      </w:r>
      <w:r>
        <w:t>2</w:t>
      </w:r>
      <w:r>
        <w:t>4</w:t>
      </w:r>
      <w:r>
        <w:t>p</w:t>
      </w:r>
      <w:r>
        <w:t>x</w:t>
      </w:r>
      <w:r>
        <w:t xml:space="preserve"> </w:t>
      </w:r>
      <w:r>
        <w:t>g</w:t>
      </w:r>
      <w:r>
        <w:t>a</w:t>
      </w:r>
      <w:r>
        <w:t>p</w:t>
      </w:r>
      <w:r>
        <w:t>,</w:t>
      </w:r>
      <w:r>
        <w:t xml:space="preserve"> </w:t>
      </w:r>
      <w:r>
        <w:t>콘</w:t>
      </w:r>
      <w:r>
        <w:t>텐</w:t>
      </w:r>
      <w:r>
        <w:t>츠</w:t>
      </w:r>
      <w:r>
        <w:t xml:space="preserve"> </w:t>
      </w:r>
      <w:r>
        <w:t>최</w:t>
      </w:r>
      <w:r>
        <w:t>대</w:t>
      </w:r>
      <w:r>
        <w:t xml:space="preserve"> </w:t>
      </w:r>
      <w:r>
        <w:t>너</w:t>
      </w:r>
      <w:r>
        <w:t>비</w:t>
      </w:r>
      <w:r>
        <w:t xml:space="preserve"> </w:t>
      </w:r>
      <w:r>
        <w:t>제</w:t>
      </w:r>
      <w:r>
        <w:t>한</w:t>
      </w:r>
    </w:p>
    <w:p>
      <w:pPr>
        <w:pStyle w:val="ListBullet"/>
      </w:pPr>
      <w:r>
        <w:rPr>
          <w:b/>
        </w:rPr>
        <w:t>Claude.ai의 간결:</w:t>
      </w:r>
      <w:r>
        <w:t xml:space="preserve"> </w:t>
      </w:r>
      <w:r>
        <w:t>중</w:t>
      </w:r>
      <w:r>
        <w:t>앙</w:t>
      </w:r>
      <w:r>
        <w:t xml:space="preserve"> </w:t>
      </w:r>
      <w:r>
        <w:t>입</w:t>
      </w:r>
      <w:r>
        <w:t>력</w:t>
      </w:r>
      <w:r>
        <w:t>창</w:t>
      </w:r>
      <w:r>
        <w:t>,</w:t>
      </w:r>
      <w:r>
        <w:t xml:space="preserve"> </w:t>
      </w:r>
      <w:r>
        <w:t>라</w:t>
      </w:r>
      <w:r>
        <w:t>운</w:t>
      </w:r>
      <w:r>
        <w:t>드</w:t>
      </w:r>
      <w:r>
        <w:t xml:space="preserve"> </w:t>
      </w:r>
      <w:r>
        <w:t>2</w:t>
      </w:r>
      <w:r>
        <w:t>4</w:t>
      </w:r>
      <w:r>
        <w:t>p</w:t>
      </w:r>
      <w:r>
        <w:t>x</w:t>
      </w:r>
      <w:r>
        <w:t>,</w:t>
      </w:r>
      <w:r>
        <w:t xml:space="preserve"> </w:t>
      </w:r>
      <w:r>
        <w:t>극</w:t>
      </w:r>
      <w:r>
        <w:t>단</w:t>
      </w:r>
      <w:r>
        <w:t>적</w:t>
      </w:r>
      <w:r>
        <w:t xml:space="preserve"> </w:t>
      </w:r>
      <w:r>
        <w:t>미</w:t>
      </w:r>
      <w:r>
        <w:t>니</w:t>
      </w:r>
      <w:r>
        <w:t>멀</w:t>
      </w:r>
      <w:r>
        <w:t>리</w:t>
      </w:r>
      <w:r>
        <w:t>즘</w:t>
      </w:r>
    </w:p>
    <w:p>
      <w:r>
        <w:t>표</w:t>
      </w:r>
      <w:r>
        <w:t>면</w:t>
      </w:r>
      <w:r>
        <w:t xml:space="preserve"> </w:t>
      </w:r>
      <w:r>
        <w:t>팔</w:t>
      </w:r>
      <w:r>
        <w:t>레</w:t>
      </w:r>
      <w:r>
        <w:t>트</w:t>
      </w:r>
      <w:r>
        <w:t>:</w:t>
      </w:r>
      <w:r>
        <w:t xml:space="preserve"> </w:t>
      </w:r>
      <w:r>
        <w:t>5</w:t>
      </w:r>
      <w:r>
        <w:t>단</w:t>
      </w:r>
      <w:r>
        <w:t>계</w:t>
      </w:r>
      <w:r>
        <w:t xml:space="preserve"> </w:t>
      </w:r>
      <w:r>
        <w:t>다</w:t>
      </w:r>
      <w:r>
        <w:t>크</w:t>
      </w:r>
      <w:r>
        <w:t xml:space="preserve"> </w:t>
      </w:r>
      <w:r>
        <w:t>그</w:t>
      </w:r>
      <w:r>
        <w:t>라</w:t>
      </w:r>
      <w:r>
        <w:t>디</w:t>
      </w:r>
      <w:r>
        <w:t>언</w:t>
      </w:r>
      <w:r>
        <w:t>트</w:t>
      </w:r>
      <w:r>
        <w:t xml:space="preserve"> </w:t>
      </w:r>
      <w:r>
        <w:t>(</w:t>
      </w:r>
      <w:r>
        <w:t>#</w:t>
      </w:r>
      <w:r>
        <w:t>0</w:t>
      </w:r>
      <w:r>
        <w:t>f</w:t>
      </w:r>
      <w:r>
        <w:t>1</w:t>
      </w:r>
      <w:r>
        <w:t>1</w:t>
      </w:r>
      <w:r>
        <w:t>1</w:t>
      </w:r>
      <w:r>
        <w:t>7</w:t>
      </w:r>
      <w:r>
        <w:t xml:space="preserve"> </w:t>
      </w:r>
      <w:r>
        <w:t>→</w:t>
      </w:r>
      <w:r>
        <w:t xml:space="preserve"> </w:t>
      </w:r>
      <w:r>
        <w:t>#</w:t>
      </w:r>
      <w:r>
        <w:t>2</w:t>
      </w:r>
      <w:r>
        <w:t>a</w:t>
      </w:r>
      <w:r>
        <w:t>3</w:t>
      </w:r>
      <w:r>
        <w:t>0</w:t>
      </w:r>
      <w:r>
        <w:t>5</w:t>
      </w:r>
      <w:r>
        <w:t>0</w:t>
      </w:r>
      <w:r>
        <w:t>)</w:t>
      </w:r>
      <w:r>
        <w:t>,</w:t>
      </w:r>
      <w:r>
        <w:t xml:space="preserve"> </w:t>
      </w:r>
      <w:r>
        <w:t>각</w:t>
      </w:r>
      <w:r>
        <w:t xml:space="preserve"> </w:t>
      </w:r>
      <w:r>
        <w:t>단</w:t>
      </w:r>
      <w:r>
        <w:t>계</w:t>
      </w:r>
      <w:r>
        <w:t xml:space="preserve"> </w:t>
      </w:r>
      <w:r>
        <w:t>5</w:t>
      </w:r>
      <w:r>
        <w:t>~</w:t>
      </w:r>
      <w:r>
        <w:t>8</w:t>
      </w:r>
      <w:r>
        <w:t>%</w:t>
      </w:r>
      <w:r>
        <w:t xml:space="preserve"> </w:t>
      </w:r>
      <w:r>
        <w:t>명</w:t>
      </w:r>
      <w:r>
        <w:t>도</w:t>
      </w:r>
      <w:r>
        <w:t xml:space="preserve"> </w:t>
      </w:r>
      <w:r>
        <w:t>차</w:t>
      </w:r>
      <w:r>
        <w:t>이</w:t>
      </w:r>
      <w:r>
        <w:t>.</w:t>
      </w:r>
    </w:p>
    <w:p>
      <w:r>
        <w:t>레</w:t>
      </w:r>
      <w:r>
        <w:t>이</w:t>
      </w:r>
      <w:r>
        <w:t>어</w:t>
      </w:r>
      <w:r>
        <w:t xml:space="preserve"> </w:t>
      </w:r>
      <w:r>
        <w:t>색</w:t>
      </w:r>
      <w:r>
        <w:t>상</w:t>
      </w:r>
      <w:r>
        <w:t>:</w:t>
      </w:r>
      <w:r>
        <w:t xml:space="preserve"> </w:t>
      </w:r>
      <w:r>
        <w:t>v</w:t>
      </w:r>
      <w:r>
        <w:t>1</w:t>
      </w:r>
      <w:r>
        <w:t xml:space="preserve"> </w:t>
      </w:r>
      <w:r>
        <w:t>보</w:t>
      </w:r>
      <w:r>
        <w:t>존</w:t>
      </w:r>
      <w:r>
        <w:t>,</w:t>
      </w:r>
      <w:r>
        <w:t xml:space="preserve"> </w:t>
      </w:r>
      <w:r>
        <w:t>채</w:t>
      </w:r>
      <w:r>
        <w:t>도</w:t>
      </w:r>
      <w:r>
        <w:t xml:space="preserve"> </w:t>
      </w:r>
      <w:r>
        <w:t>1</w:t>
      </w:r>
      <w:r>
        <w:t>0</w:t>
      </w:r>
      <w:r>
        <w:t>%</w:t>
      </w:r>
      <w:r>
        <w:t xml:space="preserve"> </w:t>
      </w:r>
      <w:r>
        <w:t>낮</w:t>
      </w:r>
      <w:r>
        <w:t>춤</w:t>
      </w:r>
      <w:r>
        <w:t>.</w:t>
      </w:r>
    </w:p>
    <w:p>
      <w:r>
        <w:t>의</w:t>
      </w:r>
      <w:r>
        <w:t>미</w:t>
      </w:r>
      <w:r>
        <w:t xml:space="preserve"> </w:t>
      </w:r>
      <w:r>
        <w:t>색</w:t>
      </w:r>
      <w:r>
        <w:t>상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>/</w:t>
      </w:r>
      <w:r>
        <w:t>3</w:t>
      </w:r>
      <w:r>
        <w:t>축</w:t>
      </w:r>
      <w:r>
        <w:t xml:space="preserve"> </w:t>
      </w:r>
      <w:r>
        <w:t>진</w:t>
      </w:r>
      <w:r>
        <w:t>실</w:t>
      </w:r>
      <w:r>
        <w:t xml:space="preserve"> </w:t>
      </w:r>
      <w:r>
        <w:t>모</w:t>
      </w:r>
      <w:r>
        <w:t>두</w:t>
      </w:r>
      <w:r>
        <w:t xml:space="preserve"> </w:t>
      </w:r>
      <w:r>
        <w:t>8</w:t>
      </w:r>
      <w:r>
        <w:t>%</w:t>
      </w:r>
      <w:r>
        <w:t xml:space="preserve"> </w:t>
      </w:r>
      <w:r>
        <w:t>투</w:t>
      </w:r>
      <w:r>
        <w:t>명</w:t>
      </w:r>
      <w:r>
        <w:t>도</w:t>
      </w:r>
      <w:r>
        <w:t xml:space="preserve"> </w:t>
      </w:r>
      <w:r>
        <w:t>배</w:t>
      </w:r>
      <w:r>
        <w:t>경</w:t>
      </w:r>
      <w:r>
        <w:t>.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3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</w:p>
    <w:p>
      <w:r>
        <w:t>이</w:t>
      </w:r>
      <w:r>
        <w:t xml:space="preserve"> </w:t>
      </w:r>
      <w:r>
        <w:t>세</w:t>
      </w:r>
      <w:r>
        <w:t>션</w:t>
      </w:r>
      <w:r>
        <w:t>은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(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생</w:t>
      </w:r>
      <w:r>
        <w:t>성</w:t>
      </w:r>
      <w:r>
        <w:t>)</w:t>
      </w:r>
      <w:r>
        <w:t>이</w:t>
      </w:r>
      <w:r>
        <w:t xml:space="preserve"> </w:t>
      </w:r>
      <w:r>
        <w:t>아</w:t>
      </w:r>
      <w:r>
        <w:t>닌</w:t>
      </w:r>
      <w:r>
        <w:t xml:space="preserve"> </w:t>
      </w:r>
      <w:r>
        <w:rPr>
          <w:b/>
        </w:rPr>
        <w:t>architecture track</w:t>
      </w:r>
      <w:r>
        <w:t xml:space="preserve"> </w:t>
      </w:r>
      <w:r>
        <w:t>세</w:t>
      </w:r>
      <w:r>
        <w:t>션</w:t>
      </w:r>
      <w:r>
        <w:t>:</w:t>
      </w:r>
    </w:p>
    <w:p>
      <w:r>
        <w:t>|</w:t>
      </w:r>
      <w:r>
        <w:t xml:space="preserve"> </w:t>
      </w:r>
      <w:r>
        <w:t>산</w:t>
      </w:r>
      <w:r>
        <w:t>출</w:t>
      </w:r>
      <w:r>
        <w:t>물</w:t>
      </w:r>
      <w:r>
        <w:t xml:space="preserve"> </w:t>
      </w:r>
      <w:r>
        <w:t>|</w:t>
      </w:r>
      <w:r>
        <w:t xml:space="preserve"> </w:t>
      </w:r>
      <w:r>
        <w:t>유</w:t>
      </w:r>
      <w:r>
        <w:t>형</w:t>
      </w:r>
      <w:r>
        <w:t xml:space="preserve"> </w:t>
      </w:r>
      <w:r>
        <w:t>|</w:t>
      </w:r>
      <w:r>
        <w:t xml:space="preserve"> </w:t>
      </w:r>
      <w:r>
        <w:t>경</w:t>
      </w:r>
      <w:r>
        <w:t>로</w:t>
      </w:r>
      <w:r>
        <w:t xml:space="preserve"> </w:t>
      </w:r>
      <w:r>
        <w:t>|</w:t>
      </w:r>
    </w:p>
    <w:p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</w:p>
    <w:p>
      <w:r>
        <w:t>|</w:t>
      </w:r>
      <w:r>
        <w:t xml:space="preserve"> </w:t>
      </w:r>
      <w:r>
        <w:t>본</w:t>
      </w:r>
      <w:r>
        <w:t>질</w:t>
      </w:r>
      <w:r>
        <w:t>주</w:t>
      </w:r>
      <w:r>
        <w:t>의</w:t>
      </w:r>
      <w:r>
        <w:t xml:space="preserve"> </w:t>
      </w:r>
      <w:r>
        <w:t>U</w:t>
      </w:r>
      <w:r>
        <w:t>I</w:t>
      </w:r>
      <w:r>
        <w:t xml:space="preserve"> </w:t>
      </w:r>
      <w:r>
        <w:t>설</w:t>
      </w:r>
      <w:r>
        <w:t>계</w:t>
      </w:r>
      <w:r>
        <w:t>서</w:t>
      </w:r>
      <w:r>
        <w:t xml:space="preserve"> </w:t>
      </w:r>
      <w:r>
        <w:t>|</w:t>
      </w:r>
      <w:r>
        <w:t xml:space="preserve"> </w:t>
      </w:r>
      <w:r>
        <w:t>설</w:t>
      </w:r>
      <w:r>
        <w:t>계</w:t>
      </w:r>
      <w:r>
        <w:t xml:space="preserve"> </w:t>
      </w:r>
      <w:r>
        <w:t>|</w:t>
      </w:r>
      <w:r>
        <w:t xml:space="preserve"> </w:t>
      </w:r>
      <w:r>
        <w:rPr>
          <w:rFonts w:ascii="Courier New" w:hAnsi="Courier New"/>
        </w:rPr>
        <w:t>output/aurora-v2-ui-essentialist-design-2026-04-11.md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U</w:t>
      </w:r>
      <w:r>
        <w:t>I</w:t>
      </w:r>
      <w:r>
        <w:t xml:space="preserve"> </w:t>
      </w:r>
      <w:r>
        <w:t>시</w:t>
      </w:r>
      <w:r>
        <w:t>안</w:t>
      </w:r>
      <w:r>
        <w:t xml:space="preserve"> </w:t>
      </w:r>
      <w:r>
        <w:t>P</w:t>
      </w:r>
      <w:r>
        <w:t>P</w:t>
      </w:r>
      <w:r>
        <w:t>T</w:t>
      </w:r>
      <w:r>
        <w:t xml:space="preserve"> </w:t>
      </w:r>
      <w:r>
        <w:t>(</w:t>
      </w:r>
      <w:r>
        <w:t>1</w:t>
      </w:r>
      <w:r>
        <w:t>6</w:t>
      </w:r>
      <w:r>
        <w:t>슬</w:t>
      </w:r>
      <w:r>
        <w:t>라</w:t>
      </w:r>
      <w:r>
        <w:t>이</w:t>
      </w:r>
      <w:r>
        <w:t>드</w:t>
      </w:r>
      <w:r>
        <w:t>)</w:t>
      </w:r>
      <w:r>
        <w:t xml:space="preserve"> </w:t>
      </w:r>
      <w:r>
        <w:t>|</w:t>
      </w:r>
      <w:r>
        <w:t xml:space="preserve"> </w:t>
      </w:r>
      <w:r>
        <w:t>시</w:t>
      </w:r>
      <w:r>
        <w:t>각</w:t>
      </w:r>
      <w:r>
        <w:t xml:space="preserve"> </w:t>
      </w:r>
      <w:r>
        <w:t>|</w:t>
      </w:r>
      <w:r>
        <w:t xml:space="preserve"> </w:t>
      </w:r>
      <w:r>
        <w:rPr>
          <w:rFonts w:ascii="Courier New" w:hAnsi="Courier New"/>
        </w:rPr>
        <w:t>output/aurora-v2-ui-mockup-2026-04-11.pptx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구</w:t>
      </w:r>
      <w:r>
        <w:t>현</w:t>
      </w:r>
      <w:r>
        <w:t xml:space="preserve"> </w:t>
      </w:r>
      <w:r>
        <w:t>가</w:t>
      </w:r>
      <w:r>
        <w:t>이</w:t>
      </w:r>
      <w:r>
        <w:t>드</w:t>
      </w:r>
      <w:r>
        <w:t xml:space="preserve"> </w:t>
      </w:r>
      <w:r>
        <w:t>(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0</w:t>
      </w:r>
      <w:r>
        <w:t>~</w:t>
      </w:r>
      <w:r>
        <w:t>I</w:t>
      </w:r>
      <w:r>
        <w:t>I</w:t>
      </w:r>
      <w:r>
        <w:t>I</w:t>
      </w:r>
      <w:r>
        <w:t>)</w:t>
      </w:r>
      <w:r>
        <w:t xml:space="preserve"> </w:t>
      </w:r>
      <w:r>
        <w:t>|</w:t>
      </w:r>
      <w:r>
        <w:t xml:space="preserve"> </w:t>
      </w:r>
      <w:r>
        <w:t>구</w:t>
      </w:r>
      <w:r>
        <w:t>현</w:t>
      </w:r>
      <w:r>
        <w:t xml:space="preserve"> </w:t>
      </w:r>
      <w:r>
        <w:t>|</w:t>
      </w:r>
      <w:r>
        <w:t xml:space="preserve"> </w:t>
      </w:r>
      <w:r>
        <w:rPr>
          <w:rFonts w:ascii="Courier New" w:hAnsi="Courier New"/>
        </w:rPr>
        <w:t>output/aurora-v2-implementation-guide-2026-04-12.md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P</w:t>
      </w:r>
      <w:r>
        <w:t>P</w:t>
      </w:r>
      <w:r>
        <w:t>T</w:t>
      </w:r>
      <w:r>
        <w:t xml:space="preserve"> </w:t>
      </w:r>
      <w:r>
        <w:t>생</w:t>
      </w:r>
      <w:r>
        <w:t>성</w:t>
      </w:r>
      <w:r>
        <w:t xml:space="preserve"> </w:t>
      </w:r>
      <w:r>
        <w:t>스</w:t>
      </w:r>
      <w:r>
        <w:t>크</w:t>
      </w:r>
      <w:r>
        <w:t>립</w:t>
      </w:r>
      <w:r>
        <w:t>트</w:t>
      </w:r>
      <w:r>
        <w:t xml:space="preserve"> </w:t>
      </w:r>
      <w:r>
        <w:t>|</w:t>
      </w:r>
      <w:r>
        <w:t xml:space="preserve"> </w:t>
      </w:r>
      <w:r>
        <w:t>도</w:t>
      </w:r>
      <w:r>
        <w:t>구</w:t>
      </w:r>
      <w:r>
        <w:t xml:space="preserve"> </w:t>
      </w:r>
      <w:r>
        <w:t>|</w:t>
      </w:r>
      <w:r>
        <w:t xml:space="preserve"> </w:t>
      </w:r>
      <w:r>
        <w:rPr>
          <w:rFonts w:ascii="Courier New" w:hAnsi="Courier New"/>
        </w:rPr>
        <w:t>scripts/generate-ui-mockup-pptx.py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P</w:t>
      </w:r>
      <w:r>
        <w:t>P</w:t>
      </w:r>
      <w:r>
        <w:t>T</w:t>
      </w:r>
      <w:r>
        <w:t xml:space="preserve"> </w:t>
      </w:r>
      <w:r>
        <w:t>시</w:t>
      </w:r>
      <w:r>
        <w:t>각</w:t>
      </w:r>
      <w:r>
        <w:t>화</w:t>
      </w:r>
      <w:r>
        <w:t xml:space="preserve"> </w:t>
      </w:r>
      <w:r>
        <w:t>추</w:t>
      </w:r>
      <w:r>
        <w:t>가</w:t>
      </w:r>
      <w:r>
        <w:t xml:space="preserve"> </w:t>
      </w:r>
      <w:r>
        <w:t>스</w:t>
      </w:r>
      <w:r>
        <w:t>크</w:t>
      </w:r>
      <w:r>
        <w:t>립</w:t>
      </w:r>
      <w:r>
        <w:t>트</w:t>
      </w:r>
      <w:r>
        <w:t xml:space="preserve"> </w:t>
      </w:r>
      <w:r>
        <w:t>|</w:t>
      </w:r>
      <w:r>
        <w:t xml:space="preserve"> </w:t>
      </w:r>
      <w:r>
        <w:t>도</w:t>
      </w:r>
      <w:r>
        <w:t>구</w:t>
      </w:r>
      <w:r>
        <w:t xml:space="preserve"> </w:t>
      </w:r>
      <w:r>
        <w:t>|</w:t>
      </w:r>
      <w:r>
        <w:t xml:space="preserve"> </w:t>
      </w:r>
      <w:r>
        <w:rPr>
          <w:rFonts w:ascii="Courier New" w:hAnsi="Courier New"/>
        </w:rPr>
        <w:t>scripts/add-viz-slides.py</w:t>
      </w:r>
      <w:r>
        <w:t xml:space="preserve"> </w:t>
      </w:r>
      <w:r>
        <w:t>|</w:t>
      </w:r>
    </w:p>
    <w:p>
      <w:pPr>
        <w:pStyle w:val="Heading3"/>
      </w:pPr>
      <w:r>
        <w:t>P</w:t>
      </w:r>
      <w:r>
        <w:t>P</w:t>
      </w:r>
      <w:r>
        <w:t>T</w:t>
      </w:r>
      <w:r>
        <w:t xml:space="preserve"> </w:t>
      </w:r>
      <w:r>
        <w:t>구</w:t>
      </w:r>
      <w:r>
        <w:t>성</w:t>
      </w:r>
      <w:r>
        <w:t xml:space="preserve"> </w:t>
      </w:r>
      <w:r>
        <w:t>(</w:t>
      </w:r>
      <w:r>
        <w:t>1</w:t>
      </w:r>
      <w:r>
        <w:t>6</w:t>
      </w:r>
      <w:r>
        <w:t>슬</w:t>
      </w:r>
      <w:r>
        <w:t>라</w:t>
      </w:r>
      <w:r>
        <w:t>이</w:t>
      </w:r>
      <w:r>
        <w:t>드</w:t>
      </w:r>
      <w:r>
        <w:t>)</w:t>
      </w:r>
    </w:p>
    <w:p>
      <w:r>
        <w:t>|</w:t>
      </w:r>
      <w:r>
        <w:t xml:space="preserve"> </w:t>
      </w:r>
      <w:r>
        <w:t>#</w:t>
      </w:r>
      <w:r>
        <w:t xml:space="preserve"> </w:t>
      </w:r>
      <w:r>
        <w:t>|</w:t>
      </w:r>
      <w:r>
        <w:t xml:space="preserve"> </w:t>
      </w:r>
      <w:r>
        <w:t>내</w:t>
      </w:r>
      <w:r>
        <w:t>용</w:t>
      </w:r>
      <w:r>
        <w:t xml:space="preserve"> </w:t>
      </w:r>
      <w:r>
        <w:t>|</w:t>
      </w:r>
    </w:p>
    <w:p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</w:p>
    <w:p>
      <w:r>
        <w:t>|</w:t>
      </w:r>
      <w:r>
        <w:t xml:space="preserve"> </w:t>
      </w:r>
      <w:r>
        <w:t>1</w:t>
      </w:r>
      <w:r>
        <w:t xml:space="preserve"> </w:t>
      </w:r>
      <w:r>
        <w:t>|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 xml:space="preserve"> </w:t>
      </w:r>
      <w:r>
        <w:t>—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P</w:t>
      </w:r>
      <w:r>
        <w:t>r</w:t>
      </w:r>
      <w:r>
        <w:t>o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2</w:t>
      </w:r>
      <w:r>
        <w:t xml:space="preserve"> </w:t>
      </w:r>
      <w:r>
        <w:t>|</w:t>
      </w:r>
      <w:r>
        <w:t xml:space="preserve"> </w:t>
      </w:r>
      <w:r>
        <w:t>v</w:t>
      </w:r>
      <w:r>
        <w:t>1</w:t>
      </w:r>
      <w:r>
        <w:t xml:space="preserve"> </w:t>
      </w:r>
      <w:r>
        <w:t>v</w:t>
      </w:r>
      <w:r>
        <w:t>s</w:t>
      </w:r>
      <w:r>
        <w:t xml:space="preserve"> </w:t>
      </w:r>
      <w:r>
        <w:t>v</w:t>
      </w:r>
      <w:r>
        <w:t>2</w:t>
      </w:r>
      <w:r>
        <w:t xml:space="preserve"> </w:t>
      </w:r>
      <w:r>
        <w:t>패</w:t>
      </w:r>
      <w:r>
        <w:t>러</w:t>
      </w:r>
      <w:r>
        <w:t>다</w:t>
      </w:r>
      <w:r>
        <w:t>임</w:t>
      </w:r>
      <w:r>
        <w:t xml:space="preserve"> </w:t>
      </w:r>
      <w:r>
        <w:t>전</w:t>
      </w:r>
      <w:r>
        <w:t>환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3</w:t>
      </w:r>
      <w:r>
        <w:t xml:space="preserve"> </w:t>
      </w:r>
      <w:r>
        <w:t>|</w:t>
      </w:r>
      <w:r>
        <w:t xml:space="preserve"> </w:t>
      </w:r>
      <w:r>
        <w:t>본</w:t>
      </w:r>
      <w:r>
        <w:t>질</w:t>
      </w:r>
      <w:r>
        <w:t>주</w:t>
      </w:r>
      <w:r>
        <w:t>의</w:t>
      </w:r>
      <w:r>
        <w:t xml:space="preserve"> </w:t>
      </w:r>
      <w:r>
        <w:t>3</w:t>
      </w:r>
      <w:r>
        <w:t>원</w:t>
      </w:r>
      <w:r>
        <w:t>칙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4</w:t>
      </w:r>
      <w:r>
        <w:t xml:space="preserve"> </w:t>
      </w:r>
      <w:r>
        <w:t>|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시</w:t>
      </w:r>
      <w:r>
        <w:t>안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5</w:t>
      </w:r>
      <w:r>
        <w:t xml:space="preserve"> </w:t>
      </w:r>
      <w:r>
        <w:t>|</w:t>
      </w:r>
      <w:r>
        <w:t xml:space="preserve"> </w:t>
      </w:r>
      <w:r>
        <w:t>3</w:t>
      </w:r>
      <w:r>
        <w:t>-</w:t>
      </w:r>
      <w:r>
        <w:t>P</w:t>
      </w:r>
      <w:r>
        <w:t>a</w:t>
      </w:r>
      <w:r>
        <w:t>n</w:t>
      </w:r>
      <w:r>
        <w:t>e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시</w:t>
      </w:r>
      <w:r>
        <w:t>안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6</w:t>
      </w:r>
      <w:r>
        <w:t xml:space="preserve"> </w:t>
      </w:r>
      <w:r>
        <w:t>|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M</w:t>
      </w:r>
      <w:r>
        <w:t>o</w:t>
      </w:r>
      <w:r>
        <w:t>d</w:t>
      </w:r>
      <w:r>
        <w:t>a</w:t>
      </w:r>
      <w:r>
        <w:t>l</w:t>
      </w:r>
      <w:r>
        <w:t xml:space="preserve"> </w:t>
      </w:r>
      <w:r>
        <w:t>시</w:t>
      </w:r>
      <w:r>
        <w:t>안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7</w:t>
      </w:r>
      <w:r>
        <w:t xml:space="preserve"> </w:t>
      </w:r>
      <w:r>
        <w:t>|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 xml:space="preserve"> </w:t>
      </w:r>
      <w:r>
        <w:t>J</w:t>
      </w:r>
      <w:r>
        <w:t>o</w:t>
      </w:r>
      <w:r>
        <w:t>u</w:t>
      </w:r>
      <w:r>
        <w:t>r</w:t>
      </w:r>
      <w:r>
        <w:t>n</w:t>
      </w:r>
      <w:r>
        <w:t>e</w:t>
      </w:r>
      <w:r>
        <w:t>y</w:t>
      </w:r>
      <w:r>
        <w:t xml:space="preserve"> </w:t>
      </w:r>
      <w:r>
        <w:t>(</w:t>
      </w:r>
      <w:r>
        <w:t>9</w:t>
      </w:r>
      <w:r>
        <w:t>0</w:t>
      </w:r>
      <w:r>
        <w:t>초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8</w:t>
      </w:r>
      <w:r>
        <w:t xml:space="preserve"> </w:t>
      </w:r>
      <w:r>
        <w:t>|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r</w:t>
      </w:r>
      <w:r>
        <w:t>c</w:t>
      </w:r>
      <w:r>
        <w:t>h</w:t>
      </w:r>
      <w:r>
        <w:t>i</w:t>
      </w:r>
      <w:r>
        <w:t>t</w:t>
      </w:r>
      <w:r>
        <w:t>e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7</w:t>
      </w:r>
      <w:r>
        <w:t>계</w:t>
      </w:r>
      <w:r>
        <w:t>층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9</w:t>
      </w:r>
      <w:r>
        <w:t xml:space="preserve"> </w:t>
      </w:r>
      <w:r>
        <w:t>|</w:t>
      </w:r>
      <w:r>
        <w:t xml:space="preserve"> </w:t>
      </w:r>
      <w:r>
        <w:t>v</w:t>
      </w:r>
      <w:r>
        <w:t>1</w:t>
      </w:r>
      <w:r>
        <w:t xml:space="preserve"> </w:t>
      </w:r>
      <w:r>
        <w:t>컴</w:t>
      </w:r>
      <w:r>
        <w:t>포</w:t>
      </w:r>
      <w:r>
        <w:t>넌</w:t>
      </w:r>
      <w:r>
        <w:t>트</w:t>
      </w:r>
      <w:r>
        <w:t xml:space="preserve"> </w:t>
      </w:r>
      <w:r>
        <w:t>재</w:t>
      </w:r>
      <w:r>
        <w:t>활</w:t>
      </w:r>
      <w:r>
        <w:t>용</w:t>
      </w:r>
      <w:r>
        <w:t xml:space="preserve"> </w:t>
      </w:r>
      <w:r>
        <w:t>전</w:t>
      </w:r>
      <w:r>
        <w:t>략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1</w:t>
      </w:r>
      <w:r>
        <w:t>0</w:t>
      </w:r>
      <w:r>
        <w:t xml:space="preserve"> </w:t>
      </w:r>
      <w:r>
        <w:t>|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—</w:t>
      </w:r>
      <w:r>
        <w:t xml:space="preserve"> </w:t>
      </w:r>
      <w:r>
        <w:t>5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1</w:t>
      </w:r>
      <w:r>
        <w:t>1</w:t>
      </w:r>
      <w:r>
        <w:t xml:space="preserve"> </w:t>
      </w:r>
      <w:r>
        <w:t>|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n</w:t>
      </w:r>
      <w:r>
        <w:t>t</w:t>
      </w:r>
      <w:r>
        <w:t xml:space="preserve"> </w:t>
      </w:r>
      <w:r>
        <w:t>A</w:t>
      </w:r>
      <w:r>
        <w:t xml:space="preserve"> </w:t>
      </w:r>
      <w:r>
        <w:t>—</w:t>
      </w:r>
      <w:r>
        <w:t xml:space="preserve"> </w:t>
      </w:r>
      <w:r>
        <w:t>C</w:t>
      </w:r>
      <w:r>
        <w:t>y</w:t>
      </w:r>
      <w:r>
        <w:t>t</w:t>
      </w:r>
      <w:r>
        <w:t>o</w:t>
      </w:r>
      <w:r>
        <w:t>s</w:t>
      </w:r>
      <w:r>
        <w:t>c</w:t>
      </w:r>
      <w:r>
        <w:t>a</w:t>
      </w:r>
      <w:r>
        <w:t>p</w:t>
      </w:r>
      <w:r>
        <w:t>e</w:t>
      </w:r>
      <w:r>
        <w:t>.</w:t>
      </w:r>
      <w:r>
        <w:t>j</w:t>
      </w:r>
      <w:r>
        <w:t>s</w:t>
      </w:r>
      <w:r>
        <w:t xml:space="preserve"> </w:t>
      </w:r>
      <w:r>
        <w:t>(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1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1</w:t>
      </w:r>
      <w:r>
        <w:t>2</w:t>
      </w:r>
      <w:r>
        <w:t xml:space="preserve"> </w:t>
      </w:r>
      <w:r>
        <w:t>|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n</w:t>
      </w:r>
      <w:r>
        <w:t>t</w:t>
      </w:r>
      <w:r>
        <w:t xml:space="preserve"> </w:t>
      </w:r>
      <w:r>
        <w:t>B</w:t>
      </w:r>
      <w:r>
        <w:t xml:space="preserve"> </w:t>
      </w:r>
      <w:r>
        <w:t>—</w:t>
      </w:r>
      <w:r>
        <w:t xml:space="preserve"> </w:t>
      </w:r>
      <w:r>
        <w:t>O</w:t>
      </w:r>
      <w:r>
        <w:t>b</w:t>
      </w:r>
      <w:r>
        <w:t>s</w:t>
      </w:r>
      <w:r>
        <w:t>i</w:t>
      </w:r>
      <w:r>
        <w:t>d</w:t>
      </w:r>
      <w:r>
        <w:t>i</w:t>
      </w:r>
      <w:r>
        <w:t>a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e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1</w:t>
      </w:r>
      <w:r>
        <w:t>3</w:t>
      </w:r>
      <w:r>
        <w:t xml:space="preserve"> </w:t>
      </w:r>
      <w:r>
        <w:t>|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n</w:t>
      </w:r>
      <w:r>
        <w:t>t</w:t>
      </w:r>
      <w:r>
        <w:t xml:space="preserve"> </w:t>
      </w:r>
      <w:r>
        <w:t>C</w:t>
      </w:r>
      <w:r>
        <w:t xml:space="preserve"> </w:t>
      </w:r>
      <w:r>
        <w:t>—</w:t>
      </w:r>
      <w:r>
        <w:t xml:space="preserve"> </w:t>
      </w:r>
      <w:r>
        <w:t>G</w:t>
      </w:r>
      <w:r>
        <w:t>6</w:t>
      </w:r>
      <w:r>
        <w:t>/</w:t>
      </w:r>
      <w:r>
        <w:t>A</w:t>
      </w:r>
      <w:r>
        <w:t>n</w:t>
      </w:r>
      <w:r>
        <w:t>t</w:t>
      </w:r>
      <w:r>
        <w:t>V</w:t>
      </w:r>
      <w:r>
        <w:t xml:space="preserve"> </w:t>
      </w:r>
      <w:r>
        <w:t>(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1</w:t>
      </w:r>
      <w:r>
        <w:t>4</w:t>
      </w:r>
      <w:r>
        <w:t xml:space="preserve"> </w:t>
      </w:r>
      <w:r>
        <w:t>|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n</w:t>
      </w:r>
      <w:r>
        <w:t>t</w:t>
      </w:r>
      <w:r>
        <w:t xml:space="preserve"> </w:t>
      </w:r>
      <w:r>
        <w:t>D</w:t>
      </w:r>
      <w:r>
        <w:t xml:space="preserve"> </w:t>
      </w:r>
      <w:r>
        <w:t>—</w:t>
      </w:r>
      <w:r>
        <w:t xml:space="preserve"> </w:t>
      </w:r>
      <w:r>
        <w:t>3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c</w:t>
      </w:r>
      <w:r>
        <w:t>e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(</w:t>
      </w:r>
      <w:r>
        <w:t>W</w:t>
      </w:r>
      <w:r>
        <w:t>O</w:t>
      </w:r>
      <w:r>
        <w:t>W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O</w:t>
      </w:r>
      <w:r>
        <w:t>R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1</w:t>
      </w:r>
      <w:r>
        <w:t>5</w:t>
      </w:r>
      <w:r>
        <w:t xml:space="preserve"> </w:t>
      </w:r>
      <w:r>
        <w:t>|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n</w:t>
      </w:r>
      <w:r>
        <w:t>t</w:t>
      </w:r>
      <w:r>
        <w:t xml:space="preserve"> </w:t>
      </w:r>
      <w:r>
        <w:t>E</w:t>
      </w:r>
      <w:r>
        <w:t xml:space="preserve"> </w:t>
      </w:r>
      <w:r>
        <w:t>—</w:t>
      </w:r>
      <w:r>
        <w:t xml:space="preserve"> </w:t>
      </w:r>
      <w:r>
        <w:t>S</w:t>
      </w:r>
      <w:r>
        <w:t>i</w:t>
      </w:r>
      <w:r>
        <w:t>g</w:t>
      </w:r>
      <w:r>
        <w:t>m</w:t>
      </w:r>
      <w:r>
        <w:t>a</w:t>
      </w:r>
      <w:r>
        <w:t>.</w:t>
      </w:r>
      <w:r>
        <w:t>j</w:t>
      </w:r>
      <w:r>
        <w:t>s</w:t>
      </w:r>
      <w:r>
        <w:t>/</w:t>
      </w:r>
      <w:r>
        <w:t>G</w:t>
      </w:r>
      <w:r>
        <w:t>e</w:t>
      </w:r>
      <w:r>
        <w:t>p</w:t>
      </w:r>
      <w:r>
        <w:t>h</w:t>
      </w:r>
      <w:r>
        <w:t>i</w:t>
      </w:r>
      <w:r>
        <w:t xml:space="preserve"> </w:t>
      </w:r>
      <w:r>
        <w:t>(</w:t>
      </w:r>
      <w:r>
        <w:t>S</w:t>
      </w:r>
      <w:r>
        <w:t>C</w:t>
      </w:r>
      <w:r>
        <w:t>A</w:t>
      </w:r>
      <w:r>
        <w:t>L</w:t>
      </w:r>
      <w:r>
        <w:t>E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1</w:t>
      </w:r>
      <w:r>
        <w:t>6</w:t>
      </w:r>
      <w:r>
        <w:t xml:space="preserve"> </w:t>
      </w:r>
      <w:r>
        <w:t>|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 xml:space="preserve"> </w:t>
      </w:r>
      <w:r>
        <w:t>&amp;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|</w:t>
      </w:r>
    </w:p>
    <w:p>
      <w:pPr>
        <w:pStyle w:val="Heading3"/>
      </w:pPr>
      <w:r>
        <w:t>구</w:t>
      </w:r>
      <w:r>
        <w:t>현</w:t>
      </w:r>
      <w:r>
        <w:t xml:space="preserve"> </w:t>
      </w:r>
      <w:r>
        <w:t>가</w:t>
      </w:r>
      <w:r>
        <w:t>이</w:t>
      </w:r>
      <w:r>
        <w:t>드</w:t>
      </w:r>
      <w:r>
        <w:t xml:space="preserve"> </w:t>
      </w:r>
      <w:r>
        <w:t>구</w:t>
      </w:r>
      <w:r>
        <w:t>성</w:t>
      </w:r>
    </w:p>
    <w:p>
      <w:r>
        <w:t>|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|</w:t>
      </w:r>
      <w:r>
        <w:t xml:space="preserve"> </w:t>
      </w:r>
      <w:r>
        <w:t>내</w:t>
      </w:r>
      <w:r>
        <w:t>용</w:t>
      </w:r>
      <w:r>
        <w:t xml:space="preserve"> </w:t>
      </w:r>
      <w:r>
        <w:t>|</w:t>
      </w:r>
    </w:p>
    <w:p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</w:p>
    <w:p>
      <w:r>
        <w:t>|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0</w:t>
      </w:r>
      <w:r>
        <w:t xml:space="preserve"> </w:t>
      </w:r>
      <w:r>
        <w:t>|</w:t>
      </w:r>
      <w:r>
        <w:t xml:space="preserve"> </w:t>
      </w:r>
      <w:r>
        <w:t>정</w:t>
      </w:r>
      <w:r>
        <w:t>적</w:t>
      </w:r>
      <w:r>
        <w:t xml:space="preserve"> </w:t>
      </w:r>
      <w:r>
        <w:t>그</w:t>
      </w:r>
      <w:r>
        <w:t>래</w:t>
      </w:r>
      <w:r>
        <w:t>프</w:t>
      </w:r>
      <w:r>
        <w:t xml:space="preserve"> </w:t>
      </w:r>
      <w:r>
        <w:t>아</w:t>
      </w:r>
      <w:r>
        <w:t>키</w:t>
      </w:r>
      <w:r>
        <w:t>텍</w:t>
      </w:r>
      <w:r>
        <w:t>처</w:t>
      </w:r>
      <w:r>
        <w:t xml:space="preserve"> </w:t>
      </w:r>
      <w:r>
        <w:t>(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독</w:t>
      </w:r>
      <w:r>
        <w:t>립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0</w:t>
      </w:r>
      <w:r>
        <w:t>.</w:t>
      </w:r>
      <w:r>
        <w:t>8</w:t>
      </w:r>
      <w:r>
        <w:t xml:space="preserve"> </w:t>
      </w:r>
      <w:r>
        <w:t>|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(</w:t>
      </w:r>
      <w:r>
        <w:t>은</w:t>
      </w:r>
      <w:r>
        <w:t>은</w:t>
      </w:r>
      <w:r>
        <w:t>한</w:t>
      </w:r>
      <w:r>
        <w:t xml:space="preserve"> </w:t>
      </w:r>
      <w:r>
        <w:t>다</w:t>
      </w:r>
      <w:r>
        <w:t>크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I</w:t>
      </w:r>
      <w:r>
        <w:t xml:space="preserve"> </w:t>
      </w:r>
      <w:r>
        <w:t>|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시</w:t>
      </w:r>
      <w:r>
        <w:t>각</w:t>
      </w:r>
      <w:r>
        <w:t>화</w:t>
      </w:r>
      <w:r>
        <w:t xml:space="preserve"> </w:t>
      </w:r>
      <w:r>
        <w:t>(</w:t>
      </w:r>
      <w:r>
        <w:t>3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I</w:t>
      </w:r>
      <w:r>
        <w:t>I</w:t>
      </w:r>
      <w:r>
        <w:t xml:space="preserve"> </w:t>
      </w:r>
      <w:r>
        <w:t>|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스</w:t>
      </w:r>
      <w:r>
        <w:t>키</w:t>
      </w:r>
      <w:r>
        <w:t>마</w:t>
      </w:r>
      <w:r>
        <w:t xml:space="preserve"> </w:t>
      </w:r>
      <w:r>
        <w:t>진</w:t>
      </w:r>
      <w:r>
        <w:t>화</w:t>
      </w:r>
      <w:r>
        <w:t xml:space="preserve"> </w:t>
      </w:r>
      <w:r>
        <w:t>(</w:t>
      </w:r>
      <w:r>
        <w:t>5</w:t>
      </w:r>
      <w:r>
        <w:t xml:space="preserve"> </w:t>
      </w:r>
      <w:r>
        <w:t>A</w:t>
      </w:r>
      <w:r>
        <w:t>D</w:t>
      </w:r>
      <w:r>
        <w:t>D</w:t>
      </w:r>
      <w:r>
        <w:t xml:space="preserve"> </w:t>
      </w:r>
      <w:r>
        <w:t>+</w:t>
      </w:r>
      <w:r>
        <w:t xml:space="preserve"> </w:t>
      </w:r>
      <w:r>
        <w:t>3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Y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I</w:t>
      </w:r>
      <w:r>
        <w:t>I</w:t>
      </w:r>
      <w:r>
        <w:t>I</w:t>
      </w:r>
      <w:r>
        <w:t xml:space="preserve"> </w:t>
      </w:r>
      <w:r>
        <w:t>|</w:t>
      </w:r>
      <w:r>
        <w:t xml:space="preserve"> </w:t>
      </w:r>
      <w:r>
        <w:t>통</w:t>
      </w:r>
      <w:r>
        <w:t>합</w:t>
      </w:r>
      <w:r>
        <w:t xml:space="preserve"> </w:t>
      </w:r>
      <w:r>
        <w:t>구</w:t>
      </w:r>
      <w:r>
        <w:t>현</w:t>
      </w:r>
      <w:r>
        <w:t xml:space="preserve"> </w:t>
      </w:r>
      <w:r>
        <w:t>로</w:t>
      </w:r>
      <w:r>
        <w:t>드</w:t>
      </w:r>
      <w:r>
        <w:t>맵</w:t>
      </w:r>
      <w:r>
        <w:t xml:space="preserve"> </w:t>
      </w:r>
      <w:r>
        <w:t>(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1</w:t>
      </w:r>
      <w:r>
        <w:t>~</w:t>
      </w:r>
      <w:r>
        <w:t>3</w:t>
      </w:r>
      <w:r>
        <w:t>)</w:t>
      </w:r>
      <w:r>
        <w:t xml:space="preserve"> </w:t>
      </w:r>
      <w:r>
        <w:t>|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4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</w:p>
    <w:p>
      <w:pPr>
        <w:pStyle w:val="ListNumber"/>
      </w:pPr>
      <w:r>
        <w:rPr>
          <w:b/>
        </w:rPr>
        <w:t>Atom 볼륨 작업 (최우선):</w:t>
      </w:r>
      <w:r>
        <w:t xml:space="preserve"> </w:t>
      </w:r>
      <w:r>
        <w:t>B</w:t>
      </w:r>
      <w:r>
        <w:t>4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5</w:t>
      </w:r>
      <w:r>
        <w:t>7</w:t>
      </w:r>
      <w:r>
        <w:t xml:space="preserve"> </w:t>
      </w:r>
      <w:r>
        <w:t>섹</w:t>
      </w:r>
      <w:r>
        <w:t>션</w:t>
      </w:r>
      <w:r>
        <w:t xml:space="preserve"> </w:t>
      </w:r>
      <w:r>
        <w:t>→</w:t>
      </w:r>
      <w:r>
        <w:t xml:space="preserve"> </w:t>
      </w:r>
      <w:r>
        <w:t>~</w:t>
      </w:r>
      <w:r>
        <w:t>3</w:t>
      </w:r>
      <w:r>
        <w:t>1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→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2</w:t>
      </w:r>
      <w:r>
        <w:t xml:space="preserve"> </w:t>
      </w:r>
      <w:r>
        <w:t>달</w:t>
      </w:r>
      <w:r>
        <w:t>성</w:t>
      </w:r>
    </w:p>
    <w:p>
      <w:pPr>
        <w:pStyle w:val="ListNumber"/>
      </w:pPr>
      <w:r>
        <w:rPr>
          <w:b/>
        </w:rPr>
        <w:t>Phase 1 착수 (atom 완료 후):</w:t>
      </w:r>
      <w:r>
        <w:t xml:space="preserve"> </w:t>
      </w:r>
      <w:r>
        <w:rPr>
          <w:rFonts w:ascii="Courier New" w:hAnsi="Courier New"/>
        </w:rPr>
        <w:t>atoms-to-graph-json.py</w:t>
      </w:r>
      <w:r>
        <w:t xml:space="preserve"> </w:t>
      </w:r>
      <w:r>
        <w:t>작</w:t>
      </w:r>
      <w:r>
        <w:t>성</w:t>
      </w:r>
      <w:r>
        <w:t>,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>.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검</w:t>
      </w:r>
      <w:r>
        <w:t>증</w:t>
      </w:r>
    </w:p>
    <w:p>
      <w:pPr>
        <w:pStyle w:val="ListNumber"/>
      </w:pPr>
      <w:r>
        <w:rPr>
          <w:b/>
        </w:rPr>
        <w:t>Neo4j 스키마 업데이트:</w:t>
      </w:r>
      <w:r>
        <w:t xml:space="preserve"> </w:t>
      </w:r>
      <w:r>
        <w:rPr>
          <w:rFonts w:ascii="Courier New" w:hAnsi="Courier New"/>
        </w:rPr>
        <w:t>aurora_schema.cypher</w:t>
      </w:r>
      <w:r>
        <w:t>에</w:t>
      </w:r>
      <w:r>
        <w:t xml:space="preserve"> </w:t>
      </w:r>
      <w:r>
        <w:t>O</w:t>
      </w:r>
      <w:r>
        <w:t>P</w:t>
      </w:r>
      <w:r>
        <w:t>P</w:t>
      </w:r>
      <w:r>
        <w:t>O</w:t>
      </w:r>
      <w:r>
        <w:t>S</w:t>
      </w:r>
      <w:r>
        <w:t>E</w:t>
      </w:r>
      <w:r>
        <w:t>S</w:t>
      </w:r>
      <w:r>
        <w:t>,</w:t>
      </w:r>
      <w:r>
        <w:t xml:space="preserve"> </w:t>
      </w:r>
      <w:r>
        <w:t>C</w:t>
      </w:r>
      <w:r>
        <w:t>I</w:t>
      </w:r>
      <w:r>
        <w:t>T</w:t>
      </w:r>
      <w:r>
        <w:t>E</w:t>
      </w:r>
      <w:r>
        <w:t>S</w:t>
      </w:r>
      <w:r>
        <w:t>_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등</w:t>
      </w:r>
      <w:r>
        <w:t xml:space="preserve"> </w:t>
      </w:r>
      <w:r>
        <w:t>반</w:t>
      </w:r>
      <w:r>
        <w:t>영</w:t>
      </w:r>
    </w:p>
    <w:p>
      <w:pPr>
        <w:pStyle w:val="ListNumber"/>
      </w:pPr>
      <w:r>
        <w:rPr>
          <w:b/>
        </w:rPr>
        <w:t>UI 프로토타입:</w:t>
      </w:r>
      <w:r>
        <w:t xml:space="preserve"> </w:t>
      </w:r>
      <w:r>
        <w:t>새</w:t>
      </w:r>
      <w:r>
        <w:t xml:space="preserve"> 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프</w:t>
      </w:r>
      <w:r>
        <w:t>로</w:t>
      </w:r>
      <w:r>
        <w:t>젝</w:t>
      </w:r>
      <w:r>
        <w:t>트</w:t>
      </w:r>
      <w:r>
        <w:t xml:space="preserve"> </w:t>
      </w:r>
      <w:r>
        <w:t>생</w:t>
      </w:r>
      <w:r>
        <w:t>성</w:t>
      </w:r>
      <w:r>
        <w:t>,</w:t>
      </w:r>
      <w:r>
        <w:t xml:space="preserve"> </w:t>
      </w:r>
      <w:r>
        <w:t>v</w:t>
      </w:r>
      <w:r>
        <w:t>1</w:t>
      </w:r>
      <w:r>
        <w:t xml:space="preserve"> </w:t>
      </w:r>
      <w:r>
        <w:t>컴</w:t>
      </w:r>
      <w:r>
        <w:t>포</w:t>
      </w:r>
      <w:r>
        <w:t>넌</w:t>
      </w:r>
      <w:r>
        <w:t>트</w:t>
      </w:r>
      <w:r>
        <w:t xml:space="preserve"> </w:t>
      </w:r>
      <w:r>
        <w:t>추</w:t>
      </w:r>
      <w:r>
        <w:t>출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5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r>
        <w:t>없</w:t>
      </w:r>
      <w:r>
        <w:t>음</w:t>
      </w:r>
      <w:r>
        <w:t xml:space="preserve"> </w:t>
      </w:r>
      <w:r>
        <w:t>—</w:t>
      </w:r>
      <w:r>
        <w:t xml:space="preserve"> </w:t>
      </w:r>
      <w:r>
        <w:t>이</w:t>
      </w:r>
      <w:r>
        <w:t xml:space="preserve"> </w:t>
      </w:r>
      <w:r>
        <w:t>세</w:t>
      </w:r>
      <w:r>
        <w:t>션</w:t>
      </w:r>
      <w:r>
        <w:t>에</w:t>
      </w:r>
      <w:r>
        <w:t>서</w:t>
      </w:r>
      <w:r>
        <w:t xml:space="preserve"> </w:t>
      </w:r>
      <w:r>
        <w:t>모</w:t>
      </w:r>
      <w:r>
        <w:t>든</w:t>
      </w:r>
      <w:r>
        <w:t xml:space="preserve"> </w:t>
      </w:r>
      <w:r>
        <w:t>주</w:t>
      </w:r>
      <w:r>
        <w:t>요</w:t>
      </w:r>
      <w:r>
        <w:t xml:space="preserve"> </w:t>
      </w:r>
      <w:r>
        <w:t>결</w:t>
      </w:r>
      <w:r>
        <w:t>정</w:t>
      </w:r>
      <w:r>
        <w:t>이</w:t>
      </w:r>
      <w:r>
        <w:t xml:space="preserve"> </w:t>
      </w:r>
      <w:r>
        <w:t>합</w:t>
      </w:r>
      <w:r>
        <w:t>의</w:t>
      </w:r>
      <w:r>
        <w:t>됨</w:t>
      </w:r>
      <w:r>
        <w:t>.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6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</w:p>
    <w:p>
      <w:r>
        <w:t>|</w:t>
      </w:r>
      <w:r>
        <w:t xml:space="preserve"> </w:t>
      </w:r>
      <w:r>
        <w:t>파</w:t>
      </w:r>
      <w:r>
        <w:t>일</w:t>
      </w:r>
      <w:r>
        <w:t xml:space="preserve"> </w:t>
      </w:r>
      <w:r>
        <w:t>|</w:t>
      </w:r>
      <w:r>
        <w:t xml:space="preserve"> </w:t>
      </w:r>
      <w:r>
        <w:t>설</w:t>
      </w:r>
      <w:r>
        <w:t>명</w:t>
      </w:r>
      <w:r>
        <w:t xml:space="preserve"> </w:t>
      </w:r>
      <w:r>
        <w:t>|</w:t>
      </w:r>
    </w:p>
    <w:p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output/aurora-v2-ui-essentialist-design-2026-04-11.md</w:t>
      </w:r>
      <w:r>
        <w:t xml:space="preserve"> </w:t>
      </w:r>
      <w:r>
        <w:t>|</w:t>
      </w:r>
      <w:r>
        <w:t xml:space="preserve"> </w:t>
      </w:r>
      <w:r>
        <w:t>본</w:t>
      </w:r>
      <w:r>
        <w:t>질</w:t>
      </w:r>
      <w:r>
        <w:t>주</w:t>
      </w:r>
      <w:r>
        <w:t>의</w:t>
      </w:r>
      <w:r>
        <w:t xml:space="preserve"> </w:t>
      </w:r>
      <w:r>
        <w:t>U</w:t>
      </w:r>
      <w:r>
        <w:t>I</w:t>
      </w:r>
      <w:r>
        <w:t xml:space="preserve"> </w:t>
      </w:r>
      <w:r>
        <w:t>설</w:t>
      </w:r>
      <w:r>
        <w:t>계</w:t>
      </w:r>
      <w:r>
        <w:t>서</w:t>
      </w:r>
      <w:r>
        <w:t xml:space="preserve"> </w:t>
      </w:r>
      <w:r>
        <w:t>(</w:t>
      </w:r>
      <w:r>
        <w:t>v</w:t>
      </w:r>
      <w:r>
        <w:t>1</w:t>
      </w:r>
      <w:r>
        <w:t xml:space="preserve"> </w:t>
      </w:r>
      <w:r>
        <w:t>한</w:t>
      </w:r>
      <w:r>
        <w:t>계</w:t>
      </w:r>
      <w:r>
        <w:t xml:space="preserve"> </w:t>
      </w:r>
      <w:r>
        <w:t>진</w:t>
      </w:r>
      <w:r>
        <w:t>단</w:t>
      </w:r>
      <w:r>
        <w:t>,</w:t>
      </w:r>
      <w:r>
        <w:t xml:space="preserve"> </w:t>
      </w:r>
      <w:r>
        <w:t>3</w:t>
      </w:r>
      <w:r>
        <w:t>원</w:t>
      </w:r>
      <w:r>
        <w:t>칙</w:t>
      </w:r>
      <w:r>
        <w:t>,</w:t>
      </w:r>
      <w:r>
        <w:t xml:space="preserve"> </w:t>
      </w:r>
      <w:r>
        <w:t>3</w:t>
      </w:r>
      <w:r>
        <w:t>-</w:t>
      </w:r>
      <w:r>
        <w:t>패</w:t>
      </w:r>
      <w:r>
        <w:t>널</w:t>
      </w:r>
      <w:r>
        <w:t xml:space="preserve"> </w:t>
      </w:r>
      <w:r>
        <w:t>재</w:t>
      </w:r>
      <w:r>
        <w:t>설</w:t>
      </w:r>
      <w:r>
        <w:t>계</w:t>
      </w:r>
      <w:r>
        <w:t>,</w:t>
      </w:r>
      <w:r>
        <w:t xml:space="preserve"> </w:t>
      </w:r>
      <w:r>
        <w:t>사</w:t>
      </w:r>
      <w:r>
        <w:t>용</w:t>
      </w:r>
      <w:r>
        <w:t>자</w:t>
      </w:r>
      <w:r>
        <w:t xml:space="preserve"> </w:t>
      </w:r>
      <w:r>
        <w:t>여</w:t>
      </w:r>
      <w:r>
        <w:t>정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output/aurora-v2-ui-mockup-2026-04-11.pptx</w:t>
      </w:r>
      <w:r>
        <w:t xml:space="preserve"> </w:t>
      </w:r>
      <w:r>
        <w:t>|</w:t>
      </w:r>
      <w:r>
        <w:t xml:space="preserve"> </w:t>
      </w:r>
      <w:r>
        <w:t>1</w:t>
      </w:r>
      <w:r>
        <w:t>6</w:t>
      </w:r>
      <w:r>
        <w:t>슬</w:t>
      </w:r>
      <w:r>
        <w:t>라</w:t>
      </w:r>
      <w:r>
        <w:t>이</w:t>
      </w:r>
      <w:r>
        <w:t>드</w:t>
      </w:r>
      <w:r>
        <w:t xml:space="preserve"> </w:t>
      </w:r>
      <w:r>
        <w:t>시</w:t>
      </w:r>
      <w:r>
        <w:t>안</w:t>
      </w:r>
      <w:r>
        <w:t xml:space="preserve"> </w:t>
      </w:r>
      <w:r>
        <w:t>(</w:t>
      </w:r>
      <w:r>
        <w:t>L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>,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M</w:t>
      </w:r>
      <w:r>
        <w:t>o</w:t>
      </w:r>
      <w:r>
        <w:t>d</w:t>
      </w:r>
      <w:r>
        <w:t>a</w:t>
      </w:r>
      <w:r>
        <w:t>l</w:t>
      </w:r>
      <w:r>
        <w:t>,</w:t>
      </w:r>
      <w:r>
        <w:t xml:space="preserve"> </w:t>
      </w:r>
      <w:r>
        <w:t>5</w:t>
      </w:r>
      <w:r>
        <w:t xml:space="preserve"> </w:t>
      </w:r>
      <w:r>
        <w:t>v</w:t>
      </w:r>
      <w:r>
        <w:t>i</w:t>
      </w:r>
      <w:r>
        <w:t>z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n</w:t>
      </w:r>
      <w:r>
        <w:t>t</w:t>
      </w:r>
      <w:r>
        <w:t>s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output/aurora-v2-implementation-guide-2026-04-12.md</w:t>
      </w:r>
      <w:r>
        <w:t xml:space="preserve"> </w:t>
      </w:r>
      <w:r>
        <w:t>|</w:t>
      </w:r>
      <w:r>
        <w:t xml:space="preserve"> </w:t>
      </w:r>
      <w:r>
        <w:t>구</w:t>
      </w:r>
      <w:r>
        <w:t>현</w:t>
      </w:r>
      <w:r>
        <w:t xml:space="preserve"> </w:t>
      </w:r>
      <w:r>
        <w:t>가</w:t>
      </w:r>
      <w:r>
        <w:t>이</w:t>
      </w:r>
      <w:r>
        <w:t>드</w:t>
      </w:r>
      <w:r>
        <w:t xml:space="preserve"> </w:t>
      </w:r>
      <w:r>
        <w:t>(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0</w:t>
      </w:r>
      <w:r>
        <w:t>~</w:t>
      </w:r>
      <w:r>
        <w:t>I</w:t>
      </w:r>
      <w:r>
        <w:t>I</w:t>
      </w:r>
      <w:r>
        <w:t>I</w:t>
      </w:r>
      <w:r>
        <w:t>:</w:t>
      </w:r>
      <w:r>
        <w:t xml:space="preserve"> </w:t>
      </w:r>
      <w:r>
        <w:t>정</w:t>
      </w:r>
      <w:r>
        <w:t>적</w:t>
      </w:r>
      <w:r>
        <w:t xml:space="preserve"> </w:t>
      </w:r>
      <w:r>
        <w:t>그</w:t>
      </w:r>
      <w:r>
        <w:t>래</w:t>
      </w:r>
      <w:r>
        <w:t>프</w:t>
      </w:r>
      <w:r>
        <w:t>,</w:t>
      </w:r>
      <w:r>
        <w:t xml:space="preserve"> </w:t>
      </w:r>
      <w:r>
        <w:t>디</w:t>
      </w:r>
      <w:r>
        <w:t>자</w:t>
      </w:r>
      <w:r>
        <w:t>인</w:t>
      </w:r>
      <w:r>
        <w:t xml:space="preserve"> </w:t>
      </w:r>
      <w:r>
        <w:t>시</w:t>
      </w:r>
      <w:r>
        <w:t>스</w:t>
      </w:r>
      <w:r>
        <w:t>템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,</w:t>
      </w:r>
      <w:r>
        <w:t xml:space="preserve"> </w:t>
      </w:r>
      <w:r>
        <w:t>스</w:t>
      </w:r>
      <w:r>
        <w:t>키</w:t>
      </w:r>
      <w:r>
        <w:t>마</w:t>
      </w:r>
      <w:r>
        <w:t xml:space="preserve"> </w:t>
      </w:r>
      <w:r>
        <w:t>진</w:t>
      </w:r>
      <w:r>
        <w:t>화</w:t>
      </w:r>
      <w:r>
        <w:t>,</w:t>
      </w:r>
      <w:r>
        <w:t xml:space="preserve"> </w:t>
      </w:r>
      <w:r>
        <w:t>로</w:t>
      </w:r>
      <w:r>
        <w:t>드</w:t>
      </w:r>
      <w:r>
        <w:t>맵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scripts/generate-ui-mockup-pptx.py</w:t>
      </w:r>
      <w:r>
        <w:t xml:space="preserve"> </w:t>
      </w:r>
      <w:r>
        <w:t>|</w:t>
      </w:r>
      <w:r>
        <w:t xml:space="preserve"> </w:t>
      </w:r>
      <w:r>
        <w:t>P</w:t>
      </w:r>
      <w:r>
        <w:t>P</w:t>
      </w:r>
      <w:r>
        <w:t>T</w:t>
      </w:r>
      <w:r>
        <w:t xml:space="preserve"> </w:t>
      </w:r>
      <w:r>
        <w:t>생</w:t>
      </w:r>
      <w:r>
        <w:t>성</w:t>
      </w:r>
      <w:r>
        <w:t>기</w:t>
      </w:r>
      <w:r>
        <w:t xml:space="preserve"> </w:t>
      </w:r>
      <w:r>
        <w:t>(</w:t>
      </w:r>
      <w:r>
        <w:t>9</w:t>
      </w:r>
      <w:r>
        <w:t>슬</w:t>
      </w:r>
      <w:r>
        <w:t>라</w:t>
      </w:r>
      <w:r>
        <w:t>이</w:t>
      </w:r>
      <w:r>
        <w:t>드</w:t>
      </w:r>
      <w:r>
        <w:t xml:space="preserve"> </w:t>
      </w:r>
      <w:r>
        <w:t>기</w:t>
      </w:r>
      <w:r>
        <w:t>본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scripts/add-viz-slides.py</w:t>
      </w:r>
      <w:r>
        <w:t xml:space="preserve"> </w:t>
      </w:r>
      <w:r>
        <w:t>|</w:t>
      </w:r>
      <w:r>
        <w:t xml:space="preserve"> </w:t>
      </w:r>
      <w:r>
        <w:t>P</w:t>
      </w:r>
      <w:r>
        <w:t>P</w:t>
      </w:r>
      <w:r>
        <w:t>T</w:t>
      </w:r>
      <w:r>
        <w:t xml:space="preserve"> </w:t>
      </w:r>
      <w:r>
        <w:t>시</w:t>
      </w:r>
      <w:r>
        <w:t>각</w:t>
      </w:r>
      <w:r>
        <w:t>화</w:t>
      </w:r>
      <w:r>
        <w:t xml:space="preserve"> </w:t>
      </w:r>
      <w:r>
        <w:t>추</w:t>
      </w:r>
      <w:r>
        <w:t>가</w:t>
      </w:r>
      <w:r>
        <w:t>기</w:t>
      </w:r>
      <w:r>
        <w:t xml:space="preserve"> </w:t>
      </w:r>
      <w:r>
        <w:t>(</w:t>
      </w:r>
      <w:r>
        <w:t>7</w:t>
      </w:r>
      <w:r>
        <w:t>슬</w:t>
      </w:r>
      <w:r>
        <w:t>라</w:t>
      </w:r>
      <w:r>
        <w:t>이</w:t>
      </w:r>
      <w:r>
        <w:t>드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memory/project_aurora_v2_implementation_guide.md</w:t>
      </w:r>
      <w:r>
        <w:t xml:space="preserve"> </w:t>
      </w:r>
      <w:r>
        <w:t>|</w:t>
      </w:r>
      <w:r>
        <w:t xml:space="preserve"> </w:t>
      </w:r>
      <w:r>
        <w:t>메</w:t>
      </w:r>
      <w:r>
        <w:t>모</w:t>
      </w:r>
      <w:r>
        <w:t>리</w:t>
      </w:r>
      <w:r>
        <w:t>:</w:t>
      </w:r>
      <w:r>
        <w:t xml:space="preserve"> </w:t>
      </w:r>
      <w:r>
        <w:t>구</w:t>
      </w:r>
      <w:r>
        <w:t>현</w:t>
      </w:r>
      <w:r>
        <w:t xml:space="preserve"> </w:t>
      </w:r>
      <w:r>
        <w:t>가</w:t>
      </w:r>
      <w:r>
        <w:t>이</w:t>
      </w:r>
      <w:r>
        <w:t>드</w:t>
      </w:r>
      <w:r>
        <w:t xml:space="preserve"> </w:t>
      </w:r>
      <w:r>
        <w:t>요</w:t>
      </w:r>
      <w:r>
        <w:t>약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memory/feedback_preserve_ui_skeleton.md</w:t>
      </w:r>
      <w:r>
        <w:t xml:space="preserve"> </w:t>
      </w:r>
      <w:r>
        <w:t>|</w:t>
      </w:r>
      <w:r>
        <w:t xml:space="preserve"> </w:t>
      </w:r>
      <w:r>
        <w:t>메</w:t>
      </w:r>
      <w:r>
        <w:t>모</w:t>
      </w:r>
      <w:r>
        <w:t>리</w:t>
      </w:r>
      <w:r>
        <w:t>:</w:t>
      </w:r>
      <w:r>
        <w:t xml:space="preserve"> </w:t>
      </w:r>
      <w:r>
        <w:t>핵</w:t>
      </w:r>
      <w:r>
        <w:t>심</w:t>
      </w:r>
      <w:r>
        <w:t xml:space="preserve"> </w:t>
      </w:r>
      <w:r>
        <w:t>골</w:t>
      </w:r>
      <w:r>
        <w:t>격</w:t>
      </w:r>
      <w:r>
        <w:t xml:space="preserve"> </w:t>
      </w:r>
      <w:r>
        <w:t>보</w:t>
      </w:r>
      <w:r>
        <w:t>존</w:t>
      </w:r>
      <w:r>
        <w:t xml:space="preserve"> </w:t>
      </w:r>
      <w:r>
        <w:t>원</w:t>
      </w:r>
      <w:r>
        <w:t>칙</w:t>
      </w:r>
      <w:r>
        <w:t xml:space="preserve"> </w:t>
      </w:r>
      <w:r>
        <w:t>(</w:t>
      </w:r>
      <w:r>
        <w:t>1</w:t>
      </w:r>
      <w:r>
        <w:t>0</w:t>
      </w:r>
      <w:r>
        <w:t>개</w:t>
      </w:r>
      <w:r>
        <w:t xml:space="preserve"> </w:t>
      </w:r>
      <w:r>
        <w:t>불</w:t>
      </w:r>
      <w:r>
        <w:t>변</w:t>
      </w:r>
      <w:r>
        <w:t xml:space="preserve"> </w:t>
      </w:r>
      <w:r>
        <w:t>요</w:t>
      </w:r>
      <w:r>
        <w:t>소</w:t>
      </w:r>
      <w:r>
        <w:t>)</w:t>
      </w:r>
      <w:r>
        <w:t xml:space="preserve"> </w:t>
      </w:r>
      <w:r>
        <w:t>|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7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a</w:t>
      </w:r>
      <w:r>
        <w:t>c</w:t>
      </w:r>
      <w:r>
        <w:t>t</w:t>
      </w:r>
      <w:r>
        <w:t>e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r>
        <w:t>이</w:t>
      </w:r>
      <w:r>
        <w:t xml:space="preserve"> </w:t>
      </w:r>
      <w:r>
        <w:t>세</w:t>
      </w:r>
      <w:r>
        <w:t>션</w:t>
      </w:r>
      <w:r>
        <w:t>은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이</w:t>
      </w:r>
      <w:r>
        <w:t xml:space="preserve"> </w:t>
      </w:r>
      <w:r>
        <w:t>아</w:t>
      </w:r>
      <w:r>
        <w:t>닌</w:t>
      </w:r>
      <w:r>
        <w:t xml:space="preserve"> </w:t>
      </w:r>
      <w:r>
        <w:rPr>
          <w:b/>
        </w:rPr>
        <w:t>architecture track</w:t>
      </w:r>
      <w:r>
        <w:t xml:space="preserve"> </w:t>
      </w:r>
      <w:r>
        <w:t>세</w:t>
      </w:r>
      <w:r>
        <w:t>션</w:t>
      </w:r>
      <w:r>
        <w:t>.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생</w:t>
      </w:r>
      <w:r>
        <w:t>성</w:t>
      </w:r>
      <w:r>
        <w:t>은</w:t>
      </w:r>
      <w:r>
        <w:t xml:space="preserve"> </w:t>
      </w:r>
      <w:r>
        <w:t>0</w:t>
      </w:r>
      <w:r>
        <w:t>건</w:t>
      </w:r>
      <w:r>
        <w:t>이</w:t>
      </w:r>
      <w:r>
        <w:t>지</w:t>
      </w:r>
      <w:r>
        <w:t>만</w:t>
      </w:r>
      <w:r>
        <w:t>,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>의</w:t>
      </w:r>
      <w:r>
        <w:t xml:space="preserve"> </w:t>
      </w:r>
      <w:r>
        <w:t>전</w:t>
      </w:r>
      <w:r>
        <w:t>체</w:t>
      </w:r>
      <w:r>
        <w:t xml:space="preserve"> </w:t>
      </w:r>
      <w:r>
        <w:t>U</w:t>
      </w:r>
      <w:r>
        <w:t>I</w:t>
      </w:r>
      <w:r>
        <w:t>/</w:t>
      </w:r>
      <w:r>
        <w:t>U</w:t>
      </w:r>
      <w:r>
        <w:t>X</w:t>
      </w:r>
      <w:r>
        <w:t xml:space="preserve"> </w:t>
      </w:r>
      <w:r>
        <w:t>아</w:t>
      </w:r>
      <w:r>
        <w:t>키</w:t>
      </w:r>
      <w:r>
        <w:t>텍</w:t>
      </w:r>
      <w:r>
        <w:t>처</w:t>
      </w:r>
      <w:r>
        <w:t>가</w:t>
      </w:r>
      <w:r>
        <w:t xml:space="preserve"> </w:t>
      </w:r>
      <w:r>
        <w:t>확</w:t>
      </w:r>
      <w:r>
        <w:t>정</w:t>
      </w:r>
      <w:r>
        <w:t>됨</w:t>
      </w:r>
      <w:r>
        <w:t>.</w:t>
      </w:r>
      <w:r>
        <w:t xml:space="preserve"> </w:t>
      </w:r>
      <w:r>
        <w:t>특</w:t>
      </w:r>
      <w:r>
        <w:t>이</w:t>
      </w:r>
      <w:r>
        <w:t xml:space="preserve"> </w:t>
      </w:r>
      <w:r>
        <w:t>사</w:t>
      </w:r>
      <w:r>
        <w:t>항</w:t>
      </w:r>
      <w:r>
        <w:t>:</w:t>
      </w:r>
    </w:p>
    <w:p>
      <w:pPr>
        <w:pStyle w:val="ListBullet"/>
      </w:pPr>
      <w:r>
        <w:t>J</w:t>
      </w:r>
      <w:r>
        <w:t>a</w:t>
      </w:r>
      <w:r>
        <w:t>m</w:t>
      </w:r>
      <w:r>
        <w:t>e</w:t>
      </w:r>
      <w:r>
        <w:t>s</w:t>
      </w:r>
      <w:r>
        <w:t>가</w:t>
      </w:r>
      <w:r>
        <w:t xml:space="preserve"> </w:t>
      </w:r>
      <w:r>
        <w:rPr>
          <w:b/>
        </w:rPr>
        <w:t>정적 그래프 아키텍처를 직접 발의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독</w:t>
      </w:r>
      <w:r>
        <w:t>립</w:t>
      </w:r>
      <w:r>
        <w:t xml:space="preserve"> </w:t>
      </w:r>
      <w:r>
        <w:t>웹</w:t>
      </w:r>
      <w:r>
        <w:t xml:space="preserve"> </w:t>
      </w:r>
      <w:r>
        <w:t>체</w:t>
      </w:r>
      <w:r>
        <w:t>계</w:t>
      </w:r>
      <w:r>
        <w:t>.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가</w:t>
      </w:r>
      <w:r>
        <w:t xml:space="preserve"> </w:t>
      </w:r>
      <w:r>
        <w:t>구</w:t>
      </w:r>
      <w:r>
        <w:t>체</w:t>
      </w:r>
      <w:r>
        <w:t>화</w:t>
      </w:r>
      <w:r>
        <w:t>하</w:t>
      </w:r>
      <w:r>
        <w:t>여</w:t>
      </w:r>
      <w:r>
        <w:t xml:space="preserve"> </w:t>
      </w:r>
      <w:r>
        <w:t>반</w:t>
      </w:r>
      <w:r>
        <w:t>영</w:t>
      </w:r>
      <w:r>
        <w:t>.</w:t>
      </w:r>
    </w:p>
    <w:p>
      <w:pPr>
        <w:pStyle w:val="ListBullet"/>
      </w:pPr>
      <w:r>
        <w:rPr>
          <w:b/>
        </w:rPr>
        <w:t>핵심 골격 불변성을 James가 명시적으로 요청</w:t>
      </w:r>
      <w:r>
        <w:t xml:space="preserve"> </w:t>
      </w:r>
      <w:r>
        <w:t>—</w:t>
      </w:r>
      <w:r>
        <w:t xml:space="preserve"> </w:t>
      </w:r>
      <w:r>
        <w:t>향</w:t>
      </w:r>
      <w:r>
        <w:t>후</w:t>
      </w:r>
      <w:r>
        <w:t xml:space="preserve"> </w:t>
      </w:r>
      <w:r>
        <w:t>세</w:t>
      </w:r>
      <w:r>
        <w:t>션</w:t>
      </w:r>
      <w:r>
        <w:t>에</w:t>
      </w:r>
      <w:r>
        <w:t>서</w:t>
      </w:r>
      <w:r>
        <w:t xml:space="preserve"> </w:t>
      </w:r>
      <w:r>
        <w:t>기</w:t>
      </w:r>
      <w:r>
        <w:t>능</w:t>
      </w:r>
      <w:r>
        <w:t xml:space="preserve"> </w:t>
      </w:r>
      <w:r>
        <w:t>추</w:t>
      </w:r>
      <w:r>
        <w:t>가</w:t>
      </w:r>
      <w:r>
        <w:t xml:space="preserve"> </w:t>
      </w:r>
      <w:r>
        <w:t>시</w:t>
      </w:r>
      <w:r>
        <w:t xml:space="preserve"> </w:t>
      </w:r>
      <w:r>
        <w:t>"</w:t>
      </w:r>
      <w:r>
        <w:t>골</w:t>
      </w:r>
      <w:r>
        <w:t>격</w:t>
      </w:r>
      <w:r>
        <w:t xml:space="preserve"> </w:t>
      </w:r>
      <w:r>
        <w:t>변</w:t>
      </w:r>
      <w:r>
        <w:t>경</w:t>
      </w:r>
      <w:r>
        <w:t>인</w:t>
      </w:r>
      <w:r>
        <w:t>가</w:t>
      </w:r>
      <w:r>
        <w:t>,</w:t>
      </w:r>
      <w:r>
        <w:t xml:space="preserve"> </w:t>
      </w:r>
      <w:r>
        <w:t>골</w:t>
      </w:r>
      <w:r>
        <w:t>격</w:t>
      </w:r>
      <w:r>
        <w:t xml:space="preserve"> </w:t>
      </w:r>
      <w:r>
        <w:t>위</w:t>
      </w:r>
      <w:r>
        <w:t xml:space="preserve"> </w:t>
      </w:r>
      <w:r>
        <w:t>추</w:t>
      </w:r>
      <w:r>
        <w:t>가</w:t>
      </w:r>
      <w:r>
        <w:t>인</w:t>
      </w:r>
      <w:r>
        <w:t>가</w:t>
      </w:r>
      <w:r>
        <w:t>"</w:t>
      </w:r>
      <w:r>
        <w:t>를</w:t>
      </w:r>
      <w:r>
        <w:t xml:space="preserve"> </w:t>
      </w:r>
      <w:r>
        <w:t>항</w:t>
      </w:r>
      <w:r>
        <w:t>상</w:t>
      </w:r>
      <w:r>
        <w:t xml:space="preserve"> </w:t>
      </w:r>
      <w:r>
        <w:t>먼</w:t>
      </w:r>
      <w:r>
        <w:t>저</w:t>
      </w:r>
      <w:r>
        <w:t xml:space="preserve"> </w:t>
      </w:r>
      <w:r>
        <w:t>판</w:t>
      </w:r>
      <w:r>
        <w:t>단</w:t>
      </w:r>
      <w:r>
        <w:t>해</w:t>
      </w:r>
      <w:r>
        <w:t>야</w:t>
      </w:r>
      <w:r>
        <w:t xml:space="preserve"> </w:t>
      </w:r>
      <w:r>
        <w:t>함</w:t>
      </w:r>
      <w:r>
        <w:t>.</w:t>
      </w:r>
    </w:p>
    <w:p>
      <w:pPr>
        <w:pStyle w:val="ListBullet"/>
      </w:pPr>
      <w:r>
        <w:t>J</w:t>
      </w:r>
      <w:r>
        <w:t>a</w:t>
      </w:r>
      <w:r>
        <w:t>m</w:t>
      </w:r>
      <w:r>
        <w:t>e</w:t>
      </w:r>
      <w:r>
        <w:t>s</w:t>
      </w:r>
      <w:r>
        <w:t>의</w:t>
      </w:r>
      <w:r>
        <w:t xml:space="preserve"> </w:t>
      </w:r>
      <w:r>
        <w:t>피</w:t>
      </w:r>
      <w:r>
        <w:t>드</w:t>
      </w:r>
      <w:r>
        <w:t>백</w:t>
      </w:r>
      <w:r>
        <w:t>:</w:t>
      </w:r>
      <w:r>
        <w:t xml:space="preserve"> </w:t>
      </w:r>
      <w:r>
        <w:t>"</w:t>
      </w:r>
      <w:r>
        <w:t>당</w:t>
      </w:r>
      <w:r>
        <w:t>신</w:t>
      </w:r>
      <w:r>
        <w:t>의</w:t>
      </w:r>
      <w:r>
        <w:t xml:space="preserve"> </w:t>
      </w:r>
      <w:r>
        <w:t>답</w:t>
      </w:r>
      <w:r>
        <w:t>변</w:t>
      </w:r>
      <w:r>
        <w:t>에</w:t>
      </w:r>
      <w:r>
        <w:t xml:space="preserve"> </w:t>
      </w:r>
      <w:r>
        <w:t>감</w:t>
      </w:r>
      <w:r>
        <w:t>사</w:t>
      </w:r>
      <w:r>
        <w:t>와</w:t>
      </w:r>
      <w:r>
        <w:t xml:space="preserve"> </w:t>
      </w:r>
      <w:r>
        <w:t>자</w:t>
      </w:r>
      <w:r>
        <w:t>신</w:t>
      </w:r>
      <w:r>
        <w:t>감</w:t>
      </w:r>
      <w:r>
        <w:t>이</w:t>
      </w:r>
      <w:r>
        <w:t xml:space="preserve"> </w:t>
      </w:r>
      <w:r>
        <w:t>생</w:t>
      </w:r>
      <w:r>
        <w:t>깁</w:t>
      </w:r>
      <w:r>
        <w:t>니</w:t>
      </w:r>
      <w:r>
        <w:t>다</w:t>
      </w:r>
      <w:r>
        <w:t>"</w:t>
      </w:r>
      <w:r>
        <w:t xml:space="preserve"> </w:t>
      </w:r>
      <w:r>
        <w:t>—</w:t>
      </w:r>
      <w:r>
        <w:t xml:space="preserve"> </w:t>
      </w:r>
      <w:r>
        <w:t>설</w:t>
      </w:r>
      <w:r>
        <w:t>계</w:t>
      </w:r>
      <w:r>
        <w:t xml:space="preserve"> </w:t>
      </w:r>
      <w:r>
        <w:t>방</w:t>
      </w:r>
      <w:r>
        <w:t>향</w:t>
      </w:r>
      <w:r>
        <w:t>에</w:t>
      </w:r>
      <w:r>
        <w:t xml:space="preserve"> </w:t>
      </w:r>
      <w:r>
        <w:t>대</w:t>
      </w:r>
      <w:r>
        <w:t>한</w:t>
      </w:r>
      <w:r>
        <w:t xml:space="preserve"> </w:t>
      </w:r>
      <w:r>
        <w:t>높</w:t>
      </w:r>
      <w:r>
        <w:t>은</w:t>
      </w:r>
      <w:r>
        <w:t xml:space="preserve"> </w:t>
      </w:r>
      <w:r>
        <w:t>만</w:t>
      </w:r>
      <w:r>
        <w:t>족</w:t>
      </w:r>
      <w:r>
        <w:t>도</w:t>
      </w:r>
      <w:r>
        <w:t xml:space="preserve"> </w:t>
      </w:r>
      <w:r>
        <w:t>표</w:t>
      </w:r>
      <w:r>
        <w:t>현</w:t>
      </w:r>
      <w:r>
        <w:t>.</w:t>
      </w:r>
    </w:p>
    <w:p>
      <w:pPr>
        <w:pStyle w:val="ListBullet"/>
      </w:pP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관</w:t>
      </w:r>
      <w:r>
        <w:t>련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문</w:t>
      </w:r>
      <w:r>
        <w:t>서</w:t>
      </w:r>
      <w:r>
        <w:t>가</w:t>
      </w:r>
      <w:r>
        <w:t xml:space="preserve"> </w:t>
      </w:r>
      <w:r>
        <w:t>총</w:t>
      </w:r>
      <w:r>
        <w:t xml:space="preserve"> </w:t>
      </w:r>
      <w:r>
        <w:t>7</w:t>
      </w:r>
      <w:r>
        <w:t>개</w:t>
      </w:r>
      <w:r>
        <w:t>로</w:t>
      </w:r>
      <w:r>
        <w:t xml:space="preserve"> </w:t>
      </w:r>
      <w:r>
        <w:t>확</w:t>
      </w:r>
      <w:r>
        <w:t>대</w:t>
      </w:r>
      <w:r>
        <w:t xml:space="preserve"> </w:t>
      </w:r>
      <w:r>
        <w:t>(</w:t>
      </w:r>
      <w:r>
        <w:t>전</w:t>
      </w:r>
      <w:r>
        <w:t>략</w:t>
      </w:r>
      <w:r>
        <w:t>,</w:t>
      </w:r>
      <w:r>
        <w:t xml:space="preserve"> </w:t>
      </w:r>
      <w:r>
        <w:t>결</w:t>
      </w:r>
      <w:r>
        <w:t>정</w:t>
      </w:r>
      <w:r>
        <w:t>,</w:t>
      </w:r>
      <w:r>
        <w:t xml:space="preserve"> </w:t>
      </w:r>
      <w:r>
        <w:t>점</w:t>
      </w:r>
      <w:r>
        <w:t>검</w:t>
      </w:r>
      <w:r>
        <w:t>,</w:t>
      </w:r>
      <w:r>
        <w:t xml:space="preserve"> </w:t>
      </w:r>
      <w:r>
        <w:t>U</w:t>
      </w:r>
      <w:r>
        <w:t>I</w:t>
      </w:r>
      <w:r>
        <w:t>설</w:t>
      </w:r>
      <w:r>
        <w:t>계</w:t>
      </w:r>
      <w:r>
        <w:t>,</w:t>
      </w:r>
      <w:r>
        <w:t xml:space="preserve"> </w:t>
      </w:r>
      <w:r>
        <w:t>P</w:t>
      </w:r>
      <w:r>
        <w:t>P</w:t>
      </w:r>
      <w:r>
        <w:t>T</w:t>
      </w:r>
      <w:r>
        <w:t>시</w:t>
      </w:r>
      <w:r>
        <w:t>안</w:t>
      </w:r>
      <w:r>
        <w:t>,</w:t>
      </w:r>
      <w:r>
        <w:t xml:space="preserve"> </w:t>
      </w:r>
      <w:r>
        <w:t>구</w:t>
      </w:r>
      <w:r>
        <w:t>현</w:t>
      </w:r>
      <w:r>
        <w:t>가</w:t>
      </w:r>
      <w:r>
        <w:t>이</w:t>
      </w:r>
      <w:r>
        <w:t>드</w:t>
      </w:r>
      <w:r>
        <w:t>,</w:t>
      </w:r>
      <w:r>
        <w:t xml:space="preserve"> </w:t>
      </w:r>
      <w:r>
        <w:t>+</w:t>
      </w:r>
      <w:r>
        <w:t xml:space="preserve"> </w:t>
      </w:r>
      <w:r>
        <w:t>이</w:t>
      </w:r>
      <w:r>
        <w:t>전</w:t>
      </w:r>
      <w:r>
        <w:t xml:space="preserve"> </w:t>
      </w:r>
      <w:r>
        <w:t>세</w:t>
      </w:r>
      <w:r>
        <w:t>션</w:t>
      </w:r>
      <w:r>
        <w:t>의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>/</w:t>
      </w:r>
      <w:r>
        <w:t>p</w:t>
      </w:r>
      <w:r>
        <w:t>r</w:t>
      </w:r>
      <w:r>
        <w:t>e</w:t>
      </w:r>
      <w:r>
        <w:t>f</w:t>
      </w:r>
      <w:r>
        <w:t>l</w:t>
      </w:r>
      <w:r>
        <w:t>i</w:t>
      </w:r>
      <w:r>
        <w:t>g</w:t>
      </w:r>
      <w:r>
        <w:t>h</w:t>
      </w:r>
      <w:r>
        <w:t>t</w:t>
      </w:r>
      <w:r>
        <w:t>)</w:t>
      </w:r>
      <w:r>
        <w:t>.</w:t>
      </w:r>
    </w:p>
    <w:p>
      <w:r>
        <w:br w:type="page"/>
      </w:r>
    </w:p>
    <w:p>
      <w:pPr>
        <w:pStyle w:val="Heading1"/>
      </w:pPr>
      <w:r>
        <w:t>[Session 08] 2026-04-12-session-02</w:t>
      </w:r>
    </w:p>
    <w:p>
      <w:pPr>
        <w:pStyle w:val="Heading2"/>
      </w:pP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8</w:t>
      </w:r>
    </w:p>
    <w:p>
      <w:r>
        <w:rPr>
          <w:b/>
        </w:rPr>
        <w:t>Date: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2</w:t>
      </w:r>
    </w:p>
    <w:p>
      <w:r>
        <w:rPr>
          <w:b/>
        </w:rPr>
        <w:t>Session ID:</w:t>
      </w:r>
      <w:r>
        <w:t xml:space="preserve"> </w:t>
      </w:r>
      <w:r>
        <w:rPr>
          <w:rFonts w:ascii="Courier New" w:hAnsi="Courier New"/>
        </w:rPr>
        <w:t>2026-04-12-session-02</w:t>
      </w:r>
    </w:p>
    <w:p>
      <w:r>
        <w:rPr>
          <w:b/>
        </w:rPr>
        <w:t>Participants: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한</w:t>
      </w:r>
      <w:r>
        <w:t>지</w:t>
      </w:r>
      <w:r>
        <w:t>훈</w:t>
      </w:r>
      <w:r>
        <w:t>)</w:t>
      </w:r>
      <w:r>
        <w:t xml:space="preserve"> </w:t>
      </w:r>
      <w:r>
        <w:t>↔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(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6</w:t>
      </w:r>
      <w:r>
        <w:t>,</w:t>
      </w:r>
      <w:r>
        <w:t xml:space="preserve"> </w:t>
      </w:r>
      <w:r>
        <w:t>1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)</w:t>
      </w:r>
    </w:p>
    <w:p>
      <w:r>
        <w:rPr>
          <w:b/>
        </w:rPr>
        <w:t>Scope: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a</w:t>
      </w:r>
      <w:r>
        <w:t>r</w:t>
      </w:r>
      <w:r>
        <w:t>c</w:t>
      </w:r>
      <w:r>
        <w:t>h</w:t>
      </w:r>
      <w:r>
        <w:t>i</w:t>
      </w:r>
      <w:r>
        <w:t>t</w:t>
      </w:r>
      <w:r>
        <w:t>e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후</w:t>
      </w:r>
      <w:r>
        <w:t>반</w:t>
      </w:r>
      <w:r>
        <w:t xml:space="preserve"> </w:t>
      </w:r>
      <w:r>
        <w:t>—</w:t>
      </w:r>
      <w:r>
        <w:t xml:space="preserve"> </w:t>
      </w:r>
      <w:r>
        <w:t>병</w:t>
      </w:r>
      <w:r>
        <w:t>렬</w:t>
      </w:r>
      <w:r>
        <w:t xml:space="preserve"> </w:t>
      </w:r>
      <w:r>
        <w:t>세</w:t>
      </w:r>
      <w:r>
        <w:t>션</w:t>
      </w:r>
      <w:r>
        <w:t xml:space="preserve"> </w:t>
      </w:r>
      <w:r>
        <w:t>전</w:t>
      </w:r>
      <w:r>
        <w:t>략</w:t>
      </w:r>
      <w:r>
        <w:t>,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a</w:t>
      </w:r>
      <w:r>
        <w:t>i</w:t>
      </w:r>
      <w:r>
        <w:t xml:space="preserve"> </w:t>
      </w:r>
      <w:r>
        <w:t>구</w:t>
      </w:r>
      <w:r>
        <w:t>조</w:t>
      </w:r>
      <w:r>
        <w:t xml:space="preserve"> </w:t>
      </w:r>
      <w:r>
        <w:t>차</w:t>
      </w:r>
      <w:r>
        <w:t>용</w:t>
      </w:r>
      <w:r>
        <w:t xml:space="preserve"> </w:t>
      </w:r>
      <w:r>
        <w:t>확</w:t>
      </w:r>
      <w:r>
        <w:t>정</w:t>
      </w:r>
      <w:r>
        <w:t>,</w:t>
      </w:r>
      <w:r>
        <w:t xml:space="preserve"> </w:t>
      </w:r>
      <w:r>
        <w:t>다</w:t>
      </w:r>
      <w:r>
        <w:t>국</w:t>
      </w:r>
      <w:r>
        <w:t>어</w:t>
      </w:r>
      <w:r>
        <w:t xml:space="preserve"> </w:t>
      </w:r>
      <w:r>
        <w:t>지</w:t>
      </w:r>
      <w:r>
        <w:t>원</w:t>
      </w:r>
      <w:r>
        <w:t>,</w:t>
      </w:r>
      <w:r>
        <w:t xml:space="preserve"> </w:t>
      </w:r>
      <w:r>
        <w:t>개</w:t>
      </w:r>
      <w:r>
        <w:t>방</w:t>
      </w:r>
      <w:r>
        <w:t>형</w:t>
      </w:r>
      <w:r>
        <w:t xml:space="preserve"> </w:t>
      </w:r>
      <w:r>
        <w:t>웹</w:t>
      </w:r>
      <w:r>
        <w:t xml:space="preserve"> </w:t>
      </w:r>
      <w:r>
        <w:t>전</w:t>
      </w:r>
      <w:r>
        <w:t>환</w:t>
      </w:r>
      <w:r>
        <w:t xml:space="preserve"> </w:t>
      </w:r>
      <w:r>
        <w:t>승</w:t>
      </w:r>
      <w:r>
        <w:t>인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1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pPr>
        <w:pStyle w:val="ListBullet"/>
      </w:pP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7</w:t>
      </w:r>
      <w:r>
        <w:t xml:space="preserve"> </w:t>
      </w:r>
      <w:r>
        <w:t>(</w:t>
      </w:r>
      <w:r>
        <w:rPr>
          <w:rFonts w:ascii="Courier New" w:hAnsi="Courier New"/>
        </w:rPr>
        <w:t>2026-04-12-session-01</w:t>
      </w:r>
      <w:r>
        <w:t>)</w:t>
      </w:r>
      <w:r>
        <w:t xml:space="preserve"> </w:t>
      </w:r>
      <w:r>
        <w:t>완</w:t>
      </w:r>
      <w:r>
        <w:t>료</w:t>
      </w:r>
      <w:r>
        <w:t xml:space="preserve"> </w:t>
      </w:r>
      <w:r>
        <w:t>직</w:t>
      </w:r>
      <w:r>
        <w:t>후</w:t>
      </w:r>
    </w:p>
    <w:p>
      <w:pPr>
        <w:pStyle w:val="ListBullet"/>
      </w:pP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2</w:t>
      </w:r>
      <w:r>
        <w:t>1</w:t>
      </w:r>
      <w:r>
        <w:t>1</w:t>
      </w:r>
      <w:r>
        <w:t xml:space="preserve"> </w:t>
      </w:r>
      <w:r>
        <w:t>(</w:t>
      </w:r>
      <w:r>
        <w:t>세</w:t>
      </w:r>
      <w:r>
        <w:t>션</w:t>
      </w:r>
      <w:r>
        <w:t xml:space="preserve"> </w:t>
      </w:r>
      <w:r>
        <w:t>초</w:t>
      </w:r>
      <w:r>
        <w:t>반</w:t>
      </w:r>
      <w:r>
        <w:t xml:space="preserve"> </w:t>
      </w:r>
      <w:r>
        <w:t>1</w:t>
      </w:r>
      <w:r>
        <w:t>1</w:t>
      </w:r>
      <w:r>
        <w:t>2</w:t>
      </w:r>
      <w:r>
        <w:t xml:space="preserve"> </w:t>
      </w:r>
      <w:r>
        <w:t>→</w:t>
      </w:r>
      <w:r>
        <w:t xml:space="preserve"> </w:t>
      </w:r>
      <w:r>
        <w:t>다</w:t>
      </w:r>
      <w:r>
        <w:t>른</w:t>
      </w:r>
      <w:r>
        <w:t xml:space="preserve"> </w:t>
      </w:r>
      <w:r>
        <w:t>세</w:t>
      </w:r>
      <w:r>
        <w:t>션</w:t>
      </w:r>
      <w:r>
        <w:t>에</w:t>
      </w:r>
      <w:r>
        <w:t>서</w:t>
      </w:r>
      <w:r>
        <w:t xml:space="preserve"> </w:t>
      </w:r>
      <w:r>
        <w:t>진</w:t>
      </w:r>
      <w:r>
        <w:t>행</w:t>
      </w:r>
      <w:r>
        <w:t>되</w:t>
      </w:r>
      <w:r>
        <w:t>어</w:t>
      </w:r>
      <w:r>
        <w:t xml:space="preserve"> </w:t>
      </w:r>
      <w:r>
        <w:t>2</w:t>
      </w:r>
      <w:r>
        <w:t>1</w:t>
      </w:r>
      <w:r>
        <w:t>1</w:t>
      </w:r>
      <w:r>
        <w:t>까</w:t>
      </w:r>
      <w:r>
        <w:t>지</w:t>
      </w:r>
      <w:r>
        <w:t xml:space="preserve"> </w:t>
      </w:r>
      <w:r>
        <w:t>증</w:t>
      </w:r>
      <w:r>
        <w:t>가</w:t>
      </w:r>
      <w:r>
        <w:t>)</w:t>
      </w:r>
    </w:p>
    <w:p>
      <w:pPr>
        <w:pStyle w:val="ListBullet"/>
      </w:pP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구</w:t>
      </w:r>
      <w:r>
        <w:t>현</w:t>
      </w:r>
      <w:r>
        <w:t xml:space="preserve"> </w:t>
      </w:r>
      <w:r>
        <w:t>가</w:t>
      </w:r>
      <w:r>
        <w:t>이</w:t>
      </w:r>
      <w:r>
        <w:t>드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0</w:t>
      </w:r>
      <w:r>
        <w:t>~</w:t>
      </w:r>
      <w:r>
        <w:t>I</w:t>
      </w:r>
      <w:r>
        <w:t>I</w:t>
      </w:r>
      <w:r>
        <w:t>I</w:t>
      </w:r>
      <w:r>
        <w:t xml:space="preserve"> </w:t>
      </w:r>
      <w:r>
        <w:t>작</w:t>
      </w:r>
      <w:r>
        <w:t>성</w:t>
      </w:r>
      <w:r>
        <w:t xml:space="preserve"> </w:t>
      </w:r>
      <w:r>
        <w:t>완</w:t>
      </w:r>
      <w:r>
        <w:t>료</w:t>
      </w:r>
      <w:r>
        <w:t xml:space="preserve"> </w:t>
      </w:r>
      <w:r>
        <w:t>(</w:t>
      </w:r>
      <w:r>
        <w:rPr>
          <w:rFonts w:ascii="Courier New" w:hAnsi="Courier New"/>
        </w:rPr>
        <w:t>output/aurora-v2-implementation-guide-2026-04-12.md</w:t>
      </w:r>
      <w:r>
        <w:t>)</w:t>
      </w:r>
    </w:p>
    <w:p>
      <w:pPr>
        <w:pStyle w:val="ListBullet"/>
      </w:pPr>
      <w:r>
        <w:t>P</w:t>
      </w:r>
      <w:r>
        <w:t>P</w:t>
      </w:r>
      <w:r>
        <w:t>T</w:t>
      </w:r>
      <w:r>
        <w:t xml:space="preserve"> </w:t>
      </w:r>
      <w:r>
        <w:t>시</w:t>
      </w:r>
      <w:r>
        <w:t>안</w:t>
      </w:r>
      <w:r>
        <w:t xml:space="preserve"> </w:t>
      </w:r>
      <w:r>
        <w:t>1</w:t>
      </w:r>
      <w:r>
        <w:t>6</w:t>
      </w:r>
      <w:r>
        <w:t>슬</w:t>
      </w:r>
      <w:r>
        <w:t>라</w:t>
      </w:r>
      <w:r>
        <w:t>이</w:t>
      </w:r>
      <w:r>
        <w:t>드</w:t>
      </w:r>
      <w:r>
        <w:t xml:space="preserve"> </w:t>
      </w:r>
      <w:r>
        <w:t>완</w:t>
      </w:r>
      <w:r>
        <w:t>료</w:t>
      </w:r>
      <w:r>
        <w:t xml:space="preserve"> </w:t>
      </w:r>
      <w:r>
        <w:t>(</w:t>
      </w:r>
      <w:r>
        <w:rPr>
          <w:rFonts w:ascii="Courier New" w:hAnsi="Courier New"/>
        </w:rPr>
        <w:t>output/aurora-v2-ui-mockup-2026-04-11.pptx</w:t>
      </w:r>
      <w:r>
        <w:t>)</w:t>
      </w:r>
    </w:p>
    <w:p>
      <w:pPr>
        <w:pStyle w:val="ListBullet"/>
      </w:pPr>
      <w:r>
        <w:t>핵</w:t>
      </w:r>
      <w:r>
        <w:t>심</w:t>
      </w:r>
      <w:r>
        <w:t xml:space="preserve"> </w:t>
      </w:r>
      <w:r>
        <w:t>골</w:t>
      </w:r>
      <w:r>
        <w:t>격</w:t>
      </w:r>
      <w:r>
        <w:t xml:space="preserve"> </w:t>
      </w:r>
      <w:r>
        <w:t>1</w:t>
      </w:r>
      <w:r>
        <w:t>0</w:t>
      </w:r>
      <w:r>
        <w:t>개</w:t>
      </w:r>
      <w:r>
        <w:t xml:space="preserve"> </w:t>
      </w:r>
      <w:r>
        <w:t>불</w:t>
      </w:r>
      <w:r>
        <w:t>변</w:t>
      </w:r>
      <w:r>
        <w:t xml:space="preserve"> </w:t>
      </w:r>
      <w:r>
        <w:t>요</w:t>
      </w:r>
      <w:r>
        <w:t>소</w:t>
      </w:r>
      <w:r>
        <w:t xml:space="preserve"> </w:t>
      </w:r>
      <w:r>
        <w:t>확</w:t>
      </w:r>
      <w:r>
        <w:t>정</w:t>
      </w:r>
      <w:r>
        <w:t>,</w:t>
      </w:r>
      <w:r>
        <w:t xml:space="preserve"> </w:t>
      </w:r>
      <w:r>
        <w:t>메</w:t>
      </w:r>
      <w:r>
        <w:t>모</w:t>
      </w:r>
      <w:r>
        <w:t>리</w:t>
      </w:r>
      <w:r>
        <w:t xml:space="preserve"> </w:t>
      </w:r>
      <w:r>
        <w:t>저</w:t>
      </w:r>
      <w:r>
        <w:t>장</w:t>
      </w:r>
      <w:r>
        <w:t xml:space="preserve"> </w:t>
      </w:r>
      <w:r>
        <w:t>완</w:t>
      </w:r>
      <w:r>
        <w:t>료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2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</w:p>
    <w:p>
      <w:pPr>
        <w:pStyle w:val="Heading3"/>
      </w:pPr>
      <w:r>
        <w:t>2</w:t>
      </w:r>
      <w:r>
        <w:t>.</w:t>
      </w:r>
      <w:r>
        <w:t>1</w:t>
      </w:r>
      <w:r>
        <w:t xml:space="preserve"> </w:t>
      </w:r>
      <w:r>
        <w:t>병</w:t>
      </w:r>
      <w:r>
        <w:t>렬</w:t>
      </w:r>
      <w:r>
        <w:t xml:space="preserve"> </w:t>
      </w:r>
      <w:r>
        <w:t>세</w:t>
      </w:r>
      <w:r>
        <w:t>션</w:t>
      </w:r>
      <w:r>
        <w:t xml:space="preserve"> </w:t>
      </w:r>
      <w:r>
        <w:t>수</w:t>
      </w:r>
      <w:r>
        <w:t>행</w:t>
      </w:r>
      <w:r>
        <w:t xml:space="preserve"> </w:t>
      </w:r>
      <w:r>
        <w:t>전</w:t>
      </w:r>
      <w:r>
        <w:t>략</w:t>
      </w:r>
      <w:r>
        <w:t xml:space="preserve"> </w:t>
      </w:r>
      <w:r>
        <w:t>(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질</w:t>
      </w:r>
      <w:r>
        <w:t>문</w:t>
      </w:r>
      <w:r>
        <w:t xml:space="preserve"> </w:t>
      </w:r>
      <w:r>
        <w:t>→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답</w:t>
      </w:r>
      <w:r>
        <w:t>변</w:t>
      </w:r>
      <w:r>
        <w:t>)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>가</w:t>
      </w:r>
      <w:r>
        <w:t xml:space="preserve"> </w:t>
      </w:r>
      <w:r>
        <w:t>"</w:t>
      </w:r>
      <w:r>
        <w:t>다</w:t>
      </w:r>
      <w:r>
        <w:t>른</w:t>
      </w:r>
      <w:r>
        <w:t xml:space="preserve"> </w:t>
      </w:r>
      <w:r>
        <w:t>세</w:t>
      </w:r>
      <w:r>
        <w:t>션</w:t>
      </w:r>
      <w:r>
        <w:t>의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에</w:t>
      </w:r>
      <w:r>
        <w:t xml:space="preserve"> </w:t>
      </w:r>
      <w:r>
        <w:t>중</w:t>
      </w:r>
      <w:r>
        <w:t>복</w:t>
      </w:r>
      <w:r>
        <w:t>/</w:t>
      </w:r>
      <w:r>
        <w:t>충</w:t>
      </w:r>
      <w:r>
        <w:t>돌</w:t>
      </w:r>
      <w:r>
        <w:t xml:space="preserve"> </w:t>
      </w:r>
      <w:r>
        <w:t>없</w:t>
      </w:r>
      <w:r>
        <w:t>이</w:t>
      </w:r>
      <w:r>
        <w:t xml:space="preserve"> </w:t>
      </w:r>
      <w:r>
        <w:t>수</w:t>
      </w:r>
      <w:r>
        <w:t>행</w:t>
      </w:r>
      <w:r>
        <w:t xml:space="preserve"> </w:t>
      </w:r>
      <w:r>
        <w:t>가</w:t>
      </w:r>
      <w:r>
        <w:t>능</w:t>
      </w:r>
      <w:r>
        <w:t>한</w:t>
      </w:r>
      <w:r>
        <w:t>가</w:t>
      </w:r>
      <w:r>
        <w:t>"</w:t>
      </w:r>
      <w:r>
        <w:t xml:space="preserve"> </w:t>
      </w:r>
      <w:r>
        <w:t>질</w:t>
      </w:r>
      <w:r>
        <w:t>문</w:t>
      </w:r>
      <w:r>
        <w:t>.</w:t>
      </w:r>
    </w:p>
    <w:p>
      <w:r>
        <w:rPr>
          <w:b/>
        </w:rPr>
        <w:t>결론: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별</w:t>
      </w:r>
      <w:r>
        <w:t xml:space="preserve"> </w:t>
      </w:r>
      <w:r>
        <w:t>분</w:t>
      </w:r>
      <w:r>
        <w:t>할</w:t>
      </w:r>
      <w:r>
        <w:t xml:space="preserve"> </w:t>
      </w:r>
      <w:r>
        <w:t>시</w:t>
      </w:r>
      <w:r>
        <w:t xml:space="preserve"> </w:t>
      </w:r>
      <w:r>
        <w:t>충</w:t>
      </w:r>
      <w:r>
        <w:t>돌</w:t>
      </w:r>
      <w:r>
        <w:t xml:space="preserve"> </w:t>
      </w:r>
      <w:r>
        <w:t>없</w:t>
      </w:r>
      <w:r>
        <w:t>이</w:t>
      </w:r>
      <w:r>
        <w:t xml:space="preserve"> </w:t>
      </w:r>
      <w:r>
        <w:t>병</w:t>
      </w:r>
      <w:r>
        <w:t>렬</w:t>
      </w:r>
      <w:r>
        <w:t xml:space="preserve"> </w:t>
      </w:r>
      <w:r>
        <w:t>수</w:t>
      </w:r>
      <w:r>
        <w:t>행</w:t>
      </w:r>
      <w:r>
        <w:t xml:space="preserve"> </w:t>
      </w:r>
      <w:r>
        <w:t>가</w:t>
      </w:r>
      <w:r>
        <w:t>능</w:t>
      </w:r>
      <w:r>
        <w:t>.</w:t>
      </w:r>
    </w:p>
    <w:p>
      <w:r>
        <w:rPr>
          <w:b/>
        </w:rPr>
        <w:t>규칙:</w:t>
      </w:r>
    </w:p>
    <w:p>
      <w:pPr>
        <w:pStyle w:val="ListBullet"/>
      </w:pPr>
      <w:r>
        <w:t>각</w:t>
      </w:r>
      <w:r>
        <w:t xml:space="preserve"> </w:t>
      </w:r>
      <w:r>
        <w:t>세</w:t>
      </w:r>
      <w:r>
        <w:t>션</w:t>
      </w:r>
      <w:r>
        <w:t>은</w:t>
      </w:r>
      <w:r>
        <w:t xml:space="preserve"> </w:t>
      </w:r>
      <w:r>
        <w:t>담</w:t>
      </w:r>
      <w:r>
        <w:t>당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만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생</w:t>
      </w:r>
      <w:r>
        <w:t>성</w:t>
      </w:r>
      <w:r>
        <w:t xml:space="preserve"> </w:t>
      </w:r>
      <w:r>
        <w:t>—</w:t>
      </w:r>
      <w:r>
        <w:t xml:space="preserve"> </w:t>
      </w:r>
      <w:r>
        <w:t>파</w:t>
      </w:r>
      <w:r>
        <w:t>일</w:t>
      </w:r>
      <w:r>
        <w:t>명</w:t>
      </w:r>
      <w:r>
        <w:t xml:space="preserve"> </w:t>
      </w:r>
      <w:r>
        <w:t>충</w:t>
      </w:r>
      <w:r>
        <w:t>돌</w:t>
      </w:r>
      <w:r>
        <w:t xml:space="preserve"> </w:t>
      </w:r>
      <w:r>
        <w:t>불</w:t>
      </w:r>
      <w:r>
        <w:t>가</w:t>
      </w:r>
    </w:p>
    <w:p>
      <w:pPr>
        <w:pStyle w:val="ListBullet"/>
      </w:pPr>
      <w:r>
        <w:rPr>
          <w:rFonts w:ascii="Courier New" w:hAnsi="Courier New"/>
        </w:rPr>
        <w:t>log.md</w:t>
      </w:r>
      <w:r>
        <w:t>,</w:t>
      </w:r>
      <w:r>
        <w:t xml:space="preserve"> </w:t>
      </w:r>
      <w:r>
        <w:rPr>
          <w:rFonts w:ascii="Courier New" w:hAnsi="Courier New"/>
        </w:rPr>
        <w:t>_index.md</w:t>
      </w:r>
      <w:r>
        <w:t>,</w:t>
      </w:r>
      <w:r>
        <w:t xml:space="preserve"> </w:t>
      </w:r>
      <w:r>
        <w:rPr>
          <w:rFonts w:ascii="Courier New" w:hAnsi="Courier New"/>
        </w:rPr>
        <w:t>_contradictions.md</w:t>
      </w:r>
      <w:r>
        <w:t>는</w:t>
      </w:r>
      <w:r>
        <w:t xml:space="preserve"> </w:t>
      </w:r>
      <w:r>
        <w:t>세</w:t>
      </w:r>
      <w:r>
        <w:t>션</w:t>
      </w:r>
      <w:r>
        <w:t xml:space="preserve"> </w:t>
      </w:r>
      <w:r>
        <w:t>종</w:t>
      </w:r>
      <w:r>
        <w:t>료</w:t>
      </w:r>
      <w:r>
        <w:t xml:space="preserve"> </w:t>
      </w:r>
      <w:r>
        <w:t>시</w:t>
      </w:r>
      <w:r>
        <w:t xml:space="preserve"> </w:t>
      </w:r>
      <w:r>
        <w:t>한</w:t>
      </w:r>
      <w:r>
        <w:t xml:space="preserve"> </w:t>
      </w:r>
      <w:r>
        <w:t>번</w:t>
      </w:r>
      <w:r>
        <w:t>만</w:t>
      </w:r>
      <w:r>
        <w:t xml:space="preserve"> </w:t>
      </w:r>
      <w:r>
        <w:t>갱</w:t>
      </w:r>
      <w:r>
        <w:t>신</w:t>
      </w:r>
    </w:p>
    <w:p>
      <w:pPr>
        <w:pStyle w:val="ListBullet"/>
      </w:pPr>
      <w:r>
        <w:t>세</w:t>
      </w:r>
      <w:r>
        <w:t>션</w:t>
      </w:r>
      <w:r>
        <w:t xml:space="preserve"> </w:t>
      </w:r>
      <w:r>
        <w:t>시</w:t>
      </w:r>
      <w:r>
        <w:t>작</w:t>
      </w:r>
      <w:r>
        <w:t xml:space="preserve"> </w:t>
      </w:r>
      <w:r>
        <w:t>시</w:t>
      </w:r>
      <w:r>
        <w:t xml:space="preserve"> </w:t>
      </w:r>
      <w:r>
        <w:rPr>
          <w:rFonts w:ascii="Courier New" w:hAnsi="Courier New"/>
        </w:rPr>
        <w:t>git pull</w:t>
      </w:r>
      <w:r>
        <w:t xml:space="preserve"> </w:t>
      </w:r>
      <w:r>
        <w:t>→</w:t>
      </w:r>
      <w:r>
        <w:t xml:space="preserve"> </w:t>
      </w:r>
      <w:r>
        <w:t>종</w:t>
      </w:r>
      <w:r>
        <w:t>료</w:t>
      </w:r>
      <w:r>
        <w:t xml:space="preserve"> </w:t>
      </w:r>
      <w:r>
        <w:t>시</w:t>
      </w:r>
      <w:r>
        <w:t xml:space="preserve"> </w:t>
      </w:r>
      <w:r>
        <w:rPr>
          <w:rFonts w:ascii="Courier New" w:hAnsi="Courier New"/>
        </w:rPr>
        <w:t>commit</w:t>
      </w:r>
      <w:r>
        <w:t xml:space="preserve"> </w:t>
      </w:r>
      <w:r>
        <w:t>→</w:t>
      </w:r>
      <w:r>
        <w:t xml:space="preserve"> </w:t>
      </w:r>
      <w:r>
        <w:t>다</w:t>
      </w:r>
      <w:r>
        <w:t>음</w:t>
      </w:r>
      <w:r>
        <w:t xml:space="preserve"> </w:t>
      </w:r>
      <w:r>
        <w:t>세</w:t>
      </w:r>
      <w:r>
        <w:t>션</w:t>
      </w:r>
      <w:r>
        <w:t xml:space="preserve"> </w:t>
      </w:r>
      <w:r>
        <w:t>시</w:t>
      </w:r>
      <w:r>
        <w:t>작</w:t>
      </w:r>
      <w:r>
        <w:t xml:space="preserve"> </w:t>
      </w:r>
      <w:r>
        <w:t>전</w:t>
      </w:r>
      <w:r>
        <w:t xml:space="preserve"> </w:t>
      </w:r>
      <w:r>
        <w:rPr>
          <w:rFonts w:ascii="Courier New" w:hAnsi="Courier New"/>
        </w:rPr>
        <w:t>pull</w:t>
      </w:r>
    </w:p>
    <w:p>
      <w:r>
        <w:rPr>
          <w:b/>
        </w:rPr>
        <w:t>충돌 위험 지점:</w:t>
      </w:r>
      <w:r>
        <w:t xml:space="preserve"> </w:t>
      </w:r>
      <w:r>
        <w:rPr>
          <w:rFonts w:ascii="Courier New" w:hAnsi="Courier New"/>
        </w:rPr>
        <w:t>wiki/log.md</w:t>
      </w:r>
      <w:r>
        <w:t>,</w:t>
      </w:r>
      <w:r>
        <w:t xml:space="preserve"> </w:t>
      </w:r>
      <w:r>
        <w:rPr>
          <w:rFonts w:ascii="Courier New" w:hAnsi="Courier New"/>
        </w:rPr>
        <w:t>wiki/claims/_index.md</w:t>
      </w:r>
      <w:r>
        <w:t>,</w:t>
      </w:r>
      <w:r>
        <w:t xml:space="preserve"> </w:t>
      </w:r>
      <w:r>
        <w:rPr>
          <w:rFonts w:ascii="Courier New" w:hAnsi="Courier New"/>
        </w:rPr>
        <w:t>wiki/_contradictions.md</w:t>
      </w:r>
      <w:r>
        <w:t xml:space="preserve"> </w:t>
      </w:r>
      <w:r>
        <w:t>—</w:t>
      </w:r>
      <w:r>
        <w:t xml:space="preserve"> </w:t>
      </w:r>
      <w:r>
        <w:t>동</w:t>
      </w:r>
      <w:r>
        <w:t>시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시</w:t>
      </w:r>
      <w:r>
        <w:t xml:space="preserve"> </w:t>
      </w:r>
      <w:r>
        <w:t>유</w:t>
      </w:r>
      <w:r>
        <w:t>실</w:t>
      </w:r>
      <w:r>
        <w:t xml:space="preserve"> </w:t>
      </w:r>
      <w:r>
        <w:t>가</w:t>
      </w:r>
      <w:r>
        <w:t>능</w:t>
      </w:r>
      <w:r>
        <w:t>.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분</w:t>
      </w:r>
      <w:r>
        <w:t>할</w:t>
      </w:r>
      <w:r>
        <w:t>로</w:t>
      </w:r>
      <w:r>
        <w:t xml:space="preserve"> </w:t>
      </w:r>
      <w:r>
        <w:t>완</w:t>
      </w:r>
      <w:r>
        <w:t>화</w:t>
      </w:r>
      <w:r>
        <w:t>.</w:t>
      </w:r>
    </w:p>
    <w:p>
      <w:pPr>
        <w:pStyle w:val="Heading3"/>
      </w:pPr>
      <w:r>
        <w:t>2</w:t>
      </w:r>
      <w:r>
        <w:t>.</w:t>
      </w:r>
      <w:r>
        <w:t>2</w:t>
      </w:r>
      <w:r>
        <w:t xml:space="preserve"> </w:t>
      </w:r>
      <w:r>
        <w:t>"</w:t>
      </w:r>
      <w:r>
        <w:t>다</w:t>
      </w:r>
      <w:r>
        <w:t>크</w:t>
      </w:r>
      <w:r>
        <w:t xml:space="preserve"> </w:t>
      </w:r>
      <w:r>
        <w:t>기</w:t>
      </w:r>
      <w:r>
        <w:t>본</w:t>
      </w:r>
      <w:r>
        <w:t xml:space="preserve"> </w:t>
      </w:r>
      <w:r>
        <w:t>+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a</w:t>
      </w:r>
      <w:r>
        <w:t>i</w:t>
      </w:r>
      <w:r>
        <w:t xml:space="preserve"> </w:t>
      </w:r>
      <w:r>
        <w:t>구</w:t>
      </w:r>
      <w:r>
        <w:t>조</w:t>
      </w:r>
      <w:r>
        <w:t xml:space="preserve"> </w:t>
      </w:r>
      <w:r>
        <w:t>차</w:t>
      </w:r>
      <w:r>
        <w:t>용</w:t>
      </w:r>
      <w:r>
        <w:t>"</w:t>
      </w:r>
      <w:r>
        <w:t xml:space="preserve"> </w:t>
      </w:r>
      <w:r>
        <w:t>확</w:t>
      </w:r>
      <w:r>
        <w:t>정</w:t>
      </w:r>
      <w:r>
        <w:t xml:space="preserve"> </w:t>
      </w:r>
      <w:r>
        <w:t>(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승</w:t>
      </w:r>
      <w:r>
        <w:t>인</w:t>
      </w:r>
      <w:r>
        <w:t>)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>가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a</w:t>
      </w:r>
      <w:r>
        <w:t>i</w:t>
      </w:r>
      <w:r>
        <w:t xml:space="preserve"> </w:t>
      </w:r>
      <w:r>
        <w:t>동</w:t>
      </w:r>
      <w:r>
        <w:t>일</w:t>
      </w:r>
      <w:r>
        <w:t xml:space="preserve"> </w:t>
      </w:r>
      <w:r>
        <w:t>스</w:t>
      </w:r>
      <w:r>
        <w:t>타</w:t>
      </w:r>
      <w:r>
        <w:t>일</w:t>
      </w:r>
      <w:r>
        <w:t>과</w:t>
      </w:r>
      <w:r>
        <w:t xml:space="preserve"> </w:t>
      </w:r>
      <w:r>
        <w:t>기</w:t>
      </w:r>
      <w:r>
        <w:t>존</w:t>
      </w:r>
      <w:r>
        <w:t xml:space="preserve"> </w:t>
      </w:r>
      <w:r>
        <w:t>은</w:t>
      </w:r>
      <w:r>
        <w:t>은</w:t>
      </w:r>
      <w:r>
        <w:t>한</w:t>
      </w:r>
      <w:r>
        <w:t xml:space="preserve"> </w:t>
      </w:r>
      <w:r>
        <w:t>다</w:t>
      </w:r>
      <w:r>
        <w:t>크</w:t>
      </w:r>
      <w:r>
        <w:t>를</w:t>
      </w:r>
      <w:r>
        <w:t xml:space="preserve"> </w:t>
      </w:r>
      <w:r>
        <w:t>비</w:t>
      </w:r>
      <w:r>
        <w:t>교</w:t>
      </w:r>
      <w:r>
        <w:t xml:space="preserve"> </w:t>
      </w:r>
      <w:r>
        <w:t>요</w:t>
      </w:r>
      <w:r>
        <w:t>청</w:t>
      </w:r>
      <w:r>
        <w:t>.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가</w:t>
      </w:r>
      <w:r>
        <w:t xml:space="preserve"> </w:t>
      </w:r>
      <w:r>
        <w:t>3</w:t>
      </w:r>
      <w:r>
        <w:t>개</w:t>
      </w:r>
      <w:r>
        <w:t xml:space="preserve"> </w:t>
      </w:r>
      <w:r>
        <w:t>방</w:t>
      </w:r>
      <w:r>
        <w:t>안</w:t>
      </w:r>
      <w:r>
        <w:t xml:space="preserve"> </w:t>
      </w:r>
      <w:r>
        <w:t>비</w:t>
      </w:r>
      <w:r>
        <w:t>교</w:t>
      </w:r>
      <w:r>
        <w:t xml:space="preserve"> </w:t>
      </w:r>
      <w:r>
        <w:t>후</w:t>
      </w:r>
      <w:r>
        <w:t xml:space="preserve"> </w:t>
      </w:r>
      <w:r>
        <w:t>1</w:t>
      </w:r>
      <w:r>
        <w:t>순</w:t>
      </w:r>
      <w:r>
        <w:t>위</w:t>
      </w:r>
      <w:r>
        <w:t xml:space="preserve"> </w:t>
      </w:r>
      <w:r>
        <w:t>추</w:t>
      </w:r>
      <w:r>
        <w:t>천</w:t>
      </w:r>
      <w:r>
        <w:t>:</w:t>
      </w:r>
    </w:p>
    <w:p>
      <w:r>
        <w:rPr>
          <w:i/>
        </w:rPr>
        <w:t>**Claude.ai의 행동(구조, 인터랙션, 여백)은 가져오되, 외양(색상, 톤)은 Aurora 고유를 유지한다.**</w:t>
      </w:r>
    </w:p>
    <w:p>
      <w:r>
        <w:t>|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a</w:t>
      </w:r>
      <w:r>
        <w:t>i</w:t>
      </w:r>
      <w:r>
        <w:t>에</w:t>
      </w:r>
      <w:r>
        <w:t>서</w:t>
      </w:r>
      <w:r>
        <w:t xml:space="preserve"> </w:t>
      </w:r>
      <w:r>
        <w:t>차</w:t>
      </w:r>
      <w:r>
        <w:t>용</w:t>
      </w:r>
      <w:r>
        <w:t xml:space="preserve"> </w:t>
      </w:r>
      <w:r>
        <w:t>|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고</w:t>
      </w:r>
      <w:r>
        <w:t>유</w:t>
      </w:r>
      <w:r>
        <w:t xml:space="preserve"> </w:t>
      </w:r>
      <w:r>
        <w:t>유</w:t>
      </w:r>
      <w:r>
        <w:t>지</w:t>
      </w:r>
      <w:r>
        <w:t xml:space="preserve"> </w:t>
      </w:r>
      <w:r>
        <w:t>|</w:t>
      </w:r>
    </w:p>
    <w:p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</w:p>
    <w:p>
      <w:r>
        <w:t>|</w:t>
      </w:r>
      <w:r>
        <w:t xml:space="preserve"> </w:t>
      </w:r>
      <w:r>
        <w:t>입</w:t>
      </w:r>
      <w:r>
        <w:t>력</w:t>
      </w:r>
      <w:r>
        <w:t>창</w:t>
      </w:r>
      <w:r>
        <w:t>:</w:t>
      </w:r>
      <w:r>
        <w:t xml:space="preserve"> </w:t>
      </w:r>
      <w:r>
        <w:t>라</w:t>
      </w:r>
      <w:r>
        <w:t>운</w:t>
      </w:r>
      <w:r>
        <w:t>드</w:t>
      </w:r>
      <w:r>
        <w:t xml:space="preserve"> </w:t>
      </w:r>
      <w:r>
        <w:t>2</w:t>
      </w:r>
      <w:r>
        <w:t>4</w:t>
      </w:r>
      <w:r>
        <w:t>p</w:t>
      </w:r>
      <w:r>
        <w:t>x</w:t>
      </w:r>
      <w:r>
        <w:t>,</w:t>
      </w:r>
      <w:r>
        <w:t xml:space="preserve"> </w:t>
      </w:r>
      <w:r>
        <w:t>중</w:t>
      </w:r>
      <w:r>
        <w:t>앙</w:t>
      </w:r>
      <w:r>
        <w:t xml:space="preserve"> </w:t>
      </w:r>
      <w:r>
        <w:t>하</w:t>
      </w:r>
      <w:r>
        <w:t>단</w:t>
      </w:r>
      <w:r>
        <w:t>,</w:t>
      </w:r>
      <w:r>
        <w:t xml:space="preserve"> </w:t>
      </w:r>
      <w:r>
        <w:t>미</w:t>
      </w:r>
      <w:r>
        <w:t>세</w:t>
      </w:r>
      <w:r>
        <w:t xml:space="preserve"> </w:t>
      </w:r>
      <w:r>
        <w:t>테</w:t>
      </w:r>
      <w:r>
        <w:t>두</w:t>
      </w:r>
      <w:r>
        <w:t>리</w:t>
      </w:r>
      <w:r>
        <w:t xml:space="preserve"> </w:t>
      </w:r>
      <w:r>
        <w:t>|</w:t>
      </w:r>
      <w:r>
        <w:t xml:space="preserve"> </w:t>
      </w:r>
      <w:r>
        <w:t>다</w:t>
      </w:r>
      <w:r>
        <w:t>크</w:t>
      </w:r>
      <w:r>
        <w:t xml:space="preserve"> </w:t>
      </w:r>
      <w:r>
        <w:t>배</w:t>
      </w:r>
      <w:r>
        <w:t>경</w:t>
      </w:r>
      <w:r>
        <w:t xml:space="preserve"> </w:t>
      </w:r>
      <w:r>
        <w:t>(</w:t>
      </w:r>
      <w:r>
        <w:t>#</w:t>
      </w:r>
      <w:r>
        <w:t>0</w:t>
      </w:r>
      <w:r>
        <w:t>f</w:t>
      </w:r>
      <w:r>
        <w:t>1</w:t>
      </w:r>
      <w:r>
        <w:t>1</w:t>
      </w:r>
      <w:r>
        <w:t>1</w:t>
      </w:r>
      <w:r>
        <w:t>7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여</w:t>
      </w:r>
      <w:r>
        <w:t>백</w:t>
      </w:r>
      <w:r>
        <w:t>:</w:t>
      </w:r>
      <w:r>
        <w:t xml:space="preserve"> </w:t>
      </w:r>
      <w:r>
        <w:t>넓</w:t>
      </w:r>
      <w:r>
        <w:t>은</w:t>
      </w:r>
      <w:r>
        <w:t xml:space="preserve"> </w:t>
      </w:r>
      <w:r>
        <w:t>마</w:t>
      </w:r>
      <w:r>
        <w:t>진</w:t>
      </w:r>
      <w:r>
        <w:t>,</w:t>
      </w:r>
      <w:r>
        <w:t xml:space="preserve"> </w:t>
      </w:r>
      <w:r>
        <w:t>콘</w:t>
      </w:r>
      <w:r>
        <w:t>텐</w:t>
      </w:r>
      <w:r>
        <w:t>츠</w:t>
      </w:r>
      <w:r>
        <w:t xml:space="preserve"> </w:t>
      </w:r>
      <w:r>
        <w:t>최</w:t>
      </w:r>
      <w:r>
        <w:t>대</w:t>
      </w:r>
      <w:r>
        <w:t xml:space="preserve"> </w:t>
      </w:r>
      <w:r>
        <w:t>너</w:t>
      </w:r>
      <w:r>
        <w:t>비</w:t>
      </w:r>
      <w:r>
        <w:t xml:space="preserve"> </w:t>
      </w:r>
      <w:r>
        <w:t>제</w:t>
      </w:r>
      <w:r>
        <w:t>한</w:t>
      </w:r>
      <w:r>
        <w:t xml:space="preserve"> </w:t>
      </w:r>
      <w:r>
        <w:t>|</w:t>
      </w:r>
      <w:r>
        <w:t xml:space="preserve"> 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은</w:t>
      </w:r>
      <w:r>
        <w:t>은</w:t>
      </w:r>
      <w:r>
        <w:t>한</w:t>
      </w:r>
      <w:r>
        <w:t xml:space="preserve"> </w:t>
      </w:r>
      <w:r>
        <w:t>색</w:t>
      </w:r>
      <w:r>
        <w:t>상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인</w:t>
      </w:r>
      <w:r>
        <w:t>터</w:t>
      </w:r>
      <w:r>
        <w:t>랙</w:t>
      </w:r>
      <w:r>
        <w:t>션</w:t>
      </w:r>
      <w:r>
        <w:t>:</w:t>
      </w:r>
      <w:r>
        <w:t xml:space="preserve"> </w:t>
      </w:r>
      <w:r>
        <w:t>호</w:t>
      </w:r>
      <w:r>
        <w:t>버</w:t>
      </w:r>
      <w:r>
        <w:t xml:space="preserve"> </w:t>
      </w:r>
      <w:r>
        <w:t>시</w:t>
      </w:r>
      <w:r>
        <w:t xml:space="preserve"> </w:t>
      </w:r>
      <w:r>
        <w:t>r</w:t>
      </w:r>
      <w:r>
        <w:t>g</w:t>
      </w:r>
      <w:r>
        <w:t>b</w:t>
      </w:r>
      <w:r>
        <w:t>a</w:t>
      </w:r>
      <w:r>
        <w:t xml:space="preserve"> </w:t>
      </w:r>
      <w:r>
        <w:t>변</w:t>
      </w:r>
      <w:r>
        <w:t>화</w:t>
      </w:r>
      <w:r>
        <w:t>만</w:t>
      </w:r>
      <w:r>
        <w:t xml:space="preserve"> </w:t>
      </w:r>
      <w:r>
        <w:t>|</w:t>
      </w:r>
      <w:r>
        <w:t xml:space="preserve"> </w:t>
      </w:r>
      <w:r>
        <w:t>모</w:t>
      </w:r>
      <w:r>
        <w:t>순</w:t>
      </w:r>
      <w:r>
        <w:t xml:space="preserve"> </w:t>
      </w:r>
      <w:r>
        <w:t>쌍</w:t>
      </w:r>
      <w:r>
        <w:t xml:space="preserve"> </w:t>
      </w:r>
      <w:r>
        <w:t>카</w:t>
      </w:r>
      <w:r>
        <w:t>드</w:t>
      </w:r>
      <w:r>
        <w:t>,</w:t>
      </w:r>
      <w:r>
        <w:t xml:space="preserve"> </w:t>
      </w:r>
      <w:r>
        <w:t>3</w:t>
      </w:r>
      <w:r>
        <w:t>축</w:t>
      </w:r>
      <w:r>
        <w:t xml:space="preserve"> </w:t>
      </w:r>
      <w:r>
        <w:t>배</w:t>
      </w:r>
      <w:r>
        <w:t>지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메</w:t>
      </w:r>
      <w:r>
        <w:t>뉴</w:t>
      </w:r>
      <w:r>
        <w:t>:</w:t>
      </w:r>
      <w:r>
        <w:t xml:space="preserve"> </w:t>
      </w:r>
      <w:r>
        <w:t>화</w:t>
      </w:r>
      <w:r>
        <w:t>면</w:t>
      </w:r>
      <w:r>
        <w:t>에</w:t>
      </w:r>
      <w:r>
        <w:t xml:space="preserve"> </w:t>
      </w:r>
      <w:r>
        <w:t>보</w:t>
      </w:r>
      <w:r>
        <w:t>이</w:t>
      </w:r>
      <w:r>
        <w:t>는</w:t>
      </w:r>
      <w:r>
        <w:t xml:space="preserve"> </w:t>
      </w:r>
      <w:r>
        <w:t>버</w:t>
      </w:r>
      <w:r>
        <w:t>튼</w:t>
      </w:r>
      <w:r>
        <w:t xml:space="preserve"> </w:t>
      </w:r>
      <w:r>
        <w:t>≤</w:t>
      </w:r>
      <w:r>
        <w:t xml:space="preserve"> </w:t>
      </w:r>
      <w:r>
        <w:t>3</w:t>
      </w:r>
      <w:r>
        <w:t xml:space="preserve"> </w:t>
      </w:r>
      <w:r>
        <w:t>|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시</w:t>
      </w:r>
      <w:r>
        <w:t>각</w:t>
      </w:r>
      <w:r>
        <w:t>화</w:t>
      </w:r>
      <w:r>
        <w:t xml:space="preserve"> </w:t>
      </w:r>
      <w:r>
        <w:t>|</w:t>
      </w:r>
    </w:p>
    <w:p>
      <w:r>
        <w:rPr>
          <w:b/>
        </w:rPr>
        <w:t>이유: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a</w:t>
      </w:r>
      <w:r>
        <w:t>i</w:t>
      </w:r>
      <w:r>
        <w:t>는</w:t>
      </w:r>
      <w:r>
        <w:t xml:space="preserve"> </w:t>
      </w:r>
      <w:r>
        <w:t>"</w:t>
      </w:r>
      <w:r>
        <w:t>대</w:t>
      </w:r>
      <w:r>
        <w:t>화</w:t>
      </w:r>
      <w:r>
        <w:t xml:space="preserve"> </w:t>
      </w:r>
      <w:r>
        <w:t>도</w:t>
      </w:r>
      <w:r>
        <w:t>구</w:t>
      </w:r>
      <w:r>
        <w:t>"</w:t>
      </w:r>
      <w:r>
        <w:t xml:space="preserve"> </w:t>
      </w:r>
      <w:r>
        <w:t>—</w:t>
      </w:r>
      <w:r>
        <w:t xml:space="preserve"> </w:t>
      </w:r>
      <w:r>
        <w:t>따</w:t>
      </w:r>
      <w:r>
        <w:t>뜻</w:t>
      </w:r>
      <w:r>
        <w:t>함</w:t>
      </w:r>
      <w:r>
        <w:t>이</w:t>
      </w:r>
      <w:r>
        <w:t xml:space="preserve"> </w:t>
      </w:r>
      <w:r>
        <w:t>적</w:t>
      </w:r>
      <w:r>
        <w:t>합</w:t>
      </w:r>
      <w:r>
        <w:t>.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>는</w:t>
      </w:r>
      <w:r>
        <w:t xml:space="preserve"> </w:t>
      </w:r>
      <w:r>
        <w:t>"</w:t>
      </w:r>
      <w:r>
        <w:t>증</w:t>
      </w:r>
      <w:r>
        <w:t>명</w:t>
      </w:r>
      <w:r>
        <w:t xml:space="preserve"> </w:t>
      </w:r>
      <w:r>
        <w:t>시</w:t>
      </w:r>
      <w:r>
        <w:t>스</w:t>
      </w:r>
      <w:r>
        <w:t>템</w:t>
      </w:r>
      <w:r>
        <w:t>"</w:t>
      </w:r>
      <w:r>
        <w:t xml:space="preserve"> </w:t>
      </w:r>
      <w:r>
        <w:t>—</w:t>
      </w:r>
      <w:r>
        <w:t xml:space="preserve"> </w:t>
      </w:r>
      <w:r>
        <w:t>전</w:t>
      </w:r>
      <w:r>
        <w:t>문</w:t>
      </w:r>
      <w:r>
        <w:t>성</w:t>
      </w:r>
      <w:r>
        <w:t>과</w:t>
      </w:r>
      <w:r>
        <w:t xml:space="preserve"> </w:t>
      </w:r>
      <w:r>
        <w:t>권</w:t>
      </w:r>
      <w:r>
        <w:t>위</w:t>
      </w:r>
      <w:r>
        <w:t xml:space="preserve"> </w:t>
      </w:r>
      <w:r>
        <w:t>필</w:t>
      </w:r>
      <w:r>
        <w:t>요</w:t>
      </w:r>
      <w:r>
        <w:t>.</w:t>
      </w:r>
      <w:r>
        <w:t xml:space="preserve"> </w:t>
      </w:r>
      <w:r>
        <w:t>동</w:t>
      </w:r>
      <w:r>
        <w:t>일</w:t>
      </w:r>
      <w:r>
        <w:t>하</w:t>
      </w:r>
      <w:r>
        <w:t>면</w:t>
      </w:r>
      <w:r>
        <w:t xml:space="preserve"> </w:t>
      </w:r>
      <w:r>
        <w:t>브</w:t>
      </w:r>
      <w:r>
        <w:t>랜</w:t>
      </w:r>
      <w:r>
        <w:t>드</w:t>
      </w:r>
      <w:r>
        <w:t xml:space="preserve"> </w:t>
      </w:r>
      <w:r>
        <w:t>혼</w:t>
      </w:r>
      <w:r>
        <w:t>동</w:t>
      </w:r>
      <w:r>
        <w:t>.</w:t>
      </w:r>
    </w:p>
    <w:p>
      <w:r>
        <w:t>구</w:t>
      </w:r>
      <w:r>
        <w:t>체</w:t>
      </w:r>
      <w:r>
        <w:t>적</w:t>
      </w:r>
      <w:r>
        <w:t xml:space="preserve"> </w:t>
      </w:r>
      <w:r>
        <w:t>구</w:t>
      </w:r>
      <w:r>
        <w:t>현</w:t>
      </w:r>
      <w:r>
        <w:t xml:space="preserve"> </w:t>
      </w:r>
      <w:r>
        <w:t>세</w:t>
      </w:r>
      <w:r>
        <w:t>부</w:t>
      </w:r>
      <w:r>
        <w:t>사</w:t>
      </w:r>
      <w:r>
        <w:t>항</w:t>
      </w:r>
      <w:r>
        <w:t xml:space="preserve"> </w:t>
      </w:r>
      <w:r>
        <w:t>구</w:t>
      </w:r>
      <w:r>
        <w:t>현</w:t>
      </w:r>
      <w:r>
        <w:t xml:space="preserve"> </w:t>
      </w:r>
      <w:r>
        <w:t>가</w:t>
      </w:r>
      <w:r>
        <w:t>이</w:t>
      </w:r>
      <w:r>
        <w:t>드</w:t>
      </w:r>
      <w:r>
        <w:t>에</w:t>
      </w:r>
      <w:r>
        <w:t xml:space="preserve"> </w:t>
      </w:r>
      <w:r>
        <w:t>반</w:t>
      </w:r>
      <w:r>
        <w:t>영</w:t>
      </w:r>
      <w:r>
        <w:t>:</w:t>
      </w:r>
    </w:p>
    <w:p>
      <w:pPr>
        <w:pStyle w:val="ListBullet"/>
      </w:pPr>
      <w:r>
        <w:rPr>
          <w:rFonts w:ascii="Courier New" w:hAnsi="Courier New"/>
        </w:rPr>
        <w:t>.interactive-element</w:t>
      </w:r>
      <w:r>
        <w:t xml:space="preserve"> </w:t>
      </w:r>
      <w:r>
        <w:t>호</w:t>
      </w:r>
      <w:r>
        <w:t>버</w:t>
      </w:r>
      <w:r>
        <w:t>:</w:t>
      </w:r>
      <w:r>
        <w:t xml:space="preserve"> </w:t>
      </w:r>
      <w:r>
        <w:rPr>
          <w:rFonts w:ascii="Courier New" w:hAnsi="Courier New"/>
        </w:rPr>
        <w:t>rgba(255,255,255,0.04)</w:t>
      </w:r>
      <w:r>
        <w:t xml:space="preserve"> </w:t>
      </w:r>
      <w:r>
        <w:t>미</w:t>
      </w:r>
      <w:r>
        <w:t>세</w:t>
      </w:r>
      <w:r>
        <w:t xml:space="preserve"> </w:t>
      </w:r>
      <w:r>
        <w:t>변</w:t>
      </w:r>
      <w:r>
        <w:t>화</w:t>
      </w:r>
      <w:r>
        <w:t>만</w:t>
      </w:r>
    </w:p>
    <w:p>
      <w:pPr>
        <w:pStyle w:val="ListBullet"/>
      </w:pPr>
      <w:r>
        <w:rPr>
          <w:rFonts w:ascii="Courier New" w:hAnsi="Courier New"/>
        </w:rPr>
        <w:t>.card</w:t>
      </w:r>
      <w:r>
        <w:t xml:space="preserve"> </w:t>
      </w:r>
      <w:r>
        <w:t>테</w:t>
      </w:r>
      <w:r>
        <w:t>두</w:t>
      </w:r>
      <w:r>
        <w:t>리</w:t>
      </w:r>
      <w:r>
        <w:t>:</w:t>
      </w:r>
      <w:r>
        <w:t xml:space="preserve"> </w:t>
      </w:r>
      <w:r>
        <w:rPr>
          <w:rFonts w:ascii="Courier New" w:hAnsi="Courier New"/>
        </w:rPr>
        <w:t>rgba(255,255,255,0.04)</w:t>
      </w:r>
      <w:r>
        <w:t>,</w:t>
      </w:r>
      <w:r>
        <w:t xml:space="preserve"> </w:t>
      </w:r>
      <w:r>
        <w:t>그</w:t>
      </w:r>
      <w:r>
        <w:t>림</w:t>
      </w:r>
      <w:r>
        <w:t>자</w:t>
      </w:r>
      <w:r>
        <w:t xml:space="preserve"> </w:t>
      </w:r>
      <w:r>
        <w:t>없</w:t>
      </w:r>
      <w:r>
        <w:t>음</w:t>
      </w:r>
    </w:p>
    <w:p>
      <w:pPr>
        <w:pStyle w:val="ListBullet"/>
      </w:pPr>
      <w:r>
        <w:t>스</w:t>
      </w:r>
      <w:r>
        <w:t>크</w:t>
      </w:r>
      <w:r>
        <w:t>롤</w:t>
      </w:r>
      <w:r>
        <w:t>바</w:t>
      </w:r>
      <w:r>
        <w:t>:</w:t>
      </w:r>
      <w:r>
        <w:t xml:space="preserve"> </w:t>
      </w:r>
      <w:r>
        <w:t>기</w:t>
      </w:r>
      <w:r>
        <w:t>본</w:t>
      </w:r>
      <w:r>
        <w:t xml:space="preserve"> </w:t>
      </w:r>
      <w:r>
        <w:t>숨</w:t>
      </w:r>
      <w:r>
        <w:t>김</w:t>
      </w:r>
      <w:r>
        <w:t>,</w:t>
      </w:r>
      <w:r>
        <w:t xml:space="preserve"> </w:t>
      </w:r>
      <w:r>
        <w:t>호</w:t>
      </w:r>
      <w:r>
        <w:t>버</w:t>
      </w:r>
      <w:r>
        <w:t xml:space="preserve"> </w:t>
      </w:r>
      <w:r>
        <w:t>시</w:t>
      </w:r>
      <w:r>
        <w:t xml:space="preserve"> </w:t>
      </w:r>
      <w:r>
        <w:t>은</w:t>
      </w:r>
      <w:r>
        <w:t>은</w:t>
      </w:r>
      <w:r>
        <w:t>하</w:t>
      </w:r>
      <w:r>
        <w:t>게</w:t>
      </w:r>
    </w:p>
    <w:p>
      <w:pPr>
        <w:pStyle w:val="ListBullet"/>
      </w:pPr>
      <w:r>
        <w:t>토</w:t>
      </w:r>
      <w:r>
        <w:t>스</w:t>
      </w:r>
      <w:r>
        <w:t>트</w:t>
      </w:r>
      <w:r>
        <w:t>/</w:t>
      </w:r>
      <w:r>
        <w:t>알</w:t>
      </w:r>
      <w:r>
        <w:t>림</w:t>
      </w:r>
      <w:r>
        <w:t>:</w:t>
      </w:r>
      <w:r>
        <w:t xml:space="preserve"> </w:t>
      </w:r>
      <w:r>
        <w:t>없</w:t>
      </w:r>
      <w:r>
        <w:t>음</w:t>
      </w:r>
      <w:r>
        <w:t xml:space="preserve"> </w:t>
      </w:r>
      <w:r>
        <w:t>(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a</w:t>
      </w:r>
      <w:r>
        <w:t>i</w:t>
      </w:r>
      <w:r>
        <w:t xml:space="preserve"> </w:t>
      </w:r>
      <w:r>
        <w:t>동</w:t>
      </w:r>
      <w:r>
        <w:t>일</w:t>
      </w:r>
      <w:r>
        <w:t>)</w:t>
      </w:r>
    </w:p>
    <w:p>
      <w:pPr>
        <w:pStyle w:val="ListBullet"/>
      </w:pPr>
      <w:r>
        <w:t>C</w:t>
      </w:r>
      <w:r>
        <w:t>S</w:t>
      </w:r>
      <w:r>
        <w:t>S</w:t>
      </w:r>
      <w:r>
        <w:t xml:space="preserve"> </w:t>
      </w:r>
      <w:r>
        <w:t>변</w:t>
      </w:r>
      <w:r>
        <w:t>수</w:t>
      </w:r>
      <w:r>
        <w:t xml:space="preserve"> </w:t>
      </w:r>
      <w:r>
        <w:t>기</w:t>
      </w:r>
      <w:r>
        <w:t>반</w:t>
      </w:r>
      <w:r>
        <w:t xml:space="preserve"> </w:t>
      </w:r>
      <w:r>
        <w:t>—</w:t>
      </w:r>
      <w:r>
        <w:t xml:space="preserve"> </w:t>
      </w:r>
      <w:r>
        <w:t>향</w:t>
      </w:r>
      <w:r>
        <w:t>후</w:t>
      </w:r>
      <w:r>
        <w:t xml:space="preserve"> </w:t>
      </w:r>
      <w:r>
        <w:t>라</w:t>
      </w:r>
      <w:r>
        <w:t>이</w:t>
      </w:r>
      <w:r>
        <w:t>트</w:t>
      </w:r>
      <w:r>
        <w:t xml:space="preserve"> </w:t>
      </w:r>
      <w:r>
        <w:t>모</w:t>
      </w:r>
      <w:r>
        <w:t>드</w:t>
      </w:r>
      <w:r>
        <w:t xml:space="preserve"> </w:t>
      </w:r>
      <w:r>
        <w:t>추</w:t>
      </w:r>
      <w:r>
        <w:t>가</w:t>
      </w:r>
      <w:r>
        <w:t xml:space="preserve"> </w:t>
      </w:r>
      <w:r>
        <w:t>가</w:t>
      </w:r>
      <w:r>
        <w:t>능</w:t>
      </w:r>
      <w:r>
        <w:t xml:space="preserve"> </w:t>
      </w:r>
      <w:r>
        <w:t>(</w:t>
      </w:r>
      <w:r>
        <w:t>골</w:t>
      </w:r>
      <w:r>
        <w:t>격</w:t>
      </w:r>
      <w:r>
        <w:t xml:space="preserve"> </w:t>
      </w:r>
      <w:r>
        <w:t>불</w:t>
      </w:r>
      <w:r>
        <w:t>변</w:t>
      </w:r>
      <w:r>
        <w:t>)</w:t>
      </w:r>
    </w:p>
    <w:p>
      <w:pPr>
        <w:pStyle w:val="Heading3"/>
      </w:pPr>
      <w:r>
        <w:t>2</w:t>
      </w:r>
      <w:r>
        <w:t>.</w:t>
      </w:r>
      <w:r>
        <w:t>3</w:t>
      </w:r>
      <w:r>
        <w:t xml:space="preserve"> </w:t>
      </w:r>
      <w:r>
        <w:t>다</w:t>
      </w:r>
      <w:r>
        <w:t>국</w:t>
      </w:r>
      <w:r>
        <w:t>어</w:t>
      </w:r>
      <w:r>
        <w:t xml:space="preserve"> </w:t>
      </w:r>
      <w:r>
        <w:t>지</w:t>
      </w:r>
      <w:r>
        <w:t>원</w:t>
      </w:r>
      <w:r>
        <w:t xml:space="preserve"> </w:t>
      </w:r>
      <w:r>
        <w:t>—</w:t>
      </w:r>
      <w:r>
        <w:t xml:space="preserve"> </w:t>
      </w:r>
      <w:r>
        <w:t>3</w:t>
      </w:r>
      <w:r>
        <w:t>-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언</w:t>
      </w:r>
      <w:r>
        <w:t>어</w:t>
      </w:r>
      <w:r>
        <w:t xml:space="preserve"> </w:t>
      </w:r>
      <w:r>
        <w:t>구</w:t>
      </w:r>
      <w:r>
        <w:t>조</w:t>
      </w:r>
      <w:r>
        <w:t xml:space="preserve"> </w:t>
      </w:r>
      <w:r>
        <w:t>(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승</w:t>
      </w:r>
      <w:r>
        <w:t>인</w:t>
      </w:r>
      <w:r>
        <w:t>)</w:t>
      </w:r>
    </w:p>
    <w:p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1</w:t>
      </w:r>
      <w:r>
        <w:t>의</w:t>
      </w:r>
      <w:r>
        <w:t xml:space="preserve"> </w:t>
      </w:r>
      <w:r>
        <w:t>인</w:t>
      </w:r>
      <w:r>
        <w:t>라</w:t>
      </w:r>
      <w:r>
        <w:t>인</w:t>
      </w:r>
      <w:r>
        <w:t xml:space="preserve"> </w:t>
      </w:r>
      <w:r>
        <w:t>삼</w:t>
      </w:r>
      <w:r>
        <w:t>항</w:t>
      </w:r>
      <w:r>
        <w:t xml:space="preserve"> </w:t>
      </w:r>
      <w:r>
        <w:t>방</w:t>
      </w:r>
      <w:r>
        <w:t>식</w:t>
      </w:r>
      <w:r>
        <w:t>(</w:t>
      </w:r>
      <w:r>
        <w:rPr>
          <w:rFonts w:ascii="Courier New" w:hAnsi="Courier New"/>
        </w:rPr>
        <w:t>lang() === 'en' ? 'X' : 'Y'</w:t>
      </w:r>
      <w:r>
        <w:t>,</w:t>
      </w:r>
      <w:r>
        <w:t xml:space="preserve"> </w:t>
      </w:r>
      <w:r>
        <w:t>2</w:t>
      </w:r>
      <w:r>
        <w:t>3</w:t>
      </w:r>
      <w:r>
        <w:t>개</w:t>
      </w:r>
      <w:r>
        <w:t xml:space="preserve"> </w:t>
      </w:r>
      <w:r>
        <w:t>파</w:t>
      </w:r>
      <w:r>
        <w:t>일</w:t>
      </w:r>
      <w:r>
        <w:t xml:space="preserve"> </w:t>
      </w:r>
      <w:r>
        <w:t>분</w:t>
      </w:r>
      <w:r>
        <w:t>산</w:t>
      </w:r>
      <w:r>
        <w:t>)</w:t>
      </w:r>
      <w:r>
        <w:t>을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번</w:t>
      </w:r>
      <w:r>
        <w:t>역</w:t>
      </w:r>
      <w:r>
        <w:t xml:space="preserve"> </w:t>
      </w:r>
      <w:r>
        <w:t>파</w:t>
      </w:r>
      <w:r>
        <w:t>일</w:t>
      </w:r>
      <w:r>
        <w:t xml:space="preserve"> </w:t>
      </w:r>
      <w:r>
        <w:t>방</w:t>
      </w:r>
      <w:r>
        <w:t>식</w:t>
      </w:r>
      <w:r>
        <w:t>으</w:t>
      </w:r>
      <w:r>
        <w:t>로</w:t>
      </w:r>
      <w:r>
        <w:t xml:space="preserve"> </w:t>
      </w:r>
      <w:r>
        <w:t>개</w:t>
      </w:r>
      <w:r>
        <w:t>선</w:t>
      </w:r>
      <w:r>
        <w:t>:</w:t>
      </w:r>
    </w:p>
    <w:p>
      <w:r>
        <w:t>|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|</w:t>
      </w:r>
      <w:r>
        <w:t xml:space="preserve"> </w:t>
      </w:r>
      <w:r>
        <w:t>대</w:t>
      </w:r>
      <w:r>
        <w:t>상</w:t>
      </w:r>
      <w:r>
        <w:t xml:space="preserve"> </w:t>
      </w:r>
      <w:r>
        <w:t>|</w:t>
      </w:r>
      <w:r>
        <w:t xml:space="preserve"> </w:t>
      </w:r>
      <w:r>
        <w:t>전</w:t>
      </w:r>
      <w:r>
        <w:t>환</w:t>
      </w:r>
      <w:r>
        <w:t xml:space="preserve"> </w:t>
      </w:r>
      <w:r>
        <w:t>방</w:t>
      </w:r>
      <w:r>
        <w:t>식</w:t>
      </w:r>
      <w:r>
        <w:t xml:space="preserve"> </w:t>
      </w:r>
      <w:r>
        <w:t>|</w:t>
      </w:r>
    </w:p>
    <w:p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</w:p>
    <w:p>
      <w:r>
        <w:t>|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1</w:t>
      </w:r>
      <w:r>
        <w:t>:</w:t>
      </w:r>
      <w:r>
        <w:t xml:space="preserve"> </w:t>
      </w:r>
      <w:r>
        <w:t>U</w:t>
      </w:r>
      <w:r>
        <w:t>I</w:t>
      </w:r>
      <w:r>
        <w:t xml:space="preserve"> </w:t>
      </w:r>
      <w:r>
        <w:t>라</w:t>
      </w:r>
      <w:r>
        <w:t>벨</w:t>
      </w:r>
      <w:r>
        <w:t xml:space="preserve"> </w:t>
      </w:r>
      <w:r>
        <w:t>|</w:t>
      </w:r>
      <w:r>
        <w:t xml:space="preserve"> </w:t>
      </w:r>
      <w:r>
        <w:t>메</w:t>
      </w:r>
      <w:r>
        <w:t>뉴</w:t>
      </w:r>
      <w:r>
        <w:t>,</w:t>
      </w:r>
      <w:r>
        <w:t xml:space="preserve"> </w:t>
      </w:r>
      <w:r>
        <w:t>버</w:t>
      </w:r>
      <w:r>
        <w:t>튼</w:t>
      </w:r>
      <w:r>
        <w:t xml:space="preserve"> </w:t>
      </w:r>
      <w:r>
        <w:t>|</w:t>
      </w:r>
      <w:r>
        <w:t xml:space="preserve"> </w:t>
      </w:r>
      <w:r>
        <w:t>K</w:t>
      </w:r>
      <w:r>
        <w:t>R</w:t>
      </w:r>
      <w:r>
        <w:t>/</w:t>
      </w:r>
      <w:r>
        <w:t>E</w:t>
      </w:r>
      <w:r>
        <w:t>N</w:t>
      </w:r>
      <w:r>
        <w:t xml:space="preserve"> </w:t>
      </w:r>
      <w:r>
        <w:t>토</w:t>
      </w:r>
      <w:r>
        <w:t>글</w:t>
      </w:r>
      <w:r>
        <w:t xml:space="preserve"> </w:t>
      </w:r>
      <w:r>
        <w:t>즉</w:t>
      </w:r>
      <w:r>
        <w:t>시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2</w:t>
      </w:r>
      <w:r>
        <w:t>:</w:t>
      </w:r>
      <w:r>
        <w:t xml:space="preserve"> </w:t>
      </w:r>
      <w:r>
        <w:t>도</w:t>
      </w:r>
      <w:r>
        <w:t>메</w:t>
      </w:r>
      <w:r>
        <w:t>인</w:t>
      </w:r>
      <w:r>
        <w:t xml:space="preserve"> </w:t>
      </w:r>
      <w:r>
        <w:t>용</w:t>
      </w:r>
      <w:r>
        <w:t>어</w:t>
      </w:r>
      <w:r>
        <w:t xml:space="preserve"> </w:t>
      </w:r>
      <w:r>
        <w:t>|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이</w:t>
      </w:r>
      <w:r>
        <w:t>름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|</w:t>
      </w:r>
      <w:r>
        <w:t xml:space="preserve"> </w:t>
      </w:r>
      <w:r>
        <w:t>K</w:t>
      </w:r>
      <w:r>
        <w:t>R</w:t>
      </w:r>
      <w:r>
        <w:t>/</w:t>
      </w:r>
      <w:r>
        <w:t>E</w:t>
      </w:r>
      <w:r>
        <w:t>N</w:t>
      </w:r>
      <w:r>
        <w:t xml:space="preserve"> </w:t>
      </w:r>
      <w:r>
        <w:t>토</w:t>
      </w:r>
      <w:r>
        <w:t>글</w:t>
      </w:r>
      <w:r>
        <w:t xml:space="preserve"> </w:t>
      </w:r>
      <w:r>
        <w:t>즉</w:t>
      </w:r>
      <w:r>
        <w:t>시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3</w:t>
      </w:r>
      <w:r>
        <w:t>:</w:t>
      </w:r>
      <w:r>
        <w:t xml:space="preserve"> </w:t>
      </w:r>
      <w:r>
        <w:t>콘</w:t>
      </w:r>
      <w:r>
        <w:t>텐</w:t>
      </w:r>
      <w:r>
        <w:t>츠</w:t>
      </w:r>
      <w:r>
        <w:t xml:space="preserve"> </w:t>
      </w:r>
      <w:r>
        <w:t>|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본</w:t>
      </w:r>
      <w:r>
        <w:t>문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b</w:t>
      </w:r>
      <w:r>
        <w:t>a</w:t>
      </w:r>
      <w:r>
        <w:t>t</w:t>
      </w:r>
      <w:r>
        <w:t>i</w:t>
      </w:r>
      <w:r>
        <w:t>m</w:t>
      </w:r>
      <w:r>
        <w:t xml:space="preserve"> </w:t>
      </w:r>
      <w:r>
        <w:t>|</w:t>
      </w:r>
      <w:r>
        <w:t xml:space="preserve"> </w:t>
      </w:r>
      <w:r>
        <w:rPr>
          <w:b/>
        </w:rPr>
        <w:t>전환 안 함 — 원본 보존</w:t>
      </w:r>
      <w:r>
        <w:t xml:space="preserve"> </w:t>
      </w:r>
      <w:r>
        <w:t>|</w:t>
      </w:r>
    </w:p>
    <w:p>
      <w:r>
        <w:t>구</w:t>
      </w:r>
      <w:r>
        <w:t>현</w:t>
      </w:r>
      <w:r>
        <w:t>:</w:t>
      </w:r>
      <w:r>
        <w:t xml:space="preserve"> </w:t>
      </w:r>
      <w:r>
        <w:rPr>
          <w:rFonts w:ascii="Courier New" w:hAnsi="Courier New"/>
        </w:rPr>
        <w:t>assets/i18n/kr.json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en.json</w:t>
      </w:r>
      <w:r>
        <w:t>,</w:t>
      </w:r>
      <w:r>
        <w:t xml:space="preserve"> </w:t>
      </w:r>
      <w:r>
        <w:rPr>
          <w:rFonts w:ascii="Courier New" w:hAnsi="Courier New"/>
        </w:rPr>
        <w:t>LanguageService.t(key)</w:t>
      </w:r>
      <w:r>
        <w:t xml:space="preserve"> </w:t>
      </w:r>
      <w:r>
        <w:t>함</w:t>
      </w:r>
      <w:r>
        <w:t>수</w:t>
      </w:r>
      <w:r>
        <w:t>,</w:t>
      </w:r>
      <w:r>
        <w:t xml:space="preserve"> </w:t>
      </w:r>
      <w:r>
        <w:t>기</w:t>
      </w:r>
      <w:r>
        <w:t>본</w:t>
      </w:r>
      <w:r>
        <w:t xml:space="preserve"> </w:t>
      </w:r>
      <w:r>
        <w:t>언</w:t>
      </w:r>
      <w:r>
        <w:t>어</w:t>
      </w:r>
      <w:r>
        <w:t xml:space="preserve"> </w:t>
      </w:r>
      <w:r>
        <w:t>한</w:t>
      </w:r>
      <w:r>
        <w:t>국</w:t>
      </w:r>
      <w:r>
        <w:t>어</w:t>
      </w:r>
      <w:r>
        <w:t>.</w:t>
      </w:r>
    </w:p>
    <w:p>
      <w:r>
        <w:t>향</w:t>
      </w:r>
      <w:r>
        <w:t>후</w:t>
      </w:r>
      <w:r>
        <w:t xml:space="preserve"> </w:t>
      </w:r>
      <w:r>
        <w:t>다</w:t>
      </w:r>
      <w:r>
        <w:t>국</w:t>
      </w:r>
      <w:r>
        <w:t>어</w:t>
      </w:r>
      <w:r>
        <w:t>(</w:t>
      </w:r>
      <w:r>
        <w:t>일</w:t>
      </w:r>
      <w:r>
        <w:t>본</w:t>
      </w:r>
      <w:r>
        <w:t>어</w:t>
      </w:r>
      <w:r>
        <w:t>,</w:t>
      </w:r>
      <w:r>
        <w:t xml:space="preserve"> </w:t>
      </w:r>
      <w:r>
        <w:t>중</w:t>
      </w:r>
      <w:r>
        <w:t>국</w:t>
      </w:r>
      <w:r>
        <w:t>어</w:t>
      </w:r>
      <w:r>
        <w:t xml:space="preserve"> </w:t>
      </w:r>
      <w:r>
        <w:t>등</w:t>
      </w:r>
      <w:r>
        <w:t>)</w:t>
      </w:r>
      <w:r>
        <w:t xml:space="preserve"> </w:t>
      </w:r>
      <w:r>
        <w:t>확</w:t>
      </w:r>
      <w:r>
        <w:t>장</w:t>
      </w:r>
      <w:r>
        <w:t>: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파</w:t>
      </w:r>
      <w:r>
        <w:t>일</w:t>
      </w:r>
      <w:r>
        <w:t xml:space="preserve"> </w:t>
      </w:r>
      <w:r>
        <w:t>하</w:t>
      </w:r>
      <w:r>
        <w:t>나</w:t>
      </w:r>
      <w:r>
        <w:t xml:space="preserve"> </w:t>
      </w:r>
      <w:r>
        <w:t>추</w:t>
      </w:r>
      <w:r>
        <w:t>가</w:t>
      </w:r>
      <w:r>
        <w:t>만</w:t>
      </w:r>
      <w:r>
        <w:t>.</w:t>
      </w:r>
    </w:p>
    <w:p>
      <w:pPr>
        <w:pStyle w:val="Heading3"/>
      </w:pPr>
      <w:r>
        <w:t>2</w:t>
      </w:r>
      <w:r>
        <w:t>.</w:t>
      </w:r>
      <w:r>
        <w:t>4</w:t>
      </w:r>
      <w:r>
        <w:t xml:space="preserve"> </w:t>
      </w:r>
      <w:r>
        <w:t>개</w:t>
      </w:r>
      <w:r>
        <w:t>방</w:t>
      </w:r>
      <w:r>
        <w:t>형</w:t>
      </w:r>
      <w:r>
        <w:t xml:space="preserve"> </w:t>
      </w:r>
      <w:r>
        <w:t>웹</w:t>
      </w:r>
      <w:r>
        <w:t xml:space="preserve"> </w:t>
      </w:r>
      <w:r>
        <w:t>전</w:t>
      </w:r>
      <w:r>
        <w:t>환</w:t>
      </w:r>
      <w:r>
        <w:t xml:space="preserve"> </w:t>
      </w:r>
      <w:r>
        <w:t>승</w:t>
      </w:r>
      <w:r>
        <w:t>인</w:t>
      </w:r>
      <w:r>
        <w:t xml:space="preserve"> </w:t>
      </w:r>
      <w:r>
        <w:t>(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발</w:t>
      </w:r>
      <w:r>
        <w:t>의</w:t>
      </w:r>
      <w:r>
        <w:t xml:space="preserve"> </w:t>
      </w:r>
      <w:r>
        <w:t>+</w:t>
      </w:r>
      <w:r>
        <w:t xml:space="preserve"> </w:t>
      </w:r>
      <w:r>
        <w:t>승</w:t>
      </w:r>
      <w:r>
        <w:t>인</w:t>
      </w:r>
      <w:r>
        <w:t>)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>가</w:t>
      </w:r>
      <w:r>
        <w:t xml:space="preserve"> </w:t>
      </w:r>
      <w:r>
        <w:t>"</w:t>
      </w:r>
      <w:r>
        <w:t>전</w:t>
      </w:r>
      <w:r>
        <w:t xml:space="preserve"> </w:t>
      </w:r>
      <w:r>
        <w:t>세</w:t>
      </w:r>
      <w:r>
        <w:t>계</w:t>
      </w:r>
      <w:r>
        <w:t xml:space="preserve"> </w:t>
      </w:r>
      <w:r>
        <w:t>사</w:t>
      </w:r>
      <w:r>
        <w:t>람</w:t>
      </w:r>
      <w:r>
        <w:t>들</w:t>
      </w:r>
      <w:r>
        <w:t>이</w:t>
      </w:r>
      <w:r>
        <w:t xml:space="preserve"> </w:t>
      </w:r>
      <w:r>
        <w:t>사</w:t>
      </w:r>
      <w:r>
        <w:t>용</w:t>
      </w:r>
      <w:r>
        <w:t xml:space="preserve"> </w:t>
      </w:r>
      <w:r>
        <w:t>가</w:t>
      </w:r>
      <w:r>
        <w:t>능</w:t>
      </w:r>
      <w:r>
        <w:t>하</w:t>
      </w:r>
      <w:r>
        <w:t>도</w:t>
      </w:r>
      <w:r>
        <w:t>록</w:t>
      </w:r>
      <w:r>
        <w:t xml:space="preserve"> </w:t>
      </w:r>
      <w:r>
        <w:t>개</w:t>
      </w:r>
      <w:r>
        <w:t>방</w:t>
      </w:r>
      <w:r>
        <w:t>형</w:t>
      </w:r>
      <w:r>
        <w:t xml:space="preserve"> </w:t>
      </w:r>
      <w:r>
        <w:t>개</w:t>
      </w:r>
      <w:r>
        <w:t>발</w:t>
      </w:r>
      <w:r>
        <w:t xml:space="preserve"> </w:t>
      </w:r>
      <w:r>
        <w:t>필</w:t>
      </w:r>
      <w:r>
        <w:t>요</w:t>
      </w:r>
      <w:r>
        <w:t>"</w:t>
      </w:r>
      <w:r>
        <w:t>라</w:t>
      </w:r>
      <w:r>
        <w:t>고</w:t>
      </w:r>
      <w:r>
        <w:t xml:space="preserve"> </w:t>
      </w:r>
      <w:r>
        <w:t>판</w:t>
      </w:r>
      <w:r>
        <w:t>단</w:t>
      </w:r>
      <w:r>
        <w:t>.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가</w:t>
      </w:r>
      <w:r>
        <w:t xml:space="preserve"> </w:t>
      </w:r>
      <w:r>
        <w:t>동</w:t>
      </w:r>
      <w:r>
        <w:t>의</w:t>
      </w:r>
      <w:r>
        <w:t>하</w:t>
      </w:r>
      <w:r>
        <w:t>며</w:t>
      </w:r>
      <w:r>
        <w:t xml:space="preserve"> </w:t>
      </w:r>
      <w:r>
        <w:t>단</w:t>
      </w:r>
      <w:r>
        <w:t>계</w:t>
      </w:r>
      <w:r>
        <w:t>적</w:t>
      </w:r>
      <w:r>
        <w:t xml:space="preserve"> </w:t>
      </w:r>
      <w:r>
        <w:t>개</w:t>
      </w:r>
      <w:r>
        <w:t>방</w:t>
      </w:r>
      <w:r>
        <w:t xml:space="preserve"> </w:t>
      </w:r>
      <w:r>
        <w:t>로</w:t>
      </w:r>
      <w:r>
        <w:t>드</w:t>
      </w:r>
      <w:r>
        <w:t>맵</w:t>
      </w:r>
      <w:r>
        <w:t xml:space="preserve"> </w:t>
      </w:r>
      <w:r>
        <w:t>제</w:t>
      </w:r>
      <w:r>
        <w:t>시</w:t>
      </w:r>
      <w:r>
        <w:t>:</w:t>
      </w:r>
    </w:p>
    <w:p>
      <w:r>
        <w:rPr>
          <w:i/>
        </w:rPr>
        <w:t>**"증명 시스템은 공개되어야 증명으로 기능한다."**</w:t>
      </w:r>
    </w:p>
    <w:p>
      <w:r>
        <w:rPr>
          <w:b/>
        </w:rPr>
        <w:t>4단계 개방:</w:t>
      </w:r>
    </w:p>
    <w:p>
      <w:pPr>
        <w:pStyle w:val="ListBullet"/>
      </w:pP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0</w:t>
      </w:r>
      <w:r>
        <w:t xml:space="preserve"> </w:t>
      </w:r>
      <w:r>
        <w:t>(</w:t>
      </w:r>
      <w:r>
        <w:t>현</w:t>
      </w:r>
      <w:r>
        <w:t>재</w:t>
      </w:r>
      <w:r>
        <w:t>)</w:t>
      </w:r>
      <w:r>
        <w:t>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단</w:t>
      </w:r>
      <w:r>
        <w:t>독</w:t>
      </w:r>
    </w:p>
    <w:p>
      <w:pPr>
        <w:pStyle w:val="ListBullet"/>
      </w:pP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 xml:space="preserve"> </w:t>
      </w:r>
      <w:r>
        <w:t>(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2</w:t>
      </w:r>
      <w:r>
        <w:t>)</w:t>
      </w:r>
      <w:r>
        <w:t>:</w:t>
      </w:r>
      <w:r>
        <w:t xml:space="preserve"> </w:t>
      </w:r>
      <w:r>
        <w:t>읽</w:t>
      </w:r>
      <w:r>
        <w:t>기</w:t>
      </w:r>
      <w:r>
        <w:t xml:space="preserve"> </w:t>
      </w:r>
      <w:r>
        <w:t>전</w:t>
      </w:r>
      <w:r>
        <w:t>용</w:t>
      </w:r>
      <w:r>
        <w:t xml:space="preserve"> </w:t>
      </w:r>
      <w:r>
        <w:t>공</w:t>
      </w:r>
      <w:r>
        <w:t>개</w:t>
      </w:r>
      <w:r>
        <w:t>,</w:t>
      </w:r>
      <w:r>
        <w:t xml:space="preserve"> </w:t>
      </w:r>
      <w:r>
        <w:t>정</w:t>
      </w:r>
      <w:r>
        <w:t>적</w:t>
      </w:r>
      <w:r>
        <w:t xml:space="preserve"> </w:t>
      </w:r>
      <w:r>
        <w:t>사</w:t>
      </w:r>
      <w:r>
        <w:t>이</w:t>
      </w:r>
      <w:r>
        <w:t>트</w:t>
      </w:r>
      <w:r>
        <w:t>,</w:t>
      </w:r>
      <w:r>
        <w:t xml:space="preserve"> </w:t>
      </w:r>
      <w:r>
        <w:t>$</w:t>
      </w:r>
      <w:r>
        <w:t>0</w:t>
      </w:r>
    </w:p>
    <w:p>
      <w:pPr>
        <w:pStyle w:val="ListBullet"/>
      </w:pP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2</w:t>
      </w:r>
      <w:r>
        <w:t>:</w:t>
      </w:r>
      <w:r>
        <w:t xml:space="preserve"> </w:t>
      </w:r>
      <w:r>
        <w:t>클</w:t>
      </w:r>
      <w:r>
        <w:t>라</w:t>
      </w:r>
      <w:r>
        <w:t>이</w:t>
      </w:r>
      <w:r>
        <w:t>언</w:t>
      </w:r>
      <w:r>
        <w:t>트</w:t>
      </w:r>
      <w:r>
        <w:t xml:space="preserve"> </w:t>
      </w:r>
      <w:r>
        <w:t>사</w:t>
      </w:r>
      <w:r>
        <w:t>이</w:t>
      </w:r>
      <w:r>
        <w:t>드</w:t>
      </w:r>
      <w:r>
        <w:t xml:space="preserve"> </w:t>
      </w:r>
      <w:r>
        <w:t>B</w:t>
      </w:r>
      <w:r>
        <w:t>M</w:t>
      </w:r>
      <w:r>
        <w:t>2</w:t>
      </w:r>
      <w:r>
        <w:t>5</w:t>
      </w:r>
      <w:r>
        <w:t xml:space="preserve"> </w:t>
      </w:r>
      <w:r>
        <w:t>검</w:t>
      </w:r>
      <w:r>
        <w:t>색</w:t>
      </w:r>
      <w:r>
        <w:t xml:space="preserve"> </w:t>
      </w:r>
      <w:r>
        <w:t>추</w:t>
      </w:r>
      <w:r>
        <w:t>가</w:t>
      </w:r>
      <w:r>
        <w:t>,</w:t>
      </w:r>
      <w:r>
        <w:t xml:space="preserve"> </w:t>
      </w:r>
      <w:r>
        <w:t>$</w:t>
      </w:r>
      <w:r>
        <w:t>0</w:t>
      </w:r>
    </w:p>
    <w:p>
      <w:pPr>
        <w:pStyle w:val="ListBullet"/>
      </w:pPr>
      <w:r>
        <w:t>S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3</w:t>
      </w:r>
      <w:r>
        <w:t>:</w:t>
      </w:r>
      <w:r>
        <w:t xml:space="preserve"> </w:t>
      </w:r>
      <w:r>
        <w:t>L</w:t>
      </w:r>
      <w:r>
        <w:t>L</w:t>
      </w:r>
      <w:r>
        <w:t>M</w:t>
      </w:r>
      <w:r>
        <w:t xml:space="preserve"> </w:t>
      </w:r>
      <w:r>
        <w:t>질</w:t>
      </w:r>
      <w:r>
        <w:t>의</w:t>
      </w:r>
      <w:r>
        <w:t xml:space="preserve"> </w:t>
      </w:r>
      <w:r>
        <w:t>(</w:t>
      </w:r>
      <w:r>
        <w:t>선</w:t>
      </w:r>
      <w:r>
        <w:t>택</w:t>
      </w:r>
      <w:r>
        <w:t>적</w:t>
      </w:r>
      <w:r>
        <w:t>,</w:t>
      </w:r>
      <w:r>
        <w:t xml:space="preserve"> </w:t>
      </w:r>
      <w:r>
        <w:t>비</w:t>
      </w:r>
      <w:r>
        <w:t>용</w:t>
      </w:r>
      <w:r>
        <w:t xml:space="preserve"> </w:t>
      </w:r>
      <w:r>
        <w:t>발</w:t>
      </w:r>
      <w:r>
        <w:t>생</w:t>
      </w:r>
      <w:r>
        <w:t>)</w:t>
      </w:r>
    </w:p>
    <w:p>
      <w:r>
        <w:rPr>
          <w:b/>
        </w:rPr>
        <w:t>핵심 근거:</w:t>
      </w:r>
    </w:p>
    <w:p>
      <w:pPr>
        <w:pStyle w:val="ListNumber"/>
      </w:pPr>
      <w:r>
        <w:t>정</w:t>
      </w:r>
      <w:r>
        <w:t>적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아</w:t>
      </w:r>
      <w:r>
        <w:t>키</w:t>
      </w:r>
      <w:r>
        <w:t>텍</w:t>
      </w:r>
      <w:r>
        <w:t>처</w:t>
      </w:r>
      <w:r>
        <w:t>로</w:t>
      </w:r>
      <w:r>
        <w:t xml:space="preserve"> </w:t>
      </w:r>
      <w:r>
        <w:t>추</w:t>
      </w:r>
      <w:r>
        <w:t>가</w:t>
      </w:r>
      <w:r>
        <w:t xml:space="preserve"> </w:t>
      </w:r>
      <w:r>
        <w:t>비</w:t>
      </w:r>
      <w:r>
        <w:t>용</w:t>
      </w:r>
      <w:r>
        <w:t xml:space="preserve"> </w:t>
      </w:r>
      <w:r>
        <w:t>$</w:t>
      </w:r>
      <w:r>
        <w:t>0</w:t>
      </w:r>
    </w:p>
    <w:p>
      <w:pPr>
        <w:pStyle w:val="ListNumber"/>
      </w:pPr>
      <w:r>
        <w:t>서</w:t>
      </w:r>
      <w:r>
        <w:t>버</w:t>
      </w:r>
      <w:r>
        <w:t xml:space="preserve"> </w:t>
      </w:r>
      <w:r>
        <w:t>없</w:t>
      </w:r>
      <w:r>
        <w:t>으</w:t>
      </w:r>
      <w:r>
        <w:t>므</w:t>
      </w:r>
      <w:r>
        <w:t>로</w:t>
      </w:r>
      <w:r>
        <w:t xml:space="preserve"> </w:t>
      </w:r>
      <w:r>
        <w:t>보</w:t>
      </w:r>
      <w:r>
        <w:t>안</w:t>
      </w:r>
      <w:r>
        <w:t xml:space="preserve"> </w:t>
      </w:r>
      <w:r>
        <w:t>표</w:t>
      </w:r>
      <w:r>
        <w:t>면</w:t>
      </w:r>
      <w:r>
        <w:t xml:space="preserve"> </w:t>
      </w:r>
      <w:r>
        <w:t>최</w:t>
      </w:r>
      <w:r>
        <w:t>소</w:t>
      </w:r>
    </w:p>
    <w:p>
      <w:pPr>
        <w:pStyle w:val="ListNumber"/>
      </w:pPr>
      <w:r>
        <w:t>3</w:t>
      </w:r>
      <w:r>
        <w:t>-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언</w:t>
      </w:r>
      <w:r>
        <w:t>어</w:t>
      </w:r>
      <w:r>
        <w:t xml:space="preserve"> </w:t>
      </w:r>
      <w:r>
        <w:t>구</w:t>
      </w:r>
      <w:r>
        <w:t>조</w:t>
      </w:r>
      <w:r>
        <w:t>로</w:t>
      </w:r>
      <w:r>
        <w:t xml:space="preserve"> </w:t>
      </w:r>
      <w:r>
        <w:t>다</w:t>
      </w:r>
      <w:r>
        <w:t>국</w:t>
      </w:r>
      <w:r>
        <w:t>어</w:t>
      </w:r>
      <w:r>
        <w:t xml:space="preserve"> </w:t>
      </w:r>
      <w:r>
        <w:t>이</w:t>
      </w:r>
      <w:r>
        <w:t>미</w:t>
      </w:r>
      <w:r>
        <w:t xml:space="preserve"> </w:t>
      </w:r>
      <w:r>
        <w:t>준</w:t>
      </w:r>
      <w:r>
        <w:t>비</w:t>
      </w:r>
      <w:r>
        <w:t>됨</w:t>
      </w:r>
    </w:p>
    <w:p>
      <w:pPr>
        <w:pStyle w:val="ListNumber"/>
      </w:pPr>
      <w:r>
        <w:t>모</w:t>
      </w:r>
      <w:r>
        <w:t>든</w:t>
      </w:r>
      <w:r>
        <w:t xml:space="preserve"> </w:t>
      </w:r>
      <w:r>
        <w:t>추</w:t>
      </w:r>
      <w:r>
        <w:t>가</w:t>
      </w:r>
      <w:r>
        <w:t xml:space="preserve"> </w:t>
      </w:r>
      <w:r>
        <w:t>사</w:t>
      </w:r>
      <w:r>
        <w:t>항</w:t>
      </w:r>
      <w:r>
        <w:t>이</w:t>
      </w:r>
      <w:r>
        <w:t xml:space="preserve"> </w:t>
      </w:r>
      <w:r>
        <w:t>골</w:t>
      </w:r>
      <w:r>
        <w:t>격</w:t>
      </w:r>
      <w:r>
        <w:t xml:space="preserve"> </w:t>
      </w:r>
      <w:r>
        <w:t>위</w:t>
      </w:r>
      <w:r>
        <w:t xml:space="preserve"> </w:t>
      </w:r>
      <w:r>
        <w:t>추</w:t>
      </w:r>
      <w:r>
        <w:t>가</w:t>
      </w:r>
    </w:p>
    <w:p>
      <w:r>
        <w:rPr>
          <w:b/>
        </w:rPr>
        <w:t>가명화 3중 방어:</w:t>
      </w:r>
      <w:r>
        <w:t xml:space="preserve"> </w:t>
      </w:r>
      <w:r>
        <w:t>빌</w:t>
      </w:r>
      <w:r>
        <w:t>드</w:t>
      </w:r>
      <w:r>
        <w:t xml:space="preserve"> </w:t>
      </w:r>
      <w:r>
        <w:t>시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대</w:t>
      </w:r>
      <w:r>
        <w:t>조</w:t>
      </w:r>
      <w:r>
        <w:t>(</w:t>
      </w:r>
      <w:r>
        <w:t>실</w:t>
      </w:r>
      <w:r>
        <w:t>명</w:t>
      </w:r>
      <w:r>
        <w:t>→</w:t>
      </w:r>
      <w:r>
        <w:t>빌</w:t>
      </w:r>
      <w:r>
        <w:t>드</w:t>
      </w:r>
      <w:r>
        <w:t>실</w:t>
      </w:r>
      <w:r>
        <w:t>패</w:t>
      </w:r>
      <w:r>
        <w:t>)</w:t>
      </w:r>
      <w:r>
        <w:t xml:space="preserve"> </w:t>
      </w:r>
      <w:r>
        <w:t>+</w:t>
      </w:r>
      <w:r>
        <w:t xml:space="preserve"> </w:t>
      </w:r>
      <w:r>
        <w:t>런</w:t>
      </w:r>
      <w:r>
        <w:t>타</w:t>
      </w:r>
      <w:r>
        <w:t>임</w:t>
      </w:r>
      <w:r>
        <w:t xml:space="preserve"> </w:t>
      </w:r>
      <w:r>
        <w:t>g</w:t>
      </w:r>
      <w:r>
        <w:t>u</w:t>
      </w:r>
      <w:r>
        <w:t>a</w:t>
      </w:r>
      <w:r>
        <w:t>r</w:t>
      </w:r>
      <w:r>
        <w:t>d</w:t>
      </w:r>
      <w:r>
        <w:t xml:space="preserve"> </w:t>
      </w:r>
      <w:r>
        <w:t>+</w:t>
      </w:r>
      <w:r>
        <w:t xml:space="preserve"> </w:t>
      </w:r>
      <w:r>
        <w:t>C</w:t>
      </w:r>
      <w:r>
        <w:t>S</w:t>
      </w:r>
      <w:r>
        <w:t>P</w:t>
      </w:r>
      <w:r>
        <w:t xml:space="preserve"> </w:t>
      </w:r>
      <w:r>
        <w:t>헤</w:t>
      </w:r>
      <w:r>
        <w:t>더</w:t>
      </w:r>
      <w:r>
        <w:t>.</w:t>
      </w:r>
    </w:p>
    <w:p>
      <w:r>
        <w:t>구</w:t>
      </w:r>
      <w:r>
        <w:t>현</w:t>
      </w:r>
      <w:r>
        <w:t xml:space="preserve"> </w:t>
      </w:r>
      <w:r>
        <w:t>가</w:t>
      </w:r>
      <w:r>
        <w:t>이</w:t>
      </w:r>
      <w:r>
        <w:t>드</w:t>
      </w:r>
      <w:r>
        <w:t>에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>로</w:t>
      </w:r>
      <w:r>
        <w:t xml:space="preserve"> </w:t>
      </w:r>
      <w:r>
        <w:t>신</w:t>
      </w:r>
      <w:r>
        <w:t>설</w:t>
      </w:r>
      <w:r>
        <w:t xml:space="preserve"> </w:t>
      </w:r>
      <w:r>
        <w:t>(</w:t>
      </w:r>
      <w:r>
        <w:t>작</w:t>
      </w:r>
      <w:r>
        <w:t>업</w:t>
      </w:r>
      <w:r>
        <w:t xml:space="preserve"> </w:t>
      </w:r>
      <w:r>
        <w:t>4</w:t>
      </w:r>
      <w:r>
        <w:t>a</w:t>
      </w:r>
      <w:r>
        <w:t>~</w:t>
      </w:r>
      <w:r>
        <w:t>4</w:t>
      </w:r>
      <w:r>
        <w:t>h</w:t>
      </w:r>
      <w:r>
        <w:t>)</w:t>
      </w:r>
      <w:r>
        <w:t>.</w:t>
      </w:r>
    </w:p>
    <w:p>
      <w:pPr>
        <w:pStyle w:val="Heading3"/>
      </w:pPr>
      <w:r>
        <w:t>2</w:t>
      </w:r>
      <w:r>
        <w:t>.</w:t>
      </w:r>
      <w:r>
        <w:t>5</w:t>
      </w:r>
      <w:r>
        <w:t xml:space="preserve"> </w:t>
      </w:r>
      <w:r>
        <w:t>프</w:t>
      </w:r>
      <w:r>
        <w:t>로</w:t>
      </w:r>
      <w:r>
        <w:t>젝</w:t>
      </w:r>
      <w:r>
        <w:t>트</w:t>
      </w:r>
      <w:r>
        <w:t xml:space="preserve"> </w:t>
      </w:r>
      <w:r>
        <w:t>전</w:t>
      </w:r>
      <w:r>
        <w:t>체</w:t>
      </w:r>
      <w:r>
        <w:t xml:space="preserve"> </w:t>
      </w:r>
      <w:r>
        <w:t>잔</w:t>
      </w:r>
      <w:r>
        <w:t>여</w:t>
      </w:r>
      <w:r>
        <w:t xml:space="preserve"> </w:t>
      </w:r>
      <w:r>
        <w:t>작</w:t>
      </w:r>
      <w:r>
        <w:t>업</w:t>
      </w:r>
      <w:r>
        <w:t xml:space="preserve"> </w:t>
      </w:r>
      <w:r>
        <w:t>정</w:t>
      </w:r>
      <w:r>
        <w:t>리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요</w:t>
      </w:r>
      <w:r>
        <w:t>청</w:t>
      </w:r>
      <w:r>
        <w:t>으</w:t>
      </w:r>
      <w:r>
        <w:t>로</w:t>
      </w:r>
      <w:r>
        <w:t xml:space="preserve"> </w:t>
      </w:r>
      <w:r>
        <w:t>전</w:t>
      </w:r>
      <w:r>
        <w:t>체</w:t>
      </w:r>
      <w:r>
        <w:t xml:space="preserve"> </w:t>
      </w:r>
      <w:r>
        <w:t>잔</w:t>
      </w:r>
      <w:r>
        <w:t>여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>s</w:t>
      </w:r>
      <w:r>
        <w:t>를</w:t>
      </w:r>
      <w:r>
        <w:t xml:space="preserve"> </w:t>
      </w:r>
      <w:r>
        <w:t>3</w:t>
      </w:r>
      <w:r>
        <w:t>개</w:t>
      </w:r>
      <w:r>
        <w:t xml:space="preserve"> </w:t>
      </w:r>
      <w:r>
        <w:t>트</w:t>
      </w:r>
      <w:r>
        <w:t>랙</w:t>
      </w:r>
      <w:r>
        <w:t>으</w:t>
      </w:r>
      <w:r>
        <w:t>로</w:t>
      </w:r>
      <w:r>
        <w:t xml:space="preserve"> </w:t>
      </w:r>
      <w:r>
        <w:t>정</w:t>
      </w:r>
      <w:r>
        <w:t>리</w:t>
      </w:r>
      <w:r>
        <w:t>:</w:t>
      </w:r>
    </w:p>
    <w:p>
      <w:pPr>
        <w:pStyle w:val="ListBullet"/>
      </w:pPr>
      <w:r>
        <w:rPr>
          <w:b/>
        </w:rPr>
        <w:t>Track A (Content, ~60%):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볼</w:t>
      </w:r>
      <w:r>
        <w:t>륨</w:t>
      </w:r>
      <w:r>
        <w:t xml:space="preserve"> </w:t>
      </w:r>
      <w:r>
        <w:t>1</w:t>
      </w:r>
      <w:r>
        <w:t>0</w:t>
      </w:r>
      <w:r>
        <w:t>0</w:t>
      </w:r>
      <w:r>
        <w:t>~</w:t>
      </w:r>
      <w:r>
        <w:t>2</w:t>
      </w:r>
      <w:r>
        <w:t>0</w:t>
      </w:r>
      <w:r>
        <w:t>0</w:t>
      </w:r>
      <w:r>
        <w:t>개</w:t>
      </w:r>
      <w:r>
        <w:t xml:space="preserve"> </w:t>
      </w:r>
      <w:r>
        <w:t>추</w:t>
      </w:r>
      <w:r>
        <w:t>가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i</w:t>
      </w:r>
      <w:r>
        <w:t>r</w:t>
      </w:r>
      <w:r>
        <w:t xml:space="preserve"> </w:t>
      </w:r>
      <w:r>
        <w:t>구</w:t>
      </w:r>
      <w:r>
        <w:t>축</w:t>
      </w:r>
      <w:r>
        <w:t>,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3</w:t>
      </w:r>
      <w:r>
        <w:t xml:space="preserve"> </w:t>
      </w:r>
      <w:r>
        <w:t>K</w:t>
      </w:r>
      <w:r>
        <w:t>a</w:t>
      </w:r>
      <w:r>
        <w:t>k</w:t>
      </w:r>
      <w:r>
        <w:t>a</w:t>
      </w:r>
      <w:r>
        <w:t>o</w:t>
      </w:r>
      <w:r>
        <w:t>T</w:t>
      </w:r>
      <w:r>
        <w:t>a</w:t>
      </w:r>
      <w:r>
        <w:t>l</w:t>
      </w:r>
      <w:r>
        <w:t>k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</w:p>
    <w:p>
      <w:pPr>
        <w:pStyle w:val="ListBullet"/>
      </w:pPr>
      <w:r>
        <w:rPr>
          <w:b/>
        </w:rPr>
        <w:t>Track B (Infrastructure, ~15%):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-</w:t>
      </w:r>
      <w:r>
        <w:t>t</w:t>
      </w:r>
      <w:r>
        <w:t>o</w:t>
      </w:r>
      <w:r>
        <w:t>-</w:t>
      </w:r>
      <w:r>
        <w:t>g</w:t>
      </w:r>
      <w:r>
        <w:t>r</w:t>
      </w:r>
      <w:r>
        <w:t>a</w:t>
      </w:r>
      <w:r>
        <w:t>p</w:t>
      </w:r>
      <w:r>
        <w:t>h</w:t>
      </w:r>
      <w:r>
        <w:t>-</w:t>
      </w:r>
      <w:r>
        <w:t>j</w:t>
      </w:r>
      <w:r>
        <w:t>s</w:t>
      </w:r>
      <w:r>
        <w:t>o</w:t>
      </w:r>
      <w:r>
        <w:t>n</w:t>
      </w:r>
      <w:r>
        <w:t>.</w:t>
      </w:r>
      <w:r>
        <w:t>p</w:t>
      </w:r>
      <w:r>
        <w:t>y</w:t>
      </w:r>
      <w:r>
        <w:t>,</w:t>
      </w:r>
      <w:r>
        <w:t xml:space="preserve"> </w:t>
      </w:r>
      <w:r>
        <w:t>스</w:t>
      </w:r>
      <w:r>
        <w:t>키</w:t>
      </w:r>
      <w:r>
        <w:t>마</w:t>
      </w:r>
      <w:r>
        <w:t xml:space="preserve"> </w:t>
      </w:r>
      <w:r>
        <w:t>업</w:t>
      </w:r>
      <w:r>
        <w:t>데</w:t>
      </w:r>
      <w:r>
        <w:t>이</w:t>
      </w:r>
      <w:r>
        <w:t>트</w:t>
      </w:r>
      <w:r>
        <w:t>,</w:t>
      </w:r>
      <w:r>
        <w:t xml:space="preserve"> </w:t>
      </w:r>
      <w:r>
        <w:t>l</w:t>
      </w:r>
      <w:r>
        <w:t>i</w:t>
      </w:r>
      <w:r>
        <w:t>n</w:t>
      </w:r>
      <w:r>
        <w:t>t</w:t>
      </w:r>
    </w:p>
    <w:p>
      <w:pPr>
        <w:pStyle w:val="ListBullet"/>
      </w:pPr>
      <w:r>
        <w:rPr>
          <w:b/>
        </w:rPr>
        <w:t>Track C (UI, ~25%):</w:t>
      </w:r>
      <w:r>
        <w:t xml:space="preserve"> 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프</w:t>
      </w:r>
      <w:r>
        <w:t>로</w:t>
      </w:r>
      <w:r>
        <w:t>젝</w:t>
      </w:r>
      <w:r>
        <w:t>트</w:t>
      </w:r>
      <w:r>
        <w:t>,</w:t>
      </w:r>
      <w:r>
        <w:t xml:space="preserve"> </w:t>
      </w:r>
      <w:r>
        <w:t>7</w:t>
      </w:r>
      <w:r>
        <w:t xml:space="preserve"> </w:t>
      </w:r>
      <w:r>
        <w:t>컴</w:t>
      </w:r>
      <w:r>
        <w:t>포</w:t>
      </w:r>
      <w:r>
        <w:t>넌</w:t>
      </w:r>
      <w:r>
        <w:t>트</w:t>
      </w:r>
      <w:r>
        <w:t>,</w:t>
      </w:r>
      <w:r>
        <w:t xml:space="preserve"> </w:t>
      </w:r>
      <w:r>
        <w:t>테</w:t>
      </w:r>
      <w:r>
        <w:t>마</w:t>
      </w:r>
      <w:r>
        <w:t>,</w:t>
      </w:r>
      <w:r>
        <w:t xml:space="preserve"> </w:t>
      </w:r>
      <w:r>
        <w:t>배</w:t>
      </w:r>
      <w:r>
        <w:t>포</w:t>
      </w:r>
    </w:p>
    <w:p>
      <w:r>
        <w:t>실</w:t>
      </w:r>
      <w:r>
        <w:t>행</w:t>
      </w:r>
      <w:r>
        <w:t xml:space="preserve"> </w:t>
      </w:r>
      <w:r>
        <w:t>순</w:t>
      </w:r>
      <w:r>
        <w:t>서</w:t>
      </w:r>
      <w:r>
        <w:t>:</w:t>
      </w:r>
      <w:r>
        <w:t xml:space="preserve"> </w:t>
      </w:r>
      <w:r>
        <w:t>A</w:t>
      </w:r>
      <w:r>
        <w:t xml:space="preserve"> </w:t>
      </w:r>
      <w:r>
        <w:t>(</w:t>
      </w:r>
      <w:r>
        <w:t>최</w:t>
      </w:r>
      <w:r>
        <w:t>우</w:t>
      </w:r>
      <w:r>
        <w:t>선</w:t>
      </w:r>
      <w:r>
        <w:t>,</w:t>
      </w:r>
      <w:r>
        <w:t xml:space="preserve"> </w:t>
      </w:r>
      <w:r>
        <w:t>지</w:t>
      </w:r>
      <w:r>
        <w:t>금</w:t>
      </w:r>
      <w:r>
        <w:t>)</w:t>
      </w:r>
      <w:r>
        <w:t xml:space="preserve"> </w:t>
      </w:r>
      <w:r>
        <w:t>→</w:t>
      </w:r>
      <w:r>
        <w:t xml:space="preserve"> </w:t>
      </w:r>
      <w:r>
        <w:t>B</w:t>
      </w:r>
      <w:r>
        <w:t xml:space="preserve"> </w:t>
      </w:r>
      <w:r>
        <w:t>(</w:t>
      </w:r>
      <w:r>
        <w:t>A</w:t>
      </w:r>
      <w:r>
        <w:t>와</w:t>
      </w:r>
      <w:r>
        <w:t xml:space="preserve"> </w:t>
      </w:r>
      <w:r>
        <w:t>병</w:t>
      </w:r>
      <w:r>
        <w:t>행</w:t>
      </w:r>
      <w:r>
        <w:t xml:space="preserve"> </w:t>
      </w:r>
      <w:r>
        <w:t>가</w:t>
      </w:r>
      <w:r>
        <w:t>능</w:t>
      </w:r>
      <w:r>
        <w:t>)</w:t>
      </w:r>
      <w:r>
        <w:t xml:space="preserve"> </w:t>
      </w:r>
      <w:r>
        <w:t>→</w:t>
      </w:r>
      <w:r>
        <w:t xml:space="preserve"> </w:t>
      </w:r>
      <w:r>
        <w:t>C</w:t>
      </w:r>
      <w:r>
        <w:t xml:space="preserve"> </w:t>
      </w:r>
      <w:r>
        <w:t>(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2</w:t>
      </w:r>
      <w:r>
        <w:t xml:space="preserve"> </w:t>
      </w:r>
      <w:r>
        <w:t>후</w:t>
      </w:r>
      <w:r>
        <w:t>)</w:t>
      </w:r>
      <w:r>
        <w:t xml:space="preserve"> </w:t>
      </w:r>
      <w:r>
        <w:t>→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 xml:space="preserve"> </w:t>
      </w:r>
      <w:r>
        <w:t>(</w:t>
      </w:r>
      <w:r>
        <w:t>개</w:t>
      </w:r>
      <w:r>
        <w:t>방</w:t>
      </w:r>
      <w:r>
        <w:t>형</w:t>
      </w:r>
      <w:r>
        <w:t>)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3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</w:p>
    <w:p>
      <w:r>
        <w:t>이</w:t>
      </w:r>
      <w:r>
        <w:t xml:space="preserve"> </w:t>
      </w:r>
      <w:r>
        <w:t>세</w:t>
      </w:r>
      <w:r>
        <w:t>션</w:t>
      </w:r>
      <w:r>
        <w:t>은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0</w:t>
      </w:r>
      <w:r>
        <w:t>1</w:t>
      </w:r>
      <w:r>
        <w:t>에</w:t>
      </w:r>
      <w:r>
        <w:t xml:space="preserve"> </w:t>
      </w:r>
      <w:r>
        <w:t>이</w:t>
      </w:r>
      <w:r>
        <w:t>어</w:t>
      </w:r>
      <w:r>
        <w:t xml:space="preserve"> </w:t>
      </w:r>
      <w:r>
        <w:rPr>
          <w:b/>
        </w:rPr>
        <w:t>architecture track 후반</w:t>
      </w:r>
      <w:r>
        <w:t>:</w:t>
      </w:r>
    </w:p>
    <w:p>
      <w:r>
        <w:t>|</w:t>
      </w:r>
      <w:r>
        <w:t xml:space="preserve"> </w:t>
      </w:r>
      <w:r>
        <w:t>산</w:t>
      </w:r>
      <w:r>
        <w:t>출</w:t>
      </w:r>
      <w:r>
        <w:t>물</w:t>
      </w:r>
      <w:r>
        <w:t xml:space="preserve"> </w:t>
      </w:r>
      <w:r>
        <w:t>|</w:t>
      </w:r>
      <w:r>
        <w:t xml:space="preserve"> </w:t>
      </w:r>
      <w:r>
        <w:t>유</w:t>
      </w:r>
      <w:r>
        <w:t>형</w:t>
      </w:r>
      <w:r>
        <w:t xml:space="preserve"> </w:t>
      </w:r>
      <w:r>
        <w:t>|</w:t>
      </w:r>
      <w:r>
        <w:t xml:space="preserve"> </w:t>
      </w:r>
      <w:r>
        <w:t>설</w:t>
      </w:r>
      <w:r>
        <w:t>명</w:t>
      </w:r>
      <w:r>
        <w:t xml:space="preserve"> </w:t>
      </w:r>
      <w:r>
        <w:t>|</w:t>
      </w:r>
    </w:p>
    <w:p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</w:p>
    <w:p>
      <w:r>
        <w:t>|</w:t>
      </w:r>
      <w:r>
        <w:t xml:space="preserve"> </w:t>
      </w:r>
      <w:r>
        <w:t>구</w:t>
      </w:r>
      <w:r>
        <w:t>현</w:t>
      </w:r>
      <w:r>
        <w:t xml:space="preserve"> </w:t>
      </w:r>
      <w:r>
        <w:t>가</w:t>
      </w:r>
      <w:r>
        <w:t>이</w:t>
      </w:r>
      <w:r>
        <w:t>드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0</w:t>
      </w:r>
      <w:r>
        <w:t>.</w:t>
      </w:r>
      <w:r>
        <w:t>8</w:t>
      </w:r>
      <w:r>
        <w:t>.</w:t>
      </w:r>
      <w:r>
        <w:t>0</w:t>
      </w:r>
      <w:r>
        <w:t xml:space="preserve"> </w:t>
      </w:r>
      <w:r>
        <w:t>업</w:t>
      </w:r>
      <w:r>
        <w:t>데</w:t>
      </w:r>
      <w:r>
        <w:t>이</w:t>
      </w:r>
      <w:r>
        <w:t>트</w:t>
      </w:r>
      <w:r>
        <w:t xml:space="preserve"> </w:t>
      </w:r>
      <w:r>
        <w:t>|</w:t>
      </w:r>
      <w:r>
        <w:t xml:space="preserve"> </w:t>
      </w:r>
      <w:r>
        <w:t>설</w:t>
      </w:r>
      <w:r>
        <w:t>계</w:t>
      </w:r>
      <w:r>
        <w:t xml:space="preserve"> </w:t>
      </w:r>
      <w:r>
        <w:t>확</w:t>
      </w:r>
      <w:r>
        <w:t>정</w:t>
      </w:r>
      <w:r>
        <w:t xml:space="preserve"> </w:t>
      </w:r>
      <w:r>
        <w:t>|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a</w:t>
      </w:r>
      <w:r>
        <w:t>i</w:t>
      </w:r>
      <w:r>
        <w:t xml:space="preserve"> </w:t>
      </w:r>
      <w:r>
        <w:t>구</w:t>
      </w:r>
      <w:r>
        <w:t>조</w:t>
      </w:r>
      <w:r>
        <w:t xml:space="preserve"> </w:t>
      </w:r>
      <w:r>
        <w:t>차</w:t>
      </w:r>
      <w:r>
        <w:t>용</w:t>
      </w:r>
      <w:r>
        <w:t xml:space="preserve"> </w:t>
      </w:r>
      <w:r>
        <w:t>결</w:t>
      </w:r>
      <w:r>
        <w:t>정</w:t>
      </w:r>
      <w:r>
        <w:t xml:space="preserve"> </w:t>
      </w:r>
      <w:r>
        <w:t>반</w:t>
      </w:r>
      <w:r>
        <w:t>영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구</w:t>
      </w:r>
      <w:r>
        <w:t>현</w:t>
      </w:r>
      <w:r>
        <w:t xml:space="preserve"> </w:t>
      </w:r>
      <w:r>
        <w:t>가</w:t>
      </w:r>
      <w:r>
        <w:t>이</w:t>
      </w:r>
      <w:r>
        <w:t>드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0</w:t>
      </w:r>
      <w:r>
        <w:t>.</w:t>
      </w:r>
      <w:r>
        <w:t>8</w:t>
      </w:r>
      <w:r>
        <w:t>.</w:t>
      </w:r>
      <w:r>
        <w:t>3</w:t>
      </w:r>
      <w:r>
        <w:t>a</w:t>
      </w:r>
      <w:r>
        <w:t xml:space="preserve"> </w:t>
      </w:r>
      <w:r>
        <w:t>신</w:t>
      </w:r>
      <w:r>
        <w:t>설</w:t>
      </w:r>
      <w:r>
        <w:t xml:space="preserve"> </w:t>
      </w:r>
      <w:r>
        <w:t>|</w:t>
      </w:r>
      <w:r>
        <w:t xml:space="preserve"> </w:t>
      </w:r>
      <w:r>
        <w:t>설</w:t>
      </w:r>
      <w:r>
        <w:t>계</w:t>
      </w:r>
      <w:r>
        <w:t xml:space="preserve"> </w:t>
      </w:r>
      <w:r>
        <w:t>|</w:t>
      </w:r>
      <w:r>
        <w:t xml:space="preserve"> </w:t>
      </w:r>
      <w:r>
        <w:t>3</w:t>
      </w:r>
      <w:r>
        <w:t>-</w:t>
      </w:r>
      <w:r>
        <w:t>t</w:t>
      </w:r>
      <w:r>
        <w:t>i</w:t>
      </w:r>
      <w:r>
        <w:t>e</w:t>
      </w:r>
      <w:r>
        <w:t>r</w:t>
      </w:r>
      <w:r>
        <w:t xml:space="preserve"> </w:t>
      </w:r>
      <w:r>
        <w:t>다</w:t>
      </w:r>
      <w:r>
        <w:t>국</w:t>
      </w:r>
      <w:r>
        <w:t>어</w:t>
      </w:r>
      <w:r>
        <w:t xml:space="preserve"> </w:t>
      </w:r>
      <w:r>
        <w:t>지</w:t>
      </w:r>
      <w:r>
        <w:t>원</w:t>
      </w:r>
      <w:r>
        <w:t xml:space="preserve"> </w:t>
      </w:r>
      <w:r>
        <w:t>구</w:t>
      </w:r>
      <w:r>
        <w:t>조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구</w:t>
      </w:r>
      <w:r>
        <w:t>현</w:t>
      </w:r>
      <w:r>
        <w:t xml:space="preserve"> </w:t>
      </w:r>
      <w:r>
        <w:t>가</w:t>
      </w:r>
      <w:r>
        <w:t>이</w:t>
      </w:r>
      <w:r>
        <w:t>드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0</w:t>
      </w:r>
      <w:r>
        <w:t>.</w:t>
      </w:r>
      <w:r>
        <w:t>8</w:t>
      </w:r>
      <w:r>
        <w:t xml:space="preserve"> </w:t>
      </w:r>
      <w:r>
        <w:t>입</w:t>
      </w:r>
      <w:r>
        <w:t>력</w:t>
      </w:r>
      <w:r>
        <w:t xml:space="preserve"> </w:t>
      </w:r>
      <w:r>
        <w:t>필</w:t>
      </w:r>
      <w:r>
        <w:t>드</w:t>
      </w:r>
      <w:r>
        <w:t xml:space="preserve"> </w:t>
      </w:r>
      <w:r>
        <w:t>세</w:t>
      </w:r>
      <w:r>
        <w:t>부</w:t>
      </w:r>
      <w:r>
        <w:t xml:space="preserve"> </w:t>
      </w:r>
      <w:r>
        <w:t>확</w:t>
      </w:r>
      <w:r>
        <w:t>장</w:t>
      </w:r>
      <w:r>
        <w:t xml:space="preserve"> </w:t>
      </w:r>
      <w:r>
        <w:t>|</w:t>
      </w:r>
      <w:r>
        <w:t xml:space="preserve"> </w:t>
      </w:r>
      <w:r>
        <w:t>구</w:t>
      </w:r>
      <w:r>
        <w:t>현</w:t>
      </w:r>
      <w:r>
        <w:t xml:space="preserve"> </w:t>
      </w:r>
      <w:r>
        <w:t>|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a</w:t>
      </w:r>
      <w:r>
        <w:t>i</w:t>
      </w:r>
      <w:r>
        <w:t xml:space="preserve"> </w:t>
      </w:r>
      <w:r>
        <w:t>인</w:t>
      </w:r>
      <w:r>
        <w:t>터</w:t>
      </w:r>
      <w:r>
        <w:t>랙</w:t>
      </w:r>
      <w:r>
        <w:t>션</w:t>
      </w:r>
      <w:r>
        <w:t xml:space="preserve"> </w:t>
      </w:r>
      <w:r>
        <w:t>세</w:t>
      </w:r>
      <w:r>
        <w:t>부</w:t>
      </w:r>
      <w:r>
        <w:t xml:space="preserve"> </w:t>
      </w:r>
      <w:r>
        <w:t>S</w:t>
      </w:r>
      <w:r>
        <w:t>C</w:t>
      </w:r>
      <w:r>
        <w:t>S</w:t>
      </w:r>
      <w:r>
        <w:t>S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구</w:t>
      </w:r>
      <w:r>
        <w:t>현</w:t>
      </w:r>
      <w:r>
        <w:t xml:space="preserve"> </w:t>
      </w:r>
      <w:r>
        <w:t>가</w:t>
      </w:r>
      <w:r>
        <w:t>이</w:t>
      </w:r>
      <w:r>
        <w:t>드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 xml:space="preserve"> </w:t>
      </w:r>
      <w:r>
        <w:t>신</w:t>
      </w:r>
      <w:r>
        <w:t>설</w:t>
      </w:r>
      <w:r>
        <w:t xml:space="preserve"> </w:t>
      </w:r>
      <w:r>
        <w:t>|</w:t>
      </w:r>
      <w:r>
        <w:t xml:space="preserve"> </w:t>
      </w:r>
      <w:r>
        <w:t>로</w:t>
      </w:r>
      <w:r>
        <w:t>드</w:t>
      </w:r>
      <w:r>
        <w:t>맵</w:t>
      </w:r>
      <w:r>
        <w:t xml:space="preserve"> </w:t>
      </w:r>
      <w:r>
        <w:t>|</w:t>
      </w:r>
      <w:r>
        <w:t xml:space="preserve"> </w:t>
      </w:r>
      <w:r>
        <w:t>개</w:t>
      </w:r>
      <w:r>
        <w:t>방</w:t>
      </w:r>
      <w:r>
        <w:t>형</w:t>
      </w:r>
      <w:r>
        <w:t xml:space="preserve"> </w:t>
      </w:r>
      <w:r>
        <w:t>웹</w:t>
      </w:r>
      <w:r>
        <w:t xml:space="preserve"> </w:t>
      </w:r>
      <w:r>
        <w:t>4</w:t>
      </w:r>
      <w:r>
        <w:t>단</w:t>
      </w:r>
      <w:r>
        <w:t>계</w:t>
      </w:r>
      <w:r>
        <w:t xml:space="preserve"> </w:t>
      </w:r>
      <w:r>
        <w:t>+</w:t>
      </w:r>
      <w:r>
        <w:t xml:space="preserve"> </w:t>
      </w:r>
      <w:r>
        <w:t>작</w:t>
      </w:r>
      <w:r>
        <w:t>업</w:t>
      </w:r>
      <w:r>
        <w:t xml:space="preserve"> </w:t>
      </w:r>
      <w:r>
        <w:t>4</w:t>
      </w:r>
      <w:r>
        <w:t>a</w:t>
      </w:r>
      <w:r>
        <w:t>~</w:t>
      </w:r>
      <w:r>
        <w:t>4</w:t>
      </w:r>
      <w:r>
        <w:t>h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구</w:t>
      </w:r>
      <w:r>
        <w:t>현</w:t>
      </w:r>
      <w:r>
        <w:t xml:space="preserve"> </w:t>
      </w:r>
      <w:r>
        <w:t>가</w:t>
      </w:r>
      <w:r>
        <w:t>이</w:t>
      </w:r>
      <w:r>
        <w:t>드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3</w:t>
      </w:r>
      <w:r>
        <w:t xml:space="preserve"> </w:t>
      </w:r>
      <w:r>
        <w:t>작</w:t>
      </w:r>
      <w:r>
        <w:t>업</w:t>
      </w:r>
      <w:r>
        <w:t xml:space="preserve"> </w:t>
      </w:r>
      <w:r>
        <w:t>3</w:t>
      </w:r>
      <w:r>
        <w:t>g</w:t>
      </w:r>
      <w:r>
        <w:t>,</w:t>
      </w:r>
      <w:r>
        <w:t xml:space="preserve"> </w:t>
      </w:r>
      <w:r>
        <w:t>3</w:t>
      </w:r>
      <w:r>
        <w:t>h</w:t>
      </w:r>
      <w:r>
        <w:t xml:space="preserve"> </w:t>
      </w:r>
      <w:r>
        <w:t>추</w:t>
      </w:r>
      <w:r>
        <w:t>가</w:t>
      </w:r>
      <w:r>
        <w:t xml:space="preserve"> </w:t>
      </w:r>
      <w:r>
        <w:t>|</w:t>
      </w:r>
      <w:r>
        <w:t xml:space="preserve"> </w:t>
      </w:r>
      <w:r>
        <w:t>로</w:t>
      </w:r>
      <w:r>
        <w:t>드</w:t>
      </w:r>
      <w:r>
        <w:t>맵</w:t>
      </w:r>
      <w:r>
        <w:t xml:space="preserve"> </w:t>
      </w:r>
      <w:r>
        <w:t>|</w:t>
      </w:r>
      <w:r>
        <w:t xml:space="preserve"> </w:t>
      </w:r>
      <w:r>
        <w:t>다</w:t>
      </w:r>
      <w:r>
        <w:t>국</w:t>
      </w:r>
      <w:r>
        <w:t>어</w:t>
      </w:r>
      <w:r>
        <w:t xml:space="preserve"> </w:t>
      </w:r>
      <w:r>
        <w:t>+</w:t>
      </w:r>
      <w:r>
        <w:t xml:space="preserve"> </w:t>
      </w:r>
      <w:r>
        <w:t>테</w:t>
      </w:r>
      <w:r>
        <w:t>마</w:t>
      </w:r>
      <w:r>
        <w:t xml:space="preserve"> </w:t>
      </w:r>
      <w:r>
        <w:t>작</w:t>
      </w:r>
      <w:r>
        <w:t>업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메</w:t>
      </w:r>
      <w:r>
        <w:t>모</w:t>
      </w:r>
      <w:r>
        <w:t>리</w:t>
      </w:r>
      <w:r>
        <w:t xml:space="preserve"> </w:t>
      </w:r>
      <w:r>
        <w:t>3</w:t>
      </w:r>
      <w:r>
        <w:t>건</w:t>
      </w:r>
      <w:r>
        <w:t xml:space="preserve"> </w:t>
      </w:r>
      <w:r>
        <w:t>업</w:t>
      </w:r>
      <w:r>
        <w:t>데</w:t>
      </w:r>
      <w:r>
        <w:t>이</w:t>
      </w:r>
      <w:r>
        <w:t>트</w:t>
      </w:r>
      <w:r>
        <w:t xml:space="preserve"> </w:t>
      </w:r>
      <w:r>
        <w:t>|</w:t>
      </w:r>
      <w:r>
        <w:t xml:space="preserve"> </w:t>
      </w:r>
      <w:r>
        <w:t>영</w:t>
      </w:r>
      <w:r>
        <w:t>속</w:t>
      </w:r>
      <w:r>
        <w:t xml:space="preserve"> </w:t>
      </w:r>
      <w:r>
        <w:t>|</w:t>
      </w:r>
      <w:r>
        <w:t xml:space="preserve"> </w:t>
      </w:r>
      <w:r>
        <w:t>구</w:t>
      </w:r>
      <w:r>
        <w:t>현</w:t>
      </w:r>
      <w:r>
        <w:t xml:space="preserve"> </w:t>
      </w:r>
      <w:r>
        <w:t>가</w:t>
      </w:r>
      <w:r>
        <w:t>이</w:t>
      </w:r>
      <w:r>
        <w:t>드</w:t>
      </w:r>
      <w:r>
        <w:t>,</w:t>
      </w:r>
      <w:r>
        <w:t xml:space="preserve"> </w:t>
      </w:r>
      <w:r>
        <w:t>골</w:t>
      </w:r>
      <w:r>
        <w:t>격</w:t>
      </w:r>
      <w:r>
        <w:t xml:space="preserve"> </w:t>
      </w:r>
      <w:r>
        <w:t>보</w:t>
      </w:r>
      <w:r>
        <w:t>존</w:t>
      </w:r>
      <w:r>
        <w:t>,</w:t>
      </w:r>
      <w:r>
        <w:t xml:space="preserve"> </w:t>
      </w:r>
      <w:r>
        <w:t>개</w:t>
      </w:r>
      <w:r>
        <w:t>방</w:t>
      </w:r>
      <w:r>
        <w:t>형</w:t>
      </w:r>
      <w:r>
        <w:t xml:space="preserve"> </w:t>
      </w:r>
      <w:r>
        <w:t>결</w:t>
      </w:r>
      <w:r>
        <w:t>정</w:t>
      </w:r>
      <w:r>
        <w:t xml:space="preserve"> </w:t>
      </w:r>
      <w:r>
        <w:t>|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4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</w:p>
    <w:p>
      <w:pPr>
        <w:pStyle w:val="ListNumber"/>
      </w:pPr>
      <w:r>
        <w:rPr>
          <w:b/>
        </w:rPr>
        <w:t>Track A (최우선):</w:t>
      </w:r>
      <w:r>
        <w:t xml:space="preserve"> </w:t>
      </w:r>
      <w:r>
        <w:t>B</w:t>
      </w:r>
      <w:r>
        <w:t>4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생</w:t>
      </w:r>
      <w:r>
        <w:t>성</w:t>
      </w:r>
      <w:r>
        <w:t xml:space="preserve"> </w:t>
      </w:r>
      <w:r>
        <w:t>(</w:t>
      </w:r>
      <w:r>
        <w:t>병</w:t>
      </w:r>
      <w:r>
        <w:t>렬</w:t>
      </w:r>
      <w:r>
        <w:t xml:space="preserve"> </w:t>
      </w:r>
      <w:r>
        <w:t>세</w:t>
      </w:r>
      <w:r>
        <w:t>션</w:t>
      </w:r>
      <w:r>
        <w:t>으</w:t>
      </w:r>
      <w:r>
        <w:t>로</w:t>
      </w:r>
      <w:r>
        <w:t xml:space="preserve"> </w:t>
      </w:r>
      <w:r>
        <w:t>진</w:t>
      </w:r>
      <w:r>
        <w:t>행</w:t>
      </w:r>
      <w:r>
        <w:t xml:space="preserve"> </w:t>
      </w:r>
      <w:r>
        <w:t>중</w:t>
      </w:r>
      <w:r>
        <w:t>)</w:t>
      </w:r>
    </w:p>
    <w:p>
      <w:pPr>
        <w:pStyle w:val="ListNumber"/>
      </w:pPr>
      <w:r>
        <w:rPr>
          <w:b/>
        </w:rPr>
        <w:t>Track B:</w:t>
      </w:r>
      <w:r>
        <w:t xml:space="preserve"> </w:t>
      </w:r>
      <w:r>
        <w:rPr>
          <w:rFonts w:ascii="Courier New" w:hAnsi="Courier New"/>
        </w:rPr>
        <w:t>atoms-to-graph-json.py</w:t>
      </w:r>
      <w:r>
        <w:t xml:space="preserve"> </w:t>
      </w:r>
      <w:r>
        <w:t>작</w:t>
      </w:r>
      <w:r>
        <w:t>성</w:t>
      </w:r>
      <w:r>
        <w:t xml:space="preserve"> </w:t>
      </w:r>
      <w:r>
        <w:t>(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완</w:t>
      </w:r>
      <w:r>
        <w:t>료</w:t>
      </w:r>
      <w:r>
        <w:t xml:space="preserve"> </w:t>
      </w:r>
      <w:r>
        <w:t>후</w:t>
      </w:r>
      <w:r>
        <w:t>)</w:t>
      </w:r>
    </w:p>
    <w:p>
      <w:pPr>
        <w:pStyle w:val="ListNumber"/>
      </w:pPr>
      <w:r>
        <w:rPr>
          <w:b/>
        </w:rPr>
        <w:t>Track C:</w:t>
      </w:r>
      <w:r>
        <w:t xml:space="preserve"> 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프</w:t>
      </w:r>
      <w:r>
        <w:t>로</w:t>
      </w:r>
      <w:r>
        <w:t>젝</w:t>
      </w:r>
      <w:r>
        <w:t>트</w:t>
      </w:r>
      <w:r>
        <w:t xml:space="preserve"> </w:t>
      </w:r>
      <w:r>
        <w:t>s</w:t>
      </w:r>
      <w:r>
        <w:t>c</w:t>
      </w:r>
      <w:r>
        <w:t>a</w:t>
      </w:r>
      <w:r>
        <w:t>f</w:t>
      </w:r>
      <w:r>
        <w:t>f</w:t>
      </w:r>
      <w:r>
        <w:t>o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2</w:t>
      </w:r>
      <w:r>
        <w:t xml:space="preserve"> </w:t>
      </w:r>
      <w:r>
        <w:t>후</w:t>
      </w:r>
      <w:r>
        <w:t>)</w:t>
      </w:r>
    </w:p>
    <w:p>
      <w:pPr>
        <w:pStyle w:val="ListNumber"/>
      </w:pPr>
      <w:r>
        <w:rPr>
          <w:b/>
        </w:rPr>
        <w:t>Phase 4:</w:t>
      </w:r>
      <w:r>
        <w:t xml:space="preserve"> </w:t>
      </w:r>
      <w:r>
        <w:t>개</w:t>
      </w:r>
      <w:r>
        <w:t>방</w:t>
      </w:r>
      <w:r>
        <w:t>형</w:t>
      </w:r>
      <w:r>
        <w:t xml:space="preserve"> </w:t>
      </w:r>
      <w:r>
        <w:t>웹</w:t>
      </w:r>
      <w:r>
        <w:t xml:space="preserve"> </w:t>
      </w:r>
      <w:r>
        <w:t>준</w:t>
      </w:r>
      <w:r>
        <w:t>비</w:t>
      </w:r>
      <w:r>
        <w:t xml:space="preserve"> </w:t>
      </w:r>
      <w:r>
        <w:t>(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2</w:t>
      </w:r>
      <w:r>
        <w:t xml:space="preserve"> </w:t>
      </w:r>
      <w:r>
        <w:t>달</w:t>
      </w:r>
      <w:r>
        <w:t>성</w:t>
      </w:r>
      <w:r>
        <w:t>과</w:t>
      </w:r>
      <w:r>
        <w:t xml:space="preserve"> </w:t>
      </w:r>
      <w:r>
        <w:t>동</w:t>
      </w:r>
      <w:r>
        <w:t>시</w:t>
      </w:r>
      <w:r>
        <w:t>)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5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r>
        <w:t>없</w:t>
      </w:r>
      <w:r>
        <w:t>음</w:t>
      </w:r>
      <w:r>
        <w:t xml:space="preserve"> </w:t>
      </w:r>
      <w:r>
        <w:t>—</w:t>
      </w:r>
      <w:r>
        <w:t xml:space="preserve"> </w:t>
      </w:r>
      <w:r>
        <w:t>이</w:t>
      </w:r>
      <w:r>
        <w:t xml:space="preserve"> </w:t>
      </w:r>
      <w:r>
        <w:t>세</w:t>
      </w:r>
      <w:r>
        <w:t>션</w:t>
      </w:r>
      <w:r>
        <w:t>(</w:t>
      </w:r>
      <w:r>
        <w:t>0</w:t>
      </w:r>
      <w:r>
        <w:t>7</w:t>
      </w:r>
      <w:r>
        <w:t>+</w:t>
      </w:r>
      <w:r>
        <w:t>0</w:t>
      </w:r>
      <w:r>
        <w:t>8</w:t>
      </w:r>
      <w:r>
        <w:t xml:space="preserve"> </w:t>
      </w:r>
      <w:r>
        <w:t>통</w:t>
      </w:r>
      <w:r>
        <w:t>합</w:t>
      </w:r>
      <w:r>
        <w:t>)</w:t>
      </w:r>
      <w:r>
        <w:t>에</w:t>
      </w:r>
      <w:r>
        <w:t>서</w:t>
      </w:r>
      <w:r>
        <w:t xml:space="preserve"> </w:t>
      </w:r>
      <w:r>
        <w:t>모</w:t>
      </w:r>
      <w:r>
        <w:t>든</w:t>
      </w:r>
      <w:r>
        <w:t xml:space="preserve"> </w:t>
      </w:r>
      <w:r>
        <w:t>a</w:t>
      </w:r>
      <w:r>
        <w:t>r</w:t>
      </w:r>
      <w:r>
        <w:t>c</w:t>
      </w:r>
      <w:r>
        <w:t>h</w:t>
      </w:r>
      <w:r>
        <w:t>i</w:t>
      </w:r>
      <w:r>
        <w:t>t</w:t>
      </w:r>
      <w:r>
        <w:t>e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결</w:t>
      </w:r>
      <w:r>
        <w:t>정</w:t>
      </w:r>
      <w:r>
        <w:t>이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에</w:t>
      </w:r>
      <w:r>
        <w:t xml:space="preserve"> </w:t>
      </w:r>
      <w:r>
        <w:t>의</w:t>
      </w:r>
      <w:r>
        <w:t>해</w:t>
      </w:r>
      <w:r>
        <w:t xml:space="preserve"> </w:t>
      </w:r>
      <w:r>
        <w:t>승</w:t>
      </w:r>
      <w:r>
        <w:t>인</w:t>
      </w:r>
      <w:r>
        <w:t>됨</w:t>
      </w:r>
      <w:r>
        <w:t>.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6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</w:p>
    <w:p>
      <w:r>
        <w:t>|</w:t>
      </w:r>
      <w:r>
        <w:t xml:space="preserve"> </w:t>
      </w:r>
      <w:r>
        <w:t>파</w:t>
      </w:r>
      <w:r>
        <w:t>일</w:t>
      </w:r>
      <w:r>
        <w:t xml:space="preserve"> </w:t>
      </w:r>
      <w:r>
        <w:t>|</w:t>
      </w:r>
      <w:r>
        <w:t xml:space="preserve"> </w:t>
      </w:r>
      <w:r>
        <w:t>설</w:t>
      </w:r>
      <w:r>
        <w:t>명</w:t>
      </w:r>
      <w:r>
        <w:t xml:space="preserve"> </w:t>
      </w:r>
      <w:r>
        <w:t>|</w:t>
      </w:r>
    </w:p>
    <w:p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output/aurora-v2-implementation-guide-2026-04-12.md</w:t>
      </w:r>
      <w:r>
        <w:t xml:space="preserve"> </w:t>
      </w:r>
      <w:r>
        <w:t>|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0</w:t>
      </w:r>
      <w:r>
        <w:t>.</w:t>
      </w:r>
      <w:r>
        <w:t>8</w:t>
      </w:r>
      <w:r>
        <w:t>.</w:t>
      </w:r>
      <w:r>
        <w:t>0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a</w:t>
      </w:r>
      <w:r>
        <w:t>i</w:t>
      </w:r>
      <w:r>
        <w:t xml:space="preserve"> </w:t>
      </w:r>
      <w:r>
        <w:t>차</w:t>
      </w:r>
      <w:r>
        <w:t>용</w:t>
      </w:r>
      <w:r>
        <w:t xml:space="preserve"> </w:t>
      </w:r>
      <w:r>
        <w:t>확</w:t>
      </w:r>
      <w:r>
        <w:t>정</w:t>
      </w:r>
      <w:r>
        <w:t>,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0</w:t>
      </w:r>
      <w:r>
        <w:t>.</w:t>
      </w:r>
      <w:r>
        <w:t>8</w:t>
      </w:r>
      <w:r>
        <w:t>.</w:t>
      </w:r>
      <w:r>
        <w:t>3</w:t>
      </w:r>
      <w:r>
        <w:t>a</w:t>
      </w:r>
      <w:r>
        <w:t xml:space="preserve"> </w:t>
      </w:r>
      <w:r>
        <w:t>다</w:t>
      </w:r>
      <w:r>
        <w:t>국</w:t>
      </w:r>
      <w:r>
        <w:t>어</w:t>
      </w:r>
      <w:r>
        <w:t>,</w:t>
      </w:r>
      <w:r>
        <w:t xml:space="preserve"> </w:t>
      </w:r>
      <w:r>
        <w:t>입</w:t>
      </w:r>
      <w:r>
        <w:t>력</w:t>
      </w:r>
      <w:r>
        <w:t xml:space="preserve"> </w:t>
      </w:r>
      <w:r>
        <w:t>필</w:t>
      </w:r>
      <w:r>
        <w:t>드</w:t>
      </w:r>
      <w:r>
        <w:t xml:space="preserve"> </w:t>
      </w:r>
      <w:r>
        <w:t>S</w:t>
      </w:r>
      <w:r>
        <w:t>C</w:t>
      </w:r>
      <w:r>
        <w:t>S</w:t>
      </w:r>
      <w:r>
        <w:t>S</w:t>
      </w:r>
      <w:r>
        <w:t>,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 xml:space="preserve"> </w:t>
      </w:r>
      <w:r>
        <w:t>개</w:t>
      </w:r>
      <w:r>
        <w:t>방</w:t>
      </w:r>
      <w:r>
        <w:t>형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memory/project_aurora_v2_implementation_guide.md</w:t>
      </w:r>
      <w:r>
        <w:t xml:space="preserve"> </w:t>
      </w:r>
      <w:r>
        <w:t>|</w:t>
      </w:r>
      <w:r>
        <w:t xml:space="preserve"> </w:t>
      </w:r>
      <w:r>
        <w:t>i</w:t>
      </w:r>
      <w:r>
        <w:t>1</w:t>
      </w:r>
      <w:r>
        <w:t>8</w:t>
      </w:r>
      <w:r>
        <w:t>n</w:t>
      </w:r>
      <w:r>
        <w:t xml:space="preserve"> </w:t>
      </w:r>
      <w:r>
        <w:t>+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 xml:space="preserve"> </w:t>
      </w:r>
      <w:r>
        <w:t>개</w:t>
      </w:r>
      <w:r>
        <w:t>방</w:t>
      </w:r>
      <w:r>
        <w:t>형</w:t>
      </w:r>
      <w:r>
        <w:t xml:space="preserve"> </w:t>
      </w:r>
      <w:r>
        <w:t>결</w:t>
      </w:r>
      <w:r>
        <w:t>정</w:t>
      </w:r>
      <w:r>
        <w:t xml:space="preserve"> </w:t>
      </w:r>
      <w:r>
        <w:t>추</w:t>
      </w:r>
      <w:r>
        <w:t>가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memory/feedback_preserve_ui_skeleton.md</w:t>
      </w:r>
      <w:r>
        <w:t xml:space="preserve"> </w:t>
      </w:r>
      <w:r>
        <w:t>|</w:t>
      </w:r>
      <w:r>
        <w:t xml:space="preserve"> </w:t>
      </w:r>
      <w:r>
        <w:t>(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0</w:t>
      </w:r>
      <w:r>
        <w:t>1</w:t>
      </w:r>
      <w:r>
        <w:t>에</w:t>
      </w:r>
      <w:r>
        <w:t>서</w:t>
      </w:r>
      <w:r>
        <w:t xml:space="preserve"> </w:t>
      </w:r>
      <w:r>
        <w:t>생</w:t>
      </w:r>
      <w:r>
        <w:t>성</w:t>
      </w:r>
      <w:r>
        <w:t>,</w:t>
      </w:r>
      <w:r>
        <w:t xml:space="preserve"> </w:t>
      </w:r>
      <w:r>
        <w:t>이</w:t>
      </w:r>
      <w:r>
        <w:t xml:space="preserve"> </w:t>
      </w:r>
      <w:r>
        <w:t>세</w:t>
      </w:r>
      <w:r>
        <w:t>션</w:t>
      </w:r>
      <w:r>
        <w:t>에</w:t>
      </w:r>
      <w:r>
        <w:t>서</w:t>
      </w:r>
      <w:r>
        <w:t xml:space="preserve"> </w:t>
      </w:r>
      <w:r>
        <w:t>참</w:t>
      </w:r>
      <w:r>
        <w:t>조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communicative-interaction/2026-04-12-session-01.md</w:t>
      </w:r>
      <w:r>
        <w:t xml:space="preserve"> </w:t>
      </w:r>
      <w:r>
        <w:t>|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0</w:t>
      </w:r>
      <w:r>
        <w:t>7</w:t>
      </w:r>
      <w:r>
        <w:t xml:space="preserve"> </w:t>
      </w:r>
      <w:r>
        <w:t>로</w:t>
      </w:r>
      <w:r>
        <w:t>그</w:t>
      </w:r>
      <w:r>
        <w:t xml:space="preserve"> </w:t>
      </w:r>
      <w:r>
        <w:t>(</w:t>
      </w:r>
      <w:r>
        <w:t>이</w:t>
      </w:r>
      <w:r>
        <w:t xml:space="preserve"> </w:t>
      </w:r>
      <w:r>
        <w:t>세</w:t>
      </w:r>
      <w:r>
        <w:t>션</w:t>
      </w:r>
      <w:r>
        <w:t xml:space="preserve"> </w:t>
      </w:r>
      <w:r>
        <w:t>전</w:t>
      </w:r>
      <w:r>
        <w:t>반</w:t>
      </w:r>
      <w:r>
        <w:t>부</w:t>
      </w:r>
      <w:r>
        <w:t>)</w:t>
      </w:r>
      <w:r>
        <w:t xml:space="preserve"> </w:t>
      </w:r>
      <w:r>
        <w:t>|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7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a</w:t>
      </w:r>
      <w:r>
        <w:t>c</w:t>
      </w:r>
      <w:r>
        <w:t>t</w:t>
      </w:r>
      <w:r>
        <w:t>e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7</w:t>
      </w:r>
      <w:r>
        <w:t>(</w:t>
      </w:r>
      <w:r>
        <w:t>전</w:t>
      </w:r>
      <w:r>
        <w:t>반</w:t>
      </w:r>
      <w:r>
        <w:t>)</w:t>
      </w:r>
      <w:r>
        <w:t>과</w:t>
      </w:r>
      <w:r>
        <w:t xml:space="preserve"> </w:t>
      </w:r>
      <w:r>
        <w:t>0</w:t>
      </w:r>
      <w:r>
        <w:t>8</w:t>
      </w:r>
      <w:r>
        <w:t>(</w:t>
      </w:r>
      <w:r>
        <w:t>후</w:t>
      </w:r>
      <w:r>
        <w:t>반</w:t>
      </w:r>
      <w:r>
        <w:t>)</w:t>
      </w:r>
      <w:r>
        <w:t>은</w:t>
      </w:r>
      <w:r>
        <w:t xml:space="preserve"> </w:t>
      </w:r>
      <w:r>
        <w:t>하</w:t>
      </w:r>
      <w:r>
        <w:t>나</w:t>
      </w:r>
      <w:r>
        <w:t>의</w:t>
      </w:r>
      <w:r>
        <w:t xml:space="preserve"> </w:t>
      </w:r>
      <w:r>
        <w:t>연</w:t>
      </w:r>
      <w:r>
        <w:t>속</w:t>
      </w:r>
      <w:r>
        <w:t xml:space="preserve"> </w:t>
      </w:r>
      <w:r>
        <w:t>세</w:t>
      </w:r>
      <w:r>
        <w:t>션</w:t>
      </w:r>
      <w:r>
        <w:t>에</w:t>
      </w:r>
      <w:r>
        <w:t>서</w:t>
      </w:r>
      <w:r>
        <w:t xml:space="preserve"> </w:t>
      </w:r>
      <w:r>
        <w:t>분</w:t>
      </w:r>
      <w:r>
        <w:t>리</w:t>
      </w:r>
      <w:r>
        <w:t>된</w:t>
      </w:r>
      <w:r>
        <w:t xml:space="preserve"> </w:t>
      </w:r>
      <w:r>
        <w:t>것</w:t>
      </w:r>
      <w:r>
        <w:t>.</w:t>
      </w:r>
      <w:r>
        <w:t xml:space="preserve"> </w:t>
      </w:r>
      <w:r>
        <w:t>전</w:t>
      </w:r>
      <w:r>
        <w:t>체</w:t>
      </w:r>
      <w:r>
        <w:t>적</w:t>
      </w:r>
      <w:r>
        <w:t>으</w:t>
      </w:r>
      <w:r>
        <w:t>로</w:t>
      </w:r>
      <w:r>
        <w:t xml:space="preserve"> </w:t>
      </w:r>
      <w:r>
        <w:rPr>
          <w:b/>
        </w:rPr>
        <w:t>architecture track</w:t>
      </w:r>
      <w:r>
        <w:t>:</w:t>
      </w:r>
    </w:p>
    <w:p>
      <w:pPr>
        <w:pStyle w:val="ListBullet"/>
      </w:pP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7</w:t>
      </w:r>
      <w:r>
        <w:t>:</w:t>
      </w:r>
      <w:r>
        <w:t xml:space="preserve"> </w:t>
      </w:r>
      <w:r>
        <w:t>U</w:t>
      </w:r>
      <w:r>
        <w:t>I</w:t>
      </w:r>
      <w:r>
        <w:t xml:space="preserve"> </w:t>
      </w:r>
      <w:r>
        <w:t>골</w:t>
      </w:r>
      <w:r>
        <w:t>격</w:t>
      </w:r>
      <w:r>
        <w:t xml:space="preserve"> </w:t>
      </w:r>
      <w:r>
        <w:t>확</w:t>
      </w:r>
      <w:r>
        <w:t>정</w:t>
      </w:r>
      <w:r>
        <w:t>,</w:t>
      </w:r>
      <w:r>
        <w:t xml:space="preserve"> </w:t>
      </w:r>
      <w:r>
        <w:t>시</w:t>
      </w:r>
      <w:r>
        <w:t>각</w:t>
      </w:r>
      <w:r>
        <w:t>화</w:t>
      </w:r>
      <w:r>
        <w:t xml:space="preserve"> </w:t>
      </w:r>
      <w:r>
        <w:t>비</w:t>
      </w:r>
      <w:r>
        <w:t>교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,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스</w:t>
      </w:r>
      <w:r>
        <w:t>키</w:t>
      </w:r>
      <w:r>
        <w:t>마</w:t>
      </w:r>
      <w:r>
        <w:t>,</w:t>
      </w:r>
      <w:r>
        <w:t xml:space="preserve"> </w:t>
      </w:r>
      <w:r>
        <w:t>정</w:t>
      </w:r>
      <w:r>
        <w:t>적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>,</w:t>
      </w:r>
      <w:r>
        <w:t xml:space="preserve"> </w:t>
      </w:r>
      <w:r>
        <w:t>디</w:t>
      </w:r>
      <w:r>
        <w:t>자</w:t>
      </w:r>
      <w:r>
        <w:t>인</w:t>
      </w:r>
      <w:r>
        <w:t xml:space="preserve"> </w:t>
      </w:r>
      <w:r>
        <w:t>시</w:t>
      </w:r>
      <w:r>
        <w:t>스</w:t>
      </w:r>
      <w:r>
        <w:t>템</w:t>
      </w:r>
    </w:p>
    <w:p>
      <w:pPr>
        <w:pStyle w:val="ListBullet"/>
      </w:pP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8</w:t>
      </w:r>
      <w:r>
        <w:t>:</w:t>
      </w:r>
      <w:r>
        <w:t xml:space="preserve"> </w:t>
      </w:r>
      <w:r>
        <w:t>병</w:t>
      </w:r>
      <w:r>
        <w:t>렬</w:t>
      </w:r>
      <w:r>
        <w:t xml:space="preserve"> </w:t>
      </w:r>
      <w:r>
        <w:t>전</w:t>
      </w:r>
      <w:r>
        <w:t>략</w:t>
      </w:r>
      <w:r>
        <w:t>,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a</w:t>
      </w:r>
      <w:r>
        <w:t>i</w:t>
      </w:r>
      <w:r>
        <w:t xml:space="preserve"> </w:t>
      </w:r>
      <w:r>
        <w:t>차</w:t>
      </w:r>
      <w:r>
        <w:t>용</w:t>
      </w:r>
      <w:r>
        <w:t xml:space="preserve"> </w:t>
      </w:r>
      <w:r>
        <w:t>확</w:t>
      </w:r>
      <w:r>
        <w:t>정</w:t>
      </w:r>
      <w:r>
        <w:t>,</w:t>
      </w:r>
      <w:r>
        <w:t xml:space="preserve"> </w:t>
      </w:r>
      <w:r>
        <w:t>다</w:t>
      </w:r>
      <w:r>
        <w:t>국</w:t>
      </w:r>
      <w:r>
        <w:t>어</w:t>
      </w:r>
      <w:r>
        <w:t>,</w:t>
      </w:r>
      <w:r>
        <w:t xml:space="preserve"> </w:t>
      </w:r>
      <w:r>
        <w:t>개</w:t>
      </w:r>
      <w:r>
        <w:t>방</w:t>
      </w:r>
      <w:r>
        <w:t>형</w:t>
      </w:r>
      <w:r>
        <w:t xml:space="preserve"> </w:t>
      </w:r>
      <w:r>
        <w:t>웹</w:t>
      </w:r>
      <w:r>
        <w:t>,</w:t>
      </w:r>
      <w:r>
        <w:t xml:space="preserve"> </w:t>
      </w:r>
      <w:r>
        <w:t>잔</w:t>
      </w:r>
      <w:r>
        <w:t>여</w:t>
      </w:r>
      <w:r>
        <w:t xml:space="preserve"> </w:t>
      </w:r>
      <w:r>
        <w:t>작</w:t>
      </w:r>
      <w:r>
        <w:t>업</w:t>
      </w:r>
      <w:r>
        <w:t xml:space="preserve"> </w:t>
      </w:r>
      <w:r>
        <w:t>정</w:t>
      </w:r>
      <w:r>
        <w:t>리</w:t>
      </w:r>
    </w:p>
    <w:p>
      <w:r>
        <w:t>이</w:t>
      </w:r>
      <w:r>
        <w:t xml:space="preserve"> </w:t>
      </w:r>
      <w:r>
        <w:t>두</w:t>
      </w:r>
      <w:r>
        <w:t xml:space="preserve"> </w:t>
      </w:r>
      <w:r>
        <w:t>세</w:t>
      </w:r>
      <w:r>
        <w:t>션</w:t>
      </w:r>
      <w:r>
        <w:t>으</w:t>
      </w:r>
      <w:r>
        <w:t>로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>의</w:t>
      </w:r>
      <w:r>
        <w:t xml:space="preserve"> </w:t>
      </w:r>
      <w:r>
        <w:rPr>
          <w:b/>
        </w:rPr>
        <w:t>전체 아키텍처가 확정</w:t>
      </w:r>
      <w:r>
        <w:t>됨</w:t>
      </w:r>
      <w:r>
        <w:t>:</w:t>
      </w:r>
    </w:p>
    <w:p>
      <w:pPr>
        <w:pStyle w:val="ListBullet"/>
      </w:pPr>
      <w:r>
        <w:t>7</w:t>
      </w:r>
      <w:r>
        <w:t>개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문</w:t>
      </w:r>
      <w:r>
        <w:t>서</w:t>
      </w:r>
      <w:r>
        <w:t xml:space="preserve"> </w:t>
      </w:r>
      <w:r>
        <w:t>(</w:t>
      </w:r>
      <w:r>
        <w:t>전</w:t>
      </w:r>
      <w:r>
        <w:t>략</w:t>
      </w:r>
      <w:r>
        <w:t>,</w:t>
      </w:r>
      <w:r>
        <w:t xml:space="preserve"> </w:t>
      </w:r>
      <w:r>
        <w:t>결</w:t>
      </w:r>
      <w:r>
        <w:t>정</w:t>
      </w:r>
      <w:r>
        <w:t>,</w:t>
      </w:r>
      <w:r>
        <w:t xml:space="preserve"> </w:t>
      </w:r>
      <w:r>
        <w:t>점</w:t>
      </w:r>
      <w:r>
        <w:t>검</w:t>
      </w:r>
      <w:r>
        <w:t>,</w:t>
      </w:r>
      <w:r>
        <w:t xml:space="preserve"> </w:t>
      </w:r>
      <w:r>
        <w:t>U</w:t>
      </w:r>
      <w:r>
        <w:t>I</w:t>
      </w:r>
      <w:r>
        <w:t>설</w:t>
      </w:r>
      <w:r>
        <w:t>계</w:t>
      </w:r>
      <w:r>
        <w:t>,</w:t>
      </w:r>
      <w:r>
        <w:t xml:space="preserve"> </w:t>
      </w:r>
      <w:r>
        <w:t>P</w:t>
      </w:r>
      <w:r>
        <w:t>P</w:t>
      </w:r>
      <w:r>
        <w:t>T</w:t>
      </w:r>
      <w:r>
        <w:t>시</w:t>
      </w:r>
      <w:r>
        <w:t>안</w:t>
      </w:r>
      <w:r>
        <w:t>,</w:t>
      </w:r>
      <w:r>
        <w:t xml:space="preserve"> </w:t>
      </w:r>
      <w:r>
        <w:t>구</w:t>
      </w:r>
      <w:r>
        <w:t>현</w:t>
      </w:r>
      <w:r>
        <w:t>가</w:t>
      </w:r>
      <w:r>
        <w:t>이</w:t>
      </w:r>
      <w:r>
        <w:t>드</w:t>
      </w:r>
      <w:r>
        <w:t>,</w:t>
      </w:r>
      <w:r>
        <w:t xml:space="preserve"> </w:t>
      </w:r>
      <w:r>
        <w:t>+</w:t>
      </w:r>
      <w:r>
        <w:t xml:space="preserve"> </w:t>
      </w:r>
      <w:r>
        <w:t>이</w:t>
      </w:r>
      <w:r>
        <w:t xml:space="preserve"> </w:t>
      </w:r>
      <w:r>
        <w:t>세</w:t>
      </w:r>
      <w:r>
        <w:t>션</w:t>
      </w:r>
      <w:r>
        <w:t xml:space="preserve"> </w:t>
      </w:r>
      <w:r>
        <w:t>로</w:t>
      </w:r>
      <w:r>
        <w:t>그</w:t>
      </w:r>
      <w:r>
        <w:t>들</w:t>
      </w:r>
      <w:r>
        <w:t>)</w:t>
      </w:r>
    </w:p>
    <w:p>
      <w:pPr>
        <w:pStyle w:val="ListBullet"/>
      </w:pPr>
      <w:r>
        <w:t>1</w:t>
      </w:r>
      <w:r>
        <w:t>0</w:t>
      </w:r>
      <w:r>
        <w:t>개</w:t>
      </w:r>
      <w:r>
        <w:t xml:space="preserve"> </w:t>
      </w:r>
      <w:r>
        <w:t>불</w:t>
      </w:r>
      <w:r>
        <w:t>변</w:t>
      </w:r>
      <w:r>
        <w:t xml:space="preserve"> </w:t>
      </w:r>
      <w:r>
        <w:t>골</w:t>
      </w:r>
      <w:r>
        <w:t>격</w:t>
      </w:r>
      <w:r>
        <w:t xml:space="preserve"> </w:t>
      </w:r>
      <w:r>
        <w:t>요</w:t>
      </w:r>
      <w:r>
        <w:t>소</w:t>
      </w:r>
    </w:p>
    <w:p>
      <w:pPr>
        <w:pStyle w:val="ListBullet"/>
      </w:pPr>
      <w:r>
        <w:t>4</w:t>
      </w:r>
      <w:r>
        <w:t>개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(</w:t>
      </w:r>
      <w:r>
        <w:t>컴</w:t>
      </w:r>
      <w:r>
        <w:t>파</w:t>
      </w:r>
      <w:r>
        <w:t>일</w:t>
      </w:r>
      <w:r>
        <w:t>러</w:t>
      </w:r>
      <w:r>
        <w:t xml:space="preserve"> </w:t>
      </w:r>
      <w:r>
        <w:t>→</w:t>
      </w:r>
      <w:r>
        <w:t xml:space="preserve"> </w:t>
      </w:r>
      <w:r>
        <w:t>U</w:t>
      </w:r>
      <w:r>
        <w:t>I</w:t>
      </w:r>
      <w:r>
        <w:t xml:space="preserve"> </w:t>
      </w:r>
      <w:r>
        <w:t>→</w:t>
      </w:r>
      <w:r>
        <w:t xml:space="preserve"> </w:t>
      </w:r>
      <w:r>
        <w:t>정</w:t>
      </w:r>
      <w:r>
        <w:t>적</w:t>
      </w:r>
      <w:r>
        <w:t>배</w:t>
      </w:r>
      <w:r>
        <w:t>포</w:t>
      </w:r>
      <w:r>
        <w:t xml:space="preserve"> </w:t>
      </w:r>
      <w:r>
        <w:t>→</w:t>
      </w:r>
      <w:r>
        <w:t xml:space="preserve"> </w:t>
      </w:r>
      <w:r>
        <w:t>개</w:t>
      </w:r>
      <w:r>
        <w:t>방</w:t>
      </w:r>
      <w:r>
        <w:t>형</w:t>
      </w:r>
      <w:r>
        <w:t>웹</w:t>
      </w:r>
      <w:r>
        <w:t>)</w:t>
      </w:r>
    </w:p>
    <w:p>
      <w:pPr>
        <w:pStyle w:val="ListBullet"/>
      </w:pPr>
      <w:r>
        <w:t>3</w:t>
      </w:r>
      <w:r>
        <w:t>개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(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/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/</w:t>
      </w:r>
      <w:r>
        <w:t xml:space="preserve"> </w:t>
      </w:r>
      <w:r>
        <w:t>U</w:t>
      </w:r>
      <w:r>
        <w:t>I</w:t>
      </w:r>
      <w:r>
        <w:t>)</w:t>
      </w:r>
    </w:p>
    <w:p>
      <w:r>
        <w:t>남</w:t>
      </w:r>
      <w:r>
        <w:t>은</w:t>
      </w:r>
      <w:r>
        <w:t xml:space="preserve"> </w:t>
      </w:r>
      <w:r>
        <w:t>것</w:t>
      </w:r>
      <w:r>
        <w:t>은</w:t>
      </w:r>
      <w:r>
        <w:t xml:space="preserve"> </w:t>
      </w:r>
      <w:r>
        <w:rPr>
          <w:b/>
        </w:rPr>
        <w:t>실행</w:t>
      </w:r>
      <w:r>
        <w:t xml:space="preserve"> </w:t>
      </w:r>
      <w:r>
        <w:t>—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볼</w:t>
      </w:r>
      <w:r>
        <w:t>륨</w:t>
      </w:r>
      <w:r>
        <w:t>을</w:t>
      </w:r>
      <w:r>
        <w:t xml:space="preserve"> </w:t>
      </w:r>
      <w:r>
        <w:t>채</w:t>
      </w:r>
      <w:r>
        <w:t>우</w:t>
      </w:r>
      <w:r>
        <w:t>고</w:t>
      </w:r>
      <w:r>
        <w:t>,</w:t>
      </w:r>
      <w:r>
        <w:t xml:space="preserve"> </w:t>
      </w:r>
      <w:r>
        <w:t>코</w:t>
      </w:r>
      <w:r>
        <w:t>드</w:t>
      </w:r>
      <w:r>
        <w:t>를</w:t>
      </w:r>
      <w:r>
        <w:t xml:space="preserve"> </w:t>
      </w:r>
      <w:r>
        <w:t>쓰</w:t>
      </w:r>
      <w:r>
        <w:t>는</w:t>
      </w:r>
      <w:r>
        <w:t xml:space="preserve"> </w:t>
      </w:r>
      <w:r>
        <w:t>것</w:t>
      </w:r>
      <w:r>
        <w:t>.</w:t>
      </w:r>
    </w:p>
    <w:p>
      <w:r>
        <w:br w:type="page"/>
      </w:r>
    </w:p>
    <w:p>
      <w:pPr>
        <w:pStyle w:val="Heading1"/>
      </w:pPr>
      <w:r>
        <w:t>[Session 09] 2026-04-12-session-03</w:t>
      </w:r>
    </w:p>
    <w:p>
      <w:pPr>
        <w:pStyle w:val="Heading2"/>
      </w:pP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3</w:t>
      </w:r>
    </w:p>
    <w:p>
      <w:pPr>
        <w:pStyle w:val="ListBullet"/>
      </w:pPr>
      <w:r>
        <w:rPr>
          <w:b/>
        </w:rPr>
        <w:t>Date: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2</w:t>
      </w:r>
      <w:r>
        <w:t xml:space="preserve"> </w:t>
      </w:r>
      <w:r>
        <w:t>~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3</w:t>
      </w:r>
    </w:p>
    <w:p>
      <w:pPr>
        <w:pStyle w:val="ListBullet"/>
      </w:pPr>
      <w:r>
        <w:rPr>
          <w:b/>
        </w:rPr>
        <w:t>Session ID: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2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0</w:t>
      </w:r>
      <w:r>
        <w:t>3</w:t>
      </w:r>
    </w:p>
    <w:p>
      <w:pPr>
        <w:pStyle w:val="ListBullet"/>
      </w:pPr>
      <w:r>
        <w:rPr>
          <w:b/>
        </w:rPr>
        <w:t>Participants: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이</w:t>
      </w:r>
      <w:r>
        <w:t>영</w:t>
      </w:r>
      <w:r>
        <w:t>주</w:t>
      </w:r>
      <w:r>
        <w:t>)</w:t>
      </w:r>
      <w:r>
        <w:t xml:space="preserve"> </w:t>
      </w:r>
      <w:r>
        <w:t>↔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(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6</w:t>
      </w:r>
      <w:r>
        <w:t>,</w:t>
      </w:r>
      <w:r>
        <w:t xml:space="preserve"> </w:t>
      </w:r>
      <w:r>
        <w:t>1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)</w:t>
      </w:r>
    </w:p>
    <w:p>
      <w:pPr>
        <w:pStyle w:val="ListBullet"/>
      </w:pPr>
      <w:r>
        <w:rPr>
          <w:b/>
        </w:rPr>
        <w:t>Scope:</w:t>
      </w:r>
      <w:r>
        <w:t xml:space="preserve"> </w:t>
      </w:r>
      <w:r>
        <w:t>B</w:t>
      </w:r>
      <w:r>
        <w:t>4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→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 xml:space="preserve"> </w:t>
      </w:r>
      <w:r>
        <w:t>c</w:t>
      </w:r>
      <w:r>
        <w:t>o</w:t>
      </w:r>
      <w:r>
        <w:t>r</w:t>
      </w:r>
      <w:r>
        <w:t>p</w:t>
      </w:r>
      <w:r>
        <w:t>u</w:t>
      </w:r>
      <w:r>
        <w:t>s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→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2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a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1</w:t>
      </w:r>
      <w:r>
        <w:t>1</w:t>
      </w:r>
      <w:r>
        <w:t>2</w:t>
      </w:r>
      <w:r>
        <w:t>→</w:t>
      </w:r>
      <w:r>
        <w:t>2</w:t>
      </w:r>
      <w:r>
        <w:t>6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1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e</w:t>
      </w:r>
      <w:r>
        <w:t>n</w:t>
      </w:r>
      <w:r>
        <w:t>t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1</w:t>
      </w:r>
      <w:r>
        <w:t>1</w:t>
      </w:r>
      <w:r>
        <w:t>2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(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-</w:t>
      </w:r>
      <w:r>
        <w:t>w</w:t>
      </w:r>
      <w:r>
        <w:t>a</w:t>
      </w:r>
      <w:r>
        <w:t>l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1</w:t>
      </w:r>
      <w:r>
        <w:t>-</w:t>
      </w:r>
      <w:r>
        <w:t>B</w:t>
      </w:r>
      <w:r>
        <w:t>3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>)</w:t>
      </w:r>
      <w:r>
        <w:t>,</w:t>
      </w:r>
      <w:r>
        <w:t xml:space="preserve"> </w:t>
      </w:r>
      <w:r>
        <w:t>3</w:t>
      </w:r>
      <w:r>
        <w:t>4</w:t>
      </w:r>
      <w:r>
        <w:t>%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1</w:t>
      </w:r>
      <w:r>
        <w:t xml:space="preserve"> </w:t>
      </w:r>
      <w:r>
        <w:t>(</w:t>
      </w:r>
      <w:r>
        <w:t>b</w:t>
      </w:r>
      <w:r>
        <w:t>o</w:t>
      </w:r>
      <w:r>
        <w:t>o</w:t>
      </w:r>
      <w:r>
        <w:t>k</w:t>
      </w:r>
      <w:r>
        <w:t>)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-</w:t>
      </w:r>
      <w:r>
        <w:t>w</w:t>
      </w:r>
      <w:r>
        <w:t>a</w:t>
      </w:r>
      <w:r>
        <w:t>l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p</w:t>
      </w:r>
      <w:r>
        <w:t>a</w:t>
      </w:r>
      <w:r>
        <w:t>r</w:t>
      </w:r>
      <w:r>
        <w:t>s</w:t>
      </w:r>
      <w:r>
        <w:t>e</w:t>
      </w:r>
      <w:r>
        <w:t>-</w:t>
      </w:r>
      <w:r>
        <w:t>b</w:t>
      </w:r>
      <w:r>
        <w:t>o</w:t>
      </w:r>
      <w:r>
        <w:t>o</w:t>
      </w:r>
      <w:r>
        <w:t>k</w:t>
      </w:r>
      <w:r>
        <w:t>-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>p</w:t>
      </w:r>
      <w:r>
        <w:t>y</w:t>
      </w:r>
      <w:r>
        <w:t>,</w:t>
      </w:r>
      <w:r>
        <w:t xml:space="preserve"> </w:t>
      </w:r>
      <w:r>
        <w:t>r</w:t>
      </w:r>
      <w:r>
        <w:t>a</w:t>
      </w:r>
      <w:r>
        <w:t>n</w:t>
      </w:r>
      <w:r>
        <w:t>k</w:t>
      </w:r>
      <w:r>
        <w:t>-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>-</w:t>
      </w:r>
      <w:r>
        <w:t>q</w:t>
      </w:r>
      <w:r>
        <w:t>u</w:t>
      </w:r>
      <w:r>
        <w:t>e</w:t>
      </w:r>
      <w:r>
        <w:t>u</w:t>
      </w:r>
      <w:r>
        <w:t>e</w:t>
      </w:r>
      <w:r>
        <w:t>.</w:t>
      </w:r>
      <w:r>
        <w:t>p</w:t>
      </w:r>
      <w:r>
        <w:t>y</w:t>
      </w:r>
      <w:r>
        <w:t>,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-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-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>p</w:t>
      </w:r>
      <w:r>
        <w:t>y</w:t>
      </w:r>
      <w:r>
        <w:t>)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.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-</w:t>
      </w:r>
      <w:r>
        <w:t>c</w:t>
      </w:r>
      <w:r>
        <w:t>a</w:t>
      </w:r>
      <w:r>
        <w:t>p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-</w:t>
      </w:r>
      <w:r>
        <w:t>b</w:t>
      </w:r>
      <w:r>
        <w:t>l</w:t>
      </w:r>
      <w:r>
        <w:t>o</w:t>
      </w:r>
      <w:r>
        <w:t>c</w:t>
      </w:r>
      <w:r>
        <w:t>k</w:t>
      </w:r>
      <w:r>
        <w:t>e</w:t>
      </w:r>
      <w:r>
        <w:t>d</w:t>
      </w:r>
      <w:r>
        <w:t xml:space="preserve"> </w:t>
      </w:r>
      <w:r>
        <w:t>(</w:t>
      </w:r>
      <w:r>
        <w:t>p</w:t>
      </w:r>
      <w:r>
        <w:t>e</w:t>
      </w:r>
      <w:r>
        <w:t>r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)</w:t>
      </w:r>
      <w:r>
        <w:t>.</w:t>
      </w:r>
    </w:p>
    <w:p>
      <w:r>
        <w:t>G</w:t>
      </w:r>
      <w:r>
        <w:t>i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:</w:t>
      </w:r>
      <w:r>
        <w:t xml:space="preserve"> </w:t>
      </w:r>
      <w:r>
        <w:rPr>
          <w:rFonts w:ascii="Courier New" w:hAnsi="Courier New"/>
        </w:rPr>
        <w:t>d315289</w:t>
      </w:r>
      <w:r>
        <w:t xml:space="preserve"> </w:t>
      </w:r>
      <w:r>
        <w:t>(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-</w:t>
      </w:r>
      <w:r>
        <w:t>w</w:t>
      </w:r>
      <w:r>
        <w:t>a</w:t>
      </w:r>
      <w:r>
        <w:t>l</w:t>
      </w:r>
      <w:r>
        <w:t>k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5</w:t>
      </w:r>
      <w:r>
        <w:t>5</w:t>
      </w:r>
      <w:r>
        <w:t>→</w:t>
      </w:r>
      <w:r>
        <w:t>1</w:t>
      </w:r>
      <w:r>
        <w:t>1</w:t>
      </w:r>
      <w:r>
        <w:t>1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  <w:r>
        <w:t>.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2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Heading3"/>
      </w:pPr>
      <w:r>
        <w:t>2</w:t>
      </w:r>
      <w:r>
        <w:t>.</w:t>
      </w:r>
      <w:r>
        <w:t>1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a</w:t>
      </w:r>
      <w:r>
        <w:t>d</w:t>
      </w:r>
      <w:r>
        <w:t>o</w:t>
      </w:r>
      <w:r>
        <w:t>p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</w:p>
    <w:p>
      <w:r>
        <w:rPr>
          <w:b/>
        </w:rPr>
        <w:t>Decision: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>s</w:t>
      </w:r>
      <w:r>
        <w:t>;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s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-</w:t>
      </w:r>
      <w:r>
        <w:t>a</w:t>
      </w:r>
      <w:r>
        <w:t>t</w:t>
      </w:r>
      <w:r>
        <w:t>o</w:t>
      </w:r>
      <w:r>
        <w:t>m</w:t>
      </w:r>
      <w:r>
        <w:t>s</w:t>
      </w:r>
      <w:r>
        <w:t>.</w:t>
      </w:r>
      <w:r>
        <w:t>p</w:t>
      </w:r>
      <w:r>
        <w:t>y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l</w:t>
      </w:r>
      <w:r>
        <w:t>i</w:t>
      </w:r>
      <w:r>
        <w:t>n</w:t>
      </w:r>
      <w:r>
        <w:t>e</w:t>
      </w:r>
      <w:r>
        <w:t>.</w:t>
      </w:r>
    </w:p>
    <w:p>
      <w:r>
        <w:rPr>
          <w:b/>
        </w:rPr>
        <w:t>Reasoning: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>n</w:t>
      </w:r>
      <w:r>
        <w:t>o</w:t>
      </w:r>
      <w:r>
        <w:t>t</w:t>
      </w:r>
      <w:r>
        <w:t xml:space="preserve"> </w:t>
      </w:r>
      <w:r>
        <w:t>g</w:t>
      </w:r>
      <w:r>
        <w:t>e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.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f</w:t>
      </w:r>
      <w:r>
        <w:t>i</w:t>
      </w:r>
      <w:r>
        <w:t>g</w:t>
      </w:r>
      <w:r>
        <w:t>h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,</w:t>
      </w:r>
      <w:r>
        <w:t xml:space="preserve"> </w:t>
      </w:r>
      <w:r>
        <w:t>w</w:t>
      </w:r>
      <w:r>
        <w:t>e</w:t>
      </w:r>
      <w:r>
        <w:t xml:space="preserve"> </w:t>
      </w:r>
      <w:r>
        <w:t>a</w:t>
      </w:r>
      <w:r>
        <w:t>d</w:t>
      </w:r>
      <w:r>
        <w:t>o</w:t>
      </w:r>
      <w:r>
        <w:t>p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d</w:t>
      </w:r>
      <w:r>
        <w:t>i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l</w:t>
      </w:r>
      <w:r>
        <w:t>a</w:t>
      </w:r>
      <w:r>
        <w:t>b</w:t>
      </w:r>
      <w:r>
        <w:t>o</w:t>
      </w:r>
      <w:r>
        <w:t>r</w:t>
      </w:r>
      <w:r>
        <w:t>: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d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l</w:t>
      </w:r>
      <w:r>
        <w:t>l</w:t>
      </w:r>
      <w:r>
        <w:t>e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(</w:t>
      </w:r>
      <w:r>
        <w:t>r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K</w:t>
      </w:r>
      <w:r>
        <w:t>o</w:t>
      </w:r>
      <w:r>
        <w:t>r</w:t>
      </w:r>
      <w:r>
        <w:t>e</w:t>
      </w:r>
      <w:r>
        <w:t>a</w:t>
      </w:r>
      <w:r>
        <w:t>n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>,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s</w:t>
      </w:r>
      <w:r>
        <w:t>,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s</w:t>
      </w:r>
      <w:r>
        <w:t>)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(</w:t>
      </w:r>
      <w:r>
        <w:t>w</w:t>
      </w:r>
      <w:r>
        <w:t>r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t</w:t>
      </w:r>
      <w:r>
        <w:t>u</w:t>
      </w:r>
      <w:r>
        <w:t>r</w:t>
      </w:r>
      <w:r>
        <w:t>n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8</w:t>
      </w:r>
      <w:r>
        <w:t>.</w:t>
      </w:r>
      <w:r>
        <w:t>6</w:t>
      </w:r>
      <w:r>
        <w:t>×</w:t>
      </w:r>
      <w:r>
        <w:t xml:space="preserve"> </w:t>
      </w:r>
      <w:r>
        <w:t>f</w:t>
      </w:r>
      <w:r>
        <w:t>a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i</w:t>
      </w:r>
      <w:r>
        <w:t>n</w:t>
      </w:r>
      <w:r>
        <w:t>g</w:t>
      </w:r>
      <w:r>
        <w:t>.</w:t>
      </w:r>
    </w:p>
    <w:p>
      <w:pPr>
        <w:pStyle w:val="Heading3"/>
      </w:pPr>
      <w:r>
        <w:t>2</w:t>
      </w:r>
      <w:r>
        <w:t>.</w:t>
      </w:r>
      <w:r>
        <w:t>2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-</w:t>
      </w:r>
      <w:r>
        <w:t>a</w:t>
      </w:r>
      <w:r>
        <w:t>t</w:t>
      </w:r>
      <w:r>
        <w:t>o</w:t>
      </w:r>
      <w:r>
        <w:t>m</w:t>
      </w:r>
      <w:r>
        <w:t>s</w:t>
      </w:r>
      <w:r>
        <w:t>.</w:t>
      </w:r>
      <w:r>
        <w:t>p</w:t>
      </w:r>
      <w:r>
        <w:t>y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e</w:t>
      </w:r>
      <w:r>
        <w:t>d</w:t>
      </w:r>
    </w:p>
    <w:p>
      <w:r>
        <w:rPr>
          <w:b/>
        </w:rPr>
        <w:t>Decision: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t</w:t>
      </w:r>
      <w:r>
        <w:t xml:space="preserve"> </w:t>
      </w:r>
      <w:r>
        <w:rPr>
          <w:rFonts w:ascii="Courier New" w:hAnsi="Courier New"/>
        </w:rPr>
        <w:t>scripts/generate-atoms.py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-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p</w:t>
      </w:r>
      <w:r>
        <w:t>u</w:t>
      </w:r>
      <w:r>
        <w:t>t</w:t>
      </w:r>
      <w:r>
        <w:t>.</w:t>
      </w:r>
    </w:p>
    <w:p>
      <w:r>
        <w:rPr>
          <w:b/>
        </w:rPr>
        <w:t>Reasoning: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~</w:t>
      </w:r>
      <w:r>
        <w:t>6</w:t>
      </w:r>
      <w:r>
        <w:t>0</w:t>
      </w:r>
      <w:r>
        <w:t>-</w:t>
      </w:r>
      <w:r>
        <w:t>8</w:t>
      </w:r>
      <w:r>
        <w:t>0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(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,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,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M</w:t>
      </w:r>
      <w:r>
        <w:t>E</w:t>
      </w:r>
      <w:r>
        <w:t>R</w:t>
      </w:r>
      <w:r>
        <w:t>G</w:t>
      </w:r>
      <w:r>
        <w:t>E</w:t>
      </w:r>
      <w:r>
        <w:t>,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,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a</w:t>
      </w:r>
      <w:r>
        <w:t>w</w:t>
      </w:r>
      <w:r>
        <w:t>a</w:t>
      </w:r>
      <w:r>
        <w:t>y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e</w:t>
      </w:r>
      <w:r>
        <w:t>r</w:t>
      </w:r>
      <w:r>
        <w:t>-</w:t>
      </w:r>
      <w:r>
        <w:t>h</w:t>
      </w:r>
      <w:r>
        <w:t>y</w:t>
      </w:r>
      <w:r>
        <w:t>p</w:t>
      </w:r>
      <w:r>
        <w:t>o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>,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>,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>,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>)</w:t>
      </w:r>
      <w:r>
        <w:t>.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a</w:t>
      </w:r>
      <w:r>
        <w:t>t</w:t>
      </w:r>
      <w:r>
        <w:t xml:space="preserve"> </w:t>
      </w:r>
      <w:r>
        <w:t>1</w:t>
      </w:r>
      <w:r>
        <w:t>2</w:t>
      </w:r>
      <w:r>
        <w:t>0</w:t>
      </w:r>
      <w:r>
        <w:t>s</w:t>
      </w:r>
      <w:r>
        <w:t>/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#</w:t>
      </w:r>
      <w:r>
        <w:t>1</w:t>
      </w:r>
      <w:r>
        <w:t xml:space="preserve"> </w:t>
      </w:r>
      <w:r>
        <w:t>b</w:t>
      </w:r>
      <w:r>
        <w:t>o</w:t>
      </w:r>
      <w:r>
        <w:t>t</w:t>
      </w:r>
      <w:r>
        <w:t>t</w:t>
      </w:r>
      <w:r>
        <w:t>l</w:t>
      </w:r>
      <w:r>
        <w:t>e</w:t>
      </w:r>
      <w:r>
        <w:t>n</w:t>
      </w:r>
      <w:r>
        <w:t>e</w:t>
      </w:r>
      <w:r>
        <w:t>c</w:t>
      </w:r>
      <w:r>
        <w:t>k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~</w:t>
      </w:r>
      <w:r>
        <w:t>1</w:t>
      </w:r>
      <w:r>
        <w:t>4</w:t>
      </w:r>
      <w:r>
        <w:t>s</w:t>
      </w:r>
      <w:r>
        <w:t>/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t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a</w:t>
      </w:r>
      <w:r>
        <w:t>t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>.</w:t>
      </w:r>
    </w:p>
    <w:p>
      <w:pPr>
        <w:pStyle w:val="Heading3"/>
      </w:pPr>
      <w:r>
        <w:t>2</w:t>
      </w:r>
      <w:r>
        <w:t>.</w:t>
      </w:r>
      <w:r>
        <w:t>3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p</w:t>
      </w:r>
      <w:r>
        <w:t>o</w:t>
      </w:r>
      <w:r>
        <w:t>l</w:t>
      </w:r>
      <w:r>
        <w:t>i</w:t>
      </w:r>
      <w:r>
        <w:t>s</w:t>
      </w:r>
      <w:r>
        <w:t>h</w:t>
      </w:r>
    </w:p>
    <w:p>
      <w:r>
        <w:rPr>
          <w:b/>
        </w:rPr>
        <w:t>Decision: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e</w:t>
      </w:r>
      <w:r>
        <w:t>d</w:t>
      </w:r>
      <w:r>
        <w:t>e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i</w:t>
      </w:r>
      <w:r>
        <w:t>n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>s</w:t>
      </w:r>
      <w:r>
        <w:t xml:space="preserve"> </w:t>
      </w:r>
      <w:r>
        <w:t>(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l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.</w:t>
      </w:r>
    </w:p>
    <w:p>
      <w:r>
        <w:rPr>
          <w:b/>
        </w:rPr>
        <w:t>Reasoning: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'</w:t>
      </w:r>
      <w:r>
        <w:t>s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>.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o</w:t>
      </w:r>
      <w:r>
        <w:t>t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 xml:space="preserve"> </w:t>
      </w:r>
      <w:r>
        <w:t>n</w:t>
      </w:r>
      <w:r>
        <w:t>o</w:t>
      </w:r>
      <w:r>
        <w:t>d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.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l</w:t>
      </w:r>
      <w:r>
        <w:t>i</w:t>
      </w:r>
      <w:r>
        <w:t>n</w:t>
      </w:r>
      <w:r>
        <w:t>t</w:t>
      </w:r>
      <w:r>
        <w:t>,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>s</w:t>
      </w:r>
      <w:r>
        <w:t>,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r</w:t>
      </w:r>
      <w:r>
        <w:t>)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i</w:t>
      </w:r>
      <w:r>
        <w:t>z</w:t>
      </w:r>
      <w:r>
        <w:t>e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9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2</w:t>
      </w:r>
      <w:r>
        <w:t>.</w:t>
      </w:r>
      <w:r>
        <w:t>4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2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a</w:t>
      </w:r>
      <w:r>
        <w:t>d</w:t>
      </w:r>
      <w:r>
        <w:t>j</w:t>
      </w:r>
      <w:r>
        <w:t>u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3</w:t>
      </w:r>
      <w:r>
        <w:t>0</w:t>
      </w:r>
      <w:r>
        <w:t>0</w:t>
      </w:r>
      <w:r>
        <w:t xml:space="preserve"> </w:t>
      </w:r>
      <w:r>
        <w:t>t</w:t>
      </w:r>
      <w:r>
        <w:t>o</w:t>
      </w:r>
      <w:r>
        <w:t xml:space="preserve"> </w:t>
      </w:r>
      <w:r>
        <w:t>2</w:t>
      </w:r>
      <w:r>
        <w:t>6</w:t>
      </w:r>
      <w:r>
        <w:t>0</w:t>
      </w:r>
    </w:p>
    <w:p>
      <w:r>
        <w:rPr>
          <w:b/>
        </w:rPr>
        <w:t>Decision: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2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a</w:t>
      </w:r>
      <w:r>
        <w:t>r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2</w:t>
      </w:r>
      <w:r>
        <w:t>6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3</w:t>
      </w:r>
      <w:r>
        <w:t>0</w:t>
      </w:r>
      <w:r>
        <w:t>0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.</w:t>
      </w:r>
    </w:p>
    <w:p>
      <w:r>
        <w:rPr>
          <w:b/>
        </w:rPr>
        <w:t>Reasoning: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9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d</w:t>
      </w:r>
      <w:r>
        <w:t>.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9</w:t>
      </w:r>
      <w:r>
        <w:t>9</w:t>
      </w:r>
      <w:r>
        <w:t>.</w:t>
      </w:r>
      <w:r>
        <w:t>1</w:t>
      </w:r>
      <w:r>
        <w:t>%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4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3</w:t>
      </w:r>
      <w:r>
        <w:t>0</w:t>
      </w:r>
      <w:r>
        <w:t>0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 xml:space="preserve"> 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(</w:t>
      </w:r>
      <w:r>
        <w:t>a</w:t>
      </w:r>
      <w:r>
        <w:t>)</w:t>
      </w:r>
      <w:r>
        <w:t xml:space="preserve"> </w:t>
      </w:r>
      <w:r>
        <w:t>d</w:t>
      </w:r>
      <w:r>
        <w:t>i</w:t>
      </w:r>
      <w:r>
        <w:t>m</w:t>
      </w:r>
      <w:r>
        <w:t>i</w:t>
      </w:r>
      <w:r>
        <w:t>n</w:t>
      </w:r>
      <w:r>
        <w:t>i</w:t>
      </w:r>
      <w:r>
        <w:t>s</w:t>
      </w:r>
      <w:r>
        <w:t>h</w:t>
      </w:r>
      <w:r>
        <w:t>i</w:t>
      </w:r>
      <w:r>
        <w:t>n</w:t>
      </w:r>
      <w:r>
        <w:t>g</w:t>
      </w:r>
      <w:r>
        <w:t>-</w:t>
      </w:r>
      <w:r>
        <w:t>r</w:t>
      </w:r>
      <w:r>
        <w:t>e</w:t>
      </w:r>
      <w:r>
        <w:t>t</w:t>
      </w:r>
      <w:r>
        <w:t>u</w:t>
      </w:r>
      <w:r>
        <w:t>r</w:t>
      </w:r>
      <w:r>
        <w:t>n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>-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(</w:t>
      </w:r>
      <w:r>
        <w:t>b</w:t>
      </w:r>
      <w:r>
        <w:t>)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(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a</w:t>
      </w:r>
      <w:r>
        <w:t>d</w:t>
      </w:r>
      <w:r>
        <w:t>d</w:t>
      </w:r>
      <w:r>
        <w:t>s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.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2</w:t>
      </w:r>
      <w:r>
        <w:t>6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9</w:t>
      </w:r>
      <w:r>
        <w:t>3</w:t>
      </w:r>
      <w:r>
        <w:t>3</w:t>
      </w:r>
      <w:r>
        <w:t xml:space="preserve">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p</w:t>
      </w:r>
      <w:r>
        <w:t>u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3</w:t>
      </w:r>
      <w:r>
        <w:t>0</w:t>
      </w:r>
      <w:r>
        <w:t>0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1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e</w:t>
      </w:r>
      <w:r>
        <w:t>d</w:t>
      </w:r>
      <w:r>
        <w:t>;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9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d</w:t>
      </w:r>
      <w:r>
        <w:t>o</w:t>
      </w:r>
      <w:r>
        <w:t>n</w:t>
      </w:r>
      <w:r>
        <w:t>e</w:t>
      </w:r>
      <w:r>
        <w:t>,</w:t>
      </w:r>
      <w:r>
        <w:t xml:space="preserve"> </w:t>
      </w:r>
      <w:r>
        <w:t>2</w:t>
      </w:r>
      <w:r>
        <w:t>6</w:t>
      </w:r>
      <w:r>
        <w:t>0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h</w:t>
      </w:r>
      <w:r>
        <w:t>o</w:t>
      </w:r>
      <w:r>
        <w:t>n</w:t>
      </w:r>
      <w:r>
        <w:t>e</w:t>
      </w:r>
      <w:r>
        <w:t>s</w:t>
      </w:r>
      <w:r>
        <w:t>t</w:t>
      </w:r>
      <w:r>
        <w:t xml:space="preserve"> </w:t>
      </w:r>
      <w:r>
        <w:t>m</w:t>
      </w:r>
      <w:r>
        <w:t>i</w:t>
      </w:r>
      <w:r>
        <w:t>l</w:t>
      </w:r>
      <w:r>
        <w:t>e</w:t>
      </w:r>
      <w:r>
        <w:t>s</w:t>
      </w:r>
      <w:r>
        <w:t>t</w:t>
      </w:r>
      <w:r>
        <w:t>o</w:t>
      </w:r>
      <w:r>
        <w:t>n</w:t>
      </w:r>
      <w:r>
        <w:t>e</w:t>
      </w:r>
      <w:r>
        <w:t>.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3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—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d</w:t>
      </w:r>
      <w:r>
        <w:t>o</w:t>
      </w:r>
      <w:r>
        <w:t>n</w:t>
      </w:r>
      <w:r>
        <w:t>e</w:t>
      </w:r>
    </w:p>
    <w:p>
      <w:pPr>
        <w:pStyle w:val="Heading3"/>
      </w:pPr>
      <w:r>
        <w:t>B</w:t>
      </w:r>
      <w:r>
        <w:t>4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(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>s</w:t>
      </w:r>
      <w:r>
        <w:t>)</w:t>
      </w:r>
    </w:p>
    <w:p>
      <w:pPr>
        <w:pStyle w:val="ListBullet"/>
      </w:pPr>
      <w:r>
        <w:t>4</w:t>
      </w:r>
      <w:r>
        <w:t>3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 xml:space="preserve"> </w:t>
      </w:r>
      <w:r>
        <w:t>l</w:t>
      </w:r>
      <w:r>
        <w:t>e</w:t>
      </w:r>
      <w:r>
        <w:t>a</w:t>
      </w:r>
      <w:r>
        <w:t>f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d</w:t>
      </w:r>
      <w:r>
        <w:t xml:space="preserve"> </w:t>
      </w:r>
      <w:r>
        <w:t>(</w:t>
      </w:r>
      <w:r>
        <w:t>o</w:t>
      </w:r>
      <w:r>
        <w:t>u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5</w:t>
      </w:r>
      <w:r>
        <w:t>7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,</w:t>
      </w:r>
      <w:r>
        <w:t xml:space="preserve"> </w:t>
      </w:r>
      <w:r>
        <w:t>1</w:t>
      </w:r>
      <w:r>
        <w:t>4</w:t>
      </w:r>
      <w:r>
        <w:t xml:space="preserve"> 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e</w:t>
      </w:r>
      <w:r>
        <w:t>x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  <w:r>
        <w:t>)</w:t>
      </w:r>
    </w:p>
    <w:p>
      <w:pPr>
        <w:pStyle w:val="ListBullet"/>
      </w:pPr>
      <w:r>
        <w:t>7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→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-</w:t>
      </w:r>
      <w:r>
        <w:t>b</w:t>
      </w:r>
      <w:r>
        <w:t>l</w:t>
      </w:r>
      <w:r>
        <w:t>o</w:t>
      </w:r>
      <w:r>
        <w:t>c</w:t>
      </w:r>
      <w:r>
        <w:t>k</w:t>
      </w:r>
      <w:r>
        <w:t>e</w:t>
      </w:r>
      <w:r>
        <w:t>d</w:t>
      </w:r>
    </w:p>
    <w:p>
      <w:pPr>
        <w:pStyle w:val="ListBullet"/>
      </w:pPr>
      <w:r>
        <w:t>M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r</w:t>
      </w:r>
      <w:r>
        <w:t>o</w:t>
      </w:r>
      <w:r>
        <w:t>t</w:t>
      </w:r>
      <w:r>
        <w:t>e</w:t>
      </w:r>
      <w:r>
        <w:t xml:space="preserve"> </w:t>
      </w:r>
      <w:r>
        <w:t>4</w:t>
      </w:r>
      <w:r>
        <w:t>7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>s</w:t>
      </w:r>
      <w:r>
        <w:t xml:space="preserve"> </w:t>
      </w:r>
      <w:r>
        <w:t>+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s</w:t>
      </w:r>
    </w:p>
    <w:p>
      <w:pPr>
        <w:pStyle w:val="ListBullet"/>
      </w:pP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3</w:t>
      </w:r>
      <w:r>
        <w:t>4</w:t>
      </w:r>
      <w:r>
        <w:t>%</w:t>
      </w:r>
      <w:r>
        <w:t xml:space="preserve"> </w:t>
      </w:r>
      <w:r>
        <w:t>→</w:t>
      </w:r>
      <w:r>
        <w:t xml:space="preserve"> </w:t>
      </w:r>
      <w:r>
        <w:t>9</w:t>
      </w:r>
      <w:r>
        <w:t>9</w:t>
      </w:r>
      <w:r>
        <w:t>.</w:t>
      </w:r>
      <w:r>
        <w:t>1</w:t>
      </w:r>
      <w:r>
        <w:t>%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</w:p>
    <w:p>
      <w:pPr>
        <w:pStyle w:val="Heading3"/>
      </w:pPr>
      <w:r>
        <w:t>L</w:t>
      </w:r>
      <w:r>
        <w:t>i</w:t>
      </w:r>
      <w:r>
        <w:t>n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>s</w:t>
      </w:r>
    </w:p>
    <w:p>
      <w:pPr>
        <w:pStyle w:val="ListBullet"/>
      </w:pPr>
      <w:r>
        <w:t>9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7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+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-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+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a</w:t>
      </w:r>
      <w:r>
        <w:t>u</w:t>
      </w:r>
      <w:r>
        <w:t>d</w:t>
      </w:r>
      <w:r>
        <w:t>i</w:t>
      </w:r>
      <w:r>
        <w:t>t</w:t>
      </w:r>
      <w:r>
        <w:t>o</w:t>
      </w:r>
      <w:r>
        <w:t>r</w:t>
      </w:r>
      <w:r>
        <w:t>)</w:t>
      </w:r>
    </w:p>
    <w:p>
      <w:pPr>
        <w:pStyle w:val="ListBullet"/>
      </w:pPr>
      <w:r>
        <w:t>1</w:t>
      </w:r>
      <w:r>
        <w:t>7</w:t>
      </w:r>
      <w:r>
        <w:t>0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s</w:t>
      </w:r>
      <w:r>
        <w:t>:</w:t>
      </w:r>
      <w:r>
        <w:t xml:space="preserve"> </w:t>
      </w:r>
      <w:r>
        <w:t>2</w:t>
      </w:r>
      <w:r>
        <w:t>3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(</w:t>
      </w:r>
      <w:r>
        <w:t>l</w:t>
      </w:r>
      <w:r>
        <w:t>o</w:t>
      </w:r>
      <w:r>
        <w:t>g</w:t>
      </w:r>
      <w:r>
        <w:t>.</w:t>
      </w:r>
      <w:r>
        <w:t>m</w:t>
      </w:r>
      <w:r>
        <w:t>d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>)</w:t>
      </w:r>
      <w:r>
        <w:t>,</w:t>
      </w:r>
      <w:r>
        <w:t xml:space="preserve"> </w:t>
      </w:r>
      <w:r>
        <w:t>9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,</w:t>
      </w:r>
      <w:r>
        <w:t xml:space="preserve"> </w:t>
      </w:r>
      <w:r>
        <w:t>9</w:t>
      </w:r>
      <w:r>
        <w:t>5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  <w:r>
        <w:t>,</w:t>
      </w:r>
      <w:r>
        <w:t xml:space="preserve"> </w:t>
      </w:r>
      <w:r>
        <w:t>4</w:t>
      </w:r>
      <w:r>
        <w:t>3</w:t>
      </w:r>
      <w:r>
        <w:t xml:space="preserve"> </w:t>
      </w:r>
      <w:r>
        <w:t>L</w:t>
      </w:r>
      <w:r>
        <w:t>O</w:t>
      </w:r>
      <w:r>
        <w:t>W</w:t>
      </w:r>
    </w:p>
    <w:p>
      <w:pPr>
        <w:pStyle w:val="ListBullet"/>
      </w:pP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x</w:t>
      </w:r>
      <w:r>
        <w:t>:</w:t>
      </w:r>
      <w:r>
        <w:t xml:space="preserve"> </w:t>
      </w:r>
      <w:r>
        <w:t>2</w:t>
      </w:r>
      <w:r>
        <w:t>3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/</w:t>
      </w:r>
      <w:r>
        <w:t>l</w:t>
      </w:r>
      <w:r>
        <w:t>o</w:t>
      </w:r>
      <w:r>
        <w:t>g</w:t>
      </w:r>
      <w:r>
        <w:t>.</w:t>
      </w:r>
      <w:r>
        <w:t>m</w:t>
      </w:r>
      <w:r>
        <w:t>d</w:t>
      </w:r>
      <w:r>
        <w:t xml:space="preserve"> </w:t>
      </w:r>
      <w:r>
        <w:t>(</w:t>
      </w:r>
      <w:r>
        <w:t>7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s</w:t>
      </w:r>
      <w:r>
        <w:t>)</w:t>
      </w:r>
    </w:p>
    <w:p>
      <w:pPr>
        <w:pStyle w:val="ListBullet"/>
      </w:pP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a</w:t>
      </w:r>
      <w:r>
        <w:t>u</w:t>
      </w:r>
      <w:r>
        <w:t>d</w:t>
      </w:r>
      <w:r>
        <w:t>i</w:t>
      </w:r>
      <w:r>
        <w:t>t</w:t>
      </w:r>
      <w:r>
        <w:t>o</w:t>
      </w:r>
      <w:r>
        <w:t>r</w:t>
      </w:r>
      <w:r>
        <w:t>:</w:t>
      </w:r>
      <w:r>
        <w:t xml:space="preserve"> </w:t>
      </w: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a</w:t>
      </w:r>
      <w:r>
        <w:t>n</w:t>
      </w:r>
      <w:r>
        <w:t>n</w:t>
      </w:r>
      <w:r>
        <w:t>o</w:t>
      </w:r>
      <w:r>
        <w:t>t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a</w:t>
      </w:r>
      <w:r>
        <w:t>r</w:t>
      </w:r>
      <w:r>
        <w:t>y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a</w:t>
      </w:r>
      <w:r>
        <w:t>s</w:t>
      </w:r>
      <w:r>
        <w:t>s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</w:p>
    <w:p>
      <w:pPr>
        <w:pStyle w:val="ListBullet"/>
      </w:pPr>
      <w:r>
        <w:t>t</w:t>
      </w:r>
      <w:r>
        <w:t>i</w:t>
      </w:r>
      <w:r>
        <w:t>m</w:t>
      </w:r>
      <w:r>
        <w:t>e</w:t>
      </w:r>
      <w:r>
        <w:t>l</w:t>
      </w:r>
      <w:r>
        <w:t>i</w:t>
      </w:r>
      <w:r>
        <w:t>n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1</w:t>
      </w:r>
      <w:r>
        <w:t xml:space="preserve"> </w:t>
      </w:r>
      <w:r>
        <w:t>t</w:t>
      </w:r>
      <w:r>
        <w:t>o</w:t>
      </w:r>
      <w:r>
        <w:t xml:space="preserve"> </w:t>
      </w:r>
      <w:r>
        <w:t>2</w:t>
      </w:r>
      <w:r>
        <w:t>5</w:t>
      </w:r>
      <w:r>
        <w:t>+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</w:p>
    <w:p>
      <w:pPr>
        <w:pStyle w:val="ListBullet"/>
      </w:pP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>-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o</w:t>
      </w:r>
      <w:r>
        <w:t>r</w:t>
      </w:r>
      <w:r>
        <w:t>s</w:t>
      </w:r>
      <w:r>
        <w:t>-</w:t>
      </w:r>
      <w:r>
        <w:t>o</w:t>
      </w:r>
      <w:r>
        <w:t>f</w:t>
      </w:r>
      <w:r>
        <w:t>f</w:t>
      </w:r>
      <w:r>
        <w:t>i</w:t>
      </w:r>
      <w:r>
        <w:t>c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</w:p>
    <w:p>
      <w:pPr>
        <w:pStyle w:val="Heading3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5</w:t>
      </w:r>
      <w:r>
        <w:t>: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-</w:t>
      </w:r>
      <w:r>
        <w:t>u</w:t>
      </w:r>
      <w:r>
        <w:t>n</w:t>
      </w:r>
      <w:r>
        <w:t>c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Bullet"/>
      </w:pPr>
      <w:r>
        <w:t>9</w:t>
      </w:r>
      <w:r>
        <w:t>1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0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3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</w:p>
    <w:p>
      <w:pPr>
        <w:pStyle w:val="ListBullet"/>
      </w:pPr>
      <w:r>
        <w:t>1</w:t>
      </w:r>
      <w:r>
        <w:t>6</w:t>
      </w:r>
      <w:r>
        <w:t xml:space="preserve">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(</w:t>
      </w:r>
      <w:r>
        <w:t>7</w:t>
      </w:r>
      <w:r>
        <w:t>5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u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>)</w:t>
      </w:r>
    </w:p>
    <w:p>
      <w:pPr>
        <w:pStyle w:val="ListBullet"/>
      </w:pPr>
      <w:r>
        <w:t>1</w:t>
      </w:r>
      <w:r>
        <w:t>3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l</w:t>
      </w:r>
      <w:r>
        <w:t>i</w:t>
      </w:r>
      <w:r>
        <w:t>n</w:t>
      </w:r>
      <w:r>
        <w:t>e</w:t>
      </w:r>
    </w:p>
    <w:p>
      <w:pPr>
        <w:pStyle w:val="Heading3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6</w:t>
      </w:r>
      <w:r>
        <w:t>: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한</w:t>
      </w:r>
      <w:r>
        <w:t>나</w:t>
      </w:r>
      <w:r>
        <w:t>아</w:t>
      </w:r>
      <w:r>
        <w:t>렌</w:t>
      </w:r>
      <w:r>
        <w:t>트</w:t>
      </w:r>
      <w:r>
        <w:t>,</w:t>
      </w:r>
      <w:r>
        <w:t xml:space="preserve"> </w:t>
      </w:r>
      <w:r>
        <w:t>결</w:t>
      </w:r>
      <w:r>
        <w:t>론</w:t>
      </w:r>
      <w:r>
        <w:t>,</w:t>
      </w:r>
      <w:r>
        <w:t xml:space="preserve"> </w:t>
      </w:r>
      <w:r>
        <w:t>서</w:t>
      </w:r>
      <w:r>
        <w:t>론</w:t>
      </w:r>
      <w:r>
        <w:t>,</w:t>
      </w:r>
      <w:r>
        <w:t xml:space="preserve"> </w:t>
      </w:r>
      <w:r>
        <w:t>이</w:t>
      </w:r>
      <w:r>
        <w:t>론</w:t>
      </w:r>
      <w:r>
        <w:t>적</w:t>
      </w:r>
      <w:r>
        <w:t xml:space="preserve"> </w:t>
      </w:r>
      <w:r>
        <w:t>배</w:t>
      </w:r>
      <w:r>
        <w:t>경</w:t>
      </w:r>
      <w:r>
        <w:t>,</w:t>
      </w:r>
      <w:r>
        <w:t xml:space="preserve"> </w:t>
      </w:r>
      <w:r>
        <w:t>핵</w:t>
      </w:r>
      <w:r>
        <w:t>심</w:t>
      </w:r>
      <w:r>
        <w:t>요</w:t>
      </w:r>
      <w:r>
        <w:t>약</w:t>
      </w:r>
      <w:r>
        <w:t>)</w:t>
      </w:r>
    </w:p>
    <w:p>
      <w:pPr>
        <w:pStyle w:val="ListBullet"/>
      </w:pPr>
      <w:r>
        <w:t>3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t>d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0</w:t>
      </w:r>
      <w:r>
        <w:t>3</w:t>
      </w:r>
      <w:r>
        <w:t>,</w:t>
      </w:r>
      <w:r>
        <w:t xml:space="preserve"> </w:t>
      </w:r>
      <w:r>
        <w:t>0</w:t>
      </w:r>
      <w:r>
        <w:t>4</w:t>
      </w:r>
      <w:r>
        <w:t>,</w:t>
      </w:r>
      <w:r>
        <w:t xml:space="preserve"> </w:t>
      </w:r>
      <w:r>
        <w:t>0</w:t>
      </w:r>
      <w:r>
        <w:t>5</w:t>
      </w:r>
      <w:r>
        <w:t>,</w:t>
      </w:r>
      <w:r>
        <w:t xml:space="preserve"> </w:t>
      </w:r>
      <w:r>
        <w:t>1</w:t>
      </w:r>
      <w:r>
        <w:t>4</w:t>
      </w:r>
      <w:r>
        <w:t>,</w:t>
      </w:r>
      <w:r>
        <w:t xml:space="preserve"> </w:t>
      </w:r>
      <w:r>
        <w:t>1</w:t>
      </w:r>
      <w:r>
        <w:t>5</w:t>
      </w:r>
    </w:p>
    <w:p>
      <w:pPr>
        <w:pStyle w:val="ListBullet"/>
      </w:pPr>
      <w:r>
        <w:t>1</w:t>
      </w:r>
      <w:r>
        <w:t>8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t>t</w:t>
      </w:r>
      <w:r>
        <w:t>h</w:t>
      </w:r>
      <w:r>
        <w:t>e</w:t>
      </w:r>
      <w:r>
        <w:t>o</w:t>
      </w:r>
      <w:r>
        <w:t>r</w:t>
      </w:r>
      <w:r>
        <w:t>e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>s</w:t>
      </w:r>
      <w:r>
        <w:t>,</w:t>
      </w:r>
      <w:r>
        <w:t xml:space="preserve"> </w:t>
      </w:r>
      <w:r>
        <w:t>p</w:t>
      </w:r>
      <w:r>
        <w:t>o</w:t>
      </w:r>
      <w:r>
        <w:t>l</w:t>
      </w:r>
      <w:r>
        <w:t>i</w:t>
      </w:r>
      <w:r>
        <w:t>c</w:t>
      </w:r>
      <w:r>
        <w:t>y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>)</w:t>
      </w:r>
    </w:p>
    <w:p>
      <w:pPr>
        <w:pStyle w:val="Heading3"/>
      </w:pP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a</w:t>
      </w:r>
      <w:r>
        <w:t>t</w:t>
      </w:r>
      <w:r>
        <w:t>a</w:t>
      </w:r>
      <w:r>
        <w:t>l</w:t>
      </w:r>
      <w:r>
        <w:t>o</w:t>
      </w:r>
      <w:r>
        <w:t>g</w:t>
      </w:r>
    </w:p>
    <w:p>
      <w:pPr>
        <w:pStyle w:val="ListBullet"/>
      </w:pPr>
      <w:r>
        <w:t>r</w:t>
      </w:r>
      <w:r>
        <w:t>a</w:t>
      </w:r>
      <w:r>
        <w:t>w</w:t>
      </w:r>
      <w:r>
        <w:t>/</w:t>
      </w:r>
      <w:r>
        <w:t>0</w:t>
      </w:r>
      <w:r>
        <w:t>7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c</w:t>
      </w:r>
      <w:r>
        <w:t>a</w:t>
      </w:r>
      <w:r>
        <w:t>t</w:t>
      </w:r>
      <w:r>
        <w:t>a</w:t>
      </w:r>
      <w:r>
        <w:t>l</w:t>
      </w:r>
      <w:r>
        <w:t>o</w:t>
      </w:r>
      <w:r>
        <w:t>g</w:t>
      </w:r>
      <w:r>
        <w:t xml:space="preserve"> </w:t>
      </w:r>
      <w:r>
        <w:t>(</w:t>
      </w:r>
      <w:r>
        <w:t>4</w:t>
      </w:r>
      <w:r>
        <w:t>5</w:t>
      </w:r>
      <w:r>
        <w:t>9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7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>)</w:t>
      </w:r>
      <w:r>
        <w:t xml:space="preserve"> </w:t>
      </w:r>
      <w:r>
        <w:t>p</w:t>
      </w:r>
      <w:r>
        <w:t>a</w:t>
      </w:r>
      <w:r>
        <w:t>r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/</w:t>
      </w:r>
      <w:r>
        <w:t>_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-</w:t>
      </w:r>
      <w:r>
        <w:t>c</w:t>
      </w:r>
      <w:r>
        <w:t>a</w:t>
      </w:r>
      <w:r>
        <w:t>t</w:t>
      </w:r>
      <w:r>
        <w:t>a</w:t>
      </w:r>
      <w:r>
        <w:t>l</w:t>
      </w:r>
      <w:r>
        <w:t>o</w:t>
      </w:r>
      <w:r>
        <w:t>g</w:t>
      </w:r>
      <w:r>
        <w:t>.</w:t>
      </w:r>
      <w:r>
        <w:t>m</w:t>
      </w:r>
      <w:r>
        <w:t>d</w:t>
      </w:r>
    </w:p>
    <w:p>
      <w:pPr>
        <w:pStyle w:val="ListBullet"/>
      </w:pP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i</w:t>
      </w:r>
      <w:r>
        <w:t>e</w:t>
      </w:r>
      <w:r>
        <w:t>v</w:t>
      </w:r>
      <w:r>
        <w:t>a</w:t>
      </w:r>
      <w:r>
        <w:t>l</w:t>
      </w:r>
    </w:p>
    <w:p>
      <w:pPr>
        <w:pStyle w:val="Heading3"/>
      </w:pP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o</w:t>
      </w:r>
      <w:r>
        <w:t>g</w:t>
      </w:r>
      <w:r>
        <w:t>s</w:t>
      </w:r>
    </w:p>
    <w:p>
      <w:pPr>
        <w:pStyle w:val="ListBullet"/>
      </w:pPr>
      <w:r>
        <w:t>1</w:t>
      </w:r>
      <w:r>
        <w:t>6</w:t>
      </w:r>
      <w:r>
        <w:t>,</w:t>
      </w:r>
      <w:r>
        <w:t>7</w:t>
      </w:r>
      <w:r>
        <w:t>4</w:t>
      </w:r>
      <w:r>
        <w:t>9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4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</w:p>
    <w:p>
      <w:pPr>
        <w:pStyle w:val="ListBullet"/>
      </w:pPr>
      <w:r>
        <w:t>1</w:t>
      </w: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(</w:t>
      </w:r>
      <w:r>
        <w:t>김</w:t>
      </w:r>
      <w:r>
        <w:t>민</w:t>
      </w:r>
      <w:r>
        <w:t>수</w:t>
      </w:r>
      <w:r>
        <w:t>,</w:t>
      </w:r>
      <w:r>
        <w:t xml:space="preserve"> </w:t>
      </w:r>
      <w:r>
        <w:t>이</w:t>
      </w:r>
      <w:r>
        <w:t>지</w:t>
      </w:r>
      <w:r>
        <w:t>영</w:t>
      </w:r>
      <w:r>
        <w:t>,</w:t>
      </w:r>
      <w:r>
        <w:t xml:space="preserve"> </w:t>
      </w:r>
      <w:r>
        <w:t>최</w:t>
      </w:r>
      <w:r>
        <w:t>동</w:t>
      </w:r>
      <w:r>
        <w:t>욱</w:t>
      </w:r>
      <w:r>
        <w:t>,</w:t>
      </w:r>
      <w:r>
        <w:t xml:space="preserve"> </w:t>
      </w:r>
      <w:r>
        <w:t>이</w:t>
      </w:r>
      <w:r>
        <w:t>근</w:t>
      </w:r>
      <w:r>
        <w:t>태</w:t>
      </w:r>
      <w:r>
        <w:t>,</w:t>
      </w:r>
      <w:r>
        <w:t xml:space="preserve"> </w:t>
      </w:r>
      <w:r>
        <w:t>정</w:t>
      </w:r>
      <w:r>
        <w:t>현</w:t>
      </w:r>
      <w:r>
        <w:t>우</w:t>
      </w:r>
      <w:r>
        <w:t>)</w:t>
      </w:r>
    </w:p>
    <w:p>
      <w:pPr>
        <w:pStyle w:val="ListBullet"/>
      </w:pPr>
      <w:r>
        <w:t>K</w:t>
      </w:r>
      <w:r>
        <w:t>e</w:t>
      </w:r>
      <w:r>
        <w:t>y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s</w:t>
      </w:r>
      <w:r>
        <w:t>:</w:t>
      </w:r>
      <w:r>
        <w:t xml:space="preserve"> </w:t>
      </w:r>
      <w:r>
        <w:t>a</w:t>
      </w:r>
      <w:r>
        <w:t>p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t</w:t>
      </w:r>
      <w:r>
        <w:t xml:space="preserve"> </w:t>
      </w:r>
      <w:r>
        <w:t>s</w:t>
      </w:r>
      <w:r>
        <w:t>a</w:t>
      </w:r>
      <w:r>
        <w:t>b</w:t>
      </w:r>
      <w:r>
        <w:t>o</w:t>
      </w:r>
      <w:r>
        <w:t>t</w:t>
      </w:r>
      <w:r>
        <w:t>a</w:t>
      </w:r>
      <w:r>
        <w:t>g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5</w:t>
      </w:r>
      <w:r>
        <w:t>-</w:t>
      </w:r>
      <w:r>
        <w:t>m</w:t>
      </w:r>
      <w:r>
        <w:t>i</w:t>
      </w:r>
      <w:r>
        <w:t>n</w:t>
      </w:r>
      <w:r>
        <w:t xml:space="preserve"> </w:t>
      </w:r>
      <w:r>
        <w:t>t</w:t>
      </w:r>
      <w:r>
        <w:t>r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>,</w:t>
      </w:r>
      <w:r>
        <w:t xml:space="preserve"> </w:t>
      </w:r>
      <w:r>
        <w:t>V</w:t>
      </w:r>
      <w:r>
        <w:t>P</w:t>
      </w:r>
      <w:r>
        <w:t>N</w:t>
      </w:r>
      <w:r>
        <w:t xml:space="preserve"> </w:t>
      </w:r>
      <w:r>
        <w:t>s</w:t>
      </w:r>
      <w:r>
        <w:t>p</w:t>
      </w:r>
      <w:r>
        <w:t>e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2</w:t>
      </w:r>
      <w:r>
        <w:t>0</w:t>
      </w:r>
      <w:r>
        <w:t>1</w:t>
      </w:r>
      <w:r>
        <w:t>6</w:t>
      </w:r>
      <w:r>
        <w:t xml:space="preserve"> </w:t>
      </w:r>
      <w:r>
        <w:t>h</w:t>
      </w:r>
      <w:r>
        <w:t>a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pStyle w:val="Heading3"/>
      </w:pPr>
      <w:r>
        <w:t>r</w:t>
      </w:r>
      <w:r>
        <w:t>a</w:t>
      </w:r>
      <w:r>
        <w:t>w</w:t>
      </w:r>
      <w:r>
        <w:t>/</w:t>
      </w:r>
      <w:r>
        <w:t>0</w:t>
      </w:r>
      <w:r>
        <w:t>3</w:t>
      </w:r>
      <w:r>
        <w:t xml:space="preserve"> </w:t>
      </w:r>
      <w:r>
        <w:t>K</w:t>
      </w:r>
      <w:r>
        <w:t>a</w:t>
      </w:r>
      <w:r>
        <w:t>k</w:t>
      </w:r>
      <w:r>
        <w:t>a</w:t>
      </w:r>
      <w:r>
        <w:t>o</w:t>
      </w:r>
      <w:r>
        <w:t>T</w:t>
      </w:r>
      <w:r>
        <w:t>a</w:t>
      </w:r>
      <w:r>
        <w:t>l</w:t>
      </w:r>
      <w:r>
        <w:t>k</w:t>
      </w:r>
    </w:p>
    <w:p>
      <w:pPr>
        <w:pStyle w:val="ListBullet"/>
      </w:pPr>
      <w:r>
        <w:t>1</w:t>
      </w:r>
      <w:r>
        <w:t>4</w:t>
      </w:r>
      <w:r>
        <w:t>,</w:t>
      </w:r>
      <w:r>
        <w:t>3</w:t>
      </w:r>
      <w:r>
        <w:t>6</w:t>
      </w:r>
      <w:r>
        <w:t>2</w:t>
      </w:r>
      <w:r>
        <w:t>-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 xml:space="preserve"> </w:t>
      </w:r>
      <w:r>
        <w:t>c</w:t>
      </w:r>
      <w:r>
        <w:t>h</w:t>
      </w:r>
      <w:r>
        <w:t>a</w:t>
      </w:r>
      <w:r>
        <w:t>t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t>d</w:t>
      </w:r>
    </w:p>
    <w:p>
      <w:pPr>
        <w:pStyle w:val="ListBullet"/>
      </w:pP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: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p</w:t>
      </w:r>
      <w:r>
        <w:t>e</w:t>
      </w:r>
      <w:r>
        <w:t>r</w:t>
      </w:r>
      <w:r>
        <w:t>i</w:t>
      </w:r>
      <w:r>
        <w:t>o</w:t>
      </w:r>
      <w:r>
        <w:t>d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s</w:t>
      </w:r>
      <w:r>
        <w:t>,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c</w:t>
      </w:r>
      <w:r>
        <w:t>o</w:t>
      </w:r>
      <w:r>
        <w:t>m</w:t>
      </w:r>
      <w:r>
        <w:t>p</w:t>
      </w:r>
      <w:r>
        <w:t>l</w:t>
      </w:r>
      <w:r>
        <w:t>a</w:t>
      </w:r>
      <w:r>
        <w:t>i</w:t>
      </w:r>
      <w:r>
        <w:t>n</w:t>
      </w:r>
      <w:r>
        <w:t>t</w:t>
      </w:r>
      <w:r>
        <w:t xml:space="preserve"> </w:t>
      </w:r>
      <w:r>
        <w:t>d</w:t>
      </w:r>
      <w:r>
        <w:t>i</w:t>
      </w:r>
      <w:r>
        <w:t>g</w:t>
      </w:r>
      <w:r>
        <w:t>i</w:t>
      </w:r>
      <w:r>
        <w:t>t</w:t>
      </w:r>
      <w:r>
        <w:t>a</w:t>
      </w:r>
      <w:r>
        <w:t>l</w:t>
      </w:r>
      <w:r>
        <w:t xml:space="preserve"> </w:t>
      </w:r>
      <w:r>
        <w:t>s</w:t>
      </w:r>
      <w:r>
        <w:t>i</w:t>
      </w:r>
      <w:r>
        <w:t>l</w:t>
      </w:r>
      <w:r>
        <w:t>e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e</w:t>
      </w:r>
      <w:r>
        <w:t>n</w:t>
      </w:r>
      <w:r>
        <w:t>g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Heading3"/>
      </w:pPr>
      <w:r>
        <w:t>r</w:t>
      </w:r>
      <w:r>
        <w:t>a</w:t>
      </w:r>
      <w:r>
        <w:t>w</w:t>
      </w:r>
      <w:r>
        <w:t>/</w:t>
      </w:r>
      <w:r>
        <w:t>0</w:t>
      </w:r>
      <w:r>
        <w:t>4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s</w:t>
      </w:r>
    </w:p>
    <w:p>
      <w:pPr>
        <w:pStyle w:val="ListBullet"/>
      </w:pPr>
      <w:r>
        <w:t>4</w:t>
      </w:r>
      <w:r>
        <w:t xml:space="preserve"> </w:t>
      </w:r>
      <w:r>
        <w:t>u</w:t>
      </w:r>
      <w:r>
        <w:t>n</w:t>
      </w:r>
      <w:r>
        <w:t>c</w:t>
      </w:r>
      <w:r>
        <w:t>o</w:t>
      </w:r>
      <w:r>
        <w:t>v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(</w:t>
      </w:r>
      <w:r>
        <w:t>제</w:t>
      </w:r>
      <w:r>
        <w:t>2</w:t>
      </w:r>
      <w:r>
        <w:t>0</w:t>
      </w:r>
      <w:r>
        <w:t>7</w:t>
      </w:r>
      <w:r>
        <w:t>5</w:t>
      </w:r>
      <w:r>
        <w:t>호</w:t>
      </w:r>
      <w:r>
        <w:t>,</w:t>
      </w:r>
      <w:r>
        <w:t xml:space="preserve"> </w:t>
      </w:r>
      <w:r>
        <w:t>제</w:t>
      </w:r>
      <w:r>
        <w:t>2</w:t>
      </w:r>
      <w:r>
        <w:t>5</w:t>
      </w:r>
      <w:r>
        <w:t>7</w:t>
      </w:r>
      <w:r>
        <w:t>6</w:t>
      </w:r>
      <w:r>
        <w:t>호</w:t>
      </w:r>
      <w:r>
        <w:t>,</w:t>
      </w:r>
      <w:r>
        <w:t xml:space="preserve"> </w:t>
      </w:r>
      <w:r>
        <w:t>제</w:t>
      </w:r>
      <w:r>
        <w:t>2</w:t>
      </w:r>
      <w:r>
        <w:t>6</w:t>
      </w:r>
      <w:r>
        <w:t>4</w:t>
      </w:r>
      <w:r>
        <w:t>9</w:t>
      </w:r>
      <w:r>
        <w:t>호</w:t>
      </w:r>
      <w:r>
        <w:t>,</w:t>
      </w:r>
      <w:r>
        <w:t xml:space="preserve"> </w:t>
      </w:r>
      <w:r>
        <w:t>제</w:t>
      </w:r>
      <w:r>
        <w:t>2</w:t>
      </w:r>
      <w:r>
        <w:t>9</w:t>
      </w:r>
      <w:r>
        <w:t>4</w:t>
      </w:r>
      <w:r>
        <w:t>6</w:t>
      </w:r>
      <w:r>
        <w:t>호</w:t>
      </w:r>
      <w:r>
        <w:t>)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t>d</w:t>
      </w:r>
    </w:p>
    <w:p>
      <w:pPr>
        <w:pStyle w:val="ListBullet"/>
      </w:pP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: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m</w:t>
      </w:r>
      <w:r>
        <w:t>e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>l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제</w:t>
      </w:r>
      <w:r>
        <w:t>2</w:t>
      </w:r>
      <w:r>
        <w:t>5</w:t>
      </w:r>
      <w:r>
        <w:t>7</w:t>
      </w:r>
      <w:r>
        <w:t>6</w:t>
      </w:r>
      <w:r>
        <w:t>호</w:t>
      </w:r>
      <w:r>
        <w:t>)</w:t>
      </w:r>
      <w:r>
        <w:t>,</w:t>
      </w:r>
      <w:r>
        <w:t xml:space="preserve"> </w:t>
      </w:r>
      <w:r>
        <w:t>2</w:t>
      </w:r>
      <w:r>
        <w:t>n</w:t>
      </w:r>
      <w:r>
        <w:t>d</w:t>
      </w:r>
      <w:r>
        <w:t>-</w:t>
      </w:r>
      <w:r>
        <w:t>g</w:t>
      </w:r>
      <w:r>
        <w:t>e</w:t>
      </w:r>
      <w:r>
        <w:t>n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n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h</w:t>
      </w:r>
      <w:r>
        <w:t>i</w:t>
      </w:r>
      <w:r>
        <w:t>f</w:t>
      </w:r>
      <w:r>
        <w:t>t</w:t>
      </w:r>
      <w:r>
        <w:t xml:space="preserve"> </w:t>
      </w:r>
      <w:r>
        <w:t>(</w:t>
      </w:r>
      <w:r>
        <w:t>제</w:t>
      </w:r>
      <w:r>
        <w:t>2</w:t>
      </w:r>
      <w:r>
        <w:t>9</w:t>
      </w:r>
      <w:r>
        <w:t>4</w:t>
      </w:r>
      <w:r>
        <w:t>6</w:t>
      </w:r>
      <w:r>
        <w:t>호</w:t>
      </w:r>
      <w:r>
        <w:t>)</w:t>
      </w:r>
    </w:p>
    <w:p>
      <w:pPr>
        <w:pStyle w:val="Heading3"/>
      </w:pP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 xml:space="preserve"> 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</w:p>
    <w:p>
      <w:pPr>
        <w:pStyle w:val="ListBullet"/>
      </w:pPr>
      <w:r>
        <w:t>3</w:t>
      </w:r>
      <w:r>
        <w:t xml:space="preserve"> 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w</w:t>
      </w:r>
      <w:r>
        <w:t>a</w:t>
      </w:r>
      <w:r>
        <w:t>r</w:t>
      </w:r>
      <w:r>
        <w:t>r</w:t>
      </w:r>
      <w:r>
        <w:t>a</w:t>
      </w:r>
      <w:r>
        <w:t>n</w:t>
      </w:r>
      <w:r>
        <w:t>t</w:t>
      </w:r>
      <w:r>
        <w:t>,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r</w:t>
      </w:r>
      <w:r>
        <w:t>o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)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t>d</w:t>
      </w:r>
    </w:p>
    <w:p>
      <w:pPr>
        <w:pStyle w:val="ListBullet"/>
      </w:pP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:</w:t>
      </w:r>
      <w:r>
        <w:t xml:space="preserve"> </w:t>
      </w:r>
      <w:r>
        <w:t>w</w:t>
      </w:r>
      <w:r>
        <w:t>a</w:t>
      </w:r>
      <w:r>
        <w:t>r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V</w:t>
      </w:r>
      <w:r>
        <w:t>P</w:t>
      </w:r>
      <w:r>
        <w:t>N</w:t>
      </w:r>
      <w:r>
        <w:t xml:space="preserve"> </w:t>
      </w:r>
      <w:r>
        <w:t>o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t</w:t>
      </w:r>
      <w:r>
        <w:t>r</w:t>
      </w:r>
      <w:r>
        <w:t>u</w:t>
      </w:r>
      <w:r>
        <w:t>t</w:t>
      </w:r>
      <w:r>
        <w:t>h</w:t>
      </w:r>
      <w:r>
        <w:t>-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m</w:t>
      </w:r>
      <w:r>
        <w:t>i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o</w:t>
      </w:r>
      <w:r>
        <w:t>r</w:t>
      </w:r>
      <w:r>
        <w:t>s</w:t>
      </w:r>
      <w:r>
        <w:t xml:space="preserve"> </w:t>
      </w:r>
      <w:r>
        <w:t>=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,</w:t>
      </w:r>
      <w:r>
        <w:t xml:space="preserve"> </w:t>
      </w:r>
      <w:r>
        <w:t>s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s</w:t>
      </w:r>
      <w:r>
        <w:t>c</w:t>
      </w:r>
      <w:r>
        <w:t>h</w:t>
      </w:r>
      <w:r>
        <w:t>i</w:t>
      </w:r>
      <w:r>
        <w:t>z</w:t>
      </w:r>
      <w:r>
        <w:t>o</w:t>
      </w:r>
      <w:r>
        <w:t>p</w:t>
      </w:r>
      <w:r>
        <w:t>h</w:t>
      </w:r>
      <w:r>
        <w:t>r</w:t>
      </w:r>
      <w:r>
        <w:t>e</w:t>
      </w:r>
      <w:r>
        <w:t>n</w:t>
      </w:r>
      <w:r>
        <w:t>i</w:t>
      </w:r>
      <w:r>
        <w:t>a</w:t>
      </w:r>
      <w:r>
        <w:t xml:space="preserve"> </w:t>
      </w:r>
      <w:r>
        <w:t>a</w:t>
      </w:r>
      <w:r>
        <w:t>w</w:t>
      </w:r>
      <w:r>
        <w:t>a</w:t>
      </w:r>
      <w:r>
        <w:t>r</w:t>
      </w:r>
      <w:r>
        <w:t>e</w:t>
      </w:r>
      <w:r>
        <w:t>n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0</w:t>
      </w:r>
      <w:r>
        <w:t>/</w:t>
      </w:r>
      <w:r>
        <w:t>1</w:t>
      </w:r>
      <w:r>
        <w:t>4</w:t>
      </w:r>
      <w:r>
        <w:t xml:space="preserve"> </w:t>
      </w:r>
      <w:r>
        <w:t>V</w:t>
      </w:r>
      <w:r>
        <w:t>P</w:t>
      </w:r>
      <w:r>
        <w:t>N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</w:p>
    <w:p>
      <w:pPr>
        <w:pStyle w:val="Heading3"/>
      </w:pP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>s</w:t>
      </w:r>
    </w:p>
    <w:p>
      <w:pPr>
        <w:pStyle w:val="ListBullet"/>
      </w:pP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제</w:t>
      </w:r>
      <w:r>
        <w:t>1</w:t>
      </w:r>
      <w:r>
        <w:t>1</w:t>
      </w:r>
      <w:r>
        <w:t>호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제</w:t>
      </w:r>
      <w:r>
        <w:t>1</w:t>
      </w:r>
      <w:r>
        <w:t>2</w:t>
      </w:r>
      <w:r>
        <w:t>호</w:t>
      </w:r>
    </w:p>
    <w:p>
      <w:pPr>
        <w:pStyle w:val="ListBullet"/>
      </w:pPr>
      <w:r>
        <w:t>4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:</w:t>
      </w:r>
      <w:r>
        <w:t xml:space="preserve"> </w:t>
      </w:r>
      <w:r>
        <w:t>i</w:t>
      </w:r>
      <w:r>
        <w:t>n</w:t>
      </w:r>
      <w:r>
        <w:t>c</w:t>
      </w:r>
      <w:r>
        <w:t>i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c</w:t>
      </w:r>
      <w:r>
        <w:t>e</w:t>
      </w:r>
      <w:r>
        <w:t>n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e</w:t>
      </w:r>
      <w:r>
        <w:t>m</w:t>
      </w:r>
      <w:r>
        <w:t>e</w:t>
      </w:r>
      <w:r>
        <w:t>r</w:t>
      </w:r>
      <w:r>
        <w:t>g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a</w:t>
      </w:r>
      <w:r>
        <w:t>m</w:t>
      </w:r>
      <w:r>
        <w:t xml:space="preserve"> </w:t>
      </w:r>
      <w:r>
        <w:t>l</w:t>
      </w:r>
      <w:r>
        <w:t>o</w:t>
      </w:r>
      <w:r>
        <w:t>g</w:t>
      </w:r>
      <w:r>
        <w:t>s</w:t>
      </w:r>
      <w:r>
        <w:t>,</w:t>
      </w:r>
      <w:r>
        <w:t xml:space="preserve"> 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d</w:t>
      </w:r>
      <w:r>
        <w:t>e</w:t>
      </w:r>
      <w:r>
        <w:t>p</w:t>
      </w:r>
      <w:r>
        <w:t>l</w:t>
      </w:r>
      <w:r>
        <w:t>o</w:t>
      </w:r>
      <w:r>
        <w:t>y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,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r</w:t>
      </w:r>
      <w:r>
        <w:t xml:space="preserve"> </w:t>
      </w:r>
      <w:r>
        <w:t>r</w:t>
      </w:r>
      <w:r>
        <w:t>o</w:t>
      </w:r>
      <w:r>
        <w:t>o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o</w:t>
      </w:r>
      <w:r>
        <w:t>l</w:t>
      </w:r>
      <w:r>
        <w:t>e</w:t>
      </w:r>
      <w:r>
        <w:t>-</w:t>
      </w:r>
      <w:r>
        <w:t>o</w:t>
      </w:r>
      <w:r>
        <w:t>n</w:t>
      </w:r>
      <w:r>
        <w:t>l</w:t>
      </w:r>
      <w:r>
        <w:t>y</w:t>
      </w:r>
    </w:p>
    <w:p>
      <w:pPr>
        <w:pStyle w:val="Heading3"/>
      </w:pPr>
      <w:r>
        <w:t>r</w:t>
      </w:r>
      <w:r>
        <w:t>a</w:t>
      </w:r>
      <w:r>
        <w:t>w</w:t>
      </w:r>
      <w:r>
        <w:t>/</w:t>
      </w:r>
      <w:r>
        <w:t>0</w:t>
      </w:r>
      <w:r>
        <w:t>8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e</w:t>
      </w:r>
      <w:r>
        <w:t>v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t>용</w:t>
      </w:r>
      <w:r>
        <w:t>어</w:t>
      </w:r>
      <w:r>
        <w:t>정</w:t>
      </w:r>
      <w:r>
        <w:t>의</w:t>
      </w:r>
      <w:r>
        <w:t xml:space="preserve"> </w:t>
      </w:r>
      <w:r>
        <w:t>변</w:t>
      </w:r>
      <w:r>
        <w:t>천</w:t>
      </w:r>
      <w:r>
        <w:t>사</w:t>
      </w:r>
      <w:r>
        <w:t xml:space="preserve"> </w:t>
      </w:r>
      <w:r>
        <w:t>(</w:t>
      </w:r>
      <w:r>
        <w:t>2</w:t>
      </w:r>
      <w:r>
        <w:t>0</w:t>
      </w:r>
      <w:r>
        <w:t>1</w:t>
      </w:r>
      <w:r>
        <w:t>8</w:t>
      </w:r>
      <w:r>
        <w:t>-</w:t>
      </w:r>
      <w:r>
        <w:t>2</w:t>
      </w:r>
      <w:r>
        <w:t>0</w:t>
      </w:r>
      <w:r>
        <w:t>2</w:t>
      </w:r>
      <w:r>
        <w:t>5</w:t>
      </w:r>
      <w:r>
        <w:t>)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t>d</w:t>
      </w:r>
    </w:p>
    <w:p>
      <w:pPr>
        <w:pStyle w:val="ListBullet"/>
      </w:pPr>
      <w:r>
        <w:t>3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: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g</w:t>
      </w:r>
      <w:r>
        <w:t>l</w:t>
      </w:r>
      <w:r>
        <w:t>o</w:t>
      </w:r>
      <w:r>
        <w:t>s</w:t>
      </w:r>
      <w:r>
        <w:t>s</w:t>
      </w:r>
      <w:r>
        <w:t>a</w:t>
      </w:r>
      <w:r>
        <w:t>r</w:t>
      </w:r>
      <w:r>
        <w:t>y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r</w:t>
      </w:r>
      <w:r>
        <w:t>e</w:t>
      </w:r>
      <w:r>
        <w:t>n</w:t>
      </w:r>
      <w:r>
        <w:t>a</w:t>
      </w:r>
      <w:r>
        <w:t>m</w:t>
      </w:r>
      <w:r>
        <w:t>e</w:t>
      </w:r>
      <w:r>
        <w:t>,</w:t>
      </w:r>
      <w:r>
        <w:t xml:space="preserve"> </w:t>
      </w:r>
      <w:r>
        <w:t>m</w:t>
      </w:r>
      <w:r>
        <w:t>a</w:t>
      </w:r>
      <w:r>
        <w:t>s</w:t>
      </w:r>
      <w:r>
        <w:t>s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 xml:space="preserve"> </w:t>
      </w:r>
      <w:r>
        <w:t>p</w:t>
      </w:r>
      <w:r>
        <w:t>u</w:t>
      </w:r>
      <w:r>
        <w:t>r</w:t>
      </w:r>
      <w:r>
        <w:t>g</w:t>
      </w:r>
      <w:r>
        <w:t>e</w:t>
      </w:r>
      <w:r>
        <w:t>/</w:t>
      </w:r>
      <w:r>
        <w:t>r</w:t>
      </w:r>
      <w:r>
        <w:t>e</w:t>
      </w:r>
      <w:r>
        <w:t>s</w:t>
      </w:r>
      <w:r>
        <w:t>t</w:t>
      </w:r>
      <w:r>
        <w:t>o</w:t>
      </w:r>
      <w:r>
        <w:t>r</w:t>
      </w:r>
      <w:r>
        <w:t>e</w:t>
      </w:r>
      <w:r>
        <w:t xml:space="preserve"> </w:t>
      </w:r>
      <w:r>
        <w:t>c</w:t>
      </w:r>
      <w:r>
        <w:t>y</w:t>
      </w:r>
      <w:r>
        <w:t>c</w:t>
      </w:r>
      <w:r>
        <w:t>l</w:t>
      </w:r>
      <w:r>
        <w:t>e</w:t>
      </w:r>
      <w:r>
        <w:t>,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o</w:t>
      </w:r>
      <w:r>
        <w:t>s</w:t>
      </w:r>
      <w:r>
        <w:t>c</w:t>
      </w:r>
      <w:r>
        <w:t>i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</w:p>
    <w:p>
      <w:pPr>
        <w:pStyle w:val="Heading3"/>
      </w:pPr>
      <w:r>
        <w:t>r</w:t>
      </w:r>
      <w:r>
        <w:t>a</w:t>
      </w:r>
      <w:r>
        <w:t>w</w:t>
      </w:r>
      <w:r>
        <w:t>/</w:t>
      </w:r>
      <w:r>
        <w:t>0</w:t>
      </w:r>
      <w:r>
        <w:t>9</w:t>
      </w:r>
      <w:r>
        <w:t xml:space="preserve"> </w:t>
      </w:r>
      <w:r>
        <w:t>국</w:t>
      </w:r>
      <w:r>
        <w:t>방</w:t>
      </w:r>
      <w:r>
        <w:t>사</w:t>
      </w:r>
      <w:r>
        <w:t>이</w:t>
      </w:r>
      <w:r>
        <w:t>버</w:t>
      </w:r>
      <w:r>
        <w:t>안</w:t>
      </w:r>
      <w:r>
        <w:t>보</w:t>
      </w:r>
      <w:r>
        <w:t xml:space="preserve"> </w:t>
      </w:r>
      <w:r>
        <w:t>훈</w:t>
      </w:r>
      <w:r>
        <w:t>령</w:t>
      </w:r>
      <w:r>
        <w:t xml:space="preserve"> </w:t>
      </w:r>
      <w:r>
        <w:t>(</w:t>
      </w:r>
      <w:r>
        <w:t>N</w:t>
      </w:r>
      <w:r>
        <w:t>E</w:t>
      </w:r>
      <w:r>
        <w:t>W</w:t>
      </w:r>
      <w:r>
        <w:t xml:space="preserve"> </w:t>
      </w:r>
      <w:r>
        <w:t>—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m</w:t>
      </w:r>
      <w:r>
        <w:t>i</w:t>
      </w:r>
      <w:r>
        <w:t>d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)</w:t>
      </w:r>
    </w:p>
    <w:p>
      <w:pPr>
        <w:pStyle w:val="ListBullet"/>
      </w:pPr>
      <w:r>
        <w:t>5</w:t>
      </w:r>
      <w:r>
        <w:t>5</w:t>
      </w:r>
      <w:r>
        <w:t>2</w:t>
      </w:r>
      <w:r>
        <w:t>-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c</w:t>
      </w:r>
      <w:r>
        <w:t>y</w:t>
      </w:r>
      <w:r>
        <w:t>b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t>d</w:t>
      </w:r>
    </w:p>
    <w:p>
      <w:pPr>
        <w:pStyle w:val="ListBullet"/>
      </w:pP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: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c</w:t>
      </w:r>
      <w:r>
        <w:t>y</w:t>
      </w:r>
      <w:r>
        <w:t>b</w:t>
      </w:r>
      <w:r>
        <w:t>e</w:t>
      </w:r>
      <w:r>
        <w:t>r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t</w:t>
      </w:r>
      <w:r>
        <w:t>,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p</w:t>
      </w:r>
      <w:r>
        <w:t>s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e</w:t>
      </w:r>
      <w:r>
        <w:t>r</w:t>
      </w:r>
      <w:r>
        <w:t>,</w:t>
      </w:r>
      <w:r>
        <w:t xml:space="preserve">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v</w:t>
      </w:r>
      <w:r>
        <w:t>u</w:t>
      </w:r>
      <w:r>
        <w:t>l</w:t>
      </w:r>
      <w:r>
        <w:t>n</w:t>
      </w:r>
      <w:r>
        <w:t>e</w:t>
      </w:r>
      <w:r>
        <w:t>r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u</w:t>
      </w:r>
      <w:r>
        <w:t>t</w:t>
      </w:r>
      <w:r>
        <w:t>y</w:t>
      </w:r>
      <w:r>
        <w:t>,</w:t>
      </w:r>
      <w:r>
        <w:t xml:space="preserve"> </w:t>
      </w:r>
      <w:r>
        <w:t>e</w:t>
      </w:r>
      <w:r>
        <w:t>m</w:t>
      </w:r>
      <w:r>
        <w:t>e</w:t>
      </w:r>
      <w:r>
        <w:t>r</w:t>
      </w:r>
      <w:r>
        <w:t>g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y</w:t>
      </w:r>
      <w:r>
        <w:t>b</w:t>
      </w:r>
      <w:r>
        <w:t>e</w:t>
      </w:r>
      <w:r>
        <w:t>r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t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y</w:t>
      </w:r>
      <w:r>
        <w:t xml:space="preserve"> </w:t>
      </w:r>
      <w:r>
        <w:t>c</w:t>
      </w:r>
      <w:r>
        <w:t>a</w:t>
      </w:r>
      <w:r>
        <w:t>t</w:t>
      </w:r>
      <w:r>
        <w:t>c</w:t>
      </w:r>
      <w:r>
        <w:t>h</w:t>
      </w:r>
      <w:r>
        <w:t>-</w:t>
      </w:r>
      <w:r>
        <w:t>a</w:t>
      </w:r>
      <w:r>
        <w:t>l</w:t>
      </w:r>
      <w:r>
        <w:t>l</w:t>
      </w:r>
    </w:p>
    <w:p>
      <w:pPr>
        <w:pStyle w:val="Heading3"/>
      </w:pP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</w:p>
    <w:p>
      <w:pPr>
        <w:pStyle w:val="ListBullet"/>
      </w:pP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</w:p>
    <w:p>
      <w:pPr>
        <w:pStyle w:val="ListBullet"/>
      </w:pPr>
      <w:r>
        <w:t>K</w:t>
      </w:r>
      <w:r>
        <w:t>e</w:t>
      </w:r>
      <w:r>
        <w:t>y</w:t>
      </w:r>
      <w:r>
        <w:t>:</w:t>
      </w:r>
      <w:r>
        <w:t xml:space="preserve"> </w:t>
      </w:r>
      <w:r>
        <w:t>V</w:t>
      </w:r>
      <w:r>
        <w:t>P</w:t>
      </w:r>
      <w:r>
        <w:t>N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u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u</w:t>
      </w:r>
      <w:r>
        <w:t>t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a</w:t>
      </w:r>
      <w:r>
        <w:t>l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8</w:t>
      </w:r>
      <w:r>
        <w:t>0</w:t>
      </w:r>
      <w:r>
        <w:t>-</w:t>
      </w:r>
      <w:r>
        <w:t>i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o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b</w:t>
      </w:r>
      <w:r>
        <w:t>a</w:t>
      </w:r>
      <w:r>
        <w:t>s</w:t>
      </w:r>
      <w:r>
        <w:t>i</w:t>
      </w:r>
      <w:r>
        <w:t>s</w:t>
      </w:r>
      <w:r>
        <w:t>,</w:t>
      </w:r>
      <w:r>
        <w:t xml:space="preserve"> </w:t>
      </w:r>
      <w:r>
        <w:t>s</w:t>
      </w:r>
      <w:r>
        <w:t>i</w:t>
      </w:r>
      <w:r>
        <w:t>l</w:t>
      </w:r>
      <w:r>
        <w:t>e</w:t>
      </w:r>
      <w:r>
        <w:t>n</w:t>
      </w:r>
      <w:r>
        <w:t>c</w:t>
      </w:r>
      <w:r>
        <w:t>e</w:t>
      </w:r>
      <w:r>
        <w:t>=</w:t>
      </w:r>
      <w:r>
        <w:t>c</w:t>
      </w:r>
      <w:r>
        <w:t>o</w:t>
      </w:r>
      <w:r>
        <w:t>v</w:t>
      </w:r>
      <w:r>
        <w:t>e</w:t>
      </w:r>
      <w:r>
        <w:t>r</w:t>
      </w:r>
      <w:r>
        <w:t>u</w:t>
      </w:r>
      <w:r>
        <w:t>p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</w:p>
    <w:p>
      <w:pPr>
        <w:pStyle w:val="Heading3"/>
      </w:pP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>-</w:t>
      </w:r>
      <w:r>
        <w:t>p</w:t>
      </w:r>
      <w:r>
        <w:t>a</w:t>
      </w:r>
      <w:r>
        <w:t>i</w:t>
      </w:r>
      <w:r>
        <w:t>r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</w:p>
    <w:p>
      <w:pPr>
        <w:pStyle w:val="ListBullet"/>
      </w:pP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g</w:t>
      </w:r>
      <w:r>
        <w:t>a</w:t>
      </w:r>
      <w:r>
        <w:t>p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</w:p>
    <w:p>
      <w:pPr>
        <w:pStyle w:val="ListBullet"/>
      </w:pPr>
      <w:r>
        <w:t>K</w:t>
      </w:r>
      <w:r>
        <w:t>e</w:t>
      </w:r>
      <w:r>
        <w:t>y</w:t>
      </w:r>
      <w:r>
        <w:t>: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a</w:t>
      </w:r>
      <w:r>
        <w:t>n</w:t>
      </w:r>
      <w:r>
        <w:t>e</w:t>
      </w:r>
      <w:r>
        <w:t>t</w:t>
      </w:r>
      <w:r>
        <w:t xml:space="preserve"> </w:t>
      </w:r>
      <w:r>
        <w:t>a</w:t>
      </w:r>
      <w:r>
        <w:t>t</w:t>
      </w:r>
      <w:r>
        <w:t>t</w:t>
      </w:r>
      <w:r>
        <w:t>a</w:t>
      </w:r>
      <w:r>
        <w:t>c</w:t>
      </w:r>
      <w:r>
        <w:t>k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>,</w:t>
      </w:r>
      <w:r>
        <w:t xml:space="preserve"> </w:t>
      </w:r>
      <w:r>
        <w:t>5</w:t>
      </w:r>
      <w:r>
        <w:t>-</w:t>
      </w:r>
      <w:r>
        <w:t>y</w:t>
      </w:r>
      <w:r>
        <w:t>e</w:t>
      </w:r>
      <w:r>
        <w:t>a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>,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-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o</w:t>
      </w:r>
      <w:r>
        <w:t>r</w:t>
      </w:r>
      <w:r>
        <w:t>a</w:t>
      </w:r>
      <w:r>
        <w:t>l</w:t>
      </w:r>
      <w:r>
        <w:t xml:space="preserve"> </w:t>
      </w:r>
      <w:r>
        <w:t>i</w:t>
      </w:r>
      <w:r>
        <w:t>m</w:t>
      </w:r>
      <w:r>
        <w:t>p</w:t>
      </w:r>
      <w:r>
        <w:t>o</w:t>
      </w:r>
      <w:r>
        <w:t>s</w:t>
      </w:r>
      <w:r>
        <w:t>s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>
      <w:pPr>
        <w:pStyle w:val="Heading3"/>
      </w:pPr>
      <w:r>
        <w:t>A</w:t>
      </w:r>
      <w:r>
        <w:t>t</w:t>
      </w:r>
      <w:r>
        <w:t>o</w:t>
      </w:r>
      <w:r>
        <w:t>m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>t</w:t>
      </w:r>
      <w:r>
        <w:t>i</w:t>
      </w:r>
      <w:r>
        <w:t>n</w:t>
      </w:r>
      <w:r>
        <w:t>g</w:t>
      </w:r>
    </w:p>
    <w:p>
      <w:pPr>
        <w:pStyle w:val="ListBullet"/>
      </w:pP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</w:p>
    <w:p>
      <w:pPr>
        <w:pStyle w:val="ListBullet"/>
      </w:pPr>
      <w:r>
        <w:t>K</w:t>
      </w:r>
      <w:r>
        <w:t>e</w:t>
      </w:r>
      <w:r>
        <w:t>y</w:t>
      </w:r>
      <w:r>
        <w:t>:</w:t>
      </w:r>
      <w:r>
        <w:t xml:space="preserve"> </w:t>
      </w:r>
      <w:r>
        <w:t>b</w:t>
      </w:r>
      <w:r>
        <w:t>u</w:t>
      </w:r>
      <w:r>
        <w:t>d</w:t>
      </w:r>
      <w:r>
        <w:t>g</w:t>
      </w:r>
      <w:r>
        <w:t>e</w:t>
      </w:r>
      <w:r>
        <w:t>t</w:t>
      </w:r>
      <w:r>
        <w:t xml:space="preserve"> </w:t>
      </w:r>
      <w:r>
        <w:t>e</w:t>
      </w:r>
      <w:r>
        <w:t>m</w:t>
      </w:r>
      <w:r>
        <w:t>b</w:t>
      </w:r>
      <w:r>
        <w:t>e</w:t>
      </w:r>
      <w:r>
        <w:t>z</w:t>
      </w:r>
      <w:r>
        <w:t>z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y</w:t>
      </w:r>
      <w:r>
        <w:t>c</w:t>
      </w:r>
      <w:r>
        <w:t>l</w:t>
      </w:r>
      <w:r>
        <w:t>e</w:t>
      </w:r>
      <w:r>
        <w:t>,</w:t>
      </w:r>
      <w:r>
        <w:t xml:space="preserve"> </w:t>
      </w:r>
      <w:r>
        <w:t>v</w:t>
      </w:r>
      <w:r>
        <w:t>o</w:t>
      </w:r>
      <w:r>
        <w:t>c</w:t>
      </w:r>
      <w:r>
        <w:t>a</w:t>
      </w:r>
      <w:r>
        <w:t>b</w:t>
      </w:r>
      <w:r>
        <w:t>u</w:t>
      </w:r>
      <w:r>
        <w:t>l</w:t>
      </w:r>
      <w:r>
        <w:t>a</w:t>
      </w:r>
      <w:r>
        <w:t>r</w:t>
      </w:r>
      <w:r>
        <w:t>y</w:t>
      </w:r>
      <w:r>
        <w:t xml:space="preserve"> </w:t>
      </w:r>
      <w:r>
        <w:t>e</w:t>
      </w:r>
      <w:r>
        <w:t>r</w:t>
      </w:r>
      <w:r>
        <w:t>a</w:t>
      </w:r>
      <w:r>
        <w:t>s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t</w:t>
      </w:r>
      <w:r>
        <w:t>e</w:t>
      </w:r>
      <w:r>
        <w:t>a</w:t>
      </w:r>
      <w:r>
        <w:t>m</w:t>
      </w:r>
      <w:r>
        <w:t xml:space="preserve"> </w:t>
      </w:r>
      <w:r>
        <w:t>l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e</w:t>
      </w:r>
      <w:r>
        <w:t>l</w:t>
      </w:r>
      <w:r>
        <w:t>i</w:t>
      </w:r>
      <w:r>
        <w:t>m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</w:p>
    <w:p>
      <w:pPr>
        <w:pStyle w:val="Heading3"/>
      </w:pP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2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a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t>2</w:t>
      </w:r>
      <w:r>
        <w:t>6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a</w:t>
      </w:r>
      <w:r>
        <w:t>r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2</w:t>
      </w:r>
      <w:r>
        <w:t xml:space="preserve"> </w:t>
      </w:r>
      <w:r>
        <w:t>m</w:t>
      </w:r>
      <w:r>
        <w:t>i</w:t>
      </w:r>
      <w:r>
        <w:t>l</w:t>
      </w:r>
      <w:r>
        <w:t>e</w:t>
      </w:r>
      <w:r>
        <w:t>s</w:t>
      </w:r>
      <w:r>
        <w:t>t</w:t>
      </w:r>
      <w:r>
        <w:t>o</w:t>
      </w:r>
      <w:r>
        <w:t>n</w:t>
      </w:r>
      <w:r>
        <w:t>e</w:t>
      </w:r>
    </w:p>
    <w:p>
      <w:pPr>
        <w:pStyle w:val="ListBullet"/>
      </w:pPr>
      <w:r>
        <w:t>A</w:t>
      </w:r>
      <w:r>
        <w:t>l</w:t>
      </w:r>
      <w:r>
        <w:t>l</w:t>
      </w:r>
      <w:r>
        <w:t xml:space="preserve"> </w:t>
      </w:r>
      <w:r>
        <w:t>9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d</w:t>
      </w:r>
    </w:p>
    <w:p>
      <w:pPr>
        <w:pStyle w:val="ListBullet"/>
      </w:pP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>/</w:t>
      </w:r>
      <w:r>
        <w:t>_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>m</w:t>
      </w:r>
      <w:r>
        <w:t>d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2</w:t>
      </w:r>
      <w:r>
        <w:t>6</w:t>
      </w:r>
      <w:r>
        <w:t>0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4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q</w:t>
      </w:r>
      <w:r>
        <w:t>u</w:t>
      </w:r>
      <w:r>
        <w:t>e</w:t>
      </w:r>
      <w:r>
        <w:t>u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o</w:t>
      </w:r>
      <w:r>
        <w:t>f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)</w:t>
      </w:r>
    </w:p>
    <w:p>
      <w:pPr>
        <w:pStyle w:val="ListNumber"/>
      </w:pPr>
      <w:r>
        <w:rPr>
          <w:b/>
        </w:rPr>
        <w:t>_contradictions.md full update</w:t>
      </w:r>
      <w:r>
        <w:t xml:space="preserve"> </w:t>
      </w:r>
      <w:r>
        <w:t>—</w:t>
      </w:r>
      <w:r>
        <w:t xml:space="preserve"> </w:t>
      </w:r>
      <w:r>
        <w:t>3</w:t>
      </w:r>
      <w:r>
        <w:t>0</w:t>
      </w:r>
      <w:r>
        <w:t>+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f</w:t>
      </w:r>
      <w:r>
        <w:t>i</w:t>
      </w:r>
      <w:r>
        <w:t>l</w:t>
      </w:r>
      <w:r>
        <w:t>e</w:t>
      </w:r>
    </w:p>
    <w:p>
      <w:pPr>
        <w:pStyle w:val="ListNumber"/>
      </w:pPr>
      <w:r>
        <w:rPr>
          <w:b/>
        </w:rPr>
        <w:t>Aurora integration</w:t>
      </w:r>
      <w:r>
        <w:t xml:space="preserve"> </w:t>
      </w:r>
      <w:r>
        <w:t>—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-</w:t>
      </w:r>
      <w:r>
        <w:t>t</w:t>
      </w:r>
      <w:r>
        <w:t>o</w:t>
      </w:r>
      <w:r>
        <w:t>-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>.</w:t>
      </w:r>
      <w:r>
        <w:t>p</w:t>
      </w:r>
      <w:r>
        <w:t>y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 xml:space="preserve"> </w:t>
      </w:r>
      <w:r>
        <w:t>n</w:t>
      </w:r>
      <w:r>
        <w:t>o</w:t>
      </w:r>
      <w:r>
        <w:t>d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</w:p>
    <w:p>
      <w:pPr>
        <w:pStyle w:val="ListNumber"/>
      </w:pPr>
      <w:r>
        <w:rPr>
          <w:b/>
        </w:rPr>
        <w:t>Cross-link reinforcement</w:t>
      </w:r>
      <w:r>
        <w:t xml:space="preserve"> </w:t>
      </w:r>
      <w:r>
        <w:t>—</w:t>
      </w:r>
      <w:r>
        <w:t xml:space="preserve"> </w:t>
      </w:r>
      <w:r>
        <w:t>9</w:t>
      </w:r>
      <w:r>
        <w:t>5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  <w:r>
        <w:t xml:space="preserve"> </w:t>
      </w:r>
      <w:r>
        <w:t>l</w:t>
      </w:r>
      <w:r>
        <w:t>i</w:t>
      </w:r>
      <w:r>
        <w:t>n</w:t>
      </w:r>
      <w:r>
        <w:t>t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c</w:t>
      </w:r>
      <w:r>
        <w:t>i</w:t>
      </w:r>
      <w:r>
        <w:t>p</w:t>
      </w:r>
      <w:r>
        <w:t>r</w:t>
      </w:r>
      <w:r>
        <w:t>o</w:t>
      </w:r>
      <w:r>
        <w:t>c</w:t>
      </w:r>
      <w:r>
        <w:t>a</w:t>
      </w:r>
      <w:r>
        <w:t>l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s</w:t>
      </w:r>
    </w:p>
    <w:p>
      <w:pPr>
        <w:pStyle w:val="ListNumber"/>
      </w:pPr>
      <w:r>
        <w:rPr>
          <w:b/>
        </w:rPr>
        <w:t>Hub page regeneration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-</w:t>
      </w:r>
      <w:r>
        <w:t>h</w:t>
      </w:r>
      <w:r>
        <w:t>u</w:t>
      </w:r>
      <w:r>
        <w:t>b</w:t>
      </w:r>
      <w:r>
        <w:t>s</w:t>
      </w:r>
      <w:r>
        <w:t>.</w:t>
      </w:r>
      <w:r>
        <w:t>p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_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>m</w:t>
      </w:r>
      <w:r>
        <w:t>d</w:t>
      </w:r>
      <w:r>
        <w:t>,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l</w:t>
      </w:r>
      <w:r>
        <w:t>i</w:t>
      </w:r>
      <w:r>
        <w:t>n</w:t>
      </w:r>
      <w:r>
        <w:t>e</w:t>
      </w:r>
      <w:r>
        <w:t>.</w:t>
      </w:r>
      <w:r>
        <w:t>m</w:t>
      </w:r>
      <w:r>
        <w:t>d</w:t>
      </w:r>
      <w:r>
        <w:t>,</w:t>
      </w:r>
      <w:r>
        <w:t xml:space="preserve"> </w:t>
      </w:r>
      <w:r>
        <w:t>_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>m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d</w:t>
      </w:r>
      <w:r>
        <w:t>a</w:t>
      </w:r>
      <w:r>
        <w:t>t</w:t>
      </w:r>
      <w:r>
        <w:t>a</w:t>
      </w:r>
    </w:p>
    <w:p>
      <w:pPr>
        <w:pStyle w:val="ListNumber"/>
      </w:pPr>
      <w:r>
        <w:rPr>
          <w:b/>
        </w:rPr>
        <w:t>Checkpoint 3 preparation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 xml:space="preserve"> </w:t>
      </w:r>
      <w:r>
        <w:t>e</w:t>
      </w:r>
      <w:r>
        <w:t>v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5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Number"/>
      </w:pPr>
      <w:r>
        <w:rPr>
          <w:b/>
        </w:rPr>
        <w:t>Checkpoint 2 threshold: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a</w:t>
      </w:r>
      <w:r>
        <w:t>r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2</w:t>
      </w:r>
      <w:r>
        <w:t>6</w:t>
      </w:r>
      <w:r>
        <w:t>0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3</w:t>
      </w:r>
      <w:r>
        <w:t>0</w:t>
      </w:r>
      <w:r>
        <w:t>0</w:t>
      </w:r>
      <w:r>
        <w:t>.</w:t>
      </w:r>
      <w:r>
        <w:t xml:space="preserve"> </w:t>
      </w:r>
      <w:r>
        <w:t>I</w:t>
      </w:r>
      <w:r>
        <w:t>s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s</w:t>
      </w:r>
      <w:r>
        <w:t>a</w:t>
      </w:r>
      <w:r>
        <w:t>t</w:t>
      </w:r>
      <w:r>
        <w:t>i</w:t>
      </w:r>
      <w:r>
        <w:t>s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i</w:t>
      </w:r>
      <w:r>
        <w:t>n</w:t>
      </w:r>
      <w:r>
        <w:t>u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?</w:t>
      </w:r>
    </w:p>
    <w:p>
      <w:pPr>
        <w:pStyle w:val="ListNumber"/>
      </w:pPr>
      <w:r>
        <w:rPr>
          <w:b/>
        </w:rPr>
        <w:t>Atom splitting philosophy:</w:t>
      </w:r>
      <w:r>
        <w:t xml:space="preserve"> </w:t>
      </w:r>
      <w:r>
        <w:t>S</w:t>
      </w:r>
      <w:r>
        <w:t>e</w:t>
      </w:r>
      <w:r>
        <w:t>v</w:t>
      </w:r>
      <w:r>
        <w:t>e</w:t>
      </w:r>
      <w:r>
        <w:t>r</w:t>
      </w:r>
      <w:r>
        <w:t>a</w:t>
      </w:r>
      <w:r>
        <w:t>l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.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 xml:space="preserve"> </w:t>
      </w:r>
      <w:r>
        <w:t>(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 xml:space="preserve"> </w:t>
      </w:r>
      <w:r>
        <w:t>o</w:t>
      </w:r>
      <w:r>
        <w:t>r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-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 xml:space="preserve"> </w:t>
      </w:r>
      <w:r>
        <w:t>g</w:t>
      </w:r>
      <w:r>
        <w:t>e</w:t>
      </w:r>
      <w:r>
        <w:t>n</w:t>
      </w:r>
      <w:r>
        <w:t>u</w:t>
      </w:r>
      <w:r>
        <w:t>i</w:t>
      </w:r>
      <w:r>
        <w:t>n</w:t>
      </w:r>
      <w:r>
        <w:t>e</w:t>
      </w:r>
      <w:r>
        <w:t>l</w:t>
      </w:r>
      <w:r>
        <w:t>y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s</w:t>
      </w:r>
      <w:r>
        <w:t>?</w:t>
      </w:r>
    </w:p>
    <w:p>
      <w:pPr>
        <w:pStyle w:val="ListNumber"/>
      </w:pPr>
      <w:r>
        <w:rPr>
          <w:b/>
        </w:rPr>
        <w:t>raw/07 scanned files OCR:</w:t>
      </w:r>
      <w:r>
        <w:t xml:space="preserve"> </w:t>
      </w:r>
      <w:r>
        <w:t>L</w:t>
      </w:r>
      <w:r>
        <w:t>1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1</w:t>
      </w:r>
      <w:r>
        <w:t>.</w:t>
      </w:r>
      <w:r>
        <w:t>9</w:t>
      </w:r>
      <w:r>
        <w:t>8</w:t>
      </w:r>
      <w:r>
        <w:t>%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'</w:t>
      </w:r>
      <w:r>
        <w:t>s</w:t>
      </w:r>
      <w:r>
        <w:t xml:space="preserve"> </w:t>
      </w:r>
      <w:r>
        <w:t>L</w:t>
      </w:r>
      <w:r>
        <w:t>1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i</w:t>
      </w:r>
      <w:r>
        <w:t>t</w:t>
      </w:r>
      <w:r>
        <w:t>e</w:t>
      </w:r>
      <w:r>
        <w:t>s</w:t>
      </w:r>
      <w:r>
        <w:t xml:space="preserve"> </w:t>
      </w:r>
      <w:r>
        <w:t>f</w:t>
      </w:r>
      <w:r>
        <w:t>e</w:t>
      </w:r>
      <w:r>
        <w:t>w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1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(</w:t>
      </w:r>
      <w:r>
        <w:t>1</w:t>
      </w:r>
      <w:r>
        <w:t>-</w:t>
      </w:r>
      <w:r>
        <w:t>8</w:t>
      </w:r>
      <w:r>
        <w:t>1</w:t>
      </w:r>
      <w:r>
        <w:t>0</w:t>
      </w:r>
      <w:r>
        <w:t>)</w:t>
      </w:r>
      <w:r>
        <w:t>.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O</w:t>
      </w:r>
      <w:r>
        <w:t>C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d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d</w:t>
      </w:r>
      <w:r>
        <w:t>r</w:t>
      </w:r>
      <w:r>
        <w:t>a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a</w:t>
      </w:r>
      <w:r>
        <w:t>t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.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o</w:t>
      </w:r>
      <w:r>
        <w:t>w</w:t>
      </w:r>
      <w:r>
        <w:t>n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6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r>
        <w:t>|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|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|</w:t>
      </w:r>
    </w:p>
    <w:p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scripts/generate-atoms.py</w:t>
      </w:r>
      <w:r>
        <w:t xml:space="preserve"> </w:t>
      </w:r>
      <w:r>
        <w:t>|</w:t>
      </w:r>
      <w:r>
        <w:t xml:space="preserve"> </w:t>
      </w:r>
      <w:r>
        <w:t>N</w:t>
      </w:r>
      <w:r>
        <w:t>E</w:t>
      </w:r>
      <w:r>
        <w:t>W</w:t>
      </w:r>
      <w:r>
        <w:t>: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wiki/_evidence-catalog.md</w:t>
      </w:r>
      <w:r>
        <w:t xml:space="preserve"> </w:t>
      </w:r>
      <w:r>
        <w:t>|</w:t>
      </w:r>
      <w:r>
        <w:t xml:space="preserve"> </w:t>
      </w:r>
      <w:r>
        <w:t>N</w:t>
      </w:r>
      <w:r>
        <w:t>E</w:t>
      </w:r>
      <w:r>
        <w:t>W</w:t>
      </w:r>
      <w:r>
        <w:t>:</w:t>
      </w:r>
      <w:r>
        <w:t xml:space="preserve"> </w:t>
      </w:r>
      <w:r>
        <w:t>4</w:t>
      </w:r>
      <w:r>
        <w:t>5</w:t>
      </w:r>
      <w:r>
        <w:t>9</w:t>
      </w:r>
      <w:r>
        <w:t>-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a</w:t>
      </w:r>
      <w:r>
        <w:t>t</w:t>
      </w:r>
      <w:r>
        <w:t>a</w:t>
      </w:r>
      <w:r>
        <w:t>l</w:t>
      </w:r>
      <w:r>
        <w:t>o</w:t>
      </w:r>
      <w:r>
        <w:t>g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7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wiki/entities/organizations/military-prosecutors-office.md</w:t>
      </w:r>
      <w:r>
        <w:t xml:space="preserve"> </w:t>
      </w:r>
      <w:r>
        <w:t>|</w:t>
      </w:r>
      <w:r>
        <w:t xml:space="preserve"> </w:t>
      </w:r>
      <w:r>
        <w:t>N</w:t>
      </w:r>
      <w:r>
        <w:t>E</w:t>
      </w:r>
      <w:r>
        <w:t>W</w:t>
      </w:r>
      <w:r>
        <w:t>:</w:t>
      </w:r>
      <w:r>
        <w:t xml:space="preserve"> </w:t>
      </w:r>
      <w:r>
        <w:t>L</w:t>
      </w:r>
      <w:r>
        <w:t>6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a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wiki/timeline.md</w:t>
      </w:r>
      <w:r>
        <w:t xml:space="preserve"> </w:t>
      </w:r>
      <w:r>
        <w:t>|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E</w:t>
      </w:r>
      <w:r>
        <w:t>D</w:t>
      </w:r>
      <w:r>
        <w:t>:</w:t>
      </w:r>
      <w:r>
        <w:t xml:space="preserve"> </w:t>
      </w:r>
      <w:r>
        <w:t>1</w:t>
      </w:r>
      <w:r>
        <w:t>→</w:t>
      </w:r>
      <w:r>
        <w:t>2</w:t>
      </w:r>
      <w:r>
        <w:t>5</w:t>
      </w:r>
      <w:r>
        <w:t>+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n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wiki/claims/_index.md</w:t>
      </w:r>
      <w:r>
        <w:t xml:space="preserve"> </w:t>
      </w:r>
      <w:r>
        <w:t>|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>:</w:t>
      </w:r>
      <w:r>
        <w:t xml:space="preserve"> </w:t>
      </w:r>
      <w:r>
        <w:t>9</w:t>
      </w:r>
      <w:r>
        <w:t>4</w:t>
      </w:r>
      <w:r>
        <w:t>→</w:t>
      </w:r>
      <w:r>
        <w:t>2</w:t>
      </w:r>
      <w:r>
        <w:t>6</w:t>
      </w:r>
      <w:r>
        <w:t>0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i</w:t>
      </w:r>
      <w:r>
        <w:t>n</w:t>
      </w:r>
      <w:r>
        <w:t>d</w:t>
      </w:r>
      <w:r>
        <w:t>e</w:t>
      </w:r>
      <w:r>
        <w:t>x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wiki/log.md</w:t>
      </w:r>
      <w:r>
        <w:t xml:space="preserve"> </w:t>
      </w:r>
      <w:r>
        <w:t>|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>:</w:t>
      </w:r>
      <w:r>
        <w:t xml:space="preserve"> </w:t>
      </w:r>
      <w:r>
        <w:t>2</w:t>
      </w:r>
      <w:r>
        <w:t>0</w:t>
      </w:r>
      <w:r>
        <w:t>+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wiki/_record-index.md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I</w:t>
      </w:r>
      <w:r>
        <w:t>L</w:t>
      </w:r>
      <w:r>
        <w:t>T</w:t>
      </w:r>
      <w:r>
        <w:t>:</w:t>
      </w:r>
      <w:r>
        <w:t xml:space="preserve"> </w:t>
      </w:r>
      <w:r>
        <w:t>9</w:t>
      </w:r>
      <w:r>
        <w:t>3</w:t>
      </w:r>
      <w:r>
        <w:t>3</w:t>
      </w:r>
      <w:r>
        <w:t xml:space="preserve">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>,</w:t>
      </w:r>
      <w:r>
        <w:t xml:space="preserve"> </w:t>
      </w:r>
      <w:r>
        <w:t>3</w:t>
      </w:r>
      <w:r>
        <w:t>1</w:t>
      </w:r>
      <w:r>
        <w:t>0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d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.claude/hooks/validate-wiki.sh</w:t>
      </w:r>
      <w:r>
        <w:t xml:space="preserve"> </w:t>
      </w:r>
      <w:r>
        <w:t>|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>: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_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-</w:t>
      </w:r>
      <w:r>
        <w:t>c</w:t>
      </w:r>
      <w:r>
        <w:t>a</w:t>
      </w:r>
      <w:r>
        <w:t>t</w:t>
      </w:r>
      <w:r>
        <w:t>a</w:t>
      </w:r>
      <w:r>
        <w:t>l</w:t>
      </w:r>
      <w:r>
        <w:t>o</w:t>
      </w:r>
      <w:r>
        <w:t>g</w:t>
      </w:r>
      <w:r>
        <w:t>.</w:t>
      </w:r>
      <w:r>
        <w:t>m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output/lint-report-2026-04-12.md</w:t>
      </w:r>
      <w:r>
        <w:t xml:space="preserve"> </w:t>
      </w:r>
      <w:r>
        <w:t>|</w:t>
      </w:r>
      <w:r>
        <w:t xml:space="preserve"> </w:t>
      </w:r>
      <w:r>
        <w:t>N</w:t>
      </w:r>
      <w:r>
        <w:t>E</w:t>
      </w:r>
      <w:r>
        <w:t>W</w:t>
      </w:r>
      <w:r>
        <w:t>: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l</w:t>
      </w:r>
      <w:r>
        <w:t>i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(</w:t>
      </w:r>
      <w:r>
        <w:t>1</w:t>
      </w:r>
      <w:r>
        <w:t>7</w:t>
      </w:r>
      <w:r>
        <w:t>0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s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wiki/claims/*.md</w:t>
      </w:r>
      <w:r>
        <w:t xml:space="preserve"> </w:t>
      </w:r>
      <w:r>
        <w:t>|</w:t>
      </w:r>
      <w:r>
        <w:t xml:space="preserve"> </w:t>
      </w:r>
      <w:r>
        <w:t>+</w:t>
      </w:r>
      <w:r>
        <w:t>1</w:t>
      </w:r>
      <w:r>
        <w:t>4</w:t>
      </w:r>
      <w:r>
        <w:t>8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|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7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>e</w:t>
      </w:r>
    </w:p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~</w:t>
      </w:r>
      <w:r>
        <w:t>2</w:t>
      </w:r>
      <w:r>
        <w:t>0</w:t>
      </w:r>
      <w:r>
        <w:t>+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i</w:t>
      </w:r>
      <w:r>
        <w:t>n</w:t>
      </w:r>
      <w:r>
        <w:t>u</w:t>
      </w:r>
      <w:r>
        <w:t>o</w:t>
      </w:r>
      <w:r>
        <w:t>u</w:t>
      </w:r>
      <w:r>
        <w:t>s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.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s</w:t>
      </w:r>
      <w:r>
        <w:t>:</w:t>
      </w:r>
    </w:p>
    <w:p>
      <w:pPr>
        <w:pStyle w:val="ListBullet"/>
      </w:pPr>
      <w:r>
        <w:rPr>
          <w:b/>
        </w:rPr>
        <w:t>Agent dispatch:</w:t>
      </w:r>
      <w:r>
        <w:t xml:space="preserve"> </w:t>
      </w:r>
      <w:r>
        <w:t>3</w:t>
      </w:r>
      <w:r>
        <w:t>0</w:t>
      </w:r>
      <w:r>
        <w:t>+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>i</w:t>
      </w:r>
      <w:r>
        <w:t>s</w:t>
      </w:r>
      <w:r>
        <w:t>m</w:t>
      </w:r>
      <w:r>
        <w:t>.</w:t>
      </w:r>
    </w:p>
    <w:p>
      <w:pPr>
        <w:pStyle w:val="ListBullet"/>
      </w:pPr>
      <w:r>
        <w:rPr>
          <w:b/>
        </w:rPr>
        <w:t>Pipeline acceleration: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-</w:t>
      </w:r>
      <w:r>
        <w:t>a</w:t>
      </w:r>
      <w:r>
        <w:t>t</w:t>
      </w:r>
      <w:r>
        <w:t>o</w:t>
      </w:r>
      <w:r>
        <w:t>m</w:t>
      </w:r>
      <w:r>
        <w:t>s</w:t>
      </w:r>
      <w:r>
        <w:t>.</w:t>
      </w:r>
      <w:r>
        <w:t>p</w:t>
      </w:r>
      <w:r>
        <w:t>y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b</w:t>
      </w:r>
      <w:r>
        <w:t>o</w:t>
      </w:r>
      <w:r>
        <w:t>t</w:t>
      </w:r>
      <w:r>
        <w:t>t</w:t>
      </w:r>
      <w:r>
        <w:t>l</w:t>
      </w:r>
      <w:r>
        <w:t>e</w:t>
      </w:r>
      <w:r>
        <w:t>n</w:t>
      </w:r>
      <w:r>
        <w:t>e</w:t>
      </w:r>
      <w:r>
        <w:t>c</w:t>
      </w:r>
      <w:r>
        <w:t>k</w:t>
      </w:r>
      <w:r>
        <w:t xml:space="preserve"> </w:t>
      </w:r>
      <w:r>
        <w:t>b</w:t>
      </w:r>
      <w:r>
        <w:t>y</w:t>
      </w:r>
      <w:r>
        <w:t xml:space="preserve"> </w:t>
      </w:r>
      <w:r>
        <w:t>8</w:t>
      </w:r>
      <w:r>
        <w:t>.</w:t>
      </w:r>
      <w:r>
        <w:t>6</w:t>
      </w:r>
      <w:r>
        <w:t>×</w:t>
      </w:r>
      <w:r>
        <w:t>,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5</w:t>
      </w:r>
      <w:r>
        <w:t>-</w:t>
      </w:r>
      <w:r>
        <w:t>1</w:t>
      </w: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  <w:r>
        <w:t>.</w:t>
      </w:r>
    </w:p>
    <w:p>
      <w:pPr>
        <w:pStyle w:val="ListBullet"/>
      </w:pPr>
      <w:r>
        <w:rPr>
          <w:b/>
        </w:rPr>
        <w:t>Context management: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1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l</w:t>
      </w:r>
      <w:r>
        <w:t>v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9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2</w:t>
      </w:r>
      <w:r>
        <w:t>6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h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2</w:t>
      </w:r>
      <w:r>
        <w:t>0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s</w:t>
      </w:r>
      <w:r>
        <w:t>.</w:t>
      </w:r>
    </w:p>
    <w:p>
      <w:pPr>
        <w:pStyle w:val="ListBullet"/>
      </w:pPr>
      <w:r>
        <w:rPr>
          <w:b/>
        </w:rPr>
        <w:t>Pseudonym auto-fix: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-</w:t>
      </w:r>
      <w:r>
        <w:t>a</w:t>
      </w:r>
      <w:r>
        <w:t>t</w:t>
      </w:r>
      <w:r>
        <w:t>o</w:t>
      </w:r>
      <w:r>
        <w:t>m</w:t>
      </w:r>
      <w:r>
        <w:t>s</w:t>
      </w:r>
      <w:r>
        <w:t>.</w:t>
      </w:r>
      <w:r>
        <w:t>p</w:t>
      </w:r>
      <w:r>
        <w:t>y</w:t>
      </w:r>
      <w:r>
        <w:t xml:space="preserve"> </w:t>
      </w:r>
      <w:r>
        <w:t>c</w:t>
      </w:r>
      <w:r>
        <w:t>a</w:t>
      </w:r>
      <w:r>
        <w:t>u</w:t>
      </w:r>
      <w:r>
        <w:t>g</w:t>
      </w:r>
      <w:r>
        <w:t>h</w:t>
      </w:r>
      <w:r>
        <w:t>t</w:t>
      </w:r>
      <w:r>
        <w:t xml:space="preserve"> </w:t>
      </w:r>
      <w:r>
        <w:t>8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>,</w:t>
      </w:r>
      <w:r>
        <w:t xml:space="preserve"> </w:t>
      </w:r>
      <w:r>
        <w:t>s</w:t>
      </w:r>
      <w:r>
        <w:t>a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8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-</w:t>
      </w:r>
      <w:r>
        <w:t>r</w:t>
      </w:r>
      <w:r>
        <w:t>e</w:t>
      </w:r>
      <w:r>
        <w:t>t</w:t>
      </w:r>
      <w:r>
        <w:t>r</w:t>
      </w:r>
      <w:r>
        <w:t>y</w:t>
      </w:r>
      <w:r>
        <w:t xml:space="preserve"> </w:t>
      </w:r>
      <w:r>
        <w:t>c</w:t>
      </w:r>
      <w:r>
        <w:t>y</w:t>
      </w:r>
      <w:r>
        <w:t>c</w:t>
      </w:r>
      <w:r>
        <w:t>l</w:t>
      </w:r>
      <w:r>
        <w:t>e</w:t>
      </w:r>
      <w:r>
        <w:t>s</w:t>
      </w:r>
      <w:r>
        <w:t>.</w:t>
      </w:r>
    </w:p>
    <w:p>
      <w:r>
        <w:br w:type="page"/>
      </w:r>
    </w:p>
    <w:p>
      <w:pPr>
        <w:pStyle w:val="Heading1"/>
      </w:pPr>
      <w:r>
        <w:t>[Session 10] 2026-04-12-session-04</w:t>
      </w:r>
    </w:p>
    <w:p>
      <w:pPr>
        <w:pStyle w:val="Heading2"/>
      </w:pP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4</w:t>
      </w:r>
    </w:p>
    <w:p>
      <w:pPr>
        <w:pStyle w:val="ListBullet"/>
      </w:pPr>
      <w:r>
        <w:rPr>
          <w:b/>
        </w:rPr>
        <w:t>Date</w:t>
      </w:r>
      <w:r>
        <w:t>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2</w:t>
      </w:r>
      <w:r>
        <w:t xml:space="preserve"> </w:t>
      </w:r>
      <w:r>
        <w:t>~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3</w:t>
      </w:r>
    </w:p>
    <w:p>
      <w:pPr>
        <w:pStyle w:val="ListBullet"/>
      </w:pPr>
      <w:r>
        <w:rPr>
          <w:b/>
        </w:rPr>
        <w:t>Session ID</w:t>
      </w:r>
      <w:r>
        <w:t>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2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0</w:t>
      </w:r>
      <w:r>
        <w:t>4</w:t>
      </w:r>
    </w:p>
    <w:p>
      <w:pPr>
        <w:pStyle w:val="ListBullet"/>
      </w:pPr>
      <w:r>
        <w:rPr>
          <w:b/>
        </w:rPr>
        <w:t>Participants</w:t>
      </w:r>
      <w:r>
        <w:t>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한</w:t>
      </w:r>
      <w:r>
        <w:t>지</w:t>
      </w:r>
      <w:r>
        <w:t>훈</w:t>
      </w:r>
      <w:r>
        <w:t>)</w:t>
      </w:r>
      <w:r>
        <w:t xml:space="preserve"> </w:t>
      </w:r>
      <w:r>
        <w:t>↔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6</w:t>
      </w:r>
      <w:r>
        <w:t xml:space="preserve"> </w:t>
      </w:r>
      <w:r>
        <w:t>(</w:t>
      </w:r>
      <w:r>
        <w:t>1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)</w:t>
      </w:r>
    </w:p>
    <w:p>
      <w:pPr>
        <w:pStyle w:val="ListBullet"/>
      </w:pPr>
      <w:r>
        <w:rPr>
          <w:b/>
        </w:rPr>
        <w:t>Scope</w:t>
      </w:r>
      <w:r>
        <w:t>: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Q</w:t>
      </w:r>
      <w:r>
        <w:t>&amp;</w:t>
      </w:r>
      <w:r>
        <w:t>A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a</w:t>
      </w:r>
      <w:r>
        <w:t>p</w:t>
      </w:r>
      <w:r>
        <w:t>p</w:t>
      </w:r>
      <w:r>
        <w:t xml:space="preserve"> </w:t>
      </w:r>
      <w:r>
        <w:t>→</w:t>
      </w:r>
      <w:r>
        <w:t xml:space="preserve"> </w:t>
      </w:r>
      <w:r>
        <w:t>m</w:t>
      </w:r>
      <w:r>
        <w:t>a</w:t>
      </w:r>
      <w:r>
        <w:t>s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1</w:t>
      </w:r>
      <w:r>
        <w:t>8</w:t>
      </w:r>
      <w:r>
        <w:t>+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s</w:t>
      </w:r>
      <w:r>
        <w:t>)</w:t>
      </w:r>
      <w:r>
        <w:t xml:space="preserve"> </w:t>
      </w:r>
      <w:r>
        <w:t>→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>·</w:t>
      </w:r>
      <w:r>
        <w:t>0</w:t>
      </w:r>
      <w:r>
        <w:t>8</w:t>
      </w:r>
      <w:r>
        <w:t>·</w:t>
      </w:r>
      <w:r>
        <w:t>1</w:t>
      </w:r>
      <w:r>
        <w:t>0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→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1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e</w:t>
      </w:r>
      <w:r>
        <w:t>g</w:t>
      </w:r>
      <w:r>
        <w:t>a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Q</w:t>
      </w:r>
      <w:r>
        <w:t>&amp;</w:t>
      </w:r>
      <w:r>
        <w:t>A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a</w:t>
      </w:r>
      <w:r>
        <w:t>p</w:t>
      </w:r>
      <w:r>
        <w:t>p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t</w:t>
      </w:r>
      <w:r>
        <w:t>y</w:t>
      </w:r>
      <w:r>
        <w:t>p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x</w:t>
      </w:r>
      <w:r>
        <w:t>i</w:t>
      </w:r>
      <w:r>
        <w:t>m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2</w:t>
      </w:r>
      <w:r>
        <w:t>6</w:t>
      </w:r>
      <w:r>
        <w:t>0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B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i</w:t>
      </w:r>
      <w:r>
        <w:t>o</w:t>
      </w:r>
      <w:r>
        <w:t>n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,</w:t>
      </w:r>
      <w:r>
        <w:t xml:space="preserve"> </w:t>
      </w:r>
      <w:r>
        <w:t>1</w:t>
      </w:r>
      <w:r>
        <w:t>1</w:t>
      </w:r>
      <w:r>
        <w:t>-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a</w:t>
      </w:r>
      <w:r>
        <w:t>r</w:t>
      </w:r>
      <w:r>
        <w:t>t</w:t>
      </w:r>
      <w:r>
        <w:t>e</w:t>
      </w:r>
      <w:r>
        <w:t>l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i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(</w:t>
      </w:r>
      <w:r>
        <w:t>r</w:t>
      </w:r>
      <w:r>
        <w:t>a</w:t>
      </w:r>
      <w:r>
        <w:t>w</w:t>
      </w:r>
      <w:r>
        <w:t>/</w:t>
      </w:r>
      <w:r>
        <w:t>0</w:t>
      </w:r>
      <w:r>
        <w:t>1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(</w:t>
      </w:r>
      <w:r>
        <w:t>r</w:t>
      </w:r>
      <w:r>
        <w:t>a</w:t>
      </w:r>
      <w:r>
        <w:t>w</w:t>
      </w:r>
      <w:r>
        <w:t>/</w:t>
      </w:r>
      <w:r>
        <w:t>0</w:t>
      </w:r>
      <w:r>
        <w:t>4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s</w:t>
      </w:r>
      <w:r>
        <w:t xml:space="preserve"> </w:t>
      </w:r>
      <w:r>
        <w:t>(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>,</w:t>
      </w:r>
      <w:r>
        <w:t xml:space="preserve"> </w:t>
      </w:r>
      <w:r>
        <w:t>~</w:t>
      </w:r>
      <w:r>
        <w:t>2</w:t>
      </w:r>
      <w:r>
        <w:t>0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1</w:t>
      </w:r>
      <w:r>
        <w:t>8</w:t>
      </w:r>
      <w:r>
        <w:t>+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s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>,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8</w:t>
      </w:r>
      <w:r>
        <w:t>,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1</w:t>
      </w:r>
      <w:r>
        <w:t>0</w:t>
      </w:r>
      <w:r>
        <w:t>)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l</w:t>
      </w:r>
      <w:r>
        <w:t>y</w:t>
      </w:r>
      <w:r>
        <w:t xml:space="preserve"> </w:t>
      </w:r>
      <w:r>
        <w:t>u</w:t>
      </w:r>
      <w:r>
        <w:t>n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d</w:t>
      </w:r>
      <w:r>
        <w:t xml:space="preserve"> </w:t>
      </w:r>
      <w:r>
        <w:t>b</w:t>
      </w:r>
      <w:r>
        <w:t>e</w:t>
      </w:r>
      <w:r>
        <w:t>y</w:t>
      </w:r>
      <w:r>
        <w:t>o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B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-</w:t>
      </w:r>
      <w:r>
        <w:t>w</w:t>
      </w:r>
      <w:r>
        <w:t>a</w:t>
      </w:r>
      <w:r>
        <w:t>l</w:t>
      </w:r>
      <w:r>
        <w:t>k</w:t>
      </w:r>
      <w:r>
        <w:t>i</w:t>
      </w:r>
      <w:r>
        <w:t>n</w:t>
      </w:r>
      <w:r>
        <w:t>g</w:t>
      </w:r>
      <w:r>
        <w:t>.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2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</w:p>
    <w:p>
      <w:pPr>
        <w:pStyle w:val="Heading3"/>
      </w:pPr>
      <w:r>
        <w:t>2</w:t>
      </w:r>
      <w:r>
        <w:t>.</w:t>
      </w:r>
      <w:r>
        <w:t>1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Q</w:t>
      </w:r>
      <w:r>
        <w:t>&amp;</w:t>
      </w:r>
      <w:r>
        <w:t>A</w:t>
      </w:r>
      <w:r>
        <w:t xml:space="preserve"> </w:t>
      </w:r>
      <w:r>
        <w:t>a</w:t>
      </w:r>
      <w:r>
        <w:t>s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y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s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"</w:t>
      </w:r>
      <w:r>
        <w:t>박</w:t>
      </w:r>
      <w:r>
        <w:t>현</w:t>
      </w:r>
      <w:r>
        <w:t>규</w:t>
      </w:r>
      <w:r>
        <w:t>는</w:t>
      </w:r>
      <w:r>
        <w:t xml:space="preserve"> </w:t>
      </w:r>
      <w:r>
        <w:t>누</w:t>
      </w:r>
      <w:r>
        <w:t>구</w:t>
      </w:r>
      <w:r>
        <w:t>이</w:t>
      </w:r>
      <w:r>
        <w:t>며</w:t>
      </w:r>
      <w:r>
        <w:t xml:space="preserve"> </w:t>
      </w:r>
      <w:r>
        <w:t>행</w:t>
      </w:r>
      <w:r>
        <w:t>위</w:t>
      </w:r>
      <w:r>
        <w:t>와</w:t>
      </w:r>
      <w:r>
        <w:t xml:space="preserve"> </w:t>
      </w:r>
      <w:r>
        <w:t>범</w:t>
      </w:r>
      <w:r>
        <w:t>죄</w:t>
      </w:r>
      <w:r>
        <w:t>와</w:t>
      </w:r>
      <w:r>
        <w:t>의</w:t>
      </w:r>
      <w:r>
        <w:t xml:space="preserve"> </w:t>
      </w:r>
      <w:r>
        <w:t>관</w:t>
      </w:r>
      <w:r>
        <w:t>계</w:t>
      </w:r>
      <w:r>
        <w:t>는</w:t>
      </w:r>
      <w:r>
        <w:t>?</w:t>
      </w:r>
      <w:r>
        <w:t>"</w:t>
      </w:r>
      <w:r>
        <w:t>)</w:t>
      </w:r>
      <w:r>
        <w:t xml:space="preserve"> </w:t>
      </w:r>
      <w:r>
        <w:t>t</w:t>
      </w:r>
      <w:r>
        <w:t>o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'</w:t>
      </w:r>
      <w:r>
        <w:t>s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e</w:t>
      </w:r>
      <w:r>
        <w:t>n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i</w:t>
      </w:r>
      <w:r>
        <w:t>e</w:t>
      </w:r>
      <w:r>
        <w:t>v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>,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r</w:t>
      </w:r>
      <w:r>
        <w:t>i</w:t>
      </w:r>
      <w:r>
        <w:t>c</w:t>
      </w:r>
      <w:r>
        <w:t>h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>s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U</w:t>
      </w:r>
      <w:r>
        <w:t>I</w:t>
      </w:r>
      <w:r>
        <w:t>.</w:t>
      </w:r>
      <w:r>
        <w:t xml:space="preserve"> </w:t>
      </w:r>
      <w:r>
        <w:t>N</w:t>
      </w:r>
      <w:r>
        <w:t>i</w:t>
      </w:r>
      <w:r>
        <w:t>n</w:t>
      </w:r>
      <w:r>
        <w:t>e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Q</w:t>
      </w:r>
      <w:r>
        <w:t>&amp;</w:t>
      </w:r>
      <w:r>
        <w:t>A</w:t>
      </w:r>
      <w:r>
        <w:t xml:space="preserve"> </w:t>
      </w:r>
      <w:r>
        <w:t>e</w:t>
      </w:r>
      <w:r>
        <w:t>x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e</w:t>
      </w:r>
      <w:r>
        <w:t>d</w:t>
      </w:r>
      <w:r>
        <w:t>:</w:t>
      </w:r>
      <w:r>
        <w:t xml:space="preserve"> </w:t>
      </w:r>
      <w:r>
        <w:t>김</w:t>
      </w:r>
      <w:r>
        <w:t>민</w:t>
      </w:r>
      <w:r>
        <w:t>수</w:t>
      </w:r>
      <w:r>
        <w:t xml:space="preserve"> </w:t>
      </w:r>
      <w:r>
        <w:t>(</w:t>
      </w:r>
      <w:r>
        <w:t>4</w:t>
      </w:r>
      <w:r>
        <w:t>7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  <w:r>
        <w:t>,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(</w:t>
      </w: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  <w:r>
        <w:t>,</w:t>
      </w:r>
      <w:r>
        <w:t xml:space="preserve"> </w:t>
      </w:r>
      <w:r>
        <w:t>군</w:t>
      </w:r>
      <w:r>
        <w:t xml:space="preserve"> </w:t>
      </w:r>
      <w:r>
        <w:t>검</w:t>
      </w:r>
      <w:r>
        <w:t>찰</w:t>
      </w:r>
      <w:r>
        <w:t>단</w:t>
      </w:r>
      <w:r>
        <w:t xml:space="preserve"> </w:t>
      </w:r>
      <w:r>
        <w:t>(</w:t>
      </w:r>
      <w:r>
        <w:t>1</w:t>
      </w:r>
      <w:r>
        <w:t>2</w:t>
      </w: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  <w:r>
        <w:t>,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(</w:t>
      </w:r>
      <w:r>
        <w:t>8</w:t>
      </w:r>
      <w:r>
        <w:t>3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  <w:r>
        <w:t>,</w:t>
      </w:r>
      <w:r>
        <w:t xml:space="preserve"> </w:t>
      </w:r>
      <w:r>
        <w:t>김</w:t>
      </w:r>
      <w:r>
        <w:t>경</w:t>
      </w:r>
      <w:r>
        <w:t>진</w:t>
      </w:r>
      <w:r>
        <w:t xml:space="preserve"> </w:t>
      </w:r>
      <w:r>
        <w:t>(</w:t>
      </w:r>
      <w:r>
        <w:t>평</w:t>
      </w:r>
      <w:r>
        <w:t>가</w:t>
      </w:r>
      <w:r>
        <w:t>위</w:t>
      </w:r>
      <w:r>
        <w:t>원</w:t>
      </w:r>
      <w:r>
        <w:t>장</w:t>
      </w:r>
      <w:r>
        <w:t>)</w:t>
      </w:r>
      <w:r>
        <w:t>,</w:t>
      </w:r>
      <w:r>
        <w:t xml:space="preserve"> </w:t>
      </w:r>
      <w:r>
        <w:t>박</w:t>
      </w:r>
      <w:r>
        <w:t>서</w:t>
      </w:r>
      <w:r>
        <w:t>준</w:t>
      </w:r>
      <w:r>
        <w:t xml:space="preserve"> </w:t>
      </w:r>
      <w:r>
        <w:t>(</w:t>
      </w:r>
      <w:r>
        <w:t>3</w:t>
      </w:r>
      <w:r>
        <w:t>3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  <w:r>
        <w:t>,</w:t>
      </w:r>
      <w:r>
        <w:t xml:space="preserve"> </w:t>
      </w:r>
      <w:r>
        <w:t>국</w:t>
      </w:r>
      <w:r>
        <w:t>가</w:t>
      </w:r>
      <w:r>
        <w:t>정</w:t>
      </w:r>
      <w:r>
        <w:t>보</w:t>
      </w:r>
      <w:r>
        <w:t>원</w:t>
      </w:r>
      <w:r>
        <w:t xml:space="preserve"> </w:t>
      </w:r>
      <w:r>
        <w:t>김</w:t>
      </w:r>
      <w:r>
        <w:t>동</w:t>
      </w:r>
      <w:r>
        <w:t>욱</w:t>
      </w:r>
      <w:r>
        <w:t>,</w:t>
      </w:r>
      <w:r>
        <w:t xml:space="preserve"> </w:t>
      </w:r>
      <w:r>
        <w:t>2</w:t>
      </w:r>
      <w:r>
        <w:t>0</w:t>
      </w:r>
      <w:r>
        <w:t>1</w:t>
      </w:r>
      <w:r>
        <w:t>6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해</w:t>
      </w:r>
      <w:r>
        <w:t>킹</w:t>
      </w:r>
      <w:r>
        <w:t xml:space="preserve"> </w:t>
      </w:r>
      <w:r>
        <w:t>원</w:t>
      </w:r>
      <w:r>
        <w:t>인</w:t>
      </w:r>
      <w:r>
        <w:t>,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예</w:t>
      </w:r>
      <w:r>
        <w:t>규</w:t>
      </w:r>
      <w:r>
        <w:t xml:space="preserve"> </w:t>
      </w:r>
      <w:r>
        <w:t>위</w:t>
      </w:r>
      <w:r>
        <w:t>반</w:t>
      </w:r>
      <w:r>
        <w:t>.</w:t>
      </w:r>
    </w:p>
    <w:p>
      <w:pPr>
        <w:pStyle w:val="Heading3"/>
      </w:pPr>
      <w:r>
        <w:t>2</w:t>
      </w:r>
      <w:r>
        <w:t>.</w:t>
      </w:r>
      <w:r>
        <w:t>2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t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1</w:t>
      </w:r>
      <w:r>
        <w:t>8</w:t>
      </w:r>
      <w:r>
        <w:t>+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>s</w:t>
      </w:r>
      <w:r>
        <w:t xml:space="preserve"> </w:t>
      </w:r>
      <w:r>
        <w:t>w</w:t>
      </w:r>
      <w:r>
        <w:t>h</w:t>
      </w:r>
      <w:r>
        <w:t>o</w:t>
      </w:r>
      <w:r>
        <w:t>s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>-</w:t>
      </w:r>
      <w:r>
        <w:t>d</w:t>
      </w:r>
      <w:r>
        <w:t>e</w:t>
      </w:r>
      <w:r>
        <w:t>l</w:t>
      </w:r>
      <w:r>
        <w:t>e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"</w:t>
      </w:r>
      <w:r>
        <w:t>전</w:t>
      </w:r>
      <w:r>
        <w:t>권</w:t>
      </w:r>
      <w:r>
        <w:t xml:space="preserve"> </w:t>
      </w:r>
      <w:r>
        <w:t>승</w:t>
      </w:r>
      <w:r>
        <w:t>인</w:t>
      </w:r>
      <w:r>
        <w:t>"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'</w:t>
      </w:r>
      <w:r>
        <w:t>s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>,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a</w:t>
      </w:r>
      <w:r>
        <w:t>n</w:t>
      </w:r>
      <w:r>
        <w:t>-</w:t>
      </w:r>
      <w:r>
        <w:t>o</w:t>
      </w:r>
      <w:r>
        <w:t>u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i</w:t>
      </w:r>
      <w:r>
        <w:t>n</w:t>
      </w:r>
      <w:r>
        <w:t>g</w:t>
      </w:r>
      <w:r>
        <w:t>.</w:t>
      </w:r>
    </w:p>
    <w:p>
      <w:pPr>
        <w:pStyle w:val="Heading3"/>
      </w:pPr>
      <w:r>
        <w:t>2</w:t>
      </w:r>
      <w:r>
        <w:t>.</w:t>
      </w:r>
      <w:r>
        <w:t>3</w:t>
      </w:r>
      <w:r>
        <w:t xml:space="preserve"> </w:t>
      </w:r>
      <w:r>
        <w:t>김</w:t>
      </w:r>
      <w:r>
        <w:t>동</w:t>
      </w:r>
      <w:r>
        <w:t>욱</w:t>
      </w:r>
      <w:r>
        <w:t>(</w:t>
      </w:r>
      <w:r>
        <w:t>연</w:t>
      </w:r>
      <w:r>
        <w:t>정</w:t>
      </w:r>
      <w:r>
        <w:t>욱</w:t>
      </w:r>
      <w:r>
        <w:t>)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m</w:t>
      </w:r>
      <w:r>
        <w:t>i</w:t>
      </w:r>
      <w:r>
        <w:t>s</w:t>
      </w:r>
      <w:r>
        <w:t>l</w:t>
      </w:r>
      <w:r>
        <w:t>a</w:t>
      </w:r>
      <w:r>
        <w:t>b</w:t>
      </w:r>
      <w:r>
        <w:t>e</w:t>
      </w:r>
      <w:r>
        <w:t>l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rPr>
          <w:rFonts w:ascii="Courier New" w:hAnsi="Courier New"/>
        </w:rPr>
        <w:t>[009-6]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s</w:t>
      </w:r>
      <w:r>
        <w:t xml:space="preserve"> </w:t>
      </w:r>
      <w:r>
        <w:t>김</w:t>
      </w:r>
      <w:r>
        <w:t>동</w:t>
      </w:r>
      <w:r>
        <w:t>욱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국</w:t>
      </w:r>
      <w:r>
        <w:t>전</w:t>
      </w:r>
      <w:r>
        <w:t>원</w:t>
      </w:r>
      <w:r>
        <w:t xml:space="preserve"> </w:t>
      </w:r>
      <w:r>
        <w:t>관</w:t>
      </w:r>
      <w:r>
        <w:t>리</w:t>
      </w:r>
      <w:r>
        <w:t>과</w:t>
      </w:r>
      <w:r>
        <w:t>장</w:t>
      </w:r>
      <w:r>
        <w:t>"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h</w:t>
      </w:r>
      <w:r>
        <w:t>i</w:t>
      </w:r>
      <w:r>
        <w:t>s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a</w:t>
      </w:r>
      <w:r>
        <w:t>f</w:t>
      </w:r>
      <w:r>
        <w:t>f</w:t>
      </w:r>
      <w:r>
        <w:t>i</w:t>
      </w:r>
      <w:r>
        <w:t>l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rPr>
          <w:b/>
        </w:rPr>
        <w:t>국가정보원 보안측정 담당자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>e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m</w:t>
      </w:r>
      <w:r>
        <w:t>o</w:t>
      </w:r>
      <w:r>
        <w:t>n</w:t>
      </w:r>
      <w:r>
        <w:t>i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김</w:t>
      </w:r>
      <w:r>
        <w:t>동</w:t>
      </w:r>
      <w:r>
        <w:t>욱</w:t>
      </w:r>
      <w:r>
        <w:t>'</w:t>
      </w:r>
      <w:r>
        <w:t>s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박</w:t>
      </w:r>
      <w:r>
        <w:t>서</w:t>
      </w:r>
      <w:r>
        <w:t>준</w:t>
      </w:r>
      <w:r>
        <w:t>'</w:t>
      </w:r>
      <w:r>
        <w:t>s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>.</w:t>
      </w:r>
    </w:p>
    <w:p>
      <w:pPr>
        <w:pStyle w:val="Heading3"/>
      </w:pPr>
      <w:r>
        <w:t>2</w:t>
      </w:r>
      <w:r>
        <w:t>.</w:t>
      </w:r>
      <w:r>
        <w:t>4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0</w:t>
      </w:r>
      <w:r>
        <w:t>9</w:t>
      </w:r>
      <w:r>
        <w:t>2</w:t>
      </w:r>
      <w:r>
        <w:t>9</w:t>
      </w:r>
      <w:r>
        <w:t xml:space="preserve"> </w:t>
      </w:r>
      <w:r>
        <w:t>반</w:t>
      </w:r>
      <w:r>
        <w:t>박</w:t>
      </w:r>
      <w:r>
        <w:t xml:space="preserve"> </w:t>
      </w:r>
      <w:r>
        <w:t>문</w:t>
      </w:r>
      <w:r>
        <w:t>서</w:t>
      </w:r>
      <w:r>
        <w:t xml:space="preserve"> </w:t>
      </w:r>
      <w:r>
        <w:t>=</w:t>
      </w:r>
      <w:r>
        <w:t xml:space="preserve"> </w:t>
      </w:r>
      <w:r>
        <w:t>책</w:t>
      </w:r>
      <w:r>
        <w:t>의</w:t>
      </w:r>
      <w:r>
        <w:t xml:space="preserve"> </w:t>
      </w:r>
      <w:r>
        <w:t>원</w:t>
      </w:r>
      <w:r>
        <w:t>형</w:t>
      </w:r>
    </w:p>
    <w:p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3</w:t>
      </w:r>
      <w:r>
        <w:t>,</w:t>
      </w:r>
      <w:r>
        <w:t>8</w:t>
      </w:r>
      <w:r>
        <w:t>1</w:t>
      </w:r>
      <w:r>
        <w:t>1</w:t>
      </w:r>
      <w:r>
        <w:t>-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b</w:t>
      </w:r>
      <w:r>
        <w:t>i</w:t>
      </w:r>
      <w:r>
        <w:t>l</w:t>
      </w:r>
      <w:r>
        <w:t>i</w:t>
      </w:r>
      <w:r>
        <w:t>n</w:t>
      </w:r>
      <w:r>
        <w:t>g</w:t>
      </w:r>
      <w:r>
        <w:t>u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t</w:t>
      </w:r>
      <w:r>
        <w:t>t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>,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.</w:t>
      </w:r>
      <w:r>
        <w:t>9</w:t>
      </w:r>
      <w:r>
        <w:t>.</w:t>
      </w:r>
      <w:r>
        <w:t>2</w:t>
      </w:r>
      <w:r>
        <w:t>9</w:t>
      </w:r>
      <w:r>
        <w:t>)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b/>
        </w:rPr>
        <w:t>prototype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(</w:t>
      </w:r>
      <w:r>
        <w:t>r</w:t>
      </w:r>
      <w:r>
        <w:t>a</w:t>
      </w:r>
      <w:r>
        <w:t>w</w:t>
      </w:r>
      <w:r>
        <w:t>/</w:t>
      </w:r>
      <w:r>
        <w:t>0</w:t>
      </w:r>
      <w:r>
        <w:t>1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x</w:t>
      </w:r>
      <w:r>
        <w:t>i</w:t>
      </w:r>
      <w:r>
        <w:t>o</w:t>
      </w:r>
      <w:r>
        <w:t>m</w:t>
      </w:r>
      <w:r>
        <w:t>-</w:t>
      </w:r>
      <w:r>
        <w:t>t</w:t>
      </w:r>
      <w:r>
        <w:t>h</w:t>
      </w:r>
      <w:r>
        <w:t>e</w:t>
      </w:r>
      <w:r>
        <w:t>o</w:t>
      </w:r>
      <w:r>
        <w:t>r</w:t>
      </w:r>
      <w:r>
        <w:t>e</w:t>
      </w:r>
      <w:r>
        <w:t>m</w:t>
      </w:r>
      <w:r>
        <w:t>-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-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정</w:t>
      </w:r>
      <w:r>
        <w:t>리</w:t>
      </w:r>
      <w:r>
        <w:t>0</w:t>
      </w:r>
      <w:r>
        <w:t>1</w:t>
      </w:r>
      <w:r>
        <w:t>~</w:t>
      </w:r>
      <w:r>
        <w:t>2</w:t>
      </w:r>
      <w:r>
        <w:t>1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t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a</w:t>
      </w:r>
      <w:r>
        <w:t>l</w:t>
      </w:r>
      <w:r>
        <w:t>o</w:t>
      </w:r>
      <w:r>
        <w:t>g</w:t>
      </w:r>
      <w:r>
        <w:t>y</w:t>
      </w:r>
      <w:r>
        <w:t>: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t</w:t>
      </w:r>
      <w:r>
        <w:t>t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→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→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.</w:t>
      </w:r>
    </w:p>
    <w:p>
      <w:pPr>
        <w:pStyle w:val="Heading3"/>
      </w:pPr>
      <w:r>
        <w:t>2</w:t>
      </w:r>
      <w:r>
        <w:t>.</w:t>
      </w:r>
      <w:r>
        <w:t>5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8</w:t>
      </w:r>
      <w:r>
        <w:t xml:space="preserve"> </w:t>
      </w:r>
      <w:r>
        <w:t>용</w:t>
      </w:r>
      <w:r>
        <w:t>어</w:t>
      </w:r>
      <w:r>
        <w:t xml:space="preserve"> </w:t>
      </w:r>
      <w:r>
        <w:t>정</w:t>
      </w:r>
      <w:r>
        <w:t>의</w:t>
      </w:r>
      <w:r>
        <w:t>집</w:t>
      </w:r>
      <w:r>
        <w:t xml:space="preserve"> </w:t>
      </w:r>
      <w:r>
        <w:t>=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(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</w:p>
    <w:p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r</w:t>
      </w:r>
      <w:r>
        <w:t>e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3</w:t>
      </w:r>
      <w:r>
        <w:t>6</w:t>
      </w:r>
      <w:r>
        <w:t>-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rPr>
          <w:b/>
        </w:rPr>
        <w:t>reference hub page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s</w:t>
      </w:r>
      <w:r>
        <w:t>i</w:t>
      </w:r>
      <w:r>
        <w:t>n</w:t>
      </w:r>
      <w:r>
        <w:t>c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>.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wiki/regulations/glossary-axiom-theorem-definitions.md</w:t>
      </w:r>
      <w:r>
        <w:t>.</w:t>
      </w:r>
    </w:p>
    <w:p>
      <w:pPr>
        <w:pStyle w:val="Heading3"/>
      </w:pPr>
      <w:r>
        <w:t>2</w:t>
      </w:r>
      <w:r>
        <w:t>.</w:t>
      </w:r>
      <w:r>
        <w:t>6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n</w:t>
      </w:r>
      <w:r>
        <w:t>f</w:t>
      </w:r>
      <w:r>
        <w:t>o</w:t>
      </w:r>
      <w:r>
        <w:t>r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</w:p>
    <w:p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t>b</w:t>
      </w:r>
      <w:r>
        <w:t>y</w:t>
      </w:r>
      <w:r>
        <w:t xml:space="preserve"> </w:t>
      </w:r>
      <w:r>
        <w:t>l</w:t>
      </w:r>
      <w:r>
        <w:t>i</w:t>
      </w:r>
      <w:r>
        <w:t>n</w:t>
      </w:r>
      <w:r>
        <w:t>t</w:t>
      </w:r>
      <w:r>
        <w:t>e</w:t>
      </w:r>
      <w:r>
        <w:t>r</w:t>
      </w:r>
      <w:r>
        <w:t>/</w:t>
      </w:r>
      <w:r>
        <w:t>h</w:t>
      </w:r>
      <w:r>
        <w:t>o</w:t>
      </w:r>
      <w:r>
        <w:t>o</w:t>
      </w:r>
      <w:r>
        <w:t>k</w:t>
      </w:r>
      <w:r>
        <w:t>)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 xml:space="preserve"> </w:t>
      </w:r>
      <w:r>
        <w:rPr>
          <w:rFonts w:ascii="Courier New" w:hAnsi="Courier New"/>
        </w:rPr>
        <w:t>fr.claimType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1</w:t>
      </w:r>
      <w:r>
        <w:t>6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fr.claimSubtype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i</w:t>
      </w:r>
      <w:r>
        <w:t>n</w:t>
      </w:r>
      <w:r>
        <w:t>e</w:t>
      </w:r>
      <w:r>
        <w:t>-</w:t>
      </w:r>
      <w:r>
        <w:t>g</w:t>
      </w:r>
      <w:r>
        <w:t>r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s</w:t>
      </w:r>
      <w:r>
        <w:t>.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2</w:t>
      </w:r>
      <w:r>
        <w:t>9</w:t>
      </w:r>
      <w:r>
        <w:t>3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3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—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D</w:t>
      </w:r>
      <w:r>
        <w:t>o</w:t>
      </w:r>
      <w:r>
        <w:t>n</w:t>
      </w:r>
      <w:r>
        <w:t>e</w:t>
      </w:r>
    </w:p>
    <w:p>
      <w:pPr>
        <w:pStyle w:val="Heading3"/>
      </w:pPr>
      <w:r>
        <w:t>A</w:t>
      </w:r>
      <w:r>
        <w:t>t</w:t>
      </w:r>
      <w:r>
        <w:t>o</w:t>
      </w:r>
      <w:r>
        <w:t>m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Q</w:t>
      </w:r>
      <w:r>
        <w:t>&amp;</w:t>
      </w:r>
      <w:r>
        <w:t>A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9</w:t>
      </w:r>
      <w:r>
        <w:t xml:space="preserve"> </w:t>
      </w:r>
      <w:r>
        <w:t>e</w:t>
      </w:r>
      <w:r>
        <w:t>x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>)</w:t>
      </w:r>
    </w:p>
    <w:p>
      <w:pPr>
        <w:pStyle w:val="ListBullet"/>
      </w:pPr>
      <w:r>
        <w:t>김</w:t>
      </w:r>
      <w:r>
        <w:t>민</w:t>
      </w:r>
      <w:r>
        <w:t>수</w:t>
      </w:r>
      <w:r>
        <w:t>:</w:t>
      </w:r>
      <w:r>
        <w:t xml:space="preserve"> </w:t>
      </w:r>
      <w:r>
        <w:t>4</w:t>
      </w:r>
      <w:r>
        <w:t>7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v</w:t>
      </w:r>
      <w:r>
        <w:t>e</w:t>
      </w:r>
      <w:r>
        <w:t>r</w:t>
      </w:r>
      <w:r>
        <w:t>s</w:t>
      </w:r>
      <w:r>
        <w:t>e</w:t>
      </w:r>
      <w:r>
        <w:t>d</w:t>
      </w:r>
      <w:r>
        <w:t>,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c</w:t>
      </w:r>
      <w:r>
        <w:t>a</w:t>
      </w:r>
      <w:r>
        <w:t>r</w:t>
      </w:r>
      <w:r>
        <w:t>t</w:t>
      </w:r>
      <w:r>
        <w:t>e</w:t>
      </w:r>
      <w:r>
        <w:t>l</w:t>
      </w:r>
      <w:r>
        <w:t xml:space="preserve"> </w:t>
      </w:r>
      <w:r>
        <w:t>r</w:t>
      </w:r>
      <w:r>
        <w:t>o</w:t>
      </w:r>
      <w:r>
        <w:t>l</w:t>
      </w:r>
      <w:r>
        <w:t>e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e</w:t>
      </w:r>
      <w:r>
        <w:t>d</w:t>
      </w:r>
    </w:p>
    <w:p>
      <w:pPr>
        <w:pStyle w:val="ListBullet"/>
      </w:pPr>
      <w:r>
        <w:t>K</w:t>
      </w:r>
      <w:r>
        <w:t>I</w:t>
      </w:r>
      <w:r>
        <w:t>D</w:t>
      </w:r>
      <w:r>
        <w:t>A</w:t>
      </w:r>
      <w:r>
        <w:t>:</w:t>
      </w:r>
      <w:r>
        <w:t xml:space="preserve"> </w:t>
      </w: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 xml:space="preserve"> </w:t>
      </w:r>
      <w:r>
        <w:t>f</w:t>
      </w:r>
      <w:r>
        <w:t>r</w:t>
      </w:r>
      <w:r>
        <w:t>a</w:t>
      </w:r>
      <w:r>
        <w:t>u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i</w:t>
      </w:r>
      <w:r>
        <w:t>t</w:t>
      </w:r>
      <w:r>
        <w:t>u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</w:p>
    <w:p>
      <w:pPr>
        <w:pStyle w:val="ListBullet"/>
      </w:pPr>
      <w:r>
        <w:t>군</w:t>
      </w:r>
      <w:r>
        <w:t xml:space="preserve"> </w:t>
      </w:r>
      <w:r>
        <w:t>검</w:t>
      </w:r>
      <w:r>
        <w:t>찰</w:t>
      </w:r>
      <w:r>
        <w:t>단</w:t>
      </w:r>
      <w:r>
        <w:t>:</w:t>
      </w:r>
      <w:r>
        <w:t xml:space="preserve"> </w:t>
      </w:r>
      <w:r>
        <w:t>1</w:t>
      </w:r>
      <w:r>
        <w:t>2</w:t>
      </w: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3</w:t>
      </w:r>
      <w:r>
        <w:t xml:space="preserve"> </w:t>
      </w:r>
      <w:r>
        <w:t>행</w:t>
      </w:r>
      <w:r>
        <w:t>위</w:t>
      </w:r>
      <w:r>
        <w:t>주</w:t>
      </w:r>
      <w:r>
        <w:t>체</w:t>
      </w:r>
      <w:r>
        <w:t xml:space="preserve"> </w:t>
      </w:r>
      <w:r>
        <w:t>+</w:t>
      </w:r>
      <w:r>
        <w:t xml:space="preserve"> </w:t>
      </w:r>
      <w:r>
        <w:t>7</w:t>
      </w:r>
      <w:r>
        <w:t>대</w:t>
      </w:r>
      <w:r>
        <w:t xml:space="preserve"> </w:t>
      </w:r>
      <w:r>
        <w:t>범</w:t>
      </w:r>
      <w:r>
        <w:t>죄</w:t>
      </w:r>
      <w:r>
        <w:t xml:space="preserve"> </w:t>
      </w:r>
      <w:r>
        <w:t>행</w:t>
      </w:r>
      <w:r>
        <w:t>위</w:t>
      </w:r>
      <w:r>
        <w:t xml:space="preserve"> </w:t>
      </w:r>
      <w:r>
        <w:t>+</w:t>
      </w:r>
      <w:r>
        <w:t xml:space="preserve"> </w:t>
      </w:r>
      <w:r>
        <w:t>4</w:t>
      </w:r>
      <w:r>
        <w:t>대</w:t>
      </w:r>
      <w:r>
        <w:t xml:space="preserve"> </w:t>
      </w:r>
      <w:r>
        <w:t>수</w:t>
      </w:r>
      <w:r>
        <w:t>사</w:t>
      </w:r>
      <w:r>
        <w:t>문</w:t>
      </w:r>
      <w:r>
        <w:t>서</w:t>
      </w:r>
      <w:r>
        <w:t xml:space="preserve"> </w:t>
      </w:r>
      <w:r>
        <w:t>조</w:t>
      </w:r>
      <w:r>
        <w:t>작</w:t>
      </w:r>
    </w:p>
    <w:p>
      <w:pPr>
        <w:pStyle w:val="ListBullet"/>
      </w:pPr>
      <w:r>
        <w:t>D</w:t>
      </w:r>
      <w:r>
        <w:t>I</w:t>
      </w:r>
      <w:r>
        <w:t>D</w:t>
      </w:r>
      <w:r>
        <w:t>C</w:t>
      </w:r>
      <w:r>
        <w:t>:</w:t>
      </w:r>
      <w:r>
        <w:t xml:space="preserve"> </w:t>
      </w:r>
      <w:r>
        <w:t>8</w:t>
      </w:r>
      <w:r>
        <w:t>3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8</w:t>
      </w:r>
      <w:r>
        <w:t>대</w:t>
      </w:r>
      <w:r>
        <w:t xml:space="preserve"> </w:t>
      </w:r>
      <w:r>
        <w:t>행</w:t>
      </w:r>
      <w:r>
        <w:t>위</w:t>
      </w:r>
      <w:r>
        <w:t xml:space="preserve"> </w:t>
      </w:r>
      <w:r>
        <w:t>+</w:t>
      </w:r>
      <w:r>
        <w:t xml:space="preserve"> </w:t>
      </w:r>
      <w:r>
        <w:t>1</w:t>
      </w:r>
      <w:r>
        <w:t>3</w:t>
      </w:r>
      <w:r>
        <w:t>개</w:t>
      </w:r>
      <w:r>
        <w:t xml:space="preserve"> </w:t>
      </w:r>
      <w:r>
        <w:t>예</w:t>
      </w:r>
      <w:r>
        <w:t>규</w:t>
      </w:r>
      <w:r>
        <w:t xml:space="preserve"> </w:t>
      </w:r>
      <w:r>
        <w:t>위</w:t>
      </w:r>
      <w:r>
        <w:t>반</w:t>
      </w:r>
      <w:r>
        <w:t xml:space="preserve"> </w:t>
      </w:r>
      <w:r>
        <w:t>+</w:t>
      </w:r>
      <w:r>
        <w:t xml:space="preserve"> </w:t>
      </w:r>
      <w:r>
        <w:t>서</w:t>
      </w:r>
      <w:r>
        <w:t>버</w:t>
      </w:r>
      <w:r>
        <w:t xml:space="preserve"> </w:t>
      </w:r>
      <w:r>
        <w:t>세</w:t>
      </w:r>
      <w:r>
        <w:t>탁</w:t>
      </w:r>
    </w:p>
    <w:p>
      <w:pPr>
        <w:pStyle w:val="ListBullet"/>
      </w:pPr>
      <w:r>
        <w:t>김</w:t>
      </w:r>
      <w:r>
        <w:t>경</w:t>
      </w:r>
      <w:r>
        <w:t>진</w:t>
      </w:r>
      <w:r>
        <w:t>:</w:t>
      </w:r>
      <w:r>
        <w:t xml:space="preserve"> </w:t>
      </w:r>
      <w:r>
        <w:t>시</w:t>
      </w:r>
      <w:r>
        <w:t>험</w:t>
      </w:r>
      <w:r>
        <w:t>평</w:t>
      </w:r>
      <w:r>
        <w:t>가</w:t>
      </w:r>
      <w:r>
        <w:t>위</w:t>
      </w:r>
      <w:r>
        <w:t>원</w:t>
      </w:r>
      <w:r>
        <w:t>장</w:t>
      </w:r>
      <w:r>
        <w:t xml:space="preserve"> </w:t>
      </w:r>
      <w:r>
        <w:t>역</w:t>
      </w:r>
      <w:r>
        <w:t>할</w:t>
      </w:r>
      <w:r>
        <w:t xml:space="preserve"> </w:t>
      </w:r>
      <w:r>
        <w:t>+</w:t>
      </w:r>
      <w:r>
        <w:t xml:space="preserve"> </w:t>
      </w:r>
      <w:r>
        <w:t>8</w:t>
      </w:r>
      <w:r>
        <w:t>0</w:t>
      </w:r>
      <w:r>
        <w:t>건</w:t>
      </w:r>
      <w:r>
        <w:t xml:space="preserve"> </w:t>
      </w:r>
      <w:r>
        <w:t>+</w:t>
      </w:r>
      <w:r>
        <w:t xml:space="preserve"> </w:t>
      </w:r>
      <w:r>
        <w:t>구</w:t>
      </w:r>
      <w:r>
        <w:t>조</w:t>
      </w:r>
      <w:r>
        <w:t>적</w:t>
      </w:r>
      <w:r>
        <w:t xml:space="preserve"> </w:t>
      </w:r>
      <w:r>
        <w:t>역</w:t>
      </w:r>
      <w:r>
        <w:t>할</w:t>
      </w:r>
      <w:r>
        <w:t>분</w:t>
      </w:r>
      <w:r>
        <w:t>리</w:t>
      </w:r>
      <w:r>
        <w:t xml:space="preserve"> </w:t>
      </w:r>
      <w:r>
        <w:t>위</w:t>
      </w:r>
      <w:r>
        <w:t>반</w:t>
      </w:r>
    </w:p>
    <w:p>
      <w:pPr>
        <w:pStyle w:val="ListBullet"/>
      </w:pPr>
      <w:r>
        <w:t>박</w:t>
      </w:r>
      <w:r>
        <w:t>서</w:t>
      </w:r>
      <w:r>
        <w:t>준</w:t>
      </w:r>
      <w:r>
        <w:t>:</w:t>
      </w:r>
      <w:r>
        <w:t xml:space="preserve"> </w:t>
      </w:r>
      <w:r>
        <w:t>3</w:t>
      </w:r>
      <w:r>
        <w:t>3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이</w:t>
      </w:r>
      <w:r>
        <w:t>중</w:t>
      </w:r>
      <w:r>
        <w:t xml:space="preserve"> </w:t>
      </w:r>
      <w:r>
        <w:t>지</w:t>
      </w:r>
      <w:r>
        <w:t>위</w:t>
      </w:r>
      <w:r>
        <w:t>(</w:t>
      </w:r>
      <w:r>
        <w:t>신</w:t>
      </w:r>
      <w:r>
        <w:t>고</w:t>
      </w:r>
      <w:r>
        <w:t>자</w:t>
      </w:r>
      <w:r>
        <w:t>+</w:t>
      </w:r>
      <w:r>
        <w:t>도</w:t>
      </w:r>
      <w:r>
        <w:t>구</w:t>
      </w:r>
      <w:r>
        <w:t>)</w:t>
      </w:r>
      <w:r>
        <w:t xml:space="preserve"> </w:t>
      </w:r>
      <w:r>
        <w:t>+</w:t>
      </w:r>
      <w:r>
        <w:t xml:space="preserve"> </w:t>
      </w:r>
      <w:r>
        <w:t>4</w:t>
      </w:r>
      <w:r>
        <w:t>8</w:t>
      </w:r>
      <w:r>
        <w:t>시</w:t>
      </w:r>
      <w:r>
        <w:t>간</w:t>
      </w:r>
      <w:r>
        <w:t xml:space="preserve"> </w:t>
      </w:r>
      <w:r>
        <w:t>변</w:t>
      </w:r>
      <w:r>
        <w:t>화</w:t>
      </w:r>
    </w:p>
    <w:p>
      <w:pPr>
        <w:pStyle w:val="ListBullet"/>
      </w:pPr>
      <w:r>
        <w:t>김</w:t>
      </w:r>
      <w:r>
        <w:t>동</w:t>
      </w:r>
      <w:r>
        <w:t>욱</w:t>
      </w:r>
      <w:r>
        <w:t>(</w:t>
      </w:r>
      <w:r>
        <w:t>N</w:t>
      </w:r>
      <w:r>
        <w:t>I</w:t>
      </w:r>
      <w:r>
        <w:t>S</w:t>
      </w:r>
      <w:r>
        <w:t>)</w:t>
      </w:r>
      <w:r>
        <w:t>:</w:t>
      </w:r>
      <w:r>
        <w:t xml:space="preserve"> </w:t>
      </w:r>
      <w:r>
        <w:t>박</w:t>
      </w:r>
      <w:r>
        <w:t>서</w:t>
      </w:r>
      <w:r>
        <w:t>준</w:t>
      </w:r>
      <w:r>
        <w:t xml:space="preserve"> </w:t>
      </w:r>
      <w:r>
        <w:t>정</w:t>
      </w:r>
      <w:r>
        <w:t>신</w:t>
      </w:r>
      <w:r>
        <w:t>건</w:t>
      </w:r>
      <w:r>
        <w:t>강</w:t>
      </w:r>
      <w:r>
        <w:t xml:space="preserve"> </w:t>
      </w:r>
      <w:r>
        <w:t>독</w:t>
      </w:r>
      <w:r>
        <w:t>립</w:t>
      </w:r>
      <w:r>
        <w:t xml:space="preserve"> </w:t>
      </w:r>
      <w:r>
        <w:t>증</w:t>
      </w:r>
      <w:r>
        <w:t>언</w:t>
      </w:r>
      <w:r>
        <w:t xml:space="preserve"> </w:t>
      </w:r>
      <w:r>
        <w:t>→</w:t>
      </w:r>
      <w:r>
        <w:t xml:space="preserve"> </w:t>
      </w:r>
      <w:r>
        <w:rPr>
          <w:b/>
        </w:rPr>
        <w:t>신규 atom 작성</w:t>
      </w:r>
    </w:p>
    <w:p>
      <w:pPr>
        <w:pStyle w:val="ListBullet"/>
      </w:pPr>
      <w:r>
        <w:t>2</w:t>
      </w:r>
      <w:r>
        <w:t>0</w:t>
      </w:r>
      <w:r>
        <w:t>1</w:t>
      </w:r>
      <w:r>
        <w:t>6</w:t>
      </w:r>
      <w:r>
        <w:t xml:space="preserve"> </w:t>
      </w:r>
      <w:r>
        <w:t>해</w:t>
      </w:r>
      <w:r>
        <w:t>킹</w:t>
      </w:r>
      <w:r>
        <w:t>:</w:t>
      </w:r>
      <w:r>
        <w:t xml:space="preserve"> </w:t>
      </w:r>
      <w:r>
        <w:t>3</w:t>
      </w:r>
      <w:r>
        <w:t>중</w:t>
      </w:r>
      <w:r>
        <w:t xml:space="preserve"> </w:t>
      </w:r>
      <w:r>
        <w:t>보</w:t>
      </w:r>
      <w:r>
        <w:t>안</w:t>
      </w:r>
      <w:r>
        <w:t xml:space="preserve"> </w:t>
      </w:r>
      <w:r>
        <w:t>취</w:t>
      </w:r>
      <w:r>
        <w:t>약</w:t>
      </w:r>
      <w:r>
        <w:t>점</w:t>
      </w:r>
      <w:r>
        <w:t xml:space="preserve"> </w:t>
      </w:r>
      <w:r>
        <w:t>+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1</w:t>
      </w:r>
      <w:r>
        <w:t>센</w:t>
      </w:r>
      <w:r>
        <w:t>터</w:t>
      </w:r>
      <w:r>
        <w:t xml:space="preserve"> </w:t>
      </w:r>
      <w:r>
        <w:t>거</w:t>
      </w:r>
      <w:r>
        <w:t>점</w:t>
      </w:r>
      <w:r>
        <w:t xml:space="preserve"> </w:t>
      </w:r>
      <w:r>
        <w:t>+</w:t>
      </w:r>
      <w:r>
        <w:t xml:space="preserve"> </w:t>
      </w:r>
      <w:r>
        <w:t>S</w:t>
      </w:r>
      <w:r>
        <w:t>O</w:t>
      </w:r>
      <w:r>
        <w:t>P</w:t>
      </w:r>
      <w:r>
        <w:t xml:space="preserve"> </w:t>
      </w:r>
      <w:r>
        <w:t>의</w:t>
      </w:r>
      <w:r>
        <w:t>무</w:t>
      </w:r>
      <w:r>
        <w:t xml:space="preserve"> </w:t>
      </w:r>
      <w:r>
        <w:t>위</w:t>
      </w:r>
      <w:r>
        <w:t>반</w:t>
      </w:r>
    </w:p>
    <w:p>
      <w:pPr>
        <w:pStyle w:val="ListBullet"/>
      </w:pPr>
      <w:r>
        <w:t>D</w:t>
      </w:r>
      <w:r>
        <w:t>I</w:t>
      </w:r>
      <w:r>
        <w:t>D</w:t>
      </w:r>
      <w:r>
        <w:t>C</w:t>
      </w:r>
      <w:r>
        <w:t xml:space="preserve"> </w:t>
      </w:r>
      <w:r>
        <w:t>실</w:t>
      </w:r>
      <w:r>
        <w:t>무</w:t>
      </w:r>
      <w:r>
        <w:t>자</w:t>
      </w:r>
      <w:r>
        <w:t>:</w:t>
      </w:r>
      <w:r>
        <w:t xml:space="preserve"> </w:t>
      </w:r>
      <w:r>
        <w:t>허</w:t>
      </w:r>
      <w:r>
        <w:t>위</w:t>
      </w:r>
      <w:r>
        <w:t>공</w:t>
      </w:r>
      <w:r>
        <w:t>문</w:t>
      </w:r>
      <w:r>
        <w:t>서</w:t>
      </w:r>
      <w:r>
        <w:t xml:space="preserve"> </w:t>
      </w:r>
      <w:r>
        <w:t>3</w:t>
      </w:r>
      <w:r>
        <w:t>건</w:t>
      </w:r>
      <w:r>
        <w:t xml:space="preserve"> </w:t>
      </w:r>
      <w:r>
        <w:t>+</w:t>
      </w:r>
      <w:r>
        <w:t xml:space="preserve"> </w:t>
      </w:r>
      <w:r>
        <w:t>거</w:t>
      </w:r>
      <w:r>
        <w:t>짓</w:t>
      </w:r>
      <w:r>
        <w:t xml:space="preserve"> </w:t>
      </w:r>
      <w:r>
        <w:t>진</w:t>
      </w:r>
      <w:r>
        <w:t>술</w:t>
      </w:r>
      <w:r>
        <w:t xml:space="preserve"> </w:t>
      </w:r>
      <w:r>
        <w:t>+</w:t>
      </w:r>
      <w:r>
        <w:t xml:space="preserve"> </w:t>
      </w:r>
      <w:r>
        <w:t>조</w:t>
      </w:r>
      <w:r>
        <w:t>직</w:t>
      </w:r>
      <w:r>
        <w:t>적</w:t>
      </w:r>
      <w:r>
        <w:t xml:space="preserve"> </w:t>
      </w:r>
      <w:r>
        <w:t>은</w:t>
      </w:r>
      <w:r>
        <w:t>폐</w:t>
      </w:r>
    </w:p>
    <w:p>
      <w:pPr>
        <w:pStyle w:val="Heading3"/>
      </w:pP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3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+</w:t>
      </w:r>
      <w:r>
        <w:t xml:space="preserve"> </w:t>
      </w:r>
      <w:r>
        <w:t>1</w:t>
      </w:r>
      <w:r>
        <w:t xml:space="preserve"> </w:t>
      </w:r>
      <w:r>
        <w:t>h</w:t>
      </w:r>
      <w:r>
        <w:t>u</w:t>
      </w:r>
      <w:r>
        <w:t>b</w:t>
      </w:r>
      <w:r>
        <w:t>)</w:t>
      </w:r>
    </w:p>
    <w:p>
      <w:r>
        <w:rPr>
          <w:b/>
        </w:rPr>
        <w:t>Recording-based atoms (16 persons covered):</w:t>
      </w:r>
    </w:p>
    <w:p>
      <w:r>
        <w:t>|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 xml:space="preserve"> </w:t>
      </w:r>
      <w:r>
        <w:t>|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|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|</w:t>
      </w:r>
    </w:p>
    <w:p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</w:p>
    <w:p>
      <w:r>
        <w:t>|</w:t>
      </w:r>
      <w:r>
        <w:t xml:space="preserve"> </w:t>
      </w:r>
      <w:r>
        <w:t>장</w:t>
      </w:r>
      <w:r>
        <w:t>우</w:t>
      </w:r>
      <w:r>
        <w:t>진</w:t>
      </w:r>
      <w:r>
        <w:t xml:space="preserve"> </w:t>
      </w:r>
      <w:r>
        <w:t>(</w:t>
      </w:r>
      <w:r>
        <w:t>국</w:t>
      </w:r>
      <w:r>
        <w:t>유</w:t>
      </w:r>
      <w:r>
        <w:t>단</w:t>
      </w:r>
      <w:r>
        <w:t xml:space="preserve"> </w:t>
      </w:r>
      <w:r>
        <w:t>실</w:t>
      </w:r>
      <w:r>
        <w:t>무</w:t>
      </w:r>
      <w:r>
        <w:t>자</w:t>
      </w:r>
      <w:r>
        <w:t>)</w:t>
      </w:r>
      <w:r>
        <w:t xml:space="preserve"> </w:t>
      </w:r>
      <w:r>
        <w:t>|</w:t>
      </w:r>
      <w:r>
        <w:t xml:space="preserve"> </w:t>
      </w:r>
      <w:r>
        <w:t>2</w:t>
      </w:r>
      <w:r>
        <w:t xml:space="preserve"> </w:t>
      </w:r>
      <w:r>
        <w:t>|</w:t>
      </w:r>
      <w:r>
        <w:t xml:space="preserve"> </w:t>
      </w:r>
      <w:r>
        <w:t>서</w:t>
      </w:r>
      <w:r>
        <w:t>면</w:t>
      </w:r>
      <w:r>
        <w:t>+</w:t>
      </w:r>
      <w:r>
        <w:t>녹</w:t>
      </w:r>
      <w:r>
        <w:t>취</w:t>
      </w:r>
      <w:r>
        <w:t xml:space="preserve"> </w:t>
      </w:r>
      <w:r>
        <w:t>이</w:t>
      </w:r>
      <w:r>
        <w:t>중</w:t>
      </w:r>
      <w:r>
        <w:t xml:space="preserve"> </w:t>
      </w:r>
      <w:r>
        <w:t>증</w:t>
      </w:r>
      <w:r>
        <w:t>거</w:t>
      </w:r>
      <w:r>
        <w:t xml:space="preserve"> </w:t>
      </w:r>
      <w:r>
        <w:t>(</w:t>
      </w:r>
      <w:r>
        <w:t>진</w:t>
      </w:r>
      <w:r>
        <w:t>리</w:t>
      </w:r>
      <w:r>
        <w:t>1</w:t>
      </w:r>
      <w:r>
        <w:t>0</w:t>
      </w:r>
      <w:r>
        <w:t>)</w:t>
      </w:r>
      <w:r>
        <w:t>,</w:t>
      </w:r>
      <w:r>
        <w:t xml:space="preserve"> </w:t>
      </w:r>
      <w:r>
        <w:t>W</w:t>
      </w:r>
      <w:r>
        <w:t>i</w:t>
      </w:r>
      <w:r>
        <w:t>n</w:t>
      </w:r>
      <w:r>
        <w:t>1</w:t>
      </w:r>
      <w:r>
        <w:t>0</w:t>
      </w:r>
      <w:r>
        <w:t>/</w:t>
      </w:r>
      <w:r>
        <w:t>C</w:t>
      </w:r>
      <w:r>
        <w:t>h</w:t>
      </w:r>
      <w:r>
        <w:t>a</w:t>
      </w:r>
      <w:r>
        <w:t>k</w:t>
      </w:r>
      <w:r>
        <w:t>r</w:t>
      </w:r>
      <w:r>
        <w:t>a</w:t>
      </w:r>
      <w:r>
        <w:t>M</w:t>
      </w:r>
      <w:r>
        <w:t>a</w:t>
      </w:r>
      <w:r>
        <w:t>x</w:t>
      </w:r>
      <w:r>
        <w:t xml:space="preserve"> </w:t>
      </w:r>
      <w:r>
        <w:t>미</w:t>
      </w:r>
      <w:r>
        <w:t>지</w:t>
      </w:r>
      <w:r>
        <w:t>원</w:t>
      </w:r>
      <w:r>
        <w:t xml:space="preserve"> </w:t>
      </w:r>
      <w:r>
        <w:t>(</w:t>
      </w:r>
      <w:r>
        <w:t>타</w:t>
      </w:r>
      <w:r>
        <w:t>당</w:t>
      </w:r>
      <w:r>
        <w:t>1</w:t>
      </w:r>
      <w:r>
        <w:t>0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발</w:t>
      </w:r>
      <w:r>
        <w:t>굴</w:t>
      </w:r>
      <w:r>
        <w:t>팀</w:t>
      </w:r>
      <w:r>
        <w:t>장</w:t>
      </w:r>
      <w:r>
        <w:t xml:space="preserve"> </w:t>
      </w:r>
      <w:r>
        <w:t>|</w:t>
      </w:r>
      <w:r>
        <w:t xml:space="preserve"> </w:t>
      </w:r>
      <w:r>
        <w:t>2</w:t>
      </w:r>
      <w:r>
        <w:t xml:space="preserve"> </w:t>
      </w:r>
      <w:r>
        <w:t>|</w:t>
      </w:r>
      <w:r>
        <w:t xml:space="preserve"> </w:t>
      </w:r>
      <w:r>
        <w:t>1</w:t>
      </w:r>
      <w:r>
        <w:t>5</w:t>
      </w:r>
      <w:r>
        <w:t>년</w:t>
      </w:r>
      <w:r>
        <w:t xml:space="preserve"> </w:t>
      </w:r>
      <w:r>
        <w:t>V</w:t>
      </w:r>
      <w:r>
        <w:t>P</w:t>
      </w:r>
      <w:r>
        <w:t>N</w:t>
      </w:r>
      <w:r>
        <w:t xml:space="preserve"> </w:t>
      </w:r>
      <w:r>
        <w:t>부</w:t>
      </w:r>
      <w:r>
        <w:t>재</w:t>
      </w:r>
      <w:r>
        <w:t xml:space="preserve"> </w:t>
      </w:r>
      <w:r>
        <w:t>7</w:t>
      </w:r>
      <w:r>
        <w:t>개</w:t>
      </w:r>
      <w:r>
        <w:t xml:space="preserve"> </w:t>
      </w:r>
      <w:r>
        <w:t>발</w:t>
      </w:r>
      <w:r>
        <w:t>언</w:t>
      </w:r>
      <w:r>
        <w:t>,</w:t>
      </w:r>
      <w:r>
        <w:t xml:space="preserve"> </w:t>
      </w:r>
      <w:r>
        <w:t>갤</w:t>
      </w:r>
      <w:r>
        <w:t>럭</w:t>
      </w:r>
      <w:r>
        <w:t>시</w:t>
      </w:r>
      <w:r>
        <w:t xml:space="preserve"> </w:t>
      </w:r>
      <w:r>
        <w:t>노</w:t>
      </w:r>
      <w:r>
        <w:t>트</w:t>
      </w:r>
      <w:r>
        <w:t xml:space="preserve"> </w:t>
      </w:r>
      <w:r>
        <w:t>모</w:t>
      </w:r>
      <w:r>
        <w:t>바</w:t>
      </w:r>
      <w:r>
        <w:t>일</w:t>
      </w:r>
      <w:r>
        <w:t xml:space="preserve"> </w:t>
      </w:r>
      <w:r>
        <w:t>a</w:t>
      </w:r>
      <w:r>
        <w:t>t</w:t>
      </w:r>
      <w:r>
        <w:t>t</w:t>
      </w:r>
      <w:r>
        <w:t>a</w:t>
      </w:r>
      <w:r>
        <w:t>c</w:t>
      </w:r>
      <w:r>
        <w:t>k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김</w:t>
      </w:r>
      <w:r>
        <w:t>동</w:t>
      </w:r>
      <w:r>
        <w:t>욱</w:t>
      </w:r>
      <w:r>
        <w:t xml:space="preserve"> </w:t>
      </w:r>
      <w:r>
        <w:t>(</w:t>
      </w:r>
      <w:r>
        <w:t>N</w:t>
      </w:r>
      <w:r>
        <w:t>I</w:t>
      </w:r>
      <w:r>
        <w:t>S</w:t>
      </w:r>
      <w:r>
        <w:t>)</w:t>
      </w:r>
      <w:r>
        <w:t xml:space="preserve"> </w:t>
      </w:r>
      <w:r>
        <w:t>|</w:t>
      </w:r>
      <w:r>
        <w:t xml:space="preserve"> </w:t>
      </w:r>
      <w:r>
        <w:t>1</w:t>
      </w:r>
      <w:r>
        <w:t xml:space="preserve"> </w:t>
      </w:r>
      <w:r>
        <w:t>|</w:t>
      </w:r>
      <w:r>
        <w:t xml:space="preserve"> </w:t>
      </w:r>
      <w:r>
        <w:t>박</w:t>
      </w:r>
      <w:r>
        <w:t>서</w:t>
      </w:r>
      <w:r>
        <w:t>준</w:t>
      </w:r>
      <w:r>
        <w:t xml:space="preserve"> </w:t>
      </w:r>
      <w:r>
        <w:t>정</w:t>
      </w:r>
      <w:r>
        <w:t>신</w:t>
      </w:r>
      <w:r>
        <w:t>건</w:t>
      </w:r>
      <w:r>
        <w:t>강</w:t>
      </w:r>
      <w:r>
        <w:t xml:space="preserve"> </w:t>
      </w:r>
      <w:r>
        <w:t>이</w:t>
      </w:r>
      <w:r>
        <w:t>력</w:t>
      </w:r>
      <w:r>
        <w:t xml:space="preserve"> </w:t>
      </w:r>
      <w:r>
        <w:t>+</w:t>
      </w:r>
      <w:r>
        <w:t xml:space="preserve"> </w:t>
      </w:r>
      <w:r>
        <w:t>한</w:t>
      </w:r>
      <w:r>
        <w:t>지</w:t>
      </w:r>
      <w:r>
        <w:t>훈</w:t>
      </w:r>
      <w:r>
        <w:t xml:space="preserve"> </w:t>
      </w:r>
      <w:r>
        <w:t>보</w:t>
      </w:r>
      <w:r>
        <w:t>호</w:t>
      </w:r>
      <w:r>
        <w:t xml:space="preserve"> </w:t>
      </w:r>
      <w:r>
        <w:t>평</w:t>
      </w:r>
      <w:r>
        <w:t>판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장</w:t>
      </w:r>
      <w:r>
        <w:t>호</w:t>
      </w:r>
      <w:r>
        <w:t>재</w:t>
      </w:r>
      <w:r>
        <w:t xml:space="preserve"> </w:t>
      </w:r>
      <w:r>
        <w:t>(</w:t>
      </w:r>
      <w:r>
        <w:t>개</w:t>
      </w:r>
      <w:r>
        <w:t>발</w:t>
      </w:r>
      <w:r>
        <w:t>P</w:t>
      </w:r>
      <w:r>
        <w:t>M</w:t>
      </w:r>
      <w:r>
        <w:t>)</w:t>
      </w:r>
      <w:r>
        <w:t xml:space="preserve"> </w:t>
      </w:r>
      <w:r>
        <w:t>|</w:t>
      </w:r>
      <w:r>
        <w:t xml:space="preserve"> </w:t>
      </w:r>
      <w:r>
        <w:t>3</w:t>
      </w:r>
      <w:r>
        <w:t xml:space="preserve"> </w:t>
      </w:r>
      <w:r>
        <w:t>|</w:t>
      </w:r>
      <w:r>
        <w:t xml:space="preserve"> </w:t>
      </w:r>
      <w:r>
        <w:t>"</w:t>
      </w:r>
      <w:r>
        <w:t>포</w:t>
      </w:r>
      <w:r>
        <w:t>트</w:t>
      </w:r>
      <w:r>
        <w:t xml:space="preserve"> </w:t>
      </w:r>
      <w:r>
        <w:t>열</w:t>
      </w:r>
      <w:r>
        <w:t>어</w:t>
      </w:r>
      <w:r>
        <w:t>줬</w:t>
      </w:r>
      <w:r>
        <w:t>어</w:t>
      </w:r>
      <w:r>
        <w:t>요</w:t>
      </w:r>
      <w:r>
        <w:t>"</w:t>
      </w:r>
      <w:r>
        <w:t xml:space="preserve"> </w:t>
      </w:r>
      <w:r>
        <w:t>+</w:t>
      </w:r>
      <w:r>
        <w:t xml:space="preserve"> </w:t>
      </w:r>
      <w:r>
        <w:t>R</w:t>
      </w:r>
      <w:r>
        <w:t>F</w:t>
      </w:r>
      <w:r>
        <w:t>P</w:t>
      </w:r>
      <w:r>
        <w:t xml:space="preserve"> </w:t>
      </w:r>
      <w:r>
        <w:t>밖</w:t>
      </w:r>
      <w:r>
        <w:t xml:space="preserve"> </w:t>
      </w:r>
      <w:r>
        <w:t>데</w:t>
      </w:r>
      <w:r>
        <w:t>이</w:t>
      </w:r>
      <w:r>
        <w:t>터</w:t>
      </w:r>
      <w:r>
        <w:t xml:space="preserve"> </w:t>
      </w:r>
      <w:r>
        <w:t>이</w:t>
      </w:r>
      <w:r>
        <w:t>관</w:t>
      </w:r>
      <w:r>
        <w:t xml:space="preserve"> </w:t>
      </w:r>
      <w:r>
        <w:t>+</w:t>
      </w:r>
      <w:r>
        <w:t xml:space="preserve"> </w:t>
      </w:r>
      <w:r>
        <w:t>국</w:t>
      </w:r>
      <w:r>
        <w:t>유</w:t>
      </w:r>
      <w:r>
        <w:t>단</w:t>
      </w:r>
      <w:r>
        <w:t xml:space="preserve"> </w:t>
      </w:r>
      <w:r>
        <w:t>데</w:t>
      </w:r>
      <w:r>
        <w:t>이</w:t>
      </w:r>
      <w:r>
        <w:t>터</w:t>
      </w:r>
      <w:r>
        <w:t xml:space="preserve"> </w:t>
      </w:r>
      <w:r>
        <w:t>미</w:t>
      </w:r>
      <w:r>
        <w:t>제</w:t>
      </w:r>
      <w:r>
        <w:t>공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김</w:t>
      </w:r>
      <w:r>
        <w:t>철</w:t>
      </w:r>
      <w:r>
        <w:t>환</w:t>
      </w:r>
      <w:r>
        <w:t xml:space="preserve"> </w:t>
      </w:r>
      <w:r>
        <w:t>(</w:t>
      </w:r>
      <w:r>
        <w:t>센</w:t>
      </w:r>
      <w:r>
        <w:t>터</w:t>
      </w:r>
      <w:r>
        <w:t>장</w:t>
      </w:r>
      <w:r>
        <w:t>)</w:t>
      </w:r>
      <w:r>
        <w:t xml:space="preserve"> </w:t>
      </w:r>
      <w:r>
        <w:t>|</w:t>
      </w:r>
      <w:r>
        <w:t xml:space="preserve"> </w:t>
      </w:r>
      <w:r>
        <w:t>2</w:t>
      </w:r>
      <w:r>
        <w:t xml:space="preserve"> </w:t>
      </w:r>
      <w:r>
        <w:t>|</w:t>
      </w:r>
      <w:r>
        <w:t xml:space="preserve"> </w:t>
      </w:r>
      <w:r>
        <w:t>C</w:t>
      </w:r>
      <w:r>
        <w:t>I</w:t>
      </w:r>
      <w:r>
        <w:t>S</w:t>
      </w:r>
      <w:r>
        <w:t>S</w:t>
      </w:r>
      <w:r>
        <w:t>P</w:t>
      </w:r>
      <w:r>
        <w:t xml:space="preserve"> </w:t>
      </w:r>
      <w:r>
        <w:t>"</w:t>
      </w:r>
      <w:r>
        <w:t>V</w:t>
      </w:r>
      <w:r>
        <w:t>P</w:t>
      </w:r>
      <w:r>
        <w:t>N</w:t>
      </w:r>
      <w:r>
        <w:t>면</w:t>
      </w:r>
      <w:r>
        <w:t>제</w:t>
      </w:r>
      <w:r>
        <w:t>=</w:t>
      </w:r>
      <w:r>
        <w:t>표</w:t>
      </w:r>
      <w:r>
        <w:t>준</w:t>
      </w:r>
      <w:r>
        <w:t>관</w:t>
      </w:r>
      <w:r>
        <w:t>행</w:t>
      </w:r>
      <w:r>
        <w:t>"</w:t>
      </w:r>
      <w:r>
        <w:t xml:space="preserve"> </w:t>
      </w:r>
      <w:r>
        <w:t>+</w:t>
      </w:r>
      <w:r>
        <w:t xml:space="preserve"> </w:t>
      </w:r>
      <w:r>
        <w:t>O</w:t>
      </w:r>
      <w:r>
        <w:t>T</w:t>
      </w:r>
      <w:r>
        <w:t>P</w:t>
      </w:r>
      <w:r>
        <w:t xml:space="preserve"> </w:t>
      </w:r>
      <w:r>
        <w:t>정</w:t>
      </w:r>
      <w:r>
        <w:t>책</w:t>
      </w:r>
      <w:r>
        <w:t xml:space="preserve"> </w:t>
      </w:r>
      <w:r>
        <w:t>수</w:t>
      </w:r>
      <w:r>
        <w:t>준</w:t>
      </w:r>
      <w:r>
        <w:t xml:space="preserve"> </w:t>
      </w:r>
      <w:r>
        <w:t>실</w:t>
      </w:r>
      <w:r>
        <w:t>패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5</w:t>
      </w:r>
      <w:r>
        <w:t>인</w:t>
      </w:r>
      <w:r>
        <w:t xml:space="preserve"> </w:t>
      </w:r>
      <w:r>
        <w:t>국</w:t>
      </w:r>
      <w:r>
        <w:t>전</w:t>
      </w:r>
      <w:r>
        <w:t>원</w:t>
      </w:r>
      <w:r>
        <w:t xml:space="preserve"> </w:t>
      </w:r>
      <w:r>
        <w:t>종</w:t>
      </w:r>
      <w:r>
        <w:t>합</w:t>
      </w:r>
      <w:r>
        <w:t xml:space="preserve"> </w:t>
      </w:r>
      <w:r>
        <w:t>|</w:t>
      </w:r>
      <w:r>
        <w:t xml:space="preserve"> </w:t>
      </w:r>
      <w:r>
        <w:t>1</w:t>
      </w:r>
      <w:r>
        <w:t xml:space="preserve"> </w:t>
      </w:r>
      <w:r>
        <w:t>|</w:t>
      </w:r>
      <w:r>
        <w:t xml:space="preserve"> </w:t>
      </w:r>
      <w:r>
        <w:t>6</w:t>
      </w:r>
      <w:r>
        <w:t>개</w:t>
      </w:r>
      <w:r>
        <w:t>월</w:t>
      </w:r>
      <w:r>
        <w:t xml:space="preserve"> </w:t>
      </w:r>
      <w:r>
        <w:t>독</w:t>
      </w:r>
      <w:r>
        <w:t>방</w:t>
      </w:r>
      <w:r>
        <w:t xml:space="preserve"> </w:t>
      </w:r>
      <w:r>
        <w:t>5</w:t>
      </w:r>
      <w:r>
        <w:t>명</w:t>
      </w:r>
      <w:r>
        <w:t xml:space="preserve"> </w:t>
      </w:r>
      <w:r>
        <w:t>독</w:t>
      </w:r>
      <w:r>
        <w:t>립</w:t>
      </w:r>
      <w:r>
        <w:t>증</w:t>
      </w:r>
      <w:r>
        <w:t>인</w:t>
      </w:r>
      <w:r>
        <w:t xml:space="preserve"> </w:t>
      </w:r>
      <w:r>
        <w:t>(</w:t>
      </w:r>
      <w:r>
        <w:t>진</w:t>
      </w:r>
      <w:r>
        <w:t>리</w:t>
      </w:r>
      <w:r>
        <w:t>1</w:t>
      </w:r>
      <w:r>
        <w:t>0</w:t>
      </w:r>
      <w:r>
        <w:t xml:space="preserve"> </w:t>
      </w:r>
      <w:r>
        <w:t>진</w:t>
      </w:r>
      <w:r>
        <w:t>실</w:t>
      </w:r>
      <w:r>
        <w:t>1</w:t>
      </w:r>
      <w:r>
        <w:t>0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곽</w:t>
      </w:r>
      <w:r>
        <w:t>민</w:t>
      </w:r>
      <w:r>
        <w:t>철</w:t>
      </w:r>
      <w:r>
        <w:t xml:space="preserve"> </w:t>
      </w:r>
      <w:r>
        <w:t>(</w:t>
      </w:r>
      <w:r>
        <w:t>안</w:t>
      </w:r>
      <w:r>
        <w:t>보</w:t>
      </w:r>
      <w:r>
        <w:t>지</w:t>
      </w:r>
      <w:r>
        <w:t>원</w:t>
      </w:r>
      <w:r>
        <w:t>사</w:t>
      </w:r>
      <w:r>
        <w:t>)</w:t>
      </w:r>
      <w:r>
        <w:t xml:space="preserve"> </w:t>
      </w:r>
      <w:r>
        <w:t>|</w:t>
      </w:r>
      <w:r>
        <w:t xml:space="preserve"> </w:t>
      </w:r>
      <w:r>
        <w:t>1</w:t>
      </w:r>
      <w:r>
        <w:t xml:space="preserve"> </w:t>
      </w:r>
      <w:r>
        <w:t>|</w:t>
      </w:r>
      <w:r>
        <w:t xml:space="preserve"> </w:t>
      </w:r>
      <w:r>
        <w:t>원</w:t>
      </w:r>
      <w:r>
        <w:t>장</w:t>
      </w:r>
      <w:r>
        <w:t xml:space="preserve"> </w:t>
      </w:r>
      <w:r>
        <w:t>혐</w:t>
      </w:r>
      <w:r>
        <w:t>의</w:t>
      </w:r>
      <w:r>
        <w:t xml:space="preserve"> </w:t>
      </w:r>
      <w:r>
        <w:t>설</w:t>
      </w:r>
      <w:r>
        <w:t>계</w:t>
      </w:r>
      <w:r>
        <w:t xml:space="preserve"> </w:t>
      </w:r>
      <w:r>
        <w:t>보</w:t>
      </w:r>
      <w:r>
        <w:t>고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양</w:t>
      </w:r>
      <w:r>
        <w:t>준</w:t>
      </w:r>
      <w:r>
        <w:t>승</w:t>
      </w:r>
      <w:r>
        <w:t xml:space="preserve"> </w:t>
      </w:r>
      <w:r>
        <w:t>(</w:t>
      </w:r>
      <w:r>
        <w:t>유</w:t>
      </w:r>
      <w:r>
        <w:t>지</w:t>
      </w:r>
      <w:r>
        <w:t>보</w:t>
      </w:r>
      <w:r>
        <w:t>수</w:t>
      </w:r>
      <w:r>
        <w:t>)</w:t>
      </w:r>
      <w:r>
        <w:t xml:space="preserve"> </w:t>
      </w:r>
      <w:r>
        <w:t>|</w:t>
      </w:r>
      <w:r>
        <w:t xml:space="preserve"> </w:t>
      </w:r>
      <w:r>
        <w:t>2</w:t>
      </w:r>
      <w:r>
        <w:t xml:space="preserve"> </w:t>
      </w:r>
      <w:r>
        <w:t>|</w:t>
      </w:r>
      <w:r>
        <w:t xml:space="preserve"> </w:t>
      </w:r>
      <w:r>
        <w:t>9</w:t>
      </w:r>
      <w:r>
        <w:t>건</w:t>
      </w:r>
      <w:r>
        <w:t xml:space="preserve"> </w:t>
      </w:r>
      <w:r>
        <w:t>허</w:t>
      </w:r>
      <w:r>
        <w:t>위</w:t>
      </w:r>
      <w:r>
        <w:t>갑</w:t>
      </w:r>
      <w:r>
        <w:t>질</w:t>
      </w:r>
      <w:r>
        <w:t>+</w:t>
      </w:r>
      <w:r>
        <w:t>3</w:t>
      </w:r>
      <w:r>
        <w:t>인</w:t>
      </w:r>
      <w:r>
        <w:t xml:space="preserve"> </w:t>
      </w:r>
      <w:r>
        <w:t>담</w:t>
      </w:r>
      <w:r>
        <w:t>합</w:t>
      </w:r>
      <w:r>
        <w:t xml:space="preserve"> </w:t>
      </w:r>
      <w:r>
        <w:t>+</w:t>
      </w:r>
      <w:r>
        <w:t xml:space="preserve"> </w:t>
      </w:r>
      <w:r>
        <w:t>"</w:t>
      </w:r>
      <w:r>
        <w:t>완</w:t>
      </w:r>
      <w:r>
        <w:t>전</w:t>
      </w:r>
      <w:r>
        <w:t xml:space="preserve"> </w:t>
      </w:r>
      <w:r>
        <w:t>개</w:t>
      </w:r>
      <w:r>
        <w:t>심</w:t>
      </w:r>
      <w:r>
        <w:t>하</w:t>
      </w:r>
      <w:r>
        <w:t>네</w:t>
      </w:r>
      <w:r>
        <w:t>"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진</w:t>
      </w:r>
      <w:r>
        <w:t>상</w:t>
      </w:r>
      <w:r>
        <w:t>호</w:t>
      </w:r>
      <w:r>
        <w:t xml:space="preserve"> </w:t>
      </w:r>
      <w:r>
        <w:t>(</w:t>
      </w:r>
      <w:r>
        <w:t>수</w:t>
      </w:r>
      <w:r>
        <w:t>사</w:t>
      </w:r>
      <w:r>
        <w:t>관</w:t>
      </w:r>
      <w:r>
        <w:t>)</w:t>
      </w:r>
      <w:r>
        <w:t xml:space="preserve"> </w:t>
      </w:r>
      <w:r>
        <w:t>|</w:t>
      </w:r>
      <w:r>
        <w:t xml:space="preserve"> </w:t>
      </w:r>
      <w:r>
        <w:t>2</w:t>
      </w:r>
      <w:r>
        <w:t xml:space="preserve"> </w:t>
      </w:r>
      <w:r>
        <w:t>|</w:t>
      </w:r>
      <w:r>
        <w:t xml:space="preserve"> </w:t>
      </w:r>
      <w:r>
        <w:t>"</w:t>
      </w:r>
      <w:r>
        <w:t>결</w:t>
      </w:r>
      <w:r>
        <w:t>국</w:t>
      </w:r>
      <w:r>
        <w:t xml:space="preserve"> </w:t>
      </w:r>
      <w:r>
        <w:t>V</w:t>
      </w:r>
      <w:r>
        <w:t>P</w:t>
      </w:r>
      <w:r>
        <w:t>N</w:t>
      </w:r>
      <w:r>
        <w:t>"</w:t>
      </w:r>
      <w:r>
        <w:t xml:space="preserve"> </w:t>
      </w:r>
      <w:r>
        <w:t>3</w:t>
      </w:r>
      <w:r>
        <w:t>중</w:t>
      </w:r>
      <w:r>
        <w:t xml:space="preserve"> </w:t>
      </w:r>
      <w:r>
        <w:t>자</w:t>
      </w:r>
      <w:r>
        <w:t>인</w:t>
      </w:r>
      <w:r>
        <w:t xml:space="preserve"> </w:t>
      </w:r>
      <w:r>
        <w:t>+</w:t>
      </w:r>
      <w:r>
        <w:t xml:space="preserve"> </w:t>
      </w:r>
      <w:r>
        <w:t>소</w:t>
      </w:r>
      <w:r>
        <w:t>급</w:t>
      </w:r>
      <w:r>
        <w:t xml:space="preserve"> </w:t>
      </w:r>
      <w:r>
        <w:t>적</w:t>
      </w:r>
      <w:r>
        <w:t>용</w:t>
      </w:r>
      <w:r>
        <w:t xml:space="preserve"> </w:t>
      </w:r>
      <w:r>
        <w:t>부</w:t>
      </w:r>
      <w:r>
        <w:t>당</w:t>
      </w:r>
      <w:r>
        <w:t xml:space="preserve"> </w:t>
      </w:r>
      <w:r>
        <w:t>4</w:t>
      </w:r>
      <w:r>
        <w:t>0</w:t>
      </w:r>
      <w:r>
        <w:t>분</w:t>
      </w:r>
      <w:r>
        <w:t xml:space="preserve"> </w:t>
      </w:r>
      <w:r>
        <w:t>녹</w:t>
      </w:r>
      <w:r>
        <w:t>취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최</w:t>
      </w:r>
      <w:r>
        <w:t>동</w:t>
      </w:r>
      <w:r>
        <w:t>욱</w:t>
      </w:r>
      <w:r>
        <w:t xml:space="preserve"> </w:t>
      </w:r>
      <w:r>
        <w:t>(</w:t>
      </w:r>
      <w:r>
        <w:t>변</w:t>
      </w:r>
      <w:r>
        <w:t>호</w:t>
      </w:r>
      <w:r>
        <w:t>사</w:t>
      </w:r>
      <w:r>
        <w:t>)</w:t>
      </w:r>
      <w:r>
        <w:t xml:space="preserve"> </w:t>
      </w:r>
      <w:r>
        <w:t>|</w:t>
      </w:r>
      <w:r>
        <w:t xml:space="preserve"> </w:t>
      </w:r>
      <w:r>
        <w:t>4</w:t>
      </w:r>
      <w:r>
        <w:t xml:space="preserve"> </w:t>
      </w:r>
      <w:r>
        <w:t>|</w:t>
      </w:r>
      <w:r>
        <w:t xml:space="preserve"> </w:t>
      </w:r>
      <w:r>
        <w:t>전</w:t>
      </w:r>
      <w:r>
        <w:t>역</w:t>
      </w:r>
      <w:r>
        <w:t xml:space="preserve"> </w:t>
      </w:r>
      <w:r>
        <w:t>강</w:t>
      </w:r>
      <w:r>
        <w:t>요</w:t>
      </w:r>
      <w:r>
        <w:t xml:space="preserve"> </w:t>
      </w:r>
      <w:r>
        <w:t>+</w:t>
      </w:r>
      <w:r>
        <w:t xml:space="preserve"> </w:t>
      </w:r>
      <w:r>
        <w:t>검</w:t>
      </w:r>
      <w:r>
        <w:t>찰</w:t>
      </w:r>
      <w:r>
        <w:t xml:space="preserve"> </w:t>
      </w:r>
      <w:r>
        <w:t>언</w:t>
      </w:r>
      <w:r>
        <w:t>어</w:t>
      </w:r>
      <w:r>
        <w:t xml:space="preserve"> </w:t>
      </w:r>
      <w:r>
        <w:t>수</w:t>
      </w:r>
      <w:r>
        <w:t>입</w:t>
      </w:r>
      <w:r>
        <w:t xml:space="preserve"> </w:t>
      </w:r>
      <w:r>
        <w:t>+</w:t>
      </w:r>
      <w:r>
        <w:t xml:space="preserve"> </w:t>
      </w:r>
      <w:r>
        <w:t>수</w:t>
      </w:r>
      <w:r>
        <w:t>임</w:t>
      </w:r>
      <w:r>
        <w:t>료</w:t>
      </w:r>
      <w:r>
        <w:t xml:space="preserve"> </w:t>
      </w:r>
      <w:r>
        <w:t>조</w:t>
      </w:r>
      <w:r>
        <w:t>건</w:t>
      </w:r>
      <w:r>
        <w:t>부</w:t>
      </w:r>
      <w:r>
        <w:t xml:space="preserve"> </w:t>
      </w:r>
      <w:r>
        <w:t>+</w:t>
      </w:r>
      <w:r>
        <w:t xml:space="preserve"> </w:t>
      </w:r>
      <w:r>
        <w:t>가</w:t>
      </w:r>
      <w:r>
        <w:t>스</w:t>
      </w:r>
      <w:r>
        <w:t>라</w:t>
      </w:r>
      <w:r>
        <w:t>이</w:t>
      </w:r>
      <w:r>
        <w:t>팅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강</w:t>
      </w:r>
      <w:r>
        <w:t>홍</w:t>
      </w:r>
      <w:r>
        <w:t>석</w:t>
      </w:r>
      <w:r>
        <w:t xml:space="preserve"> </w:t>
      </w:r>
      <w:r>
        <w:t>(</w:t>
      </w:r>
      <w:r>
        <w:t>국</w:t>
      </w:r>
      <w:r>
        <w:t>유</w:t>
      </w:r>
      <w:r>
        <w:t>단</w:t>
      </w:r>
      <w:r>
        <w:t>)</w:t>
      </w:r>
      <w:r>
        <w:t xml:space="preserve"> </w:t>
      </w:r>
      <w:r>
        <w:t>|</w:t>
      </w:r>
      <w:r>
        <w:t xml:space="preserve"> </w:t>
      </w:r>
      <w:r>
        <w:t>1</w:t>
      </w:r>
      <w:r>
        <w:t xml:space="preserve"> </w:t>
      </w:r>
      <w:r>
        <w:t>|</w:t>
      </w:r>
      <w:r>
        <w:t xml:space="preserve"> </w:t>
      </w:r>
      <w:r>
        <w:t>증</w:t>
      </w:r>
      <w:r>
        <w:t>인</w:t>
      </w:r>
      <w:r>
        <w:t xml:space="preserve"> </w:t>
      </w:r>
      <w:r>
        <w:t>분</w:t>
      </w:r>
      <w:r>
        <w:t>산</w:t>
      </w:r>
      <w:r>
        <w:t xml:space="preserve"> </w:t>
      </w:r>
      <w:r>
        <w:t>+</w:t>
      </w:r>
      <w:r>
        <w:t xml:space="preserve"> </w:t>
      </w:r>
      <w:r>
        <w:t>시</w:t>
      </w:r>
      <w:r>
        <w:t>스</w:t>
      </w:r>
      <w:r>
        <w:t>템</w:t>
      </w:r>
      <w:r>
        <w:t xml:space="preserve"> </w:t>
      </w:r>
      <w:r>
        <w:t>수</w:t>
      </w:r>
      <w:r>
        <w:t>정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최</w:t>
      </w:r>
      <w:r>
        <w:t>영</w:t>
      </w:r>
      <w:r>
        <w:t>규</w:t>
      </w:r>
      <w:r>
        <w:t xml:space="preserve"> </w:t>
      </w:r>
      <w:r>
        <w:t>(</w:t>
      </w:r>
      <w:r>
        <w:t>국</w:t>
      </w:r>
      <w:r>
        <w:t>전</w:t>
      </w:r>
      <w:r>
        <w:t>원</w:t>
      </w:r>
      <w:r>
        <w:t>)</w:t>
      </w:r>
      <w:r>
        <w:t xml:space="preserve"> </w:t>
      </w:r>
      <w:r>
        <w:t>|</w:t>
      </w:r>
      <w:r>
        <w:t xml:space="preserve"> </w:t>
      </w:r>
      <w:r>
        <w:t>1</w:t>
      </w:r>
      <w:r>
        <w:t xml:space="preserve"> </w:t>
      </w:r>
      <w:r>
        <w:t>|</w:t>
      </w:r>
      <w:r>
        <w:t xml:space="preserve"> </w:t>
      </w:r>
      <w:r>
        <w:t>자</w:t>
      </w:r>
      <w:r>
        <w:t>료</w:t>
      </w:r>
      <w:r>
        <w:t>접</w:t>
      </w:r>
      <w:r>
        <w:t>근</w:t>
      </w:r>
      <w:r>
        <w:t xml:space="preserve"> </w:t>
      </w:r>
      <w:r>
        <w:t>3</w:t>
      </w:r>
      <w:r>
        <w:t>방</w:t>
      </w:r>
      <w:r>
        <w:t>향</w:t>
      </w:r>
      <w:r>
        <w:t xml:space="preserve"> </w:t>
      </w:r>
      <w:r>
        <w:t>차</w:t>
      </w:r>
      <w:r>
        <w:t>단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이</w:t>
      </w:r>
      <w:r>
        <w:t>태</w:t>
      </w:r>
      <w:r>
        <w:t>호</w:t>
      </w:r>
      <w:r>
        <w:t xml:space="preserve"> </w:t>
      </w:r>
      <w:r>
        <w:t>(</w:t>
      </w:r>
      <w:r>
        <w:t>전</w:t>
      </w:r>
      <w:r>
        <w:t>임</w:t>
      </w:r>
      <w:r>
        <w:t xml:space="preserve"> </w:t>
      </w:r>
      <w:r>
        <w:t>팀</w:t>
      </w:r>
      <w:r>
        <w:t>장</w:t>
      </w:r>
      <w:r>
        <w:t>)</w:t>
      </w:r>
      <w:r>
        <w:t xml:space="preserve"> </w:t>
      </w:r>
      <w:r>
        <w:t>|</w:t>
      </w:r>
      <w:r>
        <w:t xml:space="preserve"> </w:t>
      </w:r>
      <w:r>
        <w:t>3</w:t>
      </w:r>
      <w:r>
        <w:t xml:space="preserve"> </w:t>
      </w:r>
      <w:r>
        <w:t>|</w:t>
      </w:r>
      <w:r>
        <w:t xml:space="preserve"> </w:t>
      </w:r>
      <w:r>
        <w:t>"</w:t>
      </w:r>
      <w:r>
        <w:t>팀</w:t>
      </w:r>
      <w:r>
        <w:t>장</w:t>
      </w:r>
      <w:r>
        <w:t xml:space="preserve"> </w:t>
      </w:r>
      <w:r>
        <w:t>안</w:t>
      </w:r>
      <w:r>
        <w:t xml:space="preserve"> </w:t>
      </w:r>
      <w:r>
        <w:t>들</w:t>
      </w:r>
      <w:r>
        <w:t>어</w:t>
      </w:r>
      <w:r>
        <w:t>가</w:t>
      </w:r>
      <w:r>
        <w:t>"</w:t>
      </w:r>
      <w:r>
        <w:t xml:space="preserve"> </w:t>
      </w:r>
      <w:r>
        <w:t>+</w:t>
      </w:r>
      <w:r>
        <w:t xml:space="preserve"> </w:t>
      </w:r>
      <w:r>
        <w:t>떠</w:t>
      </w:r>
      <w:r>
        <w:t>넘</w:t>
      </w:r>
      <w:r>
        <w:t>기</w:t>
      </w:r>
      <w:r>
        <w:t>기</w:t>
      </w:r>
      <w:r>
        <w:t xml:space="preserve"> </w:t>
      </w:r>
      <w:r>
        <w:t>6</w:t>
      </w:r>
      <w:r>
        <w:t>~</w:t>
      </w:r>
      <w:r>
        <w:t>7</w:t>
      </w:r>
      <w:r>
        <w:t>개</w:t>
      </w:r>
      <w:r>
        <w:t xml:space="preserve"> </w:t>
      </w:r>
      <w:r>
        <w:t>+</w:t>
      </w:r>
      <w:r>
        <w:t xml:space="preserve"> </w:t>
      </w:r>
      <w:r>
        <w:t>선</w:t>
      </w:r>
      <w:r>
        <w:t>택</w:t>
      </w:r>
      <w:r>
        <w:t>적</w:t>
      </w:r>
      <w:r>
        <w:t xml:space="preserve"> </w:t>
      </w:r>
      <w:r>
        <w:t>기</w:t>
      </w:r>
      <w:r>
        <w:t>억</w:t>
      </w:r>
      <w:r>
        <w:t>상</w:t>
      </w:r>
      <w:r>
        <w:t>실</w:t>
      </w:r>
      <w:r>
        <w:t xml:space="preserve"> </w:t>
      </w:r>
      <w:r>
        <w:t>메</w:t>
      </w:r>
      <w:r>
        <w:t>타</w:t>
      </w:r>
      <w:r>
        <w:t xml:space="preserve"> </w:t>
      </w:r>
      <w:r>
        <w:t>|</w:t>
      </w:r>
    </w:p>
    <w:p>
      <w:r>
        <w:rPr>
          <w:b/>
        </w:rPr>
        <w:t>Document-based atoms:</w:t>
      </w:r>
    </w:p>
    <w:p>
      <w:r>
        <w:t>|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|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|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|</w:t>
      </w:r>
    </w:p>
    <w:p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</w:p>
    <w:p>
      <w:r>
        <w:t>|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1</w:t>
      </w:r>
      <w:r>
        <w:t>0</w:t>
      </w:r>
      <w:r>
        <w:t xml:space="preserve"> </w:t>
      </w:r>
      <w:r>
        <w:t>소</w:t>
      </w:r>
      <w:r>
        <w:t>명</w:t>
      </w:r>
      <w:r>
        <w:t>서</w:t>
      </w:r>
      <w:r>
        <w:t xml:space="preserve"> </w:t>
      </w:r>
      <w:r>
        <w:t>1</w:t>
      </w:r>
      <w:r>
        <w:t>6</w:t>
      </w:r>
      <w:r>
        <w:t>p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2</w:t>
      </w:r>
      <w:r>
        <w:t>.</w:t>
      </w:r>
      <w:r>
        <w:t>4</w:t>
      </w:r>
      <w:r>
        <w:t>.</w:t>
      </w:r>
      <w:r>
        <w:t>4</w:t>
      </w:r>
      <w:r>
        <w:t>)</w:t>
      </w:r>
      <w:r>
        <w:t xml:space="preserve"> </w:t>
      </w:r>
      <w:r>
        <w:t>|</w:t>
      </w:r>
      <w:r>
        <w:t xml:space="preserve"> </w:t>
      </w:r>
      <w:r>
        <w:t>1</w:t>
      </w:r>
      <w:r>
        <w:t xml:space="preserve"> </w:t>
      </w:r>
      <w:r>
        <w:t>|</w:t>
      </w:r>
      <w:r>
        <w:t xml:space="preserve"> </w:t>
      </w:r>
      <w:r>
        <w:t>"</w:t>
      </w:r>
      <w:r>
        <w:t>옵</w:t>
      </w:r>
      <w:r>
        <w:t>션</w:t>
      </w:r>
      <w:r>
        <w:t>은</w:t>
      </w:r>
      <w:r>
        <w:t xml:space="preserve"> </w:t>
      </w:r>
      <w:r>
        <w:t>전</w:t>
      </w:r>
      <w:r>
        <w:t>역</w:t>
      </w:r>
      <w:r>
        <w:t>"</w:t>
      </w:r>
      <w:r>
        <w:t xml:space="preserve"> </w:t>
      </w:r>
      <w:r>
        <w:t>+</w:t>
      </w:r>
      <w:r>
        <w:t xml:space="preserve"> </w:t>
      </w:r>
      <w:r>
        <w:t>"</w:t>
      </w:r>
      <w:r>
        <w:t>살</w:t>
      </w:r>
      <w:r>
        <w:t>고</w:t>
      </w:r>
      <w:r>
        <w:t xml:space="preserve"> </w:t>
      </w:r>
      <w:r>
        <w:t>싶</w:t>
      </w:r>
      <w:r>
        <w:t>습</w:t>
      </w:r>
      <w:r>
        <w:t>니</w:t>
      </w:r>
      <w:r>
        <w:t>다</w:t>
      </w:r>
      <w:r>
        <w:t>"</w:t>
      </w:r>
      <w:r>
        <w:t xml:space="preserve"> </w:t>
      </w:r>
      <w:r>
        <w:t>서</w:t>
      </w:r>
      <w:r>
        <w:t>면</w:t>
      </w:r>
      <w:r>
        <w:t xml:space="preserve"> </w:t>
      </w:r>
      <w:r>
        <w:t>최</w:t>
      </w:r>
      <w:r>
        <w:t>초</w:t>
      </w:r>
      <w:r>
        <w:t xml:space="preserve"> </w:t>
      </w:r>
      <w:r>
        <w:t>기</w:t>
      </w:r>
      <w:r>
        <w:t>록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1</w:t>
      </w:r>
      <w:r>
        <w:t>0</w:t>
      </w:r>
      <w:r>
        <w:t xml:space="preserve"> </w:t>
      </w:r>
      <w:r>
        <w:t>수</w:t>
      </w:r>
      <w:r>
        <w:t>첩</w:t>
      </w:r>
      <w:r>
        <w:t xml:space="preserve"> </w:t>
      </w:r>
      <w:r>
        <w:t>3</w:t>
      </w:r>
      <w:r>
        <w:t>0</w:t>
      </w:r>
      <w:r>
        <w:t>개</w:t>
      </w:r>
      <w:r>
        <w:t xml:space="preserve"> </w:t>
      </w:r>
      <w:r>
        <w:t>Q</w:t>
      </w:r>
      <w:r>
        <w:t>&amp;</w:t>
      </w:r>
      <w:r>
        <w:t>A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2</w:t>
      </w:r>
      <w:r>
        <w:t>.</w:t>
      </w:r>
      <w:r>
        <w:t>3</w:t>
      </w:r>
      <w:r>
        <w:t>.</w:t>
      </w:r>
      <w:r>
        <w:t>2</w:t>
      </w:r>
      <w:r>
        <w:t>5</w:t>
      </w:r>
      <w:r>
        <w:t>)</w:t>
      </w:r>
      <w:r>
        <w:t xml:space="preserve"> </w:t>
      </w:r>
      <w:r>
        <w:t>|</w:t>
      </w:r>
      <w:r>
        <w:t xml:space="preserve"> </w:t>
      </w:r>
      <w:r>
        <w:t>1</w:t>
      </w:r>
      <w:r>
        <w:t xml:space="preserve"> </w:t>
      </w:r>
      <w:r>
        <w:t>|</w:t>
      </w:r>
      <w:r>
        <w:t xml:space="preserve"> </w:t>
      </w:r>
      <w:r>
        <w:t>신</w:t>
      </w:r>
      <w:r>
        <w:t>고</w:t>
      </w:r>
      <w:r>
        <w:t xml:space="preserve"> </w:t>
      </w:r>
      <w:r>
        <w:t>동</w:t>
      </w:r>
      <w:r>
        <w:t>기</w:t>
      </w:r>
      <w:r>
        <w:t>=</w:t>
      </w:r>
      <w:r>
        <w:t>"</w:t>
      </w:r>
      <w:r>
        <w:t>교</w:t>
      </w:r>
      <w:r>
        <w:t>육</w:t>
      </w:r>
      <w:r>
        <w:t xml:space="preserve"> </w:t>
      </w:r>
      <w:r>
        <w:t>보</w:t>
      </w:r>
      <w:r>
        <w:t>복</w:t>
      </w:r>
      <w:r>
        <w:t>"</w:t>
      </w:r>
      <w:r>
        <w:t xml:space="preserve"> </w:t>
      </w:r>
      <w:r>
        <w:t>+</w:t>
      </w:r>
      <w:r>
        <w:t xml:space="preserve"> </w:t>
      </w:r>
      <w:r>
        <w:t>경</w:t>
      </w:r>
      <w:r>
        <w:t>고</w:t>
      </w:r>
      <w:r>
        <w:t>장</w:t>
      </w:r>
      <w:r>
        <w:t xml:space="preserve"> </w:t>
      </w:r>
      <w:r>
        <w:t>허</w:t>
      </w:r>
      <w:r>
        <w:t>위</w:t>
      </w:r>
      <w:r>
        <w:t xml:space="preserve"> </w:t>
      </w:r>
      <w:r>
        <w:t>보</w:t>
      </w:r>
      <w:r>
        <w:t>직</w:t>
      </w:r>
      <w:r>
        <w:t>명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 xml:space="preserve"> </w:t>
      </w:r>
      <w:r>
        <w:t>반</w:t>
      </w:r>
      <w:r>
        <w:t>박</w:t>
      </w:r>
      <w:r>
        <w:t xml:space="preserve"> </w:t>
      </w:r>
      <w:r>
        <w:t>3</w:t>
      </w:r>
      <w:r>
        <w:t>,</w:t>
      </w:r>
      <w:r>
        <w:t>8</w:t>
      </w:r>
      <w:r>
        <w:t>1</w:t>
      </w:r>
      <w:r>
        <w:t>1</w:t>
      </w:r>
      <w:r>
        <w:t>줄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2</w:t>
      </w:r>
      <w:r>
        <w:t>.</w:t>
      </w:r>
      <w:r>
        <w:t>9</w:t>
      </w:r>
      <w:r>
        <w:t>.</w:t>
      </w:r>
      <w:r>
        <w:t>2</w:t>
      </w:r>
      <w:r>
        <w:t>9</w:t>
      </w:r>
      <w:r>
        <w:t>)</w:t>
      </w:r>
      <w:r>
        <w:t xml:space="preserve"> </w:t>
      </w:r>
      <w:r>
        <w:t>|</w:t>
      </w:r>
      <w:r>
        <w:t xml:space="preserve"> </w:t>
      </w:r>
      <w:r>
        <w:t>2</w:t>
      </w:r>
      <w:r>
        <w:t xml:space="preserve"> </w:t>
      </w:r>
      <w:r>
        <w:t>|</w:t>
      </w:r>
      <w:r>
        <w:t xml:space="preserve"> </w:t>
      </w:r>
      <w:r>
        <w:t>메</w:t>
      </w:r>
      <w:r>
        <w:t>타</w:t>
      </w:r>
      <w:r>
        <w:t>(</w:t>
      </w:r>
      <w:r>
        <w:t>공</w:t>
      </w:r>
      <w:r>
        <w:t>리</w:t>
      </w:r>
      <w:r>
        <w:t>·</w:t>
      </w:r>
      <w:r>
        <w:t>정</w:t>
      </w:r>
      <w:r>
        <w:t>리</w:t>
      </w:r>
      <w:r>
        <w:t xml:space="preserve"> </w:t>
      </w:r>
      <w:r>
        <w:t>체</w:t>
      </w:r>
      <w:r>
        <w:t>계</w:t>
      </w:r>
      <w:r>
        <w:t>)</w:t>
      </w:r>
      <w:r>
        <w:t xml:space="preserve"> </w:t>
      </w:r>
      <w:r>
        <w:t>+</w:t>
      </w:r>
      <w:r>
        <w:t xml:space="preserve"> </w:t>
      </w:r>
      <w:r>
        <w:t>6</w:t>
      </w:r>
      <w:r>
        <w:t>혐</w:t>
      </w:r>
      <w:r>
        <w:t>의</w:t>
      </w:r>
      <w:r>
        <w:t xml:space="preserve"> </w:t>
      </w:r>
      <w:r>
        <w:t>종</w:t>
      </w:r>
      <w:r>
        <w:t>합</w:t>
      </w:r>
      <w:r>
        <w:t xml:space="preserve"> </w:t>
      </w:r>
      <w:r>
        <w:t>반</w:t>
      </w:r>
      <w:r>
        <w:t>박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8</w:t>
      </w:r>
      <w:r>
        <w:t xml:space="preserve"> </w:t>
      </w:r>
      <w:r>
        <w:t>용</w:t>
      </w:r>
      <w:r>
        <w:t>어</w:t>
      </w:r>
      <w:r>
        <w:t xml:space="preserve"> </w:t>
      </w:r>
      <w:r>
        <w:t>정</w:t>
      </w:r>
      <w:r>
        <w:t>의</w:t>
      </w:r>
      <w:r>
        <w:t>집</w:t>
      </w:r>
      <w:r>
        <w:t xml:space="preserve"> </w:t>
      </w:r>
      <w:r>
        <w:t>|</w:t>
      </w:r>
      <w:r>
        <w:t xml:space="preserve"> </w:t>
      </w:r>
      <w:r>
        <w:t>1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|</w:t>
      </w:r>
      <w:r>
        <w:t xml:space="preserve"> </w:t>
      </w:r>
      <w:r>
        <w:t>정</w:t>
      </w:r>
      <w:r>
        <w:t>의</w:t>
      </w:r>
      <w:r>
        <w:t xml:space="preserve"> </w:t>
      </w:r>
      <w:r>
        <w:t>0</w:t>
      </w:r>
      <w:r>
        <w:t>1</w:t>
      </w:r>
      <w:r>
        <w:t>~</w:t>
      </w:r>
      <w:r>
        <w:t>3</w:t>
      </w:r>
      <w:r>
        <w:t>6</w:t>
      </w:r>
      <w:r>
        <w:t xml:space="preserve"> </w:t>
      </w:r>
      <w:r>
        <w:t>참</w:t>
      </w:r>
      <w:r>
        <w:t>조</w:t>
      </w:r>
      <w:r>
        <w:t xml:space="preserve"> </w:t>
      </w:r>
      <w:r>
        <w:t>허</w:t>
      </w:r>
      <w:r>
        <w:t>브</w:t>
      </w:r>
      <w:r>
        <w:t xml:space="preserve"> </w:t>
      </w:r>
      <w:r>
        <w:t>|</w:t>
      </w:r>
    </w:p>
    <w:p>
      <w:pPr>
        <w:pStyle w:val="Heading3"/>
      </w:pP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t>신</w:t>
      </w:r>
      <w:r>
        <w:t>규</w:t>
      </w:r>
      <w:r>
        <w:t xml:space="preserve"> </w:t>
      </w:r>
      <w:r>
        <w:t>2</w:t>
      </w: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:</w:t>
      </w:r>
      <w:r>
        <w:t xml:space="preserve"> </w:t>
      </w:r>
      <w:r>
        <w:t>1</w:t>
      </w:r>
      <w:r>
        <w:t>2</w:t>
      </w:r>
      <w:r>
        <w:t>건</w:t>
      </w:r>
      <w:r>
        <w:t xml:space="preserve"> </w:t>
      </w:r>
      <w:r>
        <w:t>수</w:t>
      </w:r>
      <w:r>
        <w:t>정</w:t>
      </w:r>
      <w:r>
        <w:t xml:space="preserve"> </w:t>
      </w:r>
      <w:r>
        <w:t>(</w:t>
      </w:r>
      <w:r>
        <w:t>비</w:t>
      </w:r>
      <w:r>
        <w:t>표</w:t>
      </w:r>
      <w:r>
        <w:t>준</w:t>
      </w:r>
      <w:r>
        <w:t>→</w:t>
      </w:r>
      <w:r>
        <w:t>1</w:t>
      </w:r>
      <w:r>
        <w:t>6</w:t>
      </w:r>
      <w:r>
        <w:t xml:space="preserve"> </w:t>
      </w:r>
      <w:r>
        <w:t>표</w:t>
      </w:r>
      <w:r>
        <w:t>준</w:t>
      </w:r>
      <w:r>
        <w:t xml:space="preserve"> </w:t>
      </w:r>
      <w:r>
        <w:t>카</w:t>
      </w:r>
      <w:r>
        <w:t>테</w:t>
      </w:r>
      <w:r>
        <w:t>고</w:t>
      </w:r>
      <w:r>
        <w:t>리</w:t>
      </w:r>
      <w:r>
        <w:t>)</w:t>
      </w:r>
    </w:p>
    <w:p>
      <w:pPr>
        <w:pStyle w:val="ListBullet"/>
      </w:pPr>
      <w:r>
        <w:t>기</w:t>
      </w:r>
      <w:r>
        <w:t>존</w:t>
      </w:r>
      <w:r>
        <w:t xml:space="preserve"> </w:t>
      </w:r>
      <w:r>
        <w:t>2</w:t>
      </w:r>
      <w:r>
        <w:t>9</w:t>
      </w:r>
      <w:r>
        <w:t>2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:</w:t>
      </w:r>
      <w:r>
        <w:t xml:space="preserve"> </w:t>
      </w:r>
      <w:r>
        <w:t>전</w:t>
      </w:r>
      <w:r>
        <w:t>수</w:t>
      </w:r>
      <w:r>
        <w:t xml:space="preserve"> </w:t>
      </w:r>
      <w:r>
        <w:t>스</w:t>
      </w:r>
      <w:r>
        <w:t>캔</w:t>
      </w:r>
      <w:r>
        <w:t xml:space="preserve"> </w:t>
      </w:r>
      <w:r>
        <w:t>→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정</w:t>
      </w:r>
      <w:r>
        <w:t>상</w:t>
      </w:r>
      <w:r>
        <w:t xml:space="preserve"> </w:t>
      </w:r>
      <w:r>
        <w:t>확</w:t>
      </w:r>
      <w:r>
        <w:t>인</w:t>
      </w:r>
    </w:p>
    <w:p>
      <w:pPr>
        <w:pStyle w:val="ListBullet"/>
      </w:pP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>u</w:t>
      </w:r>
      <w:r>
        <w:t>b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갭</w:t>
      </w:r>
      <w:r>
        <w:t>:</w:t>
      </w:r>
      <w:r>
        <w:t xml:space="preserve"> </w:t>
      </w:r>
      <w:r>
        <w:t>1</w:t>
      </w:r>
      <w:r>
        <w:t>2</w:t>
      </w:r>
      <w:r>
        <w:t>건</w:t>
      </w:r>
      <w:r>
        <w:t xml:space="preserve"> </w:t>
      </w:r>
      <w:r>
        <w:t>추</w:t>
      </w:r>
      <w:r>
        <w:t>가</w:t>
      </w:r>
      <w:r>
        <w:t xml:space="preserve"> </w:t>
      </w:r>
      <w:r>
        <w:t>(</w:t>
      </w:r>
      <w:r>
        <w:t>2</w:t>
      </w:r>
      <w:r>
        <w:t>9</w:t>
      </w:r>
      <w:r>
        <w:t>3</w:t>
      </w:r>
      <w:r>
        <w:t>/</w:t>
      </w:r>
      <w:r>
        <w:t>2</w:t>
      </w:r>
      <w:r>
        <w:t>9</w:t>
      </w:r>
      <w:r>
        <w:t>3</w:t>
      </w:r>
      <w:r>
        <w:t xml:space="preserve"> </w:t>
      </w:r>
      <w:r>
        <w:t>완</w:t>
      </w:r>
      <w:r>
        <w:t>전</w:t>
      </w:r>
      <w:r>
        <w:t>)</w:t>
      </w:r>
    </w:p>
    <w:p>
      <w:pPr>
        <w:pStyle w:val="Heading3"/>
      </w:pPr>
      <w:r>
        <w:t>r</w:t>
      </w:r>
      <w:r>
        <w:t>a</w:t>
      </w:r>
      <w:r>
        <w:t>w</w:t>
      </w:r>
      <w:r>
        <w:t xml:space="preserve"> </w:t>
      </w:r>
      <w:r>
        <w:t>자</w:t>
      </w:r>
      <w:r>
        <w:t>료</w:t>
      </w:r>
      <w:r>
        <w:t xml:space="preserve"> </w:t>
      </w:r>
      <w:r>
        <w:t>전</w:t>
      </w:r>
      <w:r>
        <w:t>수</w:t>
      </w:r>
      <w:r>
        <w:t xml:space="preserve"> </w:t>
      </w:r>
      <w:r>
        <w:t>처</w:t>
      </w:r>
      <w:r>
        <w:t>리</w:t>
      </w:r>
    </w:p>
    <w:p>
      <w:pPr>
        <w:pStyle w:val="ListBullet"/>
      </w:pP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>: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0</w:t>
      </w:r>
      <w:r>
        <w:t>9</w:t>
      </w:r>
      <w:r>
        <w:t>2</w:t>
      </w:r>
      <w:r>
        <w:t>9</w:t>
      </w:r>
      <w:r>
        <w:t xml:space="preserve"> </w:t>
      </w:r>
      <w:r>
        <w:t>반</w:t>
      </w:r>
      <w:r>
        <w:t>박</w:t>
      </w:r>
      <w:r>
        <w:t xml:space="preserve"> </w:t>
      </w:r>
      <w:r>
        <w:t>문</w:t>
      </w:r>
      <w:r>
        <w:t>서</w:t>
      </w:r>
      <w:r>
        <w:t xml:space="preserve"> </w:t>
      </w:r>
      <w:r>
        <w:t>(</w:t>
      </w:r>
      <w:r>
        <w:t>3</w:t>
      </w:r>
      <w:r>
        <w:t>,</w:t>
      </w:r>
      <w:r>
        <w:t>8</w:t>
      </w:r>
      <w:r>
        <w:t>1</w:t>
      </w:r>
      <w:r>
        <w:t>1</w:t>
      </w:r>
      <w:r>
        <w:t>줄</w:t>
      </w:r>
      <w:r>
        <w:t>)</w:t>
      </w:r>
      <w:r>
        <w:t xml:space="preserve"> </w:t>
      </w:r>
      <w:r>
        <w:t>—</w:t>
      </w:r>
      <w:r>
        <w:t xml:space="preserve"> </w:t>
      </w:r>
      <w:r>
        <w:t>메</w:t>
      </w:r>
      <w:r>
        <w:t>타</w:t>
      </w:r>
      <w:r>
        <w:t xml:space="preserve"> </w:t>
      </w:r>
      <w:r>
        <w:t>+</w:t>
      </w:r>
      <w:r>
        <w:t xml:space="preserve"> </w:t>
      </w:r>
      <w:r>
        <w:t>6</w:t>
      </w:r>
      <w:r>
        <w:t>혐</w:t>
      </w:r>
      <w:r>
        <w:t>의</w:t>
      </w:r>
      <w:r>
        <w:t xml:space="preserve"> </w:t>
      </w:r>
      <w:r>
        <w:t>a</w:t>
      </w:r>
      <w:r>
        <w:t>t</w:t>
      </w:r>
      <w:r>
        <w:t>o</w:t>
      </w:r>
      <w:r>
        <w:t>m</w:t>
      </w:r>
    </w:p>
    <w:p>
      <w:pPr>
        <w:pStyle w:val="ListBullet"/>
      </w:pPr>
      <w:r>
        <w:t>r</w:t>
      </w:r>
      <w:r>
        <w:t>a</w:t>
      </w:r>
      <w:r>
        <w:t>w</w:t>
      </w:r>
      <w:r>
        <w:t>/</w:t>
      </w:r>
      <w:r>
        <w:t>0</w:t>
      </w:r>
      <w:r>
        <w:t>8</w:t>
      </w:r>
      <w:r>
        <w:t>:</w:t>
      </w:r>
      <w:r>
        <w:t xml:space="preserve"> </w:t>
      </w:r>
      <w:r>
        <w:t>용</w:t>
      </w:r>
      <w:r>
        <w:t>어</w:t>
      </w:r>
      <w:r>
        <w:t xml:space="preserve"> </w:t>
      </w:r>
      <w:r>
        <w:t>정</w:t>
      </w:r>
      <w:r>
        <w:t>의</w:t>
      </w:r>
      <w:r>
        <w:t>집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+</w:t>
      </w:r>
      <w:r>
        <w:t xml:space="preserve"> </w:t>
      </w:r>
      <w:r>
        <w:t>용</w:t>
      </w:r>
      <w:r>
        <w:t>어</w:t>
      </w:r>
      <w:r>
        <w:t xml:space="preserve"> </w:t>
      </w:r>
      <w:r>
        <w:t>변</w:t>
      </w:r>
      <w:r>
        <w:t>천</w:t>
      </w:r>
      <w:r>
        <w:t>사</w:t>
      </w:r>
      <w:r>
        <w:t xml:space="preserve"> </w:t>
      </w:r>
      <w:r>
        <w:t>참</w:t>
      </w:r>
      <w:r>
        <w:t>조</w:t>
      </w:r>
      <w:r>
        <w:t xml:space="preserve"> </w:t>
      </w:r>
      <w:r>
        <w:t>등</w:t>
      </w:r>
      <w:r>
        <w:t>록</w:t>
      </w:r>
    </w:p>
    <w:p>
      <w:pPr>
        <w:pStyle w:val="ListBullet"/>
      </w:pPr>
      <w:r>
        <w:t>r</w:t>
      </w:r>
      <w:r>
        <w:t>a</w:t>
      </w:r>
      <w:r>
        <w:t>w</w:t>
      </w:r>
      <w:r>
        <w:t>/</w:t>
      </w:r>
      <w:r>
        <w:t>1</w:t>
      </w:r>
      <w:r>
        <w:t>0</w:t>
      </w:r>
      <w:r>
        <w:t>:</w:t>
      </w:r>
      <w:r>
        <w:t xml:space="preserve"> </w:t>
      </w:r>
      <w:r>
        <w:t>8</w:t>
      </w:r>
      <w:r>
        <w:t>건</w:t>
      </w:r>
      <w:r>
        <w:t xml:space="preserve"> </w:t>
      </w:r>
      <w:r>
        <w:t>문</w:t>
      </w:r>
      <w:r>
        <w:t>서</w:t>
      </w:r>
      <w:r>
        <w:t xml:space="preserve"> </w:t>
      </w:r>
      <w:r>
        <w:t>전</w:t>
      </w:r>
      <w:r>
        <w:t>수</w:t>
      </w:r>
      <w:r>
        <w:t xml:space="preserve"> </w:t>
      </w:r>
      <w:r>
        <w:t>처</w:t>
      </w:r>
      <w:r>
        <w:t>리</w:t>
      </w:r>
      <w:r>
        <w:t xml:space="preserve"> </w:t>
      </w:r>
      <w:r>
        <w:t>(</w:t>
      </w:r>
      <w:r>
        <w:t>진</w:t>
      </w:r>
      <w:r>
        <w:t>술</w:t>
      </w:r>
      <w:r>
        <w:t>서</w:t>
      </w:r>
      <w:r>
        <w:t>,</w:t>
      </w:r>
      <w:r>
        <w:t xml:space="preserve"> </w:t>
      </w:r>
      <w:r>
        <w:t>소</w:t>
      </w:r>
      <w:r>
        <w:t>명</w:t>
      </w:r>
      <w:r>
        <w:t>서</w:t>
      </w:r>
      <w:r>
        <w:t>,</w:t>
      </w:r>
      <w:r>
        <w:t xml:space="preserve"> </w:t>
      </w:r>
      <w:r>
        <w:t>수</w:t>
      </w:r>
      <w:r>
        <w:t>첩</w:t>
      </w:r>
      <w:r>
        <w:t>,</w:t>
      </w:r>
      <w:r>
        <w:t xml:space="preserve"> </w:t>
      </w:r>
      <w:r>
        <w:t>마</w:t>
      </w:r>
      <w:r>
        <w:t>인</w:t>
      </w:r>
      <w:r>
        <w:t>드</w:t>
      </w:r>
      <w:r>
        <w:t>맵</w:t>
      </w:r>
      <w:r>
        <w:t>,</w:t>
      </w:r>
      <w:r>
        <w:t xml:space="preserve"> </w:t>
      </w:r>
      <w:r>
        <w:t>개</w:t>
      </w:r>
      <w:r>
        <w:t>인</w:t>
      </w:r>
      <w:r>
        <w:t>자</w:t>
      </w:r>
      <w:r>
        <w:t>료</w:t>
      </w:r>
      <w:r>
        <w:t>)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4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</w:p>
    <w:p>
      <w:pPr>
        <w:pStyle w:val="ListNumber"/>
      </w:pPr>
      <w:r>
        <w:rPr>
          <w:b/>
        </w:rPr>
        <w:t>양준승 녹취 285 (2025.7.16)</w:t>
      </w:r>
      <w:r>
        <w:t>:</w:t>
      </w:r>
      <w:r>
        <w:t xml:space="preserve"> </w:t>
      </w:r>
      <w:r>
        <w:t>P</w:t>
      </w:r>
      <w:r>
        <w:t>D</w:t>
      </w:r>
      <w:r>
        <w:t>F</w:t>
      </w:r>
      <w:r>
        <w:t xml:space="preserve"> </w:t>
      </w:r>
      <w:r>
        <w:t>p</w:t>
      </w:r>
      <w:r>
        <w:t>.</w:t>
      </w:r>
      <w:r>
        <w:t>4</w:t>
      </w:r>
      <w:r>
        <w:t>1</w:t>
      </w:r>
      <w:r>
        <w:t>3</w:t>
      </w:r>
      <w:r>
        <w:t>~</w:t>
      </w:r>
      <w:r>
        <w:t>4</w:t>
      </w:r>
      <w:r>
        <w:t>1</w:t>
      </w:r>
      <w:r>
        <w:t>5</w:t>
      </w:r>
      <w:r>
        <w:t>에</w:t>
      </w:r>
      <w:r>
        <w:t xml:space="preserve"> </w:t>
      </w:r>
      <w:r>
        <w:t>발</w:t>
      </w:r>
      <w:r>
        <w:t>췌</w:t>
      </w:r>
      <w:r>
        <w:t xml:space="preserve"> </w:t>
      </w:r>
      <w:r>
        <w:t>수</w:t>
      </w:r>
      <w:r>
        <w:t>록</w:t>
      </w:r>
      <w:r>
        <w:t xml:space="preserve"> </w:t>
      </w:r>
      <w:r>
        <w:t>확</w:t>
      </w:r>
      <w:r>
        <w:t>인</w:t>
      </w:r>
      <w:r>
        <w:t>.</w:t>
      </w:r>
      <w:r>
        <w:t xml:space="preserve"> </w:t>
      </w:r>
      <w:r>
        <w:t>.</w:t>
      </w:r>
      <w:r>
        <w:t>m</w:t>
      </w:r>
      <w:r>
        <w:t>d</w:t>
      </w:r>
      <w:r>
        <w:t xml:space="preserve"> </w:t>
      </w:r>
      <w:r>
        <w:t>변</w:t>
      </w:r>
      <w:r>
        <w:t>환</w:t>
      </w:r>
      <w:r>
        <w:t xml:space="preserve"> </w:t>
      </w:r>
      <w:r>
        <w:t>누</w:t>
      </w:r>
      <w:r>
        <w:t>락</w:t>
      </w:r>
      <w:r>
        <w:t>이</w:t>
      </w:r>
      <w:r>
        <w:t>었</w:t>
      </w:r>
      <w:r>
        <w:t>으</w:t>
      </w:r>
      <w:r>
        <w:t>나</w:t>
      </w:r>
      <w:r>
        <w:t xml:space="preserve"> </w:t>
      </w:r>
      <w:r>
        <w:t>P</w:t>
      </w:r>
      <w:r>
        <w:t>D</w:t>
      </w:r>
      <w:r>
        <w:t>F</w:t>
      </w:r>
      <w:r>
        <w:t xml:space="preserve"> </w:t>
      </w:r>
      <w:r>
        <w:t>원</w:t>
      </w:r>
      <w:r>
        <w:t>본</w:t>
      </w:r>
      <w:r>
        <w:t>에</w:t>
      </w:r>
      <w:r>
        <w:t>서</w:t>
      </w:r>
      <w:r>
        <w:t xml:space="preserve"> </w:t>
      </w:r>
      <w:r>
        <w:t>직</w:t>
      </w:r>
      <w:r>
        <w:t>접</w:t>
      </w:r>
      <w:r>
        <w:t xml:space="preserve"> </w:t>
      </w:r>
      <w:r>
        <w:t>확</w:t>
      </w:r>
      <w:r>
        <w:t>인</w:t>
      </w:r>
      <w:r>
        <w:t xml:space="preserve"> </w:t>
      </w:r>
      <w:r>
        <w:t>완</w:t>
      </w:r>
      <w:r>
        <w:t>료</w:t>
      </w:r>
      <w:r>
        <w:t>.</w:t>
      </w:r>
      <w:r>
        <w:t xml:space="preserve"> </w:t>
      </w:r>
      <w:r>
        <w:t>기</w:t>
      </w:r>
      <w:r>
        <w:t>존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소</w:t>
      </w:r>
      <w:r>
        <w:t>스</w:t>
      </w:r>
      <w:r>
        <w:t xml:space="preserve"> </w:t>
      </w:r>
      <w:r>
        <w:t>유</w:t>
      </w:r>
      <w:r>
        <w:t>효</w:t>
      </w:r>
      <w:r>
        <w:t>.</w:t>
      </w:r>
      <w:r>
        <w:t xml:space="preserve"> </w:t>
      </w:r>
      <w:r>
        <w:t>추</w:t>
      </w:r>
      <w:r>
        <w:t>가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불</w:t>
      </w:r>
      <w:r>
        <w:t>요</w:t>
      </w:r>
      <w:r>
        <w:t>.</w:t>
      </w:r>
    </w:p>
    <w:p>
      <w:pPr>
        <w:pStyle w:val="ListNumber"/>
      </w:pPr>
      <w:r>
        <w:rPr>
          <w:b/>
        </w:rPr>
        <w:t>raw/08 용어 변천사(2018~2025)</w:t>
      </w:r>
      <w:r>
        <w:t>:</w:t>
      </w:r>
      <w:r>
        <w:t xml:space="preserve"> </w:t>
      </w:r>
      <w:r>
        <w:t>훈</w:t>
      </w:r>
      <w:r>
        <w:t>령</w:t>
      </w:r>
      <w:r>
        <w:t xml:space="preserve"> </w:t>
      </w:r>
      <w:r>
        <w:t>용</w:t>
      </w:r>
      <w:r>
        <w:t>어</w:t>
      </w:r>
      <w:r>
        <w:t xml:space="preserve"> </w:t>
      </w:r>
      <w:r>
        <w:t>조</w:t>
      </w:r>
      <w:r>
        <w:t>작</w:t>
      </w:r>
      <w:r>
        <w:t xml:space="preserve"> </w:t>
      </w:r>
      <w:r>
        <w:t>시</w:t>
      </w:r>
      <w:r>
        <w:t>간</w:t>
      </w:r>
      <w:r>
        <w:t>축</w:t>
      </w:r>
      <w:r>
        <w:t xml:space="preserve"> </w:t>
      </w:r>
      <w:r>
        <w:t>추</w:t>
      </w:r>
      <w:r>
        <w:t>적</w:t>
      </w:r>
      <w:r>
        <w:t xml:space="preserve"> </w:t>
      </w:r>
      <w:r>
        <w:t>—</w:t>
      </w:r>
      <w:r>
        <w:t xml:space="preserve"> </w:t>
      </w:r>
      <w:r>
        <w:t>기</w:t>
      </w:r>
      <w:r>
        <w:t>존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으</w:t>
      </w:r>
      <w:r>
        <w:t>로</w:t>
      </w:r>
      <w:r>
        <w:t xml:space="preserve"> </w:t>
      </w:r>
      <w:r>
        <w:t>충</w:t>
      </w:r>
      <w:r>
        <w:t>분</w:t>
      </w:r>
      <w:r>
        <w:t>히</w:t>
      </w:r>
      <w:r>
        <w:t xml:space="preserve"> </w:t>
      </w:r>
      <w:r>
        <w:t>커</w:t>
      </w:r>
      <w:r>
        <w:t>버</w:t>
      </w:r>
      <w:r>
        <w:t>.</w:t>
      </w:r>
      <w:r>
        <w:t xml:space="preserve"> </w:t>
      </w:r>
      <w:r>
        <w:t>선</w:t>
      </w:r>
      <w:r>
        <w:t>택</w:t>
      </w:r>
      <w:r>
        <w:t>적</w:t>
      </w:r>
      <w:r>
        <w:t xml:space="preserve"> </w:t>
      </w:r>
      <w:r>
        <w:t>심</w:t>
      </w:r>
      <w:r>
        <w:t>화</w:t>
      </w:r>
      <w:r>
        <w:t>.</w:t>
      </w:r>
    </w:p>
    <w:p>
      <w:pPr>
        <w:pStyle w:val="ListNumber"/>
      </w:pPr>
      <w:r>
        <w:rPr>
          <w:b/>
        </w:rPr>
        <w:t>Aurora v2 UI에 atom 기반 Q&amp;A 통합</w:t>
      </w:r>
      <w:r>
        <w:t>:</w:t>
      </w:r>
      <w:r>
        <w:t xml:space="preserve"> </w:t>
      </w:r>
      <w:r>
        <w:t>이</w:t>
      </w:r>
      <w:r>
        <w:t>번</w:t>
      </w:r>
      <w:r>
        <w:t xml:space="preserve"> </w:t>
      </w:r>
      <w:r>
        <w:t>세</w:t>
      </w:r>
      <w:r>
        <w:t>션</w:t>
      </w:r>
      <w:r>
        <w:t>의</w:t>
      </w:r>
      <w:r>
        <w:t xml:space="preserve"> </w:t>
      </w:r>
      <w:r>
        <w:t>Q</w:t>
      </w:r>
      <w:r>
        <w:t>&amp;</w:t>
      </w:r>
      <w:r>
        <w:t>A</w:t>
      </w:r>
      <w:r>
        <w:t xml:space="preserve"> </w:t>
      </w:r>
      <w:r>
        <w:t>패</w:t>
      </w:r>
      <w:r>
        <w:t>턴</w:t>
      </w:r>
      <w:r>
        <w:t>이</w:t>
      </w:r>
      <w:r>
        <w:t xml:space="preserve"> </w:t>
      </w:r>
      <w:r>
        <w:t>앱</w:t>
      </w:r>
      <w:r>
        <w:t xml:space="preserve"> </w:t>
      </w:r>
      <w:r>
        <w:t>설</w:t>
      </w:r>
      <w:r>
        <w:t>계</w:t>
      </w:r>
      <w:r>
        <w:t>에</w:t>
      </w:r>
      <w:r>
        <w:t xml:space="preserve"> </w:t>
      </w:r>
      <w:r>
        <w:t>직</w:t>
      </w:r>
      <w:r>
        <w:t>접</w:t>
      </w:r>
      <w:r>
        <w:t xml:space="preserve"> </w:t>
      </w:r>
      <w:r>
        <w:t>활</w:t>
      </w:r>
      <w:r>
        <w:t>용</w:t>
      </w:r>
      <w:r>
        <w:t xml:space="preserve"> </w:t>
      </w:r>
      <w:r>
        <w:t>가</w:t>
      </w:r>
      <w:r>
        <w:t>능</w:t>
      </w:r>
      <w:r>
        <w:t>.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5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Number"/>
      </w:pPr>
      <w:r>
        <w:rPr>
          <w:b/>
        </w:rPr>
        <w:t>양준승 "자살하고 싶다" 발언의 처리</w:t>
      </w:r>
      <w:r>
        <w:t>: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>.</w:t>
      </w:r>
      <w:r>
        <w:t>7</w:t>
      </w:r>
      <w:r>
        <w:t>.</w:t>
      </w:r>
      <w:r>
        <w:t>1</w:t>
      </w:r>
      <w:r>
        <w:t>6</w:t>
      </w:r>
      <w:r>
        <w:t xml:space="preserve"> </w:t>
      </w:r>
      <w:r>
        <w:t>녹</w:t>
      </w:r>
      <w:r>
        <w:t>취</w:t>
      </w:r>
      <w:r>
        <w:t>에</w:t>
      </w:r>
      <w:r>
        <w:t>서</w:t>
      </w:r>
      <w:r>
        <w:t xml:space="preserve"> </w:t>
      </w:r>
      <w:r>
        <w:t>양</w:t>
      </w:r>
      <w:r>
        <w:t>준</w:t>
      </w:r>
      <w:r>
        <w:t>승</w:t>
      </w:r>
      <w:r>
        <w:t>이</w:t>
      </w:r>
      <w:r>
        <w:t xml:space="preserve"> </w:t>
      </w:r>
      <w:r>
        <w:t>자</w:t>
      </w:r>
      <w:r>
        <w:t>살</w:t>
      </w:r>
      <w:r>
        <w:t xml:space="preserve"> </w:t>
      </w:r>
      <w:r>
        <w:t>충</w:t>
      </w:r>
      <w:r>
        <w:t>동</w:t>
      </w:r>
      <w:r>
        <w:t>을</w:t>
      </w:r>
      <w:r>
        <w:t xml:space="preserve"> </w:t>
      </w:r>
      <w:r>
        <w:t>언</w:t>
      </w:r>
      <w:r>
        <w:t>급</w:t>
      </w:r>
      <w:r>
        <w:t>.</w:t>
      </w:r>
      <w:r>
        <w:t xml:space="preserve"> </w:t>
      </w:r>
      <w:r>
        <w:t>이</w:t>
      </w:r>
      <w:r>
        <w:t xml:space="preserve"> </w:t>
      </w:r>
      <w:r>
        <w:t>사</w:t>
      </w:r>
      <w:r>
        <w:t>건</w:t>
      </w:r>
      <w:r>
        <w:t>의</w:t>
      </w:r>
      <w:r>
        <w:t xml:space="preserve"> </w:t>
      </w:r>
      <w:r>
        <w:rPr>
          <w:b/>
        </w:rPr>
        <w:t>2차 피해자</w:t>
      </w:r>
      <w:r>
        <w:t xml:space="preserve"> </w:t>
      </w:r>
      <w:r>
        <w:t>존</w:t>
      </w:r>
      <w:r>
        <w:t>재</w:t>
      </w:r>
      <w:r>
        <w:t xml:space="preserve"> </w:t>
      </w:r>
      <w:r>
        <w:t>확</w:t>
      </w:r>
      <w:r>
        <w:t>인</w:t>
      </w:r>
      <w:r>
        <w:t>.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화</w:t>
      </w:r>
      <w:r>
        <w:t xml:space="preserve"> </w:t>
      </w:r>
      <w:r>
        <w:t>여</w:t>
      </w:r>
      <w:r>
        <w:t>부</w:t>
      </w:r>
      <w:r>
        <w:t xml:space="preserve"> </w:t>
      </w:r>
      <w:r>
        <w:t>v</w:t>
      </w:r>
      <w:r>
        <w:t>s</w:t>
      </w:r>
      <w:r>
        <w:t xml:space="preserve"> </w:t>
      </w:r>
      <w:r>
        <w:t>민</w:t>
      </w:r>
      <w:r>
        <w:t>감</w:t>
      </w:r>
      <w:r>
        <w:t>성</w:t>
      </w:r>
      <w:r>
        <w:t xml:space="preserve"> </w:t>
      </w:r>
      <w:r>
        <w:t>검</w:t>
      </w:r>
      <w:r>
        <w:t>토</w:t>
      </w:r>
      <w:r>
        <w:t xml:space="preserve"> </w:t>
      </w:r>
      <w:r>
        <w:t>필</w:t>
      </w:r>
      <w:r>
        <w:t>요</w:t>
      </w:r>
      <w:r>
        <w:t>.</w:t>
      </w:r>
    </w:p>
    <w:p>
      <w:pPr>
        <w:pStyle w:val="ListNumber"/>
      </w:pPr>
      <w:r>
        <w:rPr>
          <w:b/>
        </w:rPr>
        <w:t>녹취 285의 2시간 17분 전체 전사 필요 여부</w:t>
      </w:r>
      <w:r>
        <w:t>:</w:t>
      </w:r>
      <w:r>
        <w:t xml:space="preserve"> </w:t>
      </w:r>
      <w:r>
        <w:t>P</w:t>
      </w:r>
      <w:r>
        <w:t>D</w:t>
      </w:r>
      <w:r>
        <w:t>F</w:t>
      </w:r>
      <w:r>
        <w:t>에</w:t>
      </w:r>
      <w:r>
        <w:t>는</w:t>
      </w:r>
      <w:r>
        <w:t xml:space="preserve"> </w:t>
      </w:r>
      <w:r>
        <w:t>약</w:t>
      </w:r>
      <w:r>
        <w:t xml:space="preserve"> </w:t>
      </w:r>
      <w:r>
        <w:t>1</w:t>
      </w:r>
      <w:r>
        <w:t>.</w:t>
      </w:r>
      <w:r>
        <w:t>5</w:t>
      </w:r>
      <w:r>
        <w:t>페</w:t>
      </w:r>
      <w:r>
        <w:t>이</w:t>
      </w:r>
      <w:r>
        <w:t>지</w:t>
      </w:r>
      <w:r>
        <w:t xml:space="preserve"> </w:t>
      </w:r>
      <w:r>
        <w:t>발</w:t>
      </w:r>
      <w:r>
        <w:t>췌</w:t>
      </w:r>
      <w:r>
        <w:t>만</w:t>
      </w:r>
      <w:r>
        <w:t xml:space="preserve"> </w:t>
      </w:r>
      <w:r>
        <w:t>수</w:t>
      </w:r>
      <w:r>
        <w:t>록</w:t>
      </w:r>
      <w:r>
        <w:t>.</w:t>
      </w:r>
      <w:r>
        <w:t xml:space="preserve"> </w:t>
      </w:r>
      <w:r>
        <w:t>전</w:t>
      </w:r>
      <w:r>
        <w:t>체</w:t>
      </w:r>
      <w:r>
        <w:t xml:space="preserve"> </w:t>
      </w:r>
      <w:r>
        <w:t>전</w:t>
      </w:r>
      <w:r>
        <w:t>사</w:t>
      </w:r>
      <w:r>
        <w:t xml:space="preserve"> </w:t>
      </w:r>
      <w:r>
        <w:t>시</w:t>
      </w:r>
      <w:r>
        <w:t xml:space="preserve"> </w:t>
      </w:r>
      <w:r>
        <w:t>추</w:t>
      </w:r>
      <w:r>
        <w:t>가</w:t>
      </w:r>
      <w:r>
        <w:t xml:space="preserve"> </w:t>
      </w:r>
      <w:r>
        <w:t>증</w:t>
      </w:r>
      <w:r>
        <w:t>거</w:t>
      </w:r>
      <w:r>
        <w:t xml:space="preserve"> </w:t>
      </w:r>
      <w:r>
        <w:t>발</w:t>
      </w:r>
      <w:r>
        <w:t>견</w:t>
      </w:r>
      <w:r>
        <w:t xml:space="preserve"> </w:t>
      </w:r>
      <w:r>
        <w:t>가</w:t>
      </w:r>
      <w:r>
        <w:t>능</w:t>
      </w:r>
      <w:r>
        <w:t>성</w:t>
      </w:r>
      <w:r>
        <w:t>.</w:t>
      </w:r>
    </w:p>
    <w:p>
      <w:pPr>
        <w:pStyle w:val="ListNumber"/>
      </w:pPr>
      <w:r>
        <w:rPr>
          <w:b/>
        </w:rPr>
        <w:t>claimSubtype 없는 42건의 처리 방침</w:t>
      </w:r>
      <w:r>
        <w:t>:</w:t>
      </w:r>
      <w:r>
        <w:t xml:space="preserve"> </w:t>
      </w:r>
      <w:r>
        <w:t>실</w:t>
      </w:r>
      <w:r>
        <w:t>제</w:t>
      </w:r>
      <w:r>
        <w:t xml:space="preserve"> </w:t>
      </w:r>
      <w:r>
        <w:t>갭</w:t>
      </w:r>
      <w:r>
        <w:t>은</w:t>
      </w:r>
      <w:r>
        <w:t xml:space="preserve"> </w:t>
      </w:r>
      <w:r>
        <w:t>1</w:t>
      </w:r>
      <w:r>
        <w:t>2</w:t>
      </w:r>
      <w:r>
        <w:t>건</w:t>
      </w:r>
      <w:r>
        <w:t>이</w:t>
      </w:r>
      <w:r>
        <w:t>었</w:t>
      </w:r>
      <w:r>
        <w:t>고</w:t>
      </w:r>
      <w:r>
        <w:t xml:space="preserve"> </w:t>
      </w:r>
      <w:r>
        <w:t>모</w:t>
      </w:r>
      <w:r>
        <w:t>두</w:t>
      </w:r>
      <w:r>
        <w:t xml:space="preserve"> </w:t>
      </w:r>
      <w:r>
        <w:t>수</w:t>
      </w:r>
      <w:r>
        <w:t>정</w:t>
      </w:r>
      <w:r>
        <w:t xml:space="preserve"> </w:t>
      </w:r>
      <w:r>
        <w:t>완</w:t>
      </w:r>
      <w:r>
        <w:t>료</w:t>
      </w:r>
      <w:r>
        <w:t>.</w:t>
      </w:r>
      <w:r>
        <w:t xml:space="preserve"> </w:t>
      </w:r>
      <w:r>
        <w:t>나</w:t>
      </w:r>
      <w:r>
        <w:t>머</w:t>
      </w:r>
      <w:r>
        <w:t>지</w:t>
      </w:r>
      <w:r>
        <w:t xml:space="preserve"> </w:t>
      </w:r>
      <w:r>
        <w:t>3</w:t>
      </w:r>
      <w:r>
        <w:t>0</w:t>
      </w:r>
      <w:r>
        <w:t>건</w:t>
      </w:r>
      <w:r>
        <w:t>은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>이</w:t>
      </w:r>
      <w:r>
        <w:t xml:space="preserve"> </w:t>
      </w:r>
      <w:r>
        <w:t>이</w:t>
      </w:r>
      <w:r>
        <w:t>미</w:t>
      </w:r>
      <w:r>
        <w:t xml:space="preserve"> </w:t>
      </w:r>
      <w:r>
        <w:t>충</w:t>
      </w:r>
      <w:r>
        <w:t>분</w:t>
      </w:r>
      <w:r>
        <w:t>히</w:t>
      </w:r>
      <w:r>
        <w:t xml:space="preserve"> </w:t>
      </w:r>
      <w:r>
        <w:t>구</w:t>
      </w:r>
      <w:r>
        <w:t>체</w:t>
      </w:r>
      <w:r>
        <w:t>적</w:t>
      </w:r>
      <w:r>
        <w:t>이</w:t>
      </w:r>
      <w:r>
        <w:t>어</w:t>
      </w:r>
      <w:r>
        <w:t>서</w:t>
      </w:r>
      <w:r>
        <w:t xml:space="preserve"> </w:t>
      </w:r>
      <w:r>
        <w:t>s</w:t>
      </w:r>
      <w:r>
        <w:t>u</w:t>
      </w:r>
      <w:r>
        <w:t>b</w:t>
      </w:r>
      <w:r>
        <w:t>t</w:t>
      </w:r>
      <w:r>
        <w:t>y</w:t>
      </w:r>
      <w:r>
        <w:t>p</w:t>
      </w:r>
      <w:r>
        <w:t>e</w:t>
      </w:r>
      <w:r>
        <w:t>이</w:t>
      </w:r>
      <w:r>
        <w:t xml:space="preserve"> </w:t>
      </w:r>
      <w:r>
        <w:t>불</w:t>
      </w:r>
      <w:r>
        <w:t>필</w:t>
      </w:r>
      <w:r>
        <w:t>요</w:t>
      </w:r>
      <w:r>
        <w:t>한</w:t>
      </w:r>
      <w:r>
        <w:t xml:space="preserve"> </w:t>
      </w:r>
      <w:r>
        <w:t>케</w:t>
      </w:r>
      <w:r>
        <w:t>이</w:t>
      </w:r>
      <w:r>
        <w:t>스</w:t>
      </w:r>
      <w:r>
        <w:t>인</w:t>
      </w:r>
      <w:r>
        <w:t>지</w:t>
      </w:r>
      <w:r>
        <w:t xml:space="preserve"> </w:t>
      </w:r>
      <w:r>
        <w:t>확</w:t>
      </w:r>
      <w:r>
        <w:t>인</w:t>
      </w:r>
      <w:r>
        <w:t>.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6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Heading3"/>
      </w:pP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(</w:t>
      </w:r>
      <w:r>
        <w:t>3</w:t>
      </w:r>
      <w:r>
        <w:t>0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/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>/</w:t>
      </w:r>
      <w:r>
        <w:t>)</w:t>
      </w:r>
    </w:p>
    <w:p>
      <w:r>
        <w:rPr>
          <w:rFonts w:ascii="Courier New" w:hAnsi="Courier New"/>
          <w:sz w:val="18"/>
        </w:rPr>
        <w:t>kim-dongwook-nis-testimony-park-seojun-mental-health.md</w:t>
        <w:br/>
        <w:t>excavation-team-leader-15yr-vpn-absence-field-testimony.md</w:t>
        <w:br/>
        <w:t>excavation-team-leader-galaxy-note-mobile-attack-surface.md</w:t>
        <w:br/>
        <w:t>jang-woojin-dual-evidence-vpn-absent-during-test-evaluation.md</w:t>
        <w:br/>
        <w:t>jang-woojin-win10-chakramax-absent-direct-db-access.md</w:t>
        <w:br/>
        <w:t>jang-hojae-developer-pm-didc-opened-port-not-han-ji-hoon.md</w:t>
        <w:br/>
        <w:t>jang-hojae-data-migration-not-in-rfp-evaluation-independence.md</w:t>
        <w:br/>
        <w:t>jang-hojae-data-migration-failure-gukyu-dan-responsibility.md</w:t>
        <w:br/>
        <w:t>kim-cheolhwan-test-vs-operational-vpn-exemption-standard.md</w:t>
        <w:br/>
        <w:t>kim-cheolhwan-otp-absence-policy-failure-not-operational-misconduct.md</w:t>
        <w:br/>
        <w:t>six-month-solitary-confinement-five-independent-witnesses.md</w:t>
        <w:br/>
        <w:t>gwak-mincheol-nis-support-cmd-director-orchestrated-charge.md</w:t>
        <w:br/>
        <w:t>yang-junseung-fabricated-9point-complaint-witness.md</w:t>
        <w:br/>
        <w:t>yang-junseung-organizational-retaliation-vpn-accusers-technical-ignorance.md</w:t>
        <w:br/>
        <w:t>jin-sangho-investigator-vpn-admission-missing-documentation.md</w:t>
        <w:br/>
        <w:t>jin-sangho-recording159-environment-dispute-retroactive-standards.md</w:t>
        <w:br/>
        <w:t>choi-dongwook-coercive-resignation-complaint-suppression.md</w:t>
        <w:br/>
        <w:t>choi-dongwook-prosecution-language-adoption-concealment-collusion.md</w:t>
        <w:br/>
        <w:t>choi-dongwook-fee-contingent-representation-mercenary.md</w:t>
        <w:br/>
        <w:t>choi-dongwook-psychiatric-gaslighting-휴직-정신병원.md</w:t>
        <w:br/>
        <w:t>kang-hongseok-gukyu-dan-witness-dispersal-system-coverup.md</w:t>
        <w:br/>
        <w:t>choi-younggyu-kiatis-document-access-blocked-position-transfer.md</w:t>
        <w:br/>
        <w:t>lee-taeho-team-leader-never-enters-evaluation-precedent.md</w:t>
        <w:br/>
        <w:t>lee-taeho-work-dumping-6-7-concurrent-projects-admission.md</w:t>
        <w:br/>
        <w:t>lee-taeho-selective-amnesia-strategy-meta-awareness.md</w:t>
        <w:br/>
        <w:t>han-ji-hoon-official-statement-2022-04-04-sixteen-page-defense.md</w:t>
        <w:br/>
        <w:t>han-ji-hoon-investigation-notebook-30-questions-2022-03-25.md</w:t>
        <w:br/>
        <w:t>han-ji-hoon-rebuttal-20220929-meta-axiom-theorem-structure.md</w:t>
        <w:br/>
        <w:t>han-ji-hoon-rebuttal-six-charges-systematic-refutation.md</w:t>
      </w:r>
    </w:p>
    <w:p>
      <w:pPr>
        <w:pStyle w:val="Heading3"/>
      </w:pPr>
      <w:r>
        <w:t>N</w:t>
      </w:r>
      <w:r>
        <w:t>e</w:t>
      </w:r>
      <w:r>
        <w:t>w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h</w:t>
      </w:r>
      <w:r>
        <w:t>u</w:t>
      </w:r>
      <w:r>
        <w:t>b</w:t>
      </w:r>
    </w:p>
    <w:p>
      <w:r>
        <w:rPr>
          <w:rFonts w:ascii="Courier New" w:hAnsi="Courier New"/>
          <w:sz w:val="18"/>
        </w:rPr>
        <w:t>wiki/regulations/glossary-axiom-theorem-definitions.md</w:t>
      </w:r>
    </w:p>
    <w:p>
      <w:pPr>
        <w:pStyle w:val="Heading3"/>
      </w:pP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(</w:t>
      </w: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r>
        <w:rPr>
          <w:rFonts w:ascii="Courier New" w:hAnsi="Courier New"/>
          <w:sz w:val="18"/>
        </w:rPr>
        <w:t>24 existing atoms edited for claimType/claimSubtype normalization</w:t>
      </w:r>
    </w:p>
    <w:p>
      <w:pPr>
        <w:pStyle w:val="Heading3"/>
      </w:pPr>
      <w:r>
        <w:t>M</w:t>
      </w:r>
      <w:r>
        <w:t>e</w:t>
      </w:r>
      <w:r>
        <w:t>m</w:t>
      </w:r>
      <w:r>
        <w:t>o</w:t>
      </w:r>
      <w:r>
        <w:t>r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</w:p>
    <w:p>
      <w:r>
        <w:rPr>
          <w:rFonts w:ascii="Courier New" w:hAnsi="Courier New"/>
          <w:sz w:val="18"/>
        </w:rPr>
        <w:t>.claude/projects/.../memory/project_kim_dongwook_nis_affiliation.md</w:t>
        <w:br/>
        <w:t>.claude/projects/.../memory/project_priority_recording_atomization.md</w:t>
        <w:br/>
        <w:t>.claude/projects/.../memory/project_recording285_not_transcribed.md</w:t>
      </w:r>
    </w:p>
    <w:p>
      <w:pPr>
        <w:pStyle w:val="Heading3"/>
      </w:pPr>
      <w:r>
        <w:t>L</w:t>
      </w:r>
      <w:r>
        <w:t>o</w:t>
      </w:r>
      <w:r>
        <w:t>g</w:t>
      </w:r>
    </w:p>
    <w:p>
      <w:r>
        <w:rPr>
          <w:rFonts w:ascii="Courier New" w:hAnsi="Courier New"/>
          <w:sz w:val="18"/>
        </w:rPr>
        <w:t>wiki/log.md — 15+ entries appended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7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>e</w:t>
      </w:r>
    </w:p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b/>
        </w:rPr>
        <w:t>longest and most productive single session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'</w:t>
      </w:r>
      <w:r>
        <w:t>s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>:</w:t>
      </w:r>
    </w:p>
    <w:p>
      <w:pPr>
        <w:pStyle w:val="ListBullet"/>
      </w:pPr>
      <w:r>
        <w:rPr>
          <w:b/>
        </w:rPr>
        <w:t>~30 atoms produced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p</w:t>
      </w:r>
      <w:r>
        <w:t>r</w:t>
      </w:r>
      <w:r>
        <w:t>e</w:t>
      </w:r>
      <w:r>
        <w:t>v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:</w:t>
      </w:r>
      <w:r>
        <w:t xml:space="preserve"> </w:t>
      </w:r>
      <w:r>
        <w:t>~</w:t>
      </w:r>
      <w:r>
        <w:t>5</w:t>
      </w: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B</w:t>
      </w:r>
      <w:r>
        <w:t>)</w:t>
      </w:r>
    </w:p>
    <w:p>
      <w:pPr>
        <w:pStyle w:val="ListBullet"/>
      </w:pPr>
      <w:r>
        <w:rPr>
          <w:b/>
        </w:rPr>
        <w:t>11 subagents deployed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+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</w:p>
    <w:p>
      <w:pPr>
        <w:pStyle w:val="ListBullet"/>
      </w:pPr>
      <w:r>
        <w:rPr>
          <w:b/>
        </w:rPr>
        <w:t>9 atom-based Q&amp;A exchanges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:</w:t>
      </w:r>
      <w:r>
        <w:t xml:space="preserve"> </w:t>
      </w:r>
      <w:r>
        <w:t>a</w:t>
      </w:r>
      <w:r>
        <w:t>p</w:t>
      </w:r>
      <w:r>
        <w:t>p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g</w:t>
      </w:r>
      <w:r>
        <w:t>a</w:t>
      </w:r>
      <w:r>
        <w:t>p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b/>
        </w:rPr>
        <w:t>3 raw/ subfolders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d</w:t>
      </w:r>
      <w:r>
        <w:t xml:space="preserve"> </w:t>
      </w:r>
      <w:r>
        <w:t>(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>,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8</w:t>
      </w:r>
      <w:r>
        <w:t>,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1</w:t>
      </w:r>
      <w:r>
        <w:t>0</w:t>
      </w:r>
      <w:r>
        <w:t>)</w:t>
      </w:r>
    </w:p>
    <w:p>
      <w:pPr>
        <w:pStyle w:val="ListBullet"/>
      </w:pPr>
      <w:r>
        <w:rPr>
          <w:b/>
        </w:rPr>
        <w:t>293 atoms</w:t>
      </w:r>
      <w:r>
        <w:t xml:space="preserve"> </w:t>
      </w:r>
      <w:r>
        <w:t>a</w:t>
      </w:r>
      <w:r>
        <w:t>t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1</w:t>
      </w:r>
      <w:r>
        <w:t>M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r>
        <w:br w:type="page"/>
      </w:r>
    </w:p>
    <w:p>
      <w:pPr>
        <w:pStyle w:val="Heading1"/>
      </w:pPr>
      <w:r>
        <w:t>[Session 11] 2026-04-12-session-05</w:t>
      </w:r>
    </w:p>
    <w:p>
      <w:pPr>
        <w:pStyle w:val="Heading2"/>
      </w:pP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5</w:t>
      </w:r>
    </w:p>
    <w:p>
      <w:r>
        <w:rPr>
          <w:b/>
        </w:rPr>
        <w:t>Date: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2</w:t>
      </w:r>
      <w:r>
        <w:t xml:space="preserve"> </w:t>
      </w:r>
      <w:r>
        <w:t>(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i</w:t>
      </w:r>
      <w:r>
        <w:t>n</w:t>
      </w:r>
      <w:r>
        <w:t>u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3</w:t>
      </w:r>
      <w:r>
        <w:t>)</w:t>
      </w:r>
    </w:p>
    <w:p>
      <w:r>
        <w:rPr>
          <w:b/>
        </w:rPr>
        <w:t>Session ID: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2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0</w:t>
      </w:r>
      <w:r>
        <w:t>5</w:t>
      </w:r>
    </w:p>
    <w:p>
      <w:r>
        <w:rPr>
          <w:b/>
        </w:rPr>
        <w:t>Participants: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이</w:t>
      </w:r>
      <w:r>
        <w:t>영</w:t>
      </w:r>
      <w:r>
        <w:t>주</w:t>
      </w:r>
      <w:r>
        <w:t>)</w:t>
      </w:r>
      <w:r>
        <w:t xml:space="preserve"> </w:t>
      </w:r>
      <w:r>
        <w:t>↔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(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6</w:t>
      </w:r>
      <w:r>
        <w:t>,</w:t>
      </w:r>
      <w:r>
        <w:t xml:space="preserve"> </w:t>
      </w:r>
      <w:r>
        <w:t>1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)</w:t>
      </w:r>
    </w:p>
    <w:p>
      <w:r>
        <w:rPr>
          <w:b/>
        </w:rPr>
        <w:t>Scope: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+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B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i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>m</w:t>
      </w:r>
      <w:r>
        <w:t>e</w:t>
      </w:r>
      <w:r>
        <w:t>n</w:t>
      </w:r>
      <w:r>
        <w:t>t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1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e</w:t>
      </w:r>
      <w:r>
        <w:t>d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c</w:t>
      </w:r>
      <w:r>
        <w:t>c</w:t>
      </w:r>
      <w:r>
        <w:t>i</w:t>
      </w:r>
      <w:r>
        <w:t>d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4</w:t>
      </w:r>
      <w:r>
        <w:t>'</w:t>
      </w:r>
      <w:r>
        <w:t>s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-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>.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4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s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3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2</w:t>
      </w:r>
      <w:r>
        <w:t>9</w:t>
      </w:r>
      <w:r>
        <w:t>3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(</w:t>
      </w:r>
      <w:r>
        <w:t>t</w:t>
      </w:r>
      <w:r>
        <w:t>y</w:t>
      </w:r>
      <w:r>
        <w:t>p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  <w:r>
        <w:t>,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u</w:t>
      </w:r>
      <w:r>
        <w:t>n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2</w:t>
      </w:r>
      <w:r>
        <w:t>6</w:t>
      </w:r>
      <w:r>
        <w:t>7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>,</w:t>
      </w:r>
      <w:r>
        <w:t xml:space="preserve"> </w:t>
      </w:r>
      <w:r>
        <w:t>1</w:t>
      </w:r>
      <w:r>
        <w:t>,</w:t>
      </w:r>
      <w:r>
        <w:t>9</w:t>
      </w:r>
      <w:r>
        <w:t>5</w:t>
      </w:r>
      <w:r>
        <w:t>3</w:t>
      </w:r>
      <w:r>
        <w:t xml:space="preserve"> </w:t>
      </w:r>
      <w:r>
        <w:t>i</w:t>
      </w:r>
      <w:r>
        <w:t>n</w:t>
      </w:r>
      <w:r>
        <w:t>s</w:t>
      </w:r>
      <w:r>
        <w:t>e</w:t>
      </w:r>
      <w:r>
        <w:t>r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/</w:t>
      </w:r>
      <w:r>
        <w:t xml:space="preserve"> </w:t>
      </w:r>
      <w:r>
        <w:t>1</w:t>
      </w:r>
      <w:r>
        <w:t>,</w:t>
      </w:r>
      <w:r>
        <w:t>5</w:t>
      </w:r>
      <w:r>
        <w:t>3</w:t>
      </w:r>
      <w:r>
        <w:t>2</w:t>
      </w:r>
      <w:r>
        <w:t xml:space="preserve"> </w:t>
      </w:r>
      <w:r>
        <w:t>d</w:t>
      </w:r>
      <w:r>
        <w:t>e</w:t>
      </w:r>
      <w:r>
        <w:t>l</w:t>
      </w:r>
      <w:r>
        <w:t>e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e</w:t>
      </w:r>
      <w:r>
        <w:t>e</w:t>
      </w:r>
      <w:r>
        <w:t>.</w:t>
      </w:r>
    </w:p>
    <w:p>
      <w:r>
        <w:rPr>
          <w:b/>
        </w:rPr>
        <w:t>Key state at session start:</w:t>
      </w:r>
    </w:p>
    <w:p>
      <w:pPr>
        <w:pStyle w:val="ListBullet"/>
      </w:pPr>
      <w:r>
        <w:t>H</w:t>
      </w:r>
      <w:r>
        <w:t>E</w:t>
      </w:r>
      <w:r>
        <w:t>A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rPr>
          <w:rFonts w:ascii="Courier New" w:hAnsi="Courier New"/>
        </w:rPr>
        <w:t>0812240</w:t>
      </w:r>
      <w:r>
        <w:t xml:space="preserve"> </w:t>
      </w:r>
      <w:r>
        <w:t>(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1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t>B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)</w:t>
      </w:r>
    </w:p>
    <w:p>
      <w:pPr>
        <w:pStyle w:val="ListBullet"/>
      </w:pPr>
      <w:r>
        <w:t>2</w:t>
      </w:r>
      <w:r>
        <w:t>6</w:t>
      </w:r>
      <w:r>
        <w:t>7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s</w:t>
      </w:r>
      <w:r>
        <w:t>p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/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>/</w:t>
      </w:r>
      <w:r>
        <w:t>,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s</w:t>
      </w:r>
      <w:r>
        <w:t>/</w:t>
      </w:r>
      <w:r>
        <w:t>,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>,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/</w:t>
      </w:r>
      <w:r>
        <w:t>l</w:t>
      </w:r>
      <w:r>
        <w:t>o</w:t>
      </w:r>
      <w:r>
        <w:t>g</w:t>
      </w:r>
      <w:r>
        <w:t>.</w:t>
      </w:r>
      <w:r>
        <w:t>m</w:t>
      </w:r>
      <w:r>
        <w:t>d</w:t>
      </w:r>
    </w:p>
    <w:p>
      <w:pPr>
        <w:pStyle w:val="ListBullet"/>
      </w:pPr>
      <w:r>
        <w:t>S</w:t>
      </w:r>
      <w:r>
        <w:t>t</w:t>
      </w:r>
      <w:r>
        <w:t>a</w:t>
      </w:r>
      <w:r>
        <w:t>r</w:t>
      </w:r>
      <w:r>
        <w:t>t</w:t>
      </w:r>
      <w:r>
        <w:t>u</w:t>
      </w:r>
      <w:r>
        <w:t>p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>g</w:t>
      </w:r>
      <w:r>
        <w:t>e</w:t>
      </w:r>
      <w:r>
        <w:t>d</w:t>
      </w:r>
      <w:r>
        <w:t xml:space="preserve"> </w:t>
      </w:r>
      <w:r>
        <w:t>2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v</w:t>
      </w:r>
      <w:r>
        <w:t>i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rPr>
          <w:rFonts w:ascii="Courier New" w:hAnsi="Courier New"/>
        </w:rPr>
        <w:t>wiki/_falsification-tracker.md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wiki/_coverage-matrix.md</w:t>
      </w:r>
    </w:p>
    <w:p>
      <w:pPr>
        <w:pStyle w:val="ListBullet"/>
      </w:pP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2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a</w:t>
      </w:r>
      <w:r>
        <w:t>r</w:t>
      </w:r>
      <w:r>
        <w:t>e</w:t>
      </w:r>
      <w:r>
        <w:t>d</w:t>
      </w:r>
      <w:r>
        <w:t xml:space="preserve"> </w:t>
      </w:r>
      <w:r>
        <w:t>(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rPr>
          <w:rFonts w:ascii="Courier New" w:hAnsi="Courier New"/>
        </w:rPr>
        <w:t>6fd2d6b</w:t>
      </w:r>
      <w:r>
        <w:t>)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u</w:t>
      </w:r>
      <w:r>
        <w:t>n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2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</w:p>
    <w:p>
      <w:pPr>
        <w:pStyle w:val="Heading3"/>
      </w:pPr>
      <w:r>
        <w:t>2</w:t>
      </w:r>
      <w:r>
        <w:t>.</w:t>
      </w:r>
      <w:r>
        <w:t>1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4</w:t>
      </w:r>
      <w:r>
        <w:t>'</w:t>
      </w:r>
      <w:r>
        <w:t>s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.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a</w:t>
      </w:r>
      <w:r>
        <w:t>t</w:t>
      </w:r>
      <w:r>
        <w:t>o</w:t>
      </w:r>
      <w:r>
        <w:t>m</w:t>
      </w:r>
      <w:r>
        <w:t>s</w:t>
      </w:r>
      <w:r>
        <w:t>-</w:t>
      </w:r>
      <w:r>
        <w:t>t</w:t>
      </w:r>
      <w:r>
        <w:t>o</w:t>
      </w:r>
      <w:r>
        <w:t>-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>.</w:t>
      </w:r>
      <w:r>
        <w:t>p</w:t>
      </w:r>
      <w:r>
        <w:t>y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2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  <w:r>
        <w:t>,</w:t>
      </w:r>
      <w:r>
        <w:t xml:space="preserve"> </w:t>
      </w:r>
      <w:r>
        <w:t>t</w:t>
      </w:r>
      <w:r>
        <w:t>a</w:t>
      </w:r>
      <w:r>
        <w:t>g</w:t>
      </w:r>
      <w:r>
        <w:t>-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  <w:r>
        <w:t>.</w:t>
      </w:r>
      <w:r>
        <w:t>p</w:t>
      </w:r>
      <w:r>
        <w:t>y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t</w:t>
      </w:r>
      <w:r>
        <w:t>a</w:t>
      </w:r>
      <w:r>
        <w:t>g</w:t>
      </w:r>
      <w:r>
        <w:t>g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r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4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h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 xml:space="preserve"> </w:t>
      </w:r>
      <w:r>
        <w:t>(</w:t>
      </w:r>
      <w:r>
        <w:rPr>
          <w:rFonts w:ascii="Courier New" w:hAnsi="Courier New"/>
        </w:rPr>
        <w:t>3315c6a</w:t>
      </w:r>
      <w:r>
        <w:t>,</w:t>
      </w:r>
      <w:r>
        <w:t xml:space="preserve"> </w:t>
      </w:r>
      <w:r>
        <w:t>3</w:t>
      </w:r>
      <w:r>
        <w:t>0</w:t>
      </w:r>
      <w:r>
        <w:t>6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)</w:t>
      </w:r>
      <w:r>
        <w:t>.</w:t>
      </w:r>
    </w:p>
    <w:p>
      <w:r>
        <w:rPr>
          <w:b/>
        </w:rPr>
        <w:t>Reasoning: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 xml:space="preserve"> </w:t>
      </w:r>
      <w:r>
        <w:t>—</w:t>
      </w:r>
      <w:r>
        <w:t xml:space="preserve"> </w:t>
      </w:r>
      <w:r>
        <w:t>s</w:t>
      </w:r>
      <w:r>
        <w:t>p</w:t>
      </w:r>
      <w:r>
        <w:t>l</w:t>
      </w:r>
      <w:r>
        <w:t>i</w:t>
      </w:r>
      <w:r>
        <w:t>t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 xml:space="preserve"> </w:t>
      </w:r>
      <w:r>
        <w:t>t</w:t>
      </w:r>
      <w:r>
        <w:t>a</w:t>
      </w:r>
      <w:r>
        <w:t>g</w:t>
      </w:r>
      <w:r>
        <w:t>s</w:t>
      </w:r>
      <w:r>
        <w:t>.</w:t>
      </w:r>
    </w:p>
    <w:p>
      <w:pPr>
        <w:pStyle w:val="Heading3"/>
      </w:pPr>
      <w:r>
        <w:t>2</w:t>
      </w:r>
      <w:r>
        <w:t>.</w:t>
      </w:r>
      <w:r>
        <w:t>2</w:t>
      </w:r>
      <w:r>
        <w:t xml:space="preserve"> </w:t>
      </w:r>
      <w:r>
        <w:t>—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s</w:t>
      </w:r>
      <w:r>
        <w:t>c</w:t>
      </w:r>
      <w:r>
        <w:t>o</w:t>
      </w:r>
      <w:r>
        <w:t>p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e</w:t>
      </w:r>
      <w:r>
        <w:t>r</w:t>
      </w:r>
      <w:r>
        <w:t>e</w:t>
      </w:r>
      <w:r>
        <w:t>q</w:t>
      </w:r>
      <w:r>
        <w:t>u</w:t>
      </w:r>
      <w:r>
        <w:t>i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g</w:t>
      </w:r>
      <w:r>
        <w:t>a</w:t>
      </w:r>
      <w:r>
        <w:t>t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B</w:t>
      </w:r>
      <w:r>
        <w:t xml:space="preserve"> </w:t>
      </w:r>
      <w:r>
        <w:t>(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>)</w:t>
      </w:r>
      <w:r>
        <w:t>.</w:t>
      </w:r>
      <w:r>
        <w:t xml:space="preserve"> </w:t>
      </w:r>
      <w:r>
        <w:t>F</w:t>
      </w:r>
      <w:r>
        <w:t>o</w:t>
      </w:r>
      <w:r>
        <w:t>u</w:t>
      </w:r>
      <w:r>
        <w:t>r</w:t>
      </w:r>
      <w:r>
        <w:t xml:space="preserve"> </w:t>
      </w:r>
      <w:r>
        <w:t>s</w:t>
      </w:r>
      <w:r>
        <w:t>u</w:t>
      </w:r>
      <w:r>
        <w:t>b</w:t>
      </w:r>
      <w:r>
        <w:t>-</w:t>
      </w:r>
      <w:r>
        <w:t>t</w:t>
      </w:r>
      <w:r>
        <w:t>a</w:t>
      </w:r>
      <w:r>
        <w:t>s</w:t>
      </w:r>
      <w:r>
        <w:t>k</w:t>
      </w:r>
      <w:r>
        <w:t>s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>:</w:t>
      </w:r>
    </w:p>
    <w:p>
      <w:pPr>
        <w:pStyle w:val="ListBullet"/>
      </w:pPr>
      <w:r>
        <w:t>A</w:t>
      </w:r>
      <w:r>
        <w:t>.</w:t>
      </w:r>
      <w:r>
        <w:t>1</w:t>
      </w:r>
      <w:r>
        <w:t>:</w:t>
      </w:r>
      <w:r>
        <w:t xml:space="preserve"> </w:t>
      </w:r>
      <w:r>
        <w:t>N</w:t>
      </w:r>
      <w:r>
        <w:t>M</w:t>
      </w:r>
      <w:r>
        <w:t>E</w:t>
      </w:r>
      <w:r>
        <w:t xml:space="preserve"> </w:t>
      </w:r>
      <w:r>
        <w:t>7</w:t>
      </w:r>
      <w:r>
        <w:t>건</w:t>
      </w:r>
      <w:r>
        <w:t xml:space="preserve"> </w:t>
      </w:r>
      <w:r>
        <w:t>해</w:t>
      </w:r>
      <w:r>
        <w:t>소</w:t>
      </w:r>
    </w:p>
    <w:p>
      <w:pPr>
        <w:pStyle w:val="ListBullet"/>
      </w:pPr>
      <w:r>
        <w:t>A</w:t>
      </w:r>
      <w:r>
        <w:t>.</w:t>
      </w:r>
      <w:r>
        <w:t>2</w:t>
      </w:r>
      <w:r>
        <w:t>:</w:t>
      </w:r>
      <w:r>
        <w:t xml:space="preserve"> </w:t>
      </w:r>
      <w:r>
        <w:t>녹</w:t>
      </w:r>
      <w:r>
        <w:t>취</w:t>
      </w:r>
      <w:r>
        <w:t xml:space="preserve"> </w:t>
      </w:r>
      <w:r>
        <w:t>심</w:t>
      </w:r>
      <w:r>
        <w:t>화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잔</w:t>
      </w:r>
      <w:r>
        <w:t>여</w:t>
      </w:r>
      <w:r>
        <w:t xml:space="preserve"> </w:t>
      </w:r>
      <w:r>
        <w:t>확</w:t>
      </w:r>
      <w:r>
        <w:t>인</w:t>
      </w:r>
    </w:p>
    <w:p>
      <w:pPr>
        <w:pStyle w:val="ListBullet"/>
      </w:pPr>
      <w:r>
        <w:t>A</w:t>
      </w:r>
      <w:r>
        <w:t>.</w:t>
      </w:r>
      <w:r>
        <w:t>3</w:t>
      </w:r>
      <w:r>
        <w:t>: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r</w:t>
      </w:r>
      <w:r>
        <w:t>i</w:t>
      </w:r>
      <w:r>
        <w:t>x</w:t>
      </w:r>
      <w:r>
        <w:t xml:space="preserve"> </w:t>
      </w:r>
      <w:r>
        <w:t>4</w:t>
      </w:r>
      <w:r>
        <w:t>1</w:t>
      </w:r>
      <w:r>
        <w:t xml:space="preserve"> </w:t>
      </w:r>
      <w:r>
        <w:t>갭</w:t>
      </w:r>
      <w:r>
        <w:t xml:space="preserve"> </w:t>
      </w:r>
      <w:r>
        <w:t>N</w:t>
      </w:r>
      <w:r>
        <w:t>/</w:t>
      </w:r>
      <w:r>
        <w:t>A</w:t>
      </w:r>
      <w:r>
        <w:t xml:space="preserve"> </w:t>
      </w:r>
      <w:r>
        <w:t>v</w:t>
      </w:r>
      <w:r>
        <w:t>s</w:t>
      </w:r>
      <w:r>
        <w:t xml:space="preserve"> </w:t>
      </w:r>
      <w:r>
        <w:t>T</w:t>
      </w:r>
      <w:r>
        <w:t>O</w:t>
      </w:r>
      <w:r>
        <w:t>D</w:t>
      </w:r>
      <w:r>
        <w:t>O</w:t>
      </w:r>
      <w:r>
        <w:t xml:space="preserve"> </w:t>
      </w:r>
      <w:r>
        <w:t>판</w:t>
      </w:r>
      <w:r>
        <w:t>정</w:t>
      </w:r>
    </w:p>
    <w:p>
      <w:pPr>
        <w:pStyle w:val="ListBullet"/>
      </w:pPr>
      <w:r>
        <w:t>A</w:t>
      </w:r>
      <w:r>
        <w:t>.</w:t>
      </w:r>
      <w:r>
        <w:t>4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2</w:t>
      </w:r>
      <w:r>
        <w:t>1</w:t>
      </w:r>
      <w:r>
        <w:t>3</w:t>
      </w:r>
      <w:r>
        <w:t>건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-</w:t>
      </w:r>
      <w:r>
        <w:t>p</w:t>
      </w:r>
      <w:r>
        <w:t>a</w:t>
      </w:r>
      <w:r>
        <w:t>i</w:t>
      </w:r>
      <w:r>
        <w:t>r</w:t>
      </w:r>
      <w:r>
        <w:t xml:space="preserve"> </w:t>
      </w:r>
      <w:r>
        <w:t>완</w:t>
      </w:r>
      <w:r>
        <w:t>결</w:t>
      </w:r>
      <w:r>
        <w:t xml:space="preserve"> </w:t>
      </w:r>
      <w:r>
        <w:t>검</w:t>
      </w:r>
      <w:r>
        <w:t>증</w:t>
      </w:r>
    </w:p>
    <w:p>
      <w:r>
        <w:rPr>
          <w:b/>
        </w:rPr>
        <w:t>Reasoning: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B</w:t>
      </w:r>
      <w:r>
        <w:t xml:space="preserve"> </w:t>
      </w:r>
      <w:r>
        <w:t>(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U</w:t>
      </w:r>
      <w:r>
        <w:t>I</w:t>
      </w:r>
      <w:r>
        <w:t>)</w:t>
      </w:r>
      <w:r>
        <w:t xml:space="preserve"> 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n</w:t>
      </w:r>
      <w:r>
        <w:t>e</w:t>
      </w:r>
      <w:r>
        <w:t>s</w:t>
      </w:r>
      <w:r>
        <w:t>s</w:t>
      </w:r>
      <w:r>
        <w:t>.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u</w:t>
      </w:r>
      <w:r>
        <w:t>a</w:t>
      </w:r>
      <w:r>
        <w:t>l</w:t>
      </w:r>
      <w:r>
        <w:t>s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B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a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2</w:t>
      </w:r>
      <w:r>
        <w:t>.</w:t>
      </w:r>
      <w:r>
        <w:t>3</w:t>
      </w:r>
      <w:r>
        <w:t xml:space="preserve"> </w:t>
      </w:r>
      <w:r>
        <w:t>—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d</w:t>
      </w:r>
      <w:r>
        <w:t>e</w:t>
      </w:r>
      <w:r>
        <w:t>l</w:t>
      </w:r>
      <w:r>
        <w:t>e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"</w:t>
      </w:r>
      <w:r>
        <w:t>전</w:t>
      </w:r>
      <w:r>
        <w:t>권</w:t>
      </w:r>
      <w:r>
        <w:t xml:space="preserve"> </w:t>
      </w:r>
      <w:r>
        <w:t>위</w:t>
      </w:r>
      <w:r>
        <w:t>임</w:t>
      </w:r>
      <w:r>
        <w:t>"</w:t>
      </w:r>
      <w:r>
        <w:t>)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n</w:t>
      </w:r>
      <w:r>
        <w:t>o</w:t>
      </w:r>
      <w:r>
        <w:t>m</w:t>
      </w:r>
      <w:r>
        <w:t>o</w:t>
      </w:r>
      <w:r>
        <w:t>u</w:t>
      </w:r>
      <w:r>
        <w:t>s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e</w:t>
      </w:r>
      <w:r>
        <w:t>d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s</w:t>
      </w:r>
      <w:r>
        <w:t>l</w:t>
      </w:r>
      <w:r>
        <w:t>e</w:t>
      </w:r>
      <w:r>
        <w:t>e</w:t>
      </w:r>
      <w:r>
        <w:t>p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>d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>-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>.</w:t>
      </w:r>
    </w:p>
    <w:p>
      <w:pPr>
        <w:pStyle w:val="Heading3"/>
      </w:pPr>
      <w:r>
        <w:t>2</w:t>
      </w:r>
      <w:r>
        <w:t>.</w:t>
      </w:r>
      <w:r>
        <w:t>4</w:t>
      </w:r>
      <w:r>
        <w:t xml:space="preserve"> </w:t>
      </w:r>
      <w:r>
        <w:t>—</w:t>
      </w:r>
      <w:r>
        <w:t xml:space="preserve"> </w:t>
      </w:r>
      <w:r>
        <w:t>N</w:t>
      </w:r>
      <w:r>
        <w:t>M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y</w:t>
      </w:r>
    </w:p>
    <w:p>
      <w:r>
        <w:t>O</w:t>
      </w:r>
      <w:r>
        <w:t>f</w:t>
      </w:r>
      <w:r>
        <w:t xml:space="preserve"> </w:t>
      </w:r>
      <w:r>
        <w:t>7</w:t>
      </w:r>
      <w:r>
        <w:t xml:space="preserve"> </w:t>
      </w:r>
      <w:r>
        <w:t>N</w:t>
      </w:r>
      <w:r>
        <w:t>M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2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u</w:t>
      </w:r>
      <w:r>
        <w:t>p</w:t>
      </w:r>
      <w:r>
        <w:t>g</w:t>
      </w:r>
      <w:r>
        <w:t>r</w:t>
      </w:r>
      <w:r>
        <w:t>a</w:t>
      </w:r>
      <w:r>
        <w:t>d</w:t>
      </w:r>
      <w:r>
        <w:t>e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(</w:t>
      </w:r>
      <w:r>
        <w:t>m</w:t>
      </w:r>
      <w:r>
        <w:t>o</w:t>
      </w:r>
      <w:r>
        <w:t>d</w:t>
      </w:r>
      <w:r>
        <w:t>u</w:t>
      </w:r>
      <w:r>
        <w:t>s</w:t>
      </w:r>
      <w:r>
        <w:t xml:space="preserve"> </w:t>
      </w:r>
      <w:r>
        <w:t>t</w:t>
      </w:r>
      <w:r>
        <w:t>o</w:t>
      </w:r>
      <w:r>
        <w:t>l</w:t>
      </w:r>
      <w:r>
        <w:t>l</w:t>
      </w:r>
      <w:r>
        <w:t>e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)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5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u</w:t>
      </w:r>
      <w:r>
        <w:t>n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:</w:t>
      </w:r>
    </w:p>
    <w:p>
      <w:pPr>
        <w:pStyle w:val="ListBullet"/>
      </w:pPr>
      <w:r>
        <w:t>M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r</w:t>
      </w:r>
      <w:r>
        <w:t>a</w:t>
      </w:r>
      <w:r>
        <w:t>f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(</w:t>
      </w:r>
      <w:r>
        <w:t>2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</w:p>
    <w:p>
      <w:pPr>
        <w:pStyle w:val="ListBullet"/>
      </w:pPr>
      <w:r>
        <w:t>S</w:t>
      </w:r>
      <w:r>
        <w:t>t</w:t>
      </w:r>
      <w:r>
        <w:t>a</w:t>
      </w:r>
      <w:r>
        <w:t>t</w:t>
      </w:r>
      <w:r>
        <w:t>i</w:t>
      </w:r>
      <w:r>
        <w:t>s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(</w:t>
      </w:r>
      <w:r>
        <w:t>1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)</w:t>
      </w:r>
    </w:p>
    <w:p>
      <w:pPr>
        <w:pStyle w:val="ListBullet"/>
      </w:pP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e</w:t>
      </w:r>
      <w:r>
        <w:t>r</w:t>
      </w:r>
      <w:r>
        <w:t xml:space="preserve"> </w:t>
      </w:r>
      <w:r>
        <w:t>(</w:t>
      </w:r>
      <w:r>
        <w:t>1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)</w:t>
      </w:r>
    </w:p>
    <w:p>
      <w:pPr>
        <w:pStyle w:val="ListBullet"/>
      </w:pP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u</w:t>
      </w:r>
      <w:r>
        <w:t>p</w:t>
      </w:r>
      <w:r>
        <w:t>g</w:t>
      </w:r>
      <w:r>
        <w:t>r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온</w:t>
      </w:r>
      <w:r>
        <w:t>-</w:t>
      </w:r>
      <w:r>
        <w:t>나</w:t>
      </w:r>
      <w:r>
        <w:t>라</w:t>
      </w:r>
      <w:r>
        <w:t xml:space="preserve"> </w:t>
      </w:r>
      <w:r>
        <w:t>(</w:t>
      </w:r>
      <w:r>
        <w:t>1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)</w:t>
      </w:r>
    </w:p>
    <w:p>
      <w:pPr>
        <w:pStyle w:val="ListBullet"/>
      </w:pPr>
      <w:r>
        <w:t>공</w:t>
      </w:r>
      <w:r>
        <w:t>수</w:t>
      </w:r>
      <w:r>
        <w:t>처</w:t>
      </w:r>
      <w:r>
        <w:t>/</w:t>
      </w:r>
      <w:r>
        <w:t>감</w:t>
      </w:r>
      <w:r>
        <w:t>사</w:t>
      </w:r>
      <w:r>
        <w:t>원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y</w:t>
      </w:r>
      <w:r>
        <w:t xml:space="preserve"> </w:t>
      </w:r>
      <w:r>
        <w:t>(</w:t>
      </w:r>
      <w:r>
        <w:t>1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)</w:t>
      </w:r>
    </w:p>
    <w:p>
      <w:r>
        <w:rPr>
          <w:b/>
        </w:rPr>
        <w:t>Reasoning:</w:t>
      </w:r>
      <w:r>
        <w:t xml:space="preserve"> </w:t>
      </w:r>
      <w:r>
        <w:t>U</w:t>
      </w:r>
      <w:r>
        <w:t>p</w:t>
      </w:r>
      <w:r>
        <w:t>g</w:t>
      </w:r>
      <w:r>
        <w:t>r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m</w:t>
      </w:r>
      <w:r>
        <w:t>o</w:t>
      </w:r>
      <w:r>
        <w:t>d</w:t>
      </w:r>
      <w:r>
        <w:t>u</w:t>
      </w:r>
      <w:r>
        <w:t>s</w:t>
      </w:r>
      <w:r>
        <w:t xml:space="preserve"> </w:t>
      </w:r>
      <w:r>
        <w:t>t</w:t>
      </w:r>
      <w:r>
        <w:t>o</w:t>
      </w:r>
      <w:r>
        <w:t>l</w:t>
      </w:r>
      <w:r>
        <w:t>l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3</w:t>
      </w:r>
      <w:r>
        <w:t>-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t</w:t>
      </w:r>
      <w:r>
        <w:t>o</w:t>
      </w:r>
      <w:r>
        <w:t>g</w:t>
      </w:r>
      <w:r>
        <w:t>g</w:t>
      </w:r>
      <w:r>
        <w:t>l</w:t>
      </w:r>
      <w:r>
        <w:t>e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3</w:t>
      </w:r>
      <w:r>
        <w:t>.</w:t>
      </w:r>
      <w:r>
        <w:t>5</w:t>
      </w:r>
      <w:r>
        <w:t xml:space="preserve"> </w:t>
      </w:r>
      <w:r>
        <w:t>y</w:t>
      </w:r>
      <w:r>
        <w:t>e</w:t>
      </w:r>
      <w:r>
        <w:t>a</w:t>
      </w:r>
      <w:r>
        <w:t>r</w:t>
      </w:r>
      <w:r>
        <w:t>s</w:t>
      </w:r>
      <w:r>
        <w:t xml:space="preserve"> </w:t>
      </w:r>
      <w:r>
        <w:t>+</w:t>
      </w:r>
      <w:r>
        <w:t xml:space="preserve"> </w:t>
      </w:r>
      <w:r>
        <w:t>2</w:t>
      </w:r>
      <w:r>
        <w:t>4</w:t>
      </w:r>
      <w:r>
        <w:t>3</w:t>
      </w:r>
      <w:r>
        <w:t>6</w:t>
      </w:r>
      <w:r>
        <w:t xml:space="preserve"> </w:t>
      </w:r>
      <w:r>
        <w:t>c</w:t>
      </w:r>
      <w:r>
        <w:t>l</w:t>
      </w:r>
      <w:r>
        <w:t>u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s</w:t>
      </w:r>
      <w:r>
        <w:t>y</w:t>
      </w:r>
      <w:r>
        <w:t>n</w:t>
      </w:r>
      <w:r>
        <w:t>c</w:t>
      </w:r>
      <w:r>
        <w:t>h</w:t>
      </w:r>
      <w:r>
        <w:t>r</w:t>
      </w:r>
      <w:r>
        <w:t>o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=</w:t>
      </w:r>
      <w:r>
        <w:t xml:space="preserve"> </w:t>
      </w:r>
      <w:r>
        <w:t>c</w:t>
      </w:r>
      <w:r>
        <w:t>l</w:t>
      </w:r>
      <w:r>
        <w:t>e</w:t>
      </w:r>
      <w:r>
        <w:t>r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h</w:t>
      </w:r>
      <w:r>
        <w:t>y</w:t>
      </w:r>
      <w:r>
        <w:t>p</w:t>
      </w:r>
      <w:r>
        <w:t>o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b</w:t>
      </w:r>
      <w:r>
        <w:t>a</w:t>
      </w:r>
      <w:r>
        <w:t>b</w:t>
      </w:r>
      <w:r>
        <w:t>l</w:t>
      </w:r>
      <w:r>
        <w:t>e</w:t>
      </w:r>
      <w:r>
        <w:t>)</w:t>
      </w:r>
      <w:r>
        <w:t xml:space="preserve"> </w:t>
      </w:r>
      <w:r>
        <w:t>i</w:t>
      </w:r>
      <w:r>
        <w:t>s</w:t>
      </w:r>
      <w:r>
        <w:t xml:space="preserve"> </w:t>
      </w:r>
      <w:r>
        <w:t>l</w:t>
      </w:r>
      <w:r>
        <w:t>e</w:t>
      </w:r>
      <w:r>
        <w:t>g</w:t>
      </w:r>
      <w:r>
        <w:t>i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5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g</w:t>
      </w:r>
      <w:r>
        <w:t>a</w:t>
      </w:r>
      <w:r>
        <w:t>p</w:t>
      </w:r>
      <w:r>
        <w:t>s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g</w:t>
      </w:r>
      <w:r>
        <w:t>a</w:t>
      </w:r>
      <w:r>
        <w:t>p</w:t>
      </w:r>
      <w:r>
        <w:t>s</w:t>
      </w:r>
      <w:r>
        <w:t xml:space="preserve"> </w:t>
      </w:r>
      <w:r>
        <w:t>—</w:t>
      </w:r>
      <w:r>
        <w:t xml:space="preserve"> </w:t>
      </w:r>
      <w:r>
        <w:t>f</w:t>
      </w:r>
      <w:r>
        <w:t>u</w:t>
      </w:r>
      <w:r>
        <w:t>n</w:t>
      </w:r>
      <w:r>
        <w:t>d</w:t>
      </w:r>
      <w:r>
        <w:t>a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.</w:t>
      </w:r>
    </w:p>
    <w:p>
      <w:pPr>
        <w:pStyle w:val="Heading3"/>
      </w:pPr>
      <w:r>
        <w:t>2</w:t>
      </w:r>
      <w:r>
        <w:t>.</w:t>
      </w:r>
      <w:r>
        <w:t>5</w:t>
      </w:r>
      <w:r>
        <w:t xml:space="preserve"> </w:t>
      </w:r>
      <w:r>
        <w:t>—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r</w:t>
      </w:r>
      <w:r>
        <w:t>i</w:t>
      </w:r>
      <w:r>
        <w:t>x</w:t>
      </w:r>
      <w:r>
        <w:t xml:space="preserve"> </w:t>
      </w:r>
      <w:r>
        <w:t>g</w:t>
      </w:r>
      <w:r>
        <w:t>a</w:t>
      </w:r>
      <w:r>
        <w:t>p</w:t>
      </w:r>
      <w:r>
        <w:t xml:space="preserve"> </w:t>
      </w:r>
      <w:r>
        <w:t>j</w:t>
      </w:r>
      <w:r>
        <w:t>u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</w:p>
    <w:p>
      <w:r>
        <w:t>3</w:t>
      </w:r>
      <w:r>
        <w:t>8</w:t>
      </w:r>
      <w:r>
        <w:t>/</w:t>
      </w:r>
      <w:r>
        <w:t>4</w:t>
      </w:r>
      <w:r>
        <w:t>1</w:t>
      </w:r>
      <w:r>
        <w:t xml:space="preserve"> </w:t>
      </w:r>
      <w:r>
        <w:t>g</w:t>
      </w:r>
      <w:r>
        <w:t>a</w:t>
      </w:r>
      <w:r>
        <w:t>p</w:t>
      </w:r>
      <w:r>
        <w:t>s</w:t>
      </w:r>
      <w:r>
        <w:t xml:space="preserve"> </w:t>
      </w:r>
      <w:r>
        <w:t>j</w:t>
      </w:r>
      <w:r>
        <w:t>u</w:t>
      </w:r>
      <w:r>
        <w:t>d</w:t>
      </w:r>
      <w:r>
        <w:t>g</w:t>
      </w:r>
      <w:r>
        <w:t>e</w:t>
      </w:r>
      <w:r>
        <w:t>d</w:t>
      </w:r>
      <w:r>
        <w:t xml:space="preserve"> </w:t>
      </w:r>
      <w:r>
        <w:t>N</w:t>
      </w:r>
      <w:r>
        <w:t>/</w:t>
      </w:r>
      <w:r>
        <w:t>A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d</w:t>
      </w:r>
      <w:r>
        <w:t>o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m</w:t>
      </w:r>
      <w:r>
        <w:t>i</w:t>
      </w:r>
      <w:r>
        <w:t>s</w:t>
      </w:r>
      <w:r>
        <w:t>m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>_</w:t>
      </w:r>
      <w:r>
        <w:t>m</w:t>
      </w:r>
      <w:r>
        <w:t>i</w:t>
      </w:r>
      <w:r>
        <w:t>s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L</w:t>
      </w:r>
      <w:r>
        <w:t>6</w:t>
      </w:r>
      <w:r>
        <w:t>'</w:t>
      </w:r>
      <w:r>
        <w:t>s</w:t>
      </w:r>
      <w:r>
        <w:t xml:space="preserve"> </w:t>
      </w:r>
      <w:r>
        <w:t>d</w:t>
      </w:r>
      <w:r>
        <w:t>o</w:t>
      </w:r>
      <w:r>
        <w:t>m</w:t>
      </w:r>
      <w:r>
        <w:t>a</w:t>
      </w:r>
      <w:r>
        <w:t>i</w:t>
      </w:r>
      <w:r>
        <w:t>n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L</w:t>
      </w:r>
      <w:r>
        <w:t>1</w:t>
      </w:r>
      <w:r>
        <w:t>-</w:t>
      </w:r>
      <w:r>
        <w:t>L</w:t>
      </w:r>
      <w:r>
        <w:t>5</w:t>
      </w:r>
      <w:r>
        <w:t>'</w:t>
      </w:r>
      <w:r>
        <w:t>s</w:t>
      </w:r>
      <w:r>
        <w:t>)</w:t>
      </w:r>
      <w:r>
        <w:t>.</w:t>
      </w:r>
      <w:r>
        <w:t xml:space="preserve"> </w:t>
      </w:r>
      <w:r>
        <w:t>3</w:t>
      </w:r>
      <w:r>
        <w:t xml:space="preserve"> </w:t>
      </w:r>
      <w:r>
        <w:t>l</w:t>
      </w:r>
      <w:r>
        <w:t>o</w:t>
      </w:r>
      <w:r>
        <w:t>w</w:t>
      </w:r>
      <w:r>
        <w:t>-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O</w:t>
      </w:r>
      <w:r>
        <w:t>D</w:t>
      </w:r>
      <w:r>
        <w:t>O</w:t>
      </w:r>
      <w:r>
        <w:t>s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>i</w:t>
      </w:r>
      <w:r>
        <w:t>n</w:t>
      </w:r>
      <w:r>
        <w:t>g</w:t>
      </w:r>
      <w:r>
        <w:t>.</w:t>
      </w:r>
    </w:p>
    <w:p>
      <w:r>
        <w:rPr>
          <w:b/>
        </w:rPr>
        <w:t>Reasoning: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r</w:t>
      </w:r>
      <w:r>
        <w:t>i</w:t>
      </w:r>
      <w:r>
        <w:t>x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×</w:t>
      </w: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.</w:t>
      </w:r>
      <w:r>
        <w:t xml:space="preserve"> </w:t>
      </w:r>
      <w:r>
        <w:t>M</w:t>
      </w:r>
      <w:r>
        <w:t>a</w:t>
      </w:r>
      <w:r>
        <w:t>n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(</w:t>
      </w:r>
      <w:r>
        <w:t>a</w:t>
      </w:r>
      <w:r>
        <w:t>t</w:t>
      </w:r>
      <w:r>
        <w:t>t</w:t>
      </w:r>
      <w:r>
        <w:t>o</w:t>
      </w:r>
      <w:r>
        <w:t>r</w:t>
      </w:r>
      <w:r>
        <w:t>n</w:t>
      </w:r>
      <w:r>
        <w:t>e</w:t>
      </w:r>
      <w:r>
        <w:t>y</w:t>
      </w:r>
      <w:r>
        <w:t>_</w:t>
      </w:r>
      <w:r>
        <w:t>m</w:t>
      </w:r>
      <w:r>
        <w:t>i</w:t>
      </w:r>
      <w:r>
        <w:t>s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1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r</w:t>
      </w:r>
      <w:r>
        <w:t>n</w:t>
      </w:r>
      <w:r>
        <w:t>s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r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a</w:t>
      </w:r>
      <w:r>
        <w:t>l</w:t>
      </w:r>
      <w:r>
        <w:t>)</w:t>
      </w:r>
      <w:r>
        <w:t>.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N</w:t>
      </w:r>
      <w:r>
        <w:t>/</w:t>
      </w:r>
      <w:r>
        <w:t>A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T</w:t>
      </w:r>
      <w:r>
        <w:t>O</w:t>
      </w:r>
      <w:r>
        <w:t>D</w:t>
      </w:r>
      <w:r>
        <w:t>O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 xml:space="preserve"> </w:t>
      </w:r>
      <w:r>
        <w:t>g</w:t>
      </w:r>
      <w:r>
        <w:t>a</w:t>
      </w:r>
      <w:r>
        <w:t>p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a</w:t>
      </w:r>
      <w:r>
        <w:t>l</w:t>
      </w:r>
      <w:r>
        <w:t>s</w:t>
      </w:r>
      <w:r>
        <w:t>.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3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</w:p>
    <w:p>
      <w:pPr>
        <w:pStyle w:val="Heading3"/>
      </w:pP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1</w:t>
      </w:r>
      <w:r>
        <w:t>:</w:t>
      </w:r>
      <w:r>
        <w:t xml:space="preserve"> </w:t>
      </w:r>
      <w:r>
        <w:rPr>
          <w:rFonts w:ascii="Courier New" w:hAnsi="Courier New"/>
        </w:rPr>
        <w:t>3315c6a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4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</w:p>
    <w:p>
      <w:pPr>
        <w:pStyle w:val="ListBullet"/>
      </w:pPr>
      <w:r>
        <w:t>3</w:t>
      </w:r>
      <w:r>
        <w:t>0</w:t>
      </w:r>
      <w:r>
        <w:t>6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5</w:t>
      </w:r>
      <w:r>
        <w:t>,</w:t>
      </w:r>
      <w:r>
        <w:t>9</w:t>
      </w:r>
      <w:r>
        <w:t>7</w:t>
      </w:r>
      <w:r>
        <w:t>9</w:t>
      </w:r>
      <w:r>
        <w:t xml:space="preserve"> </w:t>
      </w:r>
      <w:r>
        <w:t>i</w:t>
      </w:r>
      <w:r>
        <w:t>n</w:t>
      </w:r>
      <w:r>
        <w:t>s</w:t>
      </w:r>
      <w:r>
        <w:t>e</w:t>
      </w:r>
      <w:r>
        <w:t>r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Bullet"/>
      </w:pPr>
      <w:r>
        <w:t>t</w:t>
      </w:r>
      <w:r>
        <w:t>a</w:t>
      </w:r>
      <w:r>
        <w:t>g</w:t>
      </w:r>
      <w:r>
        <w:t>-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  <w:r>
        <w:t>.</w:t>
      </w:r>
      <w:r>
        <w:t>p</w:t>
      </w:r>
      <w:r>
        <w:t>y</w:t>
      </w:r>
      <w:r>
        <w:t>:</w:t>
      </w:r>
      <w:r>
        <w:t xml:space="preserve"> </w:t>
      </w:r>
      <w:r>
        <w:t>1</w:t>
      </w:r>
      <w:r>
        <w:t>,</w:t>
      </w:r>
      <w:r>
        <w:t>3</w:t>
      </w:r>
      <w:r>
        <w:t>6</w:t>
      </w:r>
      <w:r>
        <w:t>1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s</w:t>
      </w:r>
      <w:r>
        <w:t xml:space="preserve"> </w:t>
      </w:r>
      <w:r>
        <w:t>t</w:t>
      </w:r>
      <w:r>
        <w:t>a</w:t>
      </w:r>
      <w:r>
        <w:t>g</w:t>
      </w:r>
      <w:r>
        <w:t>g</w:t>
      </w:r>
      <w:r>
        <w:t>e</w:t>
      </w:r>
      <w:r>
        <w:t>d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2</w:t>
      </w:r>
      <w:r>
        <w:t>9</w:t>
      </w:r>
      <w:r>
        <w:t>1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</w:p>
    <w:p>
      <w:pPr>
        <w:pStyle w:val="ListBullet"/>
      </w:pPr>
      <w:r>
        <w:t>a</w:t>
      </w:r>
      <w:r>
        <w:t>t</w:t>
      </w:r>
      <w:r>
        <w:t>o</w:t>
      </w:r>
      <w:r>
        <w:t>m</w:t>
      </w:r>
      <w:r>
        <w:t>s</w:t>
      </w:r>
      <w:r>
        <w:t>-</w:t>
      </w:r>
      <w:r>
        <w:t>t</w:t>
      </w:r>
      <w:r>
        <w:t>o</w:t>
      </w:r>
      <w:r>
        <w:t>-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>.</w:t>
      </w:r>
      <w:r>
        <w:t>p</w:t>
      </w:r>
      <w:r>
        <w:t>y</w:t>
      </w:r>
      <w:r>
        <w:t>: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2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7</w:t>
      </w:r>
      <w:r>
        <w:t>9</w:t>
      </w:r>
      <w:r>
        <w:t>8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</w:p>
    <w:p>
      <w:pPr>
        <w:pStyle w:val="ListBullet"/>
      </w:pP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2</w:t>
      </w:r>
      <w:r>
        <w:t>9</w:t>
      </w:r>
      <w:r>
        <w:t>3</w:t>
      </w:r>
      <w:r>
        <w:t>/</w:t>
      </w:r>
      <w:r>
        <w:t>2</w:t>
      </w:r>
      <w:r>
        <w:t>9</w:t>
      </w:r>
      <w:r>
        <w:t>3</w:t>
      </w:r>
      <w:r>
        <w:t xml:space="preserve"> </w:t>
      </w:r>
      <w:r>
        <w:t>→</w:t>
      </w:r>
      <w:r>
        <w:t xml:space="preserve"> </w:t>
      </w:r>
      <w:r>
        <w:t>1</w:t>
      </w:r>
      <w:r>
        <w:t>6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i</w:t>
      </w:r>
      <w:r>
        <w:t>e</w:t>
      </w:r>
      <w:r>
        <w:t>s</w:t>
      </w:r>
    </w:p>
    <w:p>
      <w:pPr>
        <w:pStyle w:val="Heading3"/>
      </w:pP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2</w:t>
      </w:r>
      <w:r>
        <w:t>:</w:t>
      </w:r>
      <w:r>
        <w:t xml:space="preserve"> </w:t>
      </w:r>
      <w:r>
        <w:rPr>
          <w:rFonts w:ascii="Courier New" w:hAnsi="Courier New"/>
        </w:rPr>
        <w:t>1453447</w:t>
      </w:r>
      <w:r>
        <w:t xml:space="preserve"> </w:t>
      </w:r>
      <w:r>
        <w:t>—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v</w:t>
      </w:r>
      <w:r>
        <w:t>i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i</w:t>
      </w:r>
      <w:r>
        <w:t>x</w:t>
      </w:r>
    </w:p>
    <w:p>
      <w:pPr>
        <w:pStyle w:val="ListBullet"/>
      </w:pP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/</w:t>
      </w:r>
      <w:r>
        <w:t>L</w:t>
      </w:r>
      <w:r>
        <w:t>a</w:t>
      </w:r>
      <w:r>
        <w:t>y</w:t>
      </w:r>
      <w:r>
        <w:t>e</w:t>
      </w:r>
      <w:r>
        <w:t>r</w:t>
      </w:r>
      <w:r>
        <w:t>/</w:t>
      </w:r>
      <w:r>
        <w:t>K</w:t>
      </w:r>
      <w:r>
        <w:t>e</w:t>
      </w:r>
      <w:r>
        <w:t>y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a</w:t>
      </w:r>
      <w:r>
        <w:t>w</w:t>
      </w:r>
      <w:r>
        <w:t>a</w:t>
      </w:r>
      <w:r>
        <w:t>y</w:t>
      </w:r>
      <w:r>
        <w:t>s</w:t>
      </w:r>
      <w:r>
        <w:t>/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_falsification-tracker.md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_coverage-matrix.md</w:t>
      </w:r>
    </w:p>
    <w:p>
      <w:pPr>
        <w:pStyle w:val="Heading3"/>
      </w:pP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3</w:t>
      </w:r>
      <w:r>
        <w:t>:</w:t>
      </w:r>
      <w:r>
        <w:t xml:space="preserve"> </w:t>
      </w:r>
      <w:r>
        <w:rPr>
          <w:rFonts w:ascii="Courier New" w:hAnsi="Courier New"/>
        </w:rPr>
        <w:t>a56fb9e</w:t>
      </w:r>
      <w:r>
        <w:t xml:space="preserve"> </w:t>
      </w:r>
      <w:r>
        <w:t>—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b/>
        </w:rPr>
        <w:t>A.1:</w:t>
      </w:r>
      <w:r>
        <w:t xml:space="preserve"> </w:t>
      </w:r>
      <w:r>
        <w:t>N</w:t>
      </w:r>
      <w:r>
        <w:t>M</w:t>
      </w:r>
      <w:r>
        <w:t>E</w:t>
      </w:r>
      <w:r>
        <w:t xml:space="preserve"> </w:t>
      </w:r>
      <w:r>
        <w:t>7</w:t>
      </w:r>
      <w:r>
        <w:t>→</w:t>
      </w:r>
      <w:r>
        <w:t>5</w:t>
      </w:r>
      <w:r>
        <w:t xml:space="preserve"> </w:t>
      </w:r>
      <w:r>
        <w:t>(</w:t>
      </w:r>
      <w:r>
        <w:t>u</w:t>
      </w:r>
      <w:r>
        <w:t>p</w:t>
      </w:r>
      <w:r>
        <w:t>g</w:t>
      </w:r>
      <w:r>
        <w:t>r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h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f</w:t>
      </w:r>
      <w:r>
        <w:t>l</w:t>
      </w:r>
      <w:r>
        <w:t>i</w:t>
      </w:r>
      <w:r>
        <w:t>p</w:t>
      </w:r>
      <w:r>
        <w:t>-</w:t>
      </w:r>
      <w:r>
        <w:t>f</w:t>
      </w:r>
      <w:r>
        <w:t>l</w:t>
      </w:r>
      <w:r>
        <w:t>o</w:t>
      </w:r>
      <w:r>
        <w:t>p</w:t>
      </w:r>
      <w:r>
        <w:t xml:space="preserve"> </w:t>
      </w:r>
      <w:r>
        <w:t>+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n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>/</w:t>
      </w:r>
      <w:r>
        <w:t>M</w:t>
      </w:r>
      <w:r>
        <w:t>O</w:t>
      </w:r>
      <w:r>
        <w:t>D</w:t>
      </w:r>
      <w:r>
        <w:t>E</w:t>
      </w:r>
      <w:r>
        <w:t>R</w:t>
      </w:r>
      <w:r>
        <w:t>A</w:t>
      </w:r>
      <w:r>
        <w:t>T</w:t>
      </w:r>
      <w:r>
        <w:t>E</w:t>
      </w:r>
      <w:r>
        <w:t>)</w:t>
      </w:r>
    </w:p>
    <w:p>
      <w:pPr>
        <w:pStyle w:val="ListBullet"/>
      </w:pPr>
      <w:r>
        <w:rPr>
          <w:b/>
        </w:rPr>
        <w:t>A.2:</w:t>
      </w:r>
      <w:r>
        <w:t xml:space="preserve"> </w:t>
      </w:r>
      <w:r>
        <w:t>3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>s</w:t>
      </w:r>
      <w:r>
        <w:t>:</w:t>
      </w:r>
    </w:p>
    <w:p>
      <w:pPr>
        <w:pStyle w:val="ListNumber"/>
      </w:pPr>
      <w:r>
        <w:rPr>
          <w:rFonts w:ascii="Courier New" w:hAnsi="Courier New"/>
        </w:rPr>
        <w:t>lim-hyungkyu-admits-eval-environment-problems-still-charged.md</w:t>
      </w:r>
      <w:r>
        <w:t xml:space="preserve"> </w:t>
      </w:r>
      <w:r>
        <w:t>—</w:t>
      </w:r>
      <w:r>
        <w:t xml:space="preserve"> </w:t>
      </w:r>
      <w:r>
        <w:t>검</w:t>
      </w:r>
      <w:r>
        <w:t>사</w:t>
      </w:r>
      <w:r>
        <w:t xml:space="preserve"> </w:t>
      </w:r>
      <w:r>
        <w:t>3</w:t>
      </w:r>
      <w:r>
        <w:t>중</w:t>
      </w:r>
      <w:r>
        <w:t xml:space="preserve"> </w:t>
      </w:r>
      <w:r>
        <w:t>자</w:t>
      </w:r>
      <w:r>
        <w:t>인</w:t>
      </w:r>
      <w:r>
        <w:t xml:space="preserve"> </w:t>
      </w:r>
      <w:r>
        <w:t>(</w:t>
      </w:r>
      <w:r>
        <w:t>L</w:t>
      </w:r>
      <w:r>
        <w:t>6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>)</w:t>
      </w:r>
    </w:p>
    <w:p>
      <w:pPr>
        <w:pStyle w:val="ListNumber"/>
      </w:pPr>
      <w:r>
        <w:rPr>
          <w:rFonts w:ascii="Courier New" w:hAnsi="Courier New"/>
        </w:rPr>
        <w:t>do-jiho-sharkamax-excluded-unresolved-requirements.md</w:t>
      </w:r>
      <w:r>
        <w:t xml:space="preserve"> </w:t>
      </w:r>
      <w:r>
        <w:t>—</w:t>
      </w:r>
      <w:r>
        <w:t xml:space="preserve"> </w:t>
      </w:r>
      <w:r>
        <w:t>C</w:t>
      </w:r>
      <w:r>
        <w:t>h</w:t>
      </w:r>
      <w:r>
        <w:t>a</w:t>
      </w:r>
      <w:r>
        <w:t>k</w:t>
      </w:r>
      <w:r>
        <w:t>r</w:t>
      </w:r>
      <w:r>
        <w:t>a</w:t>
      </w:r>
      <w:r>
        <w:t>M</w:t>
      </w:r>
      <w:r>
        <w:t>a</w:t>
      </w:r>
      <w:r>
        <w:t>x</w:t>
      </w:r>
      <w:r>
        <w:t xml:space="preserve"> </w:t>
      </w:r>
      <w:r>
        <w:t>미</w:t>
      </w:r>
      <w:r>
        <w:t>사</w:t>
      </w:r>
      <w:r>
        <w:t>용</w:t>
      </w:r>
      <w:r>
        <w:t xml:space="preserve"> </w:t>
      </w:r>
      <w:r>
        <w:t>(</w:t>
      </w:r>
      <w:r>
        <w:t>L</w:t>
      </w:r>
      <w:r>
        <w:t>4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>)</w:t>
      </w:r>
    </w:p>
    <w:p>
      <w:pPr>
        <w:pStyle w:val="ListNumber"/>
      </w:pPr>
      <w:r>
        <w:rPr>
          <w:rFonts w:ascii="Courier New" w:hAnsi="Courier New"/>
        </w:rPr>
        <w:t>an-sejun-chief-prosecutor-lacks-case-understanding.md</w:t>
      </w:r>
      <w:r>
        <w:t xml:space="preserve"> </w:t>
      </w:r>
      <w:r>
        <w:t>—</w:t>
      </w:r>
      <w:r>
        <w:t xml:space="preserve"> </w:t>
      </w:r>
      <w:r>
        <w:t>단</w:t>
      </w:r>
      <w:r>
        <w:t>장</w:t>
      </w:r>
      <w:r>
        <w:t xml:space="preserve"> </w:t>
      </w:r>
      <w:r>
        <w:t>방</w:t>
      </w:r>
      <w:r>
        <w:t>기</w:t>
      </w:r>
      <w:r>
        <w:t xml:space="preserve"> </w:t>
      </w:r>
      <w:r>
        <w:t>(</w:t>
      </w:r>
      <w:r>
        <w:t>L</w:t>
      </w:r>
      <w:r>
        <w:t>6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>)</w:t>
      </w:r>
    </w:p>
    <w:p>
      <w:pPr>
        <w:pStyle w:val="ListBullet"/>
      </w:pPr>
      <w:r>
        <w:rPr>
          <w:b/>
        </w:rPr>
        <w:t>A.3:</w:t>
      </w:r>
      <w:r>
        <w:t xml:space="preserve"> </w:t>
      </w:r>
      <w:r>
        <w:t>4</w:t>
      </w:r>
      <w:r>
        <w:t>1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g</w:t>
      </w:r>
      <w:r>
        <w:t>a</w:t>
      </w:r>
      <w:r>
        <w:t>p</w:t>
      </w:r>
      <w:r>
        <w:t>s</w:t>
      </w:r>
      <w:r>
        <w:t xml:space="preserve"> </w:t>
      </w:r>
      <w:r>
        <w:t>→</w:t>
      </w:r>
      <w:r>
        <w:t xml:space="preserve"> </w:t>
      </w:r>
      <w:r>
        <w:t>3</w:t>
      </w:r>
      <w:r>
        <w:t>8</w:t>
      </w:r>
      <w:r>
        <w:t xml:space="preserve"> </w:t>
      </w:r>
      <w:r>
        <w:t>N</w:t>
      </w:r>
      <w:r>
        <w:t>/</w:t>
      </w:r>
      <w:r>
        <w:t>A</w:t>
      </w:r>
      <w:r>
        <w:t xml:space="preserve"> </w:t>
      </w:r>
      <w:r>
        <w:t>+</w:t>
      </w:r>
      <w:r>
        <w:t xml:space="preserve"> </w:t>
      </w:r>
      <w:r>
        <w:t>3</w:t>
      </w:r>
      <w:r>
        <w:t xml:space="preserve"> </w:t>
      </w:r>
      <w:r>
        <w:t>T</w:t>
      </w:r>
      <w:r>
        <w:t>O</w:t>
      </w:r>
      <w:r>
        <w:t>D</w:t>
      </w:r>
      <w:r>
        <w:t>O</w:t>
      </w:r>
    </w:p>
    <w:p>
      <w:pPr>
        <w:pStyle w:val="ListBullet"/>
      </w:pPr>
      <w:r>
        <w:rPr>
          <w:b/>
        </w:rPr>
        <w:t>A.4:</w:t>
      </w:r>
      <w:r>
        <w:t xml:space="preserve"> </w:t>
      </w:r>
      <w:r>
        <w:t>3</w:t>
      </w:r>
      <w:r>
        <w:t>7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>,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d</w:t>
      </w:r>
      <w:r>
        <w:t>j</w:t>
      </w:r>
      <w:r>
        <w:t>u</w:t>
      </w:r>
      <w:r>
        <w:t>d</w:t>
      </w:r>
      <w:r>
        <w:t>i</w:t>
      </w:r>
      <w:r>
        <w:t>c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4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</w:p>
    <w:p>
      <w:r>
        <w:t>|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|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 xml:space="preserve"> </w:t>
      </w:r>
      <w:r>
        <w:t>|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>e</w:t>
      </w:r>
      <w:r>
        <w:t>r</w:t>
      </w:r>
      <w:r>
        <w:t xml:space="preserve"> </w:t>
      </w:r>
      <w:r>
        <w:t>|</w:t>
      </w:r>
    </w:p>
    <w:p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</w:p>
    <w:p>
      <w:r>
        <w:t>|</w:t>
      </w:r>
      <w:r>
        <w:t xml:space="preserve"> </w:t>
      </w:r>
      <w:r>
        <w:rPr>
          <w:b/>
        </w:rPr>
        <w:t>Next</w:t>
      </w:r>
      <w:r>
        <w:t xml:space="preserve"> </w:t>
      </w:r>
      <w:r>
        <w:t>|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B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—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|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o</w:t>
      </w:r>
      <w:r>
        <w:t>f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|</w:t>
      </w:r>
      <w:r>
        <w:t xml:space="preserve"> </w:t>
      </w:r>
      <w:r>
        <w:t>5</w:t>
      </w:r>
      <w:r>
        <w:t xml:space="preserve"> </w:t>
      </w:r>
      <w:r>
        <w:t>N</w:t>
      </w:r>
      <w:r>
        <w:t>M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|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 xml:space="preserve"> </w:t>
      </w:r>
      <w:r>
        <w:t>(</w:t>
      </w:r>
      <w:r>
        <w:t>M</w:t>
      </w:r>
      <w:r>
        <w:t>N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s</w:t>
      </w:r>
      <w:r>
        <w:t>,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e</w:t>
      </w:r>
      <w:r>
        <w:t>t</w:t>
      </w:r>
      <w:r>
        <w:t>c</w:t>
      </w:r>
      <w:r>
        <w:t>.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|</w:t>
      </w:r>
      <w:r>
        <w:t xml:space="preserve"> </w:t>
      </w:r>
      <w:r>
        <w:t>3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T</w:t>
      </w:r>
      <w:r>
        <w:t>O</w:t>
      </w:r>
      <w:r>
        <w:t>D</w:t>
      </w:r>
      <w:r>
        <w:t>O</w:t>
      </w:r>
      <w:r>
        <w:t xml:space="preserve"> </w:t>
      </w:r>
      <w:r>
        <w:t>g</w:t>
      </w:r>
      <w:r>
        <w:t>a</w:t>
      </w:r>
      <w:r>
        <w:t>p</w:t>
      </w:r>
      <w:r>
        <w:t>s</w:t>
      </w:r>
      <w:r>
        <w:t xml:space="preserve"> </w:t>
      </w:r>
      <w:r>
        <w:t>|</w:t>
      </w:r>
      <w:r>
        <w:t xml:space="preserve"> </w:t>
      </w:r>
      <w:r>
        <w:t>L</w:t>
      </w:r>
      <w:r>
        <w:t>o</w:t>
      </w:r>
      <w:r>
        <w:t>w</w:t>
      </w:r>
      <w:r>
        <w:t>-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3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|</w:t>
      </w:r>
      <w:r>
        <w:t xml:space="preserve"> </w:t>
      </w:r>
      <w:r>
        <w:t>송</w:t>
      </w:r>
      <w:r>
        <w:t>민</w:t>
      </w:r>
      <w:r>
        <w:t>석</w:t>
      </w:r>
      <w:r>
        <w:t>/</w:t>
      </w:r>
      <w:r>
        <w:t>김</w:t>
      </w:r>
      <w:r>
        <w:t>경</w:t>
      </w:r>
      <w:r>
        <w:t>진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|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|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5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Number"/>
      </w:pPr>
      <w:r>
        <w:rPr>
          <w:b/>
        </w:rPr>
        <w:t>Phase B entry: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.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(</w:t>
      </w:r>
      <w:r>
        <w:t>a</w:t>
      </w:r>
      <w:r>
        <w:t>t</w:t>
      </w:r>
      <w:r>
        <w:t>o</w:t>
      </w:r>
      <w:r>
        <w:t>m</w:t>
      </w:r>
      <w:r>
        <w:t>s</w:t>
      </w:r>
      <w:r>
        <w:t>-</w:t>
      </w:r>
      <w:r>
        <w:t>t</w:t>
      </w:r>
      <w:r>
        <w:t>o</w:t>
      </w:r>
      <w:r>
        <w:t>-</w:t>
      </w:r>
      <w:r>
        <w:t>g</w:t>
      </w:r>
      <w:r>
        <w:t>r</w:t>
      </w:r>
      <w:r>
        <w:t>a</w:t>
      </w:r>
      <w:r>
        <w:t>p</w:t>
      </w:r>
      <w:r>
        <w:t>h</w:t>
      </w:r>
      <w:r>
        <w:t>-</w:t>
      </w:r>
      <w:r>
        <w:t>j</w:t>
      </w:r>
      <w:r>
        <w:t>s</w:t>
      </w:r>
      <w:r>
        <w:t>o</w:t>
      </w:r>
      <w:r>
        <w:t>n</w:t>
      </w:r>
      <w:r>
        <w:t>.</w:t>
      </w:r>
      <w:r>
        <w:t>p</w:t>
      </w:r>
      <w:r>
        <w:t>y</w:t>
      </w:r>
      <w:r>
        <w:t xml:space="preserve"> </w:t>
      </w:r>
      <w:r>
        <w:t>→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?</w:t>
      </w:r>
    </w:p>
    <w:p>
      <w:pPr>
        <w:pStyle w:val="ListNumber"/>
      </w:pPr>
      <w:r>
        <w:rPr>
          <w:b/>
        </w:rPr>
        <w:t>5 NME atoms: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u</w:t>
      </w:r>
      <w:r>
        <w:t>r</w:t>
      </w:r>
      <w:r>
        <w:t>s</w:t>
      </w:r>
      <w:r>
        <w:t>u</w:t>
      </w:r>
      <w:r>
        <w:t>e</w:t>
      </w:r>
      <w:r>
        <w:t>d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rPr>
          <w:rFonts w:ascii="Courier New" w:hAnsi="Courier New"/>
        </w:rPr>
        <w:t>/research</w:t>
      </w:r>
      <w:r>
        <w:t xml:space="preserve"> </w:t>
      </w:r>
      <w:r>
        <w:t>(</w:t>
      </w:r>
      <w:r>
        <w:t>w</w:t>
      </w:r>
      <w:r>
        <w:t>e</w:t>
      </w:r>
      <w:r>
        <w:t>b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N</w:t>
      </w:r>
      <w:r>
        <w:t>D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공</w:t>
      </w:r>
      <w:r>
        <w:t>수</w:t>
      </w:r>
      <w:r>
        <w:t>처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i</w:t>
      </w:r>
      <w:r>
        <w:t>e</w:t>
      </w:r>
      <w:r>
        <w:t>s</w:t>
      </w:r>
      <w:r>
        <w:t>)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u</w:t>
      </w:r>
      <w:r>
        <w:t>n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?</w:t>
      </w:r>
    </w:p>
    <w:p>
      <w:pPr>
        <w:pStyle w:val="ListNumber"/>
      </w:pPr>
      <w:r>
        <w:rPr>
          <w:b/>
        </w:rPr>
        <w:t>3 coverage TODO gaps:</w:t>
      </w:r>
      <w:r>
        <w:t xml:space="preserve"> </w:t>
      </w:r>
      <w:r>
        <w:t>W</w:t>
      </w:r>
      <w:r>
        <w:t>o</w:t>
      </w:r>
      <w:r>
        <w:t>r</w:t>
      </w:r>
      <w:r>
        <w:t>t</w:t>
      </w:r>
      <w:r>
        <w:t>h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6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_</w:t>
      </w:r>
      <w:r>
        <w:t>f</w:t>
      </w:r>
      <w:r>
        <w:t>a</w:t>
      </w:r>
      <w:r>
        <w:t>b</w:t>
      </w:r>
      <w:r>
        <w:t>r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L</w:t>
      </w:r>
      <w:r>
        <w:t>7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a</w:t>
      </w:r>
      <w:r>
        <w:t>l</w:t>
      </w:r>
      <w:r>
        <w:t>_</w:t>
      </w:r>
      <w:r>
        <w:t>v</w:t>
      </w:r>
      <w:r>
        <w:t>i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L</w:t>
      </w:r>
      <w:r>
        <w:t>7</w:t>
      </w:r>
      <w:r>
        <w:t xml:space="preserve"> </w:t>
      </w:r>
      <w:r>
        <w:t>h</w:t>
      </w:r>
      <w:r>
        <w:t>u</w:t>
      </w:r>
      <w:r>
        <w:t>m</w:t>
      </w:r>
      <w:r>
        <w:t>a</w:t>
      </w:r>
      <w:r>
        <w:t>n</w:t>
      </w:r>
      <w:r>
        <w:t>_</w:t>
      </w:r>
      <w:r>
        <w:t>r</w:t>
      </w:r>
      <w:r>
        <w:t>i</w:t>
      </w:r>
      <w:r>
        <w:t>g</w:t>
      </w:r>
      <w:r>
        <w:t>h</w:t>
      </w:r>
      <w:r>
        <w:t>t</w:t>
      </w:r>
      <w:r>
        <w:t>s</w:t>
      </w:r>
      <w:r>
        <w:t>_</w:t>
      </w:r>
      <w:r>
        <w:t>v</w:t>
      </w:r>
      <w:r>
        <w:t>i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d</w:t>
      </w:r>
      <w:r>
        <w:t>e</w:t>
      </w:r>
      <w:r>
        <w:t>q</w:t>
      </w:r>
      <w:r>
        <w:t>u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d</w:t>
      </w:r>
      <w:r>
        <w:t>j</w:t>
      </w:r>
      <w:r>
        <w:t>a</w:t>
      </w:r>
      <w:r>
        <w:t>c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>s</w:t>
      </w:r>
      <w:r>
        <w:t>?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6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</w:p>
    <w:p>
      <w:r>
        <w:t>|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|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|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|</w:t>
      </w:r>
    </w:p>
    <w:p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wiki/claims/2398-2842ho-otne-environment-hedge-flipflop.md</w:t>
      </w:r>
      <w:r>
        <w:t xml:space="preserve"> </w:t>
      </w:r>
      <w:r>
        <w:t>|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 xml:space="preserve"> </w:t>
      </w:r>
      <w:r>
        <w:t>|</w:t>
      </w:r>
      <w:r>
        <w:t xml:space="preserve"> </w:t>
      </w:r>
      <w:r>
        <w:t>N</w:t>
      </w:r>
      <w:r>
        <w:t>M</w:t>
      </w:r>
      <w:r>
        <w:t>E</w:t>
      </w:r>
      <w:r>
        <w:t xml:space="preserve"> </w:t>
      </w:r>
      <w:r>
        <w:t>→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>/</w:t>
      </w:r>
      <w:r>
        <w:t>M</w:t>
      </w:r>
      <w:r>
        <w:t>O</w:t>
      </w:r>
      <w:r>
        <w:t>D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m</w:t>
      </w:r>
      <w:r>
        <w:t>o</w:t>
      </w:r>
      <w:r>
        <w:t>d</w:t>
      </w:r>
      <w:r>
        <w:t>u</w:t>
      </w:r>
      <w:r>
        <w:t>s</w:t>
      </w:r>
      <w:r>
        <w:t xml:space="preserve"> </w:t>
      </w:r>
      <w:r>
        <w:t>t</w:t>
      </w:r>
      <w:r>
        <w:t>o</w:t>
      </w:r>
      <w:r>
        <w:t>l</w:t>
      </w:r>
      <w:r>
        <w:t>l</w:t>
      </w:r>
      <w:r>
        <w:t>e</w:t>
      </w:r>
      <w:r>
        <w:t>n</w:t>
      </w:r>
      <w:r>
        <w:t>s</w:t>
      </w:r>
      <w:r>
        <w:t xml:space="preserve"> </w:t>
      </w:r>
      <w:r>
        <w:t>u</w:t>
      </w:r>
      <w:r>
        <w:t>p</w:t>
      </w:r>
      <w:r>
        <w:t>g</w:t>
      </w:r>
      <w:r>
        <w:t>r</w:t>
      </w:r>
      <w:r>
        <w:t>a</w:t>
      </w:r>
      <w:r>
        <w:t>d</w:t>
      </w:r>
      <w:r>
        <w:t>e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wiki/claims/2946ho-entity-naming-second-generation-shift.md</w:t>
      </w:r>
      <w:r>
        <w:t xml:space="preserve"> </w:t>
      </w:r>
      <w:r>
        <w:t>|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 xml:space="preserve"> </w:t>
      </w:r>
      <w:r>
        <w:t>|</w:t>
      </w:r>
      <w:r>
        <w:t xml:space="preserve"> </w:t>
      </w:r>
      <w:r>
        <w:t>N</w:t>
      </w:r>
      <w:r>
        <w:t>M</w:t>
      </w:r>
      <w:r>
        <w:t>E</w:t>
      </w:r>
      <w:r>
        <w:t xml:space="preserve"> </w:t>
      </w:r>
      <w:r>
        <w:t>→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>/</w:t>
      </w:r>
      <w:r>
        <w:t>M</w:t>
      </w:r>
      <w:r>
        <w:t>O</w:t>
      </w:r>
      <w:r>
        <w:t>D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wiki/claims/lim-hyungkyu-admits-eval-environment-problems-still-charged.md</w:t>
      </w:r>
      <w:r>
        <w:t xml:space="preserve"> </w:t>
      </w:r>
      <w:r>
        <w:t>|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|</w:t>
      </w:r>
      <w:r>
        <w:t xml:space="preserve"> </w:t>
      </w:r>
      <w:r>
        <w:t>검</w:t>
      </w:r>
      <w:r>
        <w:t>사</w:t>
      </w:r>
      <w:r>
        <w:t xml:space="preserve"> </w:t>
      </w:r>
      <w:r>
        <w:t>임</w:t>
      </w:r>
      <w:r>
        <w:t>형</w:t>
      </w:r>
      <w:r>
        <w:t>규</w:t>
      </w:r>
      <w:r>
        <w:t xml:space="preserve"> </w:t>
      </w:r>
      <w:r>
        <w:t>3</w:t>
      </w:r>
      <w:r>
        <w:t>중</w:t>
      </w:r>
      <w:r>
        <w:t xml:space="preserve"> </w:t>
      </w:r>
      <w:r>
        <w:t>자</w:t>
      </w:r>
      <w:r>
        <w:t>인</w:t>
      </w:r>
      <w:r>
        <w:t xml:space="preserve"> </w:t>
      </w:r>
      <w:r>
        <w:t>(</w:t>
      </w:r>
      <w:r>
        <w:t>L</w:t>
      </w:r>
      <w:r>
        <w:t>6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wiki/claims/do-jiho-sharkamax-excluded-unresolved-requirements.md</w:t>
      </w:r>
      <w:r>
        <w:t xml:space="preserve"> </w:t>
      </w:r>
      <w:r>
        <w:t>|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|</w:t>
      </w:r>
      <w:r>
        <w:t xml:space="preserve"> </w:t>
      </w:r>
      <w:r>
        <w:t>도</w:t>
      </w:r>
      <w:r>
        <w:t>지</w:t>
      </w:r>
      <w:r>
        <w:t>호</w:t>
      </w:r>
      <w:r>
        <w:t xml:space="preserve"> </w:t>
      </w:r>
      <w:r>
        <w:t>P</w:t>
      </w:r>
      <w:r>
        <w:t>M</w:t>
      </w:r>
      <w:r>
        <w:t xml:space="preserve"> </w:t>
      </w:r>
      <w:r>
        <w:t>C</w:t>
      </w:r>
      <w:r>
        <w:t>h</w:t>
      </w:r>
      <w:r>
        <w:t>a</w:t>
      </w:r>
      <w:r>
        <w:t>k</w:t>
      </w:r>
      <w:r>
        <w:t>r</w:t>
      </w:r>
      <w:r>
        <w:t>a</w:t>
      </w:r>
      <w:r>
        <w:t>M</w:t>
      </w:r>
      <w:r>
        <w:t>a</w:t>
      </w:r>
      <w:r>
        <w:t>x</w:t>
      </w:r>
      <w:r>
        <w:t xml:space="preserve"> </w:t>
      </w:r>
      <w:r>
        <w:t>미</w:t>
      </w:r>
      <w:r>
        <w:t>사</w:t>
      </w:r>
      <w:r>
        <w:t>용</w:t>
      </w:r>
      <w:r>
        <w:t xml:space="preserve"> </w:t>
      </w:r>
      <w:r>
        <w:t>(</w:t>
      </w:r>
      <w:r>
        <w:t>L</w:t>
      </w:r>
      <w:r>
        <w:t>4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wiki/claims/an-sejun-chief-prosecutor-lacks-case-understanding.md</w:t>
      </w:r>
      <w:r>
        <w:t xml:space="preserve"> </w:t>
      </w:r>
      <w:r>
        <w:t>|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|</w:t>
      </w:r>
      <w:r>
        <w:t xml:space="preserve"> </w:t>
      </w:r>
      <w:r>
        <w:t>안</w:t>
      </w:r>
      <w:r>
        <w:t>세</w:t>
      </w:r>
      <w:r>
        <w:t>준</w:t>
      </w:r>
      <w:r>
        <w:t xml:space="preserve"> </w:t>
      </w:r>
      <w:r>
        <w:t>단</w:t>
      </w:r>
      <w:r>
        <w:t>장</w:t>
      </w:r>
      <w:r>
        <w:t xml:space="preserve"> </w:t>
      </w:r>
      <w:r>
        <w:t>방</w:t>
      </w:r>
      <w:r>
        <w:t>기</w:t>
      </w:r>
      <w:r>
        <w:t xml:space="preserve"> </w:t>
      </w:r>
      <w:r>
        <w:t>(</w:t>
      </w:r>
      <w:r>
        <w:t>L</w:t>
      </w:r>
      <w:r>
        <w:t>6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>)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wiki/_coverage-matrix.md</w:t>
      </w:r>
      <w:r>
        <w:t xml:space="preserve"> </w:t>
      </w:r>
      <w:r>
        <w:t>|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 xml:space="preserve"> </w:t>
      </w:r>
      <w:r>
        <w:t>|</w:t>
      </w:r>
      <w:r>
        <w:t xml:space="preserve"> </w:t>
      </w:r>
      <w:r>
        <w:t>4</w:t>
      </w:r>
      <w:r>
        <w:t>1</w:t>
      </w:r>
      <w:r>
        <w:t xml:space="preserve"> </w:t>
      </w:r>
      <w:r>
        <w:t>g</w:t>
      </w:r>
      <w:r>
        <w:t>a</w:t>
      </w:r>
      <w:r>
        <w:t>p</w:t>
      </w:r>
      <w:r>
        <w:t>s</w:t>
      </w:r>
      <w:r>
        <w:t xml:space="preserve"> </w:t>
      </w:r>
      <w:r>
        <w:t>→</w:t>
      </w:r>
      <w:r>
        <w:t xml:space="preserve"> </w:t>
      </w:r>
      <w:r>
        <w:t>3</w:t>
      </w:r>
      <w:r>
        <w:t>8</w:t>
      </w:r>
      <w:r>
        <w:t xml:space="preserve"> </w:t>
      </w:r>
      <w:r>
        <w:t>N</w:t>
      </w:r>
      <w:r>
        <w:t>/</w:t>
      </w:r>
      <w:r>
        <w:t>A</w:t>
      </w:r>
      <w:r>
        <w:t xml:space="preserve"> </w:t>
      </w:r>
      <w:r>
        <w:t>+</w:t>
      </w:r>
      <w:r>
        <w:t xml:space="preserve"> </w:t>
      </w:r>
      <w:r>
        <w:t>3</w:t>
      </w:r>
      <w:r>
        <w:t xml:space="preserve"> </w:t>
      </w:r>
      <w:r>
        <w:t>T</w:t>
      </w:r>
      <w:r>
        <w:t>O</w:t>
      </w:r>
      <w:r>
        <w:t>D</w:t>
      </w:r>
      <w:r>
        <w:t>O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e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wiki/_falsification-tracker.md</w:t>
      </w:r>
      <w:r>
        <w:t xml:space="preserve"> </w:t>
      </w:r>
      <w:r>
        <w:t>|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 xml:space="preserve"> </w:t>
      </w:r>
      <w:r>
        <w:t>|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f</w:t>
      </w:r>
      <w:r>
        <w:t>i</w:t>
      </w:r>
      <w:r>
        <w:t>x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wiki/_record-index.md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|</w:t>
      </w:r>
      <w:r>
        <w:t xml:space="preserve"> </w:t>
      </w:r>
      <w:r>
        <w:t>9</w:t>
      </w:r>
      <w:r>
        <w:t>3</w:t>
      </w:r>
      <w:r>
        <w:t>6</w:t>
      </w:r>
      <w:r>
        <w:t xml:space="preserve">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>e</w:t>
      </w:r>
      <w:r>
        <w:t>d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wiki/log.md</w:t>
      </w:r>
      <w:r>
        <w:t xml:space="preserve"> </w:t>
      </w:r>
      <w:r>
        <w:t>|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 xml:space="preserve"> </w:t>
      </w:r>
      <w:r>
        <w:t>|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y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scripts/atoms-to-cypher.py</w:t>
      </w:r>
      <w:r>
        <w:t xml:space="preserve"> </w:t>
      </w:r>
      <w:r>
        <w:t>|</w:t>
      </w:r>
      <w:r>
        <w:t xml:space="preserve"> </w:t>
      </w:r>
      <w:r>
        <w:t>(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4</w:t>
      </w:r>
      <w:r>
        <w:t>)</w:t>
      </w:r>
      <w:r>
        <w:t xml:space="preserve"> </w:t>
      </w:r>
      <w:r>
        <w:t>|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2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scripts/tag-relationships.py</w:t>
      </w:r>
      <w:r>
        <w:t xml:space="preserve"> </w:t>
      </w:r>
      <w:r>
        <w:t>|</w:t>
      </w:r>
      <w:r>
        <w:t xml:space="preserve"> </w:t>
      </w:r>
      <w:r>
        <w:t>(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4</w:t>
      </w:r>
      <w:r>
        <w:t>)</w:t>
      </w:r>
      <w:r>
        <w:t xml:space="preserve"> </w:t>
      </w:r>
      <w:r>
        <w:t>|</w:t>
      </w:r>
      <w:r>
        <w:t xml:space="preserve"> </w:t>
      </w:r>
      <w:r>
        <w:t>1</w:t>
      </w:r>
      <w:r>
        <w:t>,</w:t>
      </w:r>
      <w:r>
        <w:t>3</w:t>
      </w:r>
      <w:r>
        <w:t>6</w:t>
      </w:r>
      <w:r>
        <w:t>1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s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t</w:t>
      </w:r>
      <w:r>
        <w:t>a</w:t>
      </w:r>
      <w:r>
        <w:t>g</w:t>
      </w:r>
      <w:r>
        <w:t>g</w:t>
      </w:r>
      <w:r>
        <w:t>e</w:t>
      </w:r>
      <w:r>
        <w:t>d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output/wiki-promotions-2026-04-12.cypher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|</w:t>
      </w:r>
      <w:r>
        <w:t xml:space="preserve"> </w:t>
      </w:r>
      <w:r>
        <w:t>2</w:t>
      </w:r>
      <w:r>
        <w:t>9</w:t>
      </w: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8</w:t>
      </w:r>
      <w:r>
        <w:t>0</w:t>
      </w:r>
      <w:r>
        <w:t>8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memory/project_phase_a_complete.md</w:t>
      </w:r>
      <w:r>
        <w:t xml:space="preserve"> </w:t>
      </w:r>
      <w:r>
        <w:t>|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|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memory/project_prosecutorial_chain_complete.md</w:t>
      </w:r>
      <w:r>
        <w:t xml:space="preserve"> </w:t>
      </w:r>
      <w:r>
        <w:t>|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|</w:t>
      </w:r>
      <w:r>
        <w:t xml:space="preserve"> </w:t>
      </w:r>
      <w:r>
        <w:t>3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s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|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§</w:t>
      </w:r>
      <w:r>
        <w:t>7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>s</w:t>
      </w:r>
    </w:p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>:</w:t>
      </w:r>
    </w:p>
    <w:p>
      <w:pPr>
        <w:pStyle w:val="ListBullet"/>
      </w:pP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4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(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1</w:t>
      </w:r>
      <w:r>
        <w:t>)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 xml:space="preserve"> </w:t>
      </w:r>
      <w:r>
        <w:t>r</w:t>
      </w:r>
      <w:r>
        <w:t>e</w:t>
      </w:r>
      <w:r>
        <w:t>-</w:t>
      </w:r>
      <w:r>
        <w:t>r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2</w:t>
      </w:r>
      <w:r>
        <w:t>6</w:t>
      </w:r>
      <w:r>
        <w:t>7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</w:p>
    <w:p>
      <w:pPr>
        <w:pStyle w:val="ListBullet"/>
      </w:pPr>
      <w:r>
        <w:t>N</w:t>
      </w:r>
      <w:r>
        <w:t>M</w:t>
      </w:r>
      <w:r>
        <w:t>E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2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+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)</w:t>
      </w:r>
    </w:p>
    <w:p>
      <w:pPr>
        <w:pStyle w:val="ListBullet"/>
      </w:pP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2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임</w:t>
      </w:r>
      <w:r>
        <w:t>형</w:t>
      </w:r>
      <w:r>
        <w:t>규</w:t>
      </w:r>
      <w:r>
        <w:t xml:space="preserve"> </w:t>
      </w:r>
      <w:r>
        <w:t>+</w:t>
      </w:r>
      <w:r>
        <w:t xml:space="preserve"> </w:t>
      </w:r>
      <w:r>
        <w:t>도</w:t>
      </w:r>
      <w:r>
        <w:t>지</w:t>
      </w:r>
      <w:r>
        <w:t>호</w:t>
      </w:r>
      <w:r>
        <w:t>/</w:t>
      </w:r>
      <w:r>
        <w:t>안</w:t>
      </w:r>
      <w:r>
        <w:t>세</w:t>
      </w:r>
      <w:r>
        <w:t>준</w:t>
      </w:r>
      <w:r>
        <w:t>)</w:t>
      </w:r>
    </w:p>
    <w:p>
      <w:pPr>
        <w:pStyle w:val="ListBullet"/>
      </w:pP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g</w:t>
      </w:r>
      <w:r>
        <w:t>a</w:t>
      </w:r>
      <w:r>
        <w:t>p</w:t>
      </w:r>
      <w:r>
        <w:t xml:space="preserve"> </w:t>
      </w:r>
      <w:r>
        <w:t>j</w:t>
      </w:r>
      <w:r>
        <w:t>u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-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</w:p>
    <w:p>
      <w:pPr>
        <w:pStyle w:val="ListBullet"/>
      </w:pP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1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</w:p>
    <w:p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>:</w:t>
      </w:r>
      <w:r>
        <w:t xml:space="preserve"> </w:t>
      </w:r>
      <w:r>
        <w:t>~</w:t>
      </w:r>
      <w:r>
        <w:t>8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m</w:t>
      </w:r>
      <w:r>
        <w:t>a</w:t>
      </w:r>
      <w:r>
        <w:t>i</w:t>
      </w:r>
      <w:r>
        <w:t>n</w:t>
      </w:r>
      <w:r>
        <w:t>)</w:t>
      </w:r>
      <w:r>
        <w:t xml:space="preserve"> </w:t>
      </w:r>
      <w:r>
        <w:t>+</w:t>
      </w:r>
      <w:r>
        <w:t xml:space="preserve"> </w:t>
      </w:r>
      <w:r>
        <w:t>~</w:t>
      </w:r>
      <w:r>
        <w:t>1</w:t>
      </w:r>
      <w:r>
        <w:t>2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5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>)</w:t>
      </w:r>
      <w:r>
        <w:t xml:space="preserve"> </w:t>
      </w:r>
      <w:r>
        <w:t>=</w:t>
      </w:r>
      <w:r>
        <w:t xml:space="preserve"> </w:t>
      </w:r>
      <w:r>
        <w:t>~</w:t>
      </w:r>
      <w:r>
        <w:t>2</w:t>
      </w:r>
      <w:r>
        <w:t>0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>.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4</w:t>
      </w:r>
      <w:r>
        <w:t xml:space="preserve"> </w:t>
      </w:r>
      <w:r>
        <w:t>s</w:t>
      </w:r>
      <w:r>
        <w:t>u</w:t>
      </w:r>
      <w:r>
        <w:t>b</w:t>
      </w:r>
      <w:r>
        <w:t>-</w:t>
      </w:r>
      <w:r>
        <w:t>t</w:t>
      </w:r>
      <w:r>
        <w:t>a</w:t>
      </w:r>
      <w:r>
        <w:t>s</w:t>
      </w:r>
      <w:r>
        <w:t>k</w:t>
      </w:r>
      <w:r>
        <w:t>s</w:t>
      </w:r>
      <w:r>
        <w:t xml:space="preserve"> </w:t>
      </w:r>
      <w:r>
        <w:t>+</w:t>
      </w:r>
      <w:r>
        <w:t xml:space="preserve"> </w:t>
      </w:r>
      <w:r>
        <w:t>3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+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>.</w:t>
      </w:r>
    </w:p>
    <w:p>
      <w:r>
        <w:br w:type="page"/>
      </w:r>
    </w:p>
    <w:p>
      <w:pPr>
        <w:pStyle w:val="Heading1"/>
      </w:pPr>
      <w:r>
        <w:t>[Session 12] 2026-04-14-session-01</w:t>
      </w:r>
    </w:p>
    <w:p>
      <w:pPr>
        <w:pStyle w:val="Heading2"/>
      </w:pP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1</w:t>
      </w:r>
      <w:r>
        <w:t>2</w:t>
      </w:r>
    </w:p>
    <w:p>
      <w:r>
        <w:rPr>
          <w:b/>
        </w:rPr>
        <w:t>Date: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4</w:t>
      </w:r>
    </w:p>
    <w:p>
      <w:r>
        <w:rPr>
          <w:b/>
        </w:rPr>
        <w:t>Session ID:</w:t>
      </w:r>
      <w:r>
        <w:t xml:space="preserve"> </w:t>
      </w:r>
      <w:r>
        <w:rPr>
          <w:rFonts w:ascii="Courier New" w:hAnsi="Courier New"/>
        </w:rPr>
        <w:t>2026-04-14-session-01</w:t>
      </w:r>
    </w:p>
    <w:p>
      <w:r>
        <w:rPr>
          <w:b/>
        </w:rPr>
        <w:t>Participants: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한</w:t>
      </w:r>
      <w:r>
        <w:t>지</w:t>
      </w:r>
      <w:r>
        <w:t>훈</w:t>
      </w:r>
      <w:r>
        <w:t>)</w:t>
      </w:r>
      <w:r>
        <w:t xml:space="preserve"> </w:t>
      </w:r>
      <w:r>
        <w:t>↔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(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6</w:t>
      </w:r>
      <w:r>
        <w:t>,</w:t>
      </w:r>
      <w:r>
        <w:t xml:space="preserve"> </w:t>
      </w:r>
      <w:r>
        <w:t>1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)</w:t>
      </w:r>
    </w:p>
    <w:p>
      <w:r>
        <w:rPr>
          <w:b/>
        </w:rPr>
        <w:t>Scope: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,</w:t>
      </w:r>
      <w:r>
        <w:t xml:space="preserve"> </w:t>
      </w:r>
      <w:r>
        <w:t>C</w:t>
      </w:r>
      <w:r>
        <w:t>P</w:t>
      </w:r>
      <w:r>
        <w:t>-</w:t>
      </w:r>
      <w:r>
        <w:t>3</w:t>
      </w:r>
      <w:r>
        <w:t xml:space="preserve"> </w:t>
      </w:r>
      <w:r>
        <w:t>U</w:t>
      </w:r>
      <w:r>
        <w:t>I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0</w:t>
      </w:r>
      <w:r>
        <w:t xml:space="preserve"> </w:t>
      </w:r>
      <w:r>
        <w:t>Y</w:t>
      </w:r>
      <w:r>
        <w:t>A</w:t>
      </w:r>
      <w:r>
        <w:t>M</w:t>
      </w:r>
      <w:r>
        <w:t>L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b</w:t>
      </w:r>
      <w:r>
        <w:t>s</w:t>
      </w:r>
      <w:r>
        <w:t>i</w:t>
      </w:r>
      <w:r>
        <w:t>d</w:t>
      </w:r>
      <w:r>
        <w:t>i</w:t>
      </w:r>
      <w:r>
        <w:t>a</w:t>
      </w:r>
      <w:r>
        <w:t>n</w:t>
      </w:r>
      <w:r>
        <w:t>+</w:t>
      </w:r>
      <w:r>
        <w:t>U</w:t>
      </w:r>
      <w:r>
        <w:t>I</w:t>
      </w:r>
      <w:r>
        <w:t xml:space="preserve"> </w:t>
      </w:r>
      <w:r>
        <w:t>d</w:t>
      </w:r>
      <w:r>
        <w:t>u</w:t>
      </w:r>
      <w:r>
        <w:t>a</w:t>
      </w:r>
      <w:r>
        <w:t>l</w:t>
      </w:r>
      <w:r>
        <w:t>-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e</w:t>
      </w:r>
      <w:r>
        <w:t>n</w:t>
      </w:r>
      <w:r>
        <w:t>r</w:t>
      </w:r>
      <w:r>
        <w:t>i</w:t>
      </w:r>
      <w:r>
        <w:t>c</w:t>
      </w:r>
      <w:r>
        <w:t>h</w:t>
      </w:r>
      <w:r>
        <w:t>m</w:t>
      </w:r>
      <w:r>
        <w:t>e</w:t>
      </w:r>
      <w:r>
        <w:t>n</w:t>
      </w:r>
      <w:r>
        <w:t>t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1</w:t>
      </w:r>
      <w:r>
        <w:t>.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pPr>
        <w:pStyle w:val="ListBullet"/>
      </w:pPr>
      <w:r>
        <w:rPr>
          <w:b/>
        </w:rPr>
        <w:t>Last commit:</w:t>
      </w:r>
      <w:r>
        <w:t xml:space="preserve"> </w:t>
      </w:r>
      <w:r>
        <w:rPr>
          <w:rFonts w:ascii="Courier New" w:hAnsi="Courier New"/>
        </w:rPr>
        <w:t>2f82d39</w:t>
      </w:r>
      <w:r>
        <w:t xml:space="preserve"> </w:t>
      </w:r>
      <w:r>
        <w:t>(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6</w:t>
      </w:r>
      <w:r>
        <w:t>: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B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>r</w:t>
      </w:r>
      <w:r>
        <w:t xml:space="preserve"> </w:t>
      </w:r>
      <w:r>
        <w:t>+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C</w:t>
      </w:r>
      <w:r>
        <w:t xml:space="preserve"> </w:t>
      </w:r>
      <w:r>
        <w:t>C</w:t>
      </w:r>
      <w:r>
        <w:t>P</w:t>
      </w:r>
      <w:r>
        <w:t>-</w:t>
      </w:r>
      <w:r>
        <w:t>1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U</w:t>
      </w:r>
      <w:r>
        <w:t>I</w:t>
      </w:r>
      <w:r>
        <w:t>)</w:t>
      </w:r>
    </w:p>
    <w:p>
      <w:pPr>
        <w:pStyle w:val="ListBullet"/>
      </w:pPr>
      <w:r>
        <w:rPr>
          <w:b/>
        </w:rPr>
        <w:t>Uncommitted changes:</w:t>
      </w:r>
      <w:r>
        <w:t xml:space="preserve"> </w:t>
      </w:r>
      <w:r>
        <w:t>6</w:t>
      </w:r>
      <w:r>
        <w:t>7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+</w:t>
      </w:r>
      <w:r>
        <w:t>2</w:t>
      </w:r>
      <w:r>
        <w:t>,</w:t>
      </w:r>
      <w:r>
        <w:t>9</w:t>
      </w:r>
      <w:r>
        <w:t>0</w:t>
      </w:r>
      <w:r>
        <w:t>0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)</w:t>
      </w:r>
      <w:r>
        <w:t xml:space="preserve"> </w:t>
      </w:r>
      <w:r>
        <w:t>—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C</w:t>
      </w:r>
      <w:r>
        <w:t xml:space="preserve"> </w:t>
      </w:r>
      <w:r>
        <w:t>C</w:t>
      </w:r>
      <w:r>
        <w:t>P</w:t>
      </w:r>
      <w:r>
        <w:t>-</w:t>
      </w:r>
      <w:r>
        <w:t>2</w:t>
      </w:r>
      <w:r>
        <w:t xml:space="preserve"> </w:t>
      </w:r>
      <w:r>
        <w:t>U</w:t>
      </w:r>
      <w:r>
        <w:t>I</w:t>
      </w:r>
      <w:r>
        <w:t xml:space="preserve"> </w:t>
      </w:r>
      <w:r>
        <w:t>+</w:t>
      </w:r>
      <w:r>
        <w:t xml:space="preserve"> </w:t>
      </w:r>
      <w:r>
        <w:t>f</w:t>
      </w:r>
      <w:r>
        <w:t>r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a</w:t>
      </w:r>
      <w:r>
        <w:t>c</w:t>
      </w:r>
      <w:r>
        <w:t>t</w:t>
      </w:r>
      <w:r>
        <w:t>o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모</w:t>
      </w:r>
      <w:r>
        <w:t>순</w:t>
      </w:r>
      <w:r>
        <w:t>→</w:t>
      </w:r>
      <w:r>
        <w:t>균</w:t>
      </w:r>
      <w:r>
        <w:t>열</w:t>
      </w:r>
      <w:r>
        <w:t>)</w:t>
      </w:r>
    </w:p>
    <w:p>
      <w:pPr>
        <w:pStyle w:val="ListBullet"/>
      </w:pPr>
      <w:r>
        <w:rPr>
          <w:b/>
        </w:rPr>
        <w:t>Wiki atoms:</w:t>
      </w:r>
      <w:r>
        <w:t xml:space="preserve"> </w:t>
      </w:r>
      <w:r>
        <w:t>2</w:t>
      </w:r>
      <w:r>
        <w:t>9</w:t>
      </w:r>
      <w:r>
        <w:t>6</w:t>
      </w:r>
      <w:r>
        <w:t xml:space="preserve"> </w:t>
      </w:r>
      <w:r>
        <w:t>(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s</w:t>
      </w:r>
      <w:r>
        <w:t>i</w:t>
      </w:r>
      <w:r>
        <w:t>n</w:t>
      </w:r>
      <w:r>
        <w:t>c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5</w:t>
      </w:r>
      <w:r>
        <w:t>/</w:t>
      </w:r>
      <w:r>
        <w:t>1</w:t>
      </w:r>
      <w:r>
        <w:t>1</w:t>
      </w:r>
      <w:r>
        <w:t>)</w:t>
      </w:r>
    </w:p>
    <w:p>
      <w:pPr>
        <w:pStyle w:val="ListBullet"/>
      </w:pPr>
      <w:r>
        <w:rPr>
          <w:b/>
        </w:rPr>
        <w:t>UI state:</w:t>
      </w:r>
      <w:r>
        <w:t xml:space="preserve"> </w:t>
      </w:r>
      <w:r>
        <w:t>C</w:t>
      </w:r>
      <w:r>
        <w:t>P</w:t>
      </w:r>
      <w:r>
        <w:t>-</w:t>
      </w:r>
      <w:r>
        <w:t>1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(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>)</w:t>
      </w:r>
      <w:r>
        <w:t>,</w:t>
      </w:r>
      <w:r>
        <w:t xml:space="preserve"> </w:t>
      </w:r>
      <w:r>
        <w:t>C</w:t>
      </w:r>
      <w:r>
        <w:t>P</w:t>
      </w:r>
      <w:r>
        <w:t>-</w:t>
      </w:r>
      <w:r>
        <w:t>2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(</w:t>
      </w:r>
      <w:r>
        <w:t>u</w:t>
      </w:r>
      <w:r>
        <w:t>n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a</w:t>
      </w:r>
      <w:r>
        <w:t>t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>)</w:t>
      </w:r>
    </w:p>
    <w:p>
      <w:pPr>
        <w:pStyle w:val="ListBullet"/>
      </w:pPr>
      <w:r>
        <w:rPr>
          <w:b/>
        </w:rPr>
        <w:t>Hook warning:</w:t>
      </w:r>
      <w:r>
        <w:t xml:space="preserve"> </w:t>
      </w:r>
      <w:r>
        <w:rPr>
          <w:rFonts w:ascii="Courier New" w:hAnsi="Courier New"/>
        </w:rPr>
        <w:t>wiki/_fractures.md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/</w:t>
      </w:r>
      <w:r>
        <w:t>K</w:t>
      </w:r>
      <w:r>
        <w:t>e</w:t>
      </w:r>
      <w:r>
        <w:t>y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a</w:t>
      </w:r>
      <w:r>
        <w:t>w</w:t>
      </w:r>
      <w:r>
        <w:t>a</w:t>
      </w:r>
      <w:r>
        <w:t>y</w:t>
      </w:r>
      <w:r>
        <w:t>s</w:t>
      </w:r>
      <w:r>
        <w:t xml:space="preserve"> </w:t>
      </w:r>
      <w:r>
        <w:t>(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)</w:t>
      </w:r>
    </w:p>
    <w:p>
      <w:pPr>
        <w:pStyle w:val="ListBullet"/>
      </w:pPr>
      <w:r>
        <w:rPr>
          <w:b/>
        </w:rPr>
        <w:t>Local commits unpushed:</w:t>
      </w:r>
      <w:r>
        <w:t xml:space="preserve"> </w:t>
      </w:r>
      <w:r>
        <w:t>6</w:t>
      </w:r>
      <w:r>
        <w:t xml:space="preserve"> </w:t>
      </w:r>
      <w:r>
        <w:t>(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/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b</w:t>
      </w:r>
      <w:r>
        <w:t>e</w:t>
      </w:r>
      <w:r>
        <w:t>h</w:t>
      </w:r>
      <w:r>
        <w:t>i</w:t>
      </w:r>
      <w:r>
        <w:t>n</w:t>
      </w:r>
      <w:r>
        <w:t>d</w:t>
      </w:r>
      <w:r>
        <w:t>)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2</w:t>
      </w:r>
      <w:r>
        <w:t>.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</w:p>
    <w:p>
      <w:pPr>
        <w:pStyle w:val="Heading3"/>
      </w:pPr>
      <w:r>
        <w:t>2</w:t>
      </w:r>
      <w:r>
        <w:t>.</w:t>
      </w:r>
      <w:r>
        <w:t>1</w:t>
      </w:r>
      <w:r>
        <w:t xml:space="preserve"> </w:t>
      </w:r>
      <w:r>
        <w:t>U</w:t>
      </w:r>
      <w:r>
        <w:t>n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C</w:t>
      </w:r>
      <w:r>
        <w:t>P</w:t>
      </w:r>
      <w:r>
        <w:t>-</w:t>
      </w:r>
      <w:r>
        <w:t>2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</w:p>
    <w:p>
      <w:r>
        <w:t>6</w:t>
      </w:r>
      <w:r>
        <w:t>7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P</w:t>
      </w:r>
      <w:r>
        <w:t>-</w:t>
      </w:r>
      <w:r>
        <w:t>2</w:t>
      </w:r>
      <w:r>
        <w:t xml:space="preserve"> </w:t>
      </w:r>
      <w:r>
        <w:t>U</w:t>
      </w:r>
      <w:r>
        <w:t>I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+</w:t>
      </w:r>
      <w:r>
        <w:t xml:space="preserve"> </w:t>
      </w:r>
      <w:r>
        <w:t>f</w:t>
      </w:r>
      <w:r>
        <w:t>r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a</w:t>
      </w:r>
      <w:r>
        <w:t>c</w:t>
      </w:r>
      <w:r>
        <w:t>t</w:t>
      </w:r>
      <w:r>
        <w:t>o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u</w:t>
      </w:r>
      <w:r>
        <w:t>n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→</w:t>
      </w:r>
      <w:r>
        <w:t xml:space="preserve"> </w:t>
      </w:r>
      <w:r>
        <w:rPr>
          <w:rFonts w:ascii="Courier New" w:hAnsi="Courier New"/>
        </w:rPr>
        <w:t>2c2f56c</w:t>
      </w:r>
      <w:r>
        <w:t xml:space="preserve"> </w:t>
      </w:r>
      <w:r>
        <w:t>(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7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l</w:t>
      </w:r>
      <w:r>
        <w:t>o</w:t>
      </w:r>
      <w:r>
        <w:t>s</w:t>
      </w:r>
      <w:r>
        <w:t>s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>.</w:t>
      </w:r>
    </w:p>
    <w:p>
      <w:pPr>
        <w:pStyle w:val="Heading3"/>
      </w:pPr>
      <w:r>
        <w:t>2</w:t>
      </w:r>
      <w:r>
        <w:t>.</w:t>
      </w:r>
      <w:r>
        <w:t>2</w:t>
      </w:r>
      <w:r>
        <w:t xml:space="preserve"> </w:t>
      </w:r>
      <w:r>
        <w:t>C</w:t>
      </w:r>
      <w:r>
        <w:t>P</w:t>
      </w:r>
      <w:r>
        <w:t>-</w:t>
      </w:r>
      <w:r>
        <w:t>3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D</w:t>
      </w:r>
      <w:r>
        <w:t xml:space="preserve"> </w:t>
      </w:r>
      <w:r>
        <w:t>(</w:t>
      </w:r>
      <w:r>
        <w:t>d</w:t>
      </w:r>
      <w:r>
        <w:t>e</w:t>
      </w:r>
      <w:r>
        <w:t>p</w:t>
      </w:r>
      <w:r>
        <w:t>l</w:t>
      </w:r>
      <w:r>
        <w:t>o</w:t>
      </w:r>
      <w:r>
        <w:t>y</w:t>
      </w:r>
      <w:r>
        <w:t>m</w:t>
      </w:r>
      <w:r>
        <w:t>e</w:t>
      </w:r>
      <w:r>
        <w:t>n</w:t>
      </w:r>
      <w:r>
        <w:t>t</w:t>
      </w:r>
      <w:r>
        <w:t>)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d</w:t>
      </w:r>
      <w:r>
        <w:t>e</w:t>
      </w:r>
      <w:r>
        <w:t>d</w:t>
      </w:r>
      <w:r>
        <w:t>:</w:t>
      </w:r>
      <w:r>
        <w:t xml:space="preserve"> </w:t>
      </w:r>
      <w:r>
        <w:t>U</w:t>
      </w:r>
      <w:r>
        <w:t>I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C</w:t>
      </w:r>
      <w:r>
        <w:t>P</w:t>
      </w:r>
      <w:r>
        <w:t>-</w:t>
      </w:r>
      <w:r>
        <w:t>3</w:t>
      </w:r>
      <w:r>
        <w:t>)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p</w:t>
      </w:r>
      <w:r>
        <w:t>l</w:t>
      </w:r>
      <w:r>
        <w:t>o</w:t>
      </w:r>
      <w:r>
        <w:t>y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D</w:t>
      </w:r>
      <w:r>
        <w:t>)</w:t>
      </w:r>
      <w:r>
        <w:t>.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"</w:t>
      </w:r>
      <w:r>
        <w:t>o</w:t>
      </w:r>
      <w:r>
        <w:t>n</w:t>
      </w:r>
      <w:r>
        <w:t>e</w:t>
      </w:r>
      <w:r>
        <w:t>-</w:t>
      </w:r>
      <w:r>
        <w:t>s</w:t>
      </w:r>
      <w:r>
        <w:t>t</w:t>
      </w:r>
      <w:r>
        <w:t>o</w:t>
      </w:r>
      <w:r>
        <w:t>p</w:t>
      </w:r>
      <w:r>
        <w:t xml:space="preserve"> </w:t>
      </w:r>
      <w:r>
        <w:t>자</w:t>
      </w:r>
      <w:r>
        <w:t>기</w:t>
      </w:r>
      <w:r>
        <w:t>증</w:t>
      </w:r>
      <w:r>
        <w:t>명</w:t>
      </w:r>
      <w:r>
        <w:t xml:space="preserve"> </w:t>
      </w:r>
      <w:r>
        <w:t>시</w:t>
      </w:r>
      <w:r>
        <w:t>스</w:t>
      </w:r>
      <w:r>
        <w:t>템</w:t>
      </w:r>
      <w:r>
        <w:t>으</w:t>
      </w:r>
      <w:r>
        <w:t>로</w:t>
      </w:r>
      <w:r>
        <w:t>서</w:t>
      </w:r>
      <w:r>
        <w:t>는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>y</w:t>
      </w:r>
      <w:r>
        <w:t>-</w:t>
      </w:r>
      <w:r>
        <w:t>s</w:t>
      </w:r>
      <w:r>
        <w:t>a</w:t>
      </w:r>
      <w:r>
        <w:t>t</w:t>
      </w:r>
      <w:r>
        <w:t>i</w:t>
      </w:r>
      <w:r>
        <w:t>s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하</w:t>
      </w:r>
      <w:r>
        <w:t>지</w:t>
      </w:r>
      <w:r>
        <w:t xml:space="preserve"> </w:t>
      </w:r>
      <w:r>
        <w:t>않</w:t>
      </w:r>
      <w:r>
        <w:t>은</w:t>
      </w:r>
      <w:r>
        <w:t xml:space="preserve"> </w:t>
      </w:r>
      <w:r>
        <w:t>상</w:t>
      </w:r>
      <w:r>
        <w:t>태</w:t>
      </w:r>
      <w:r>
        <w:t>.</w:t>
      </w:r>
      <w:r>
        <w:t>"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I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v</w:t>
      </w:r>
      <w:r>
        <w:t>i</w:t>
      </w:r>
      <w:r>
        <w:t>e</w:t>
      </w:r>
      <w:r>
        <w:t>w</w:t>
      </w:r>
      <w:r>
        <w:t>e</w:t>
      </w:r>
      <w:r>
        <w:t>r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p</w:t>
      </w:r>
      <w:r>
        <w:t>r</w:t>
      </w:r>
      <w:r>
        <w:t>o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.</w:t>
      </w:r>
      <w:r>
        <w:t xml:space="preserve"> </w:t>
      </w:r>
      <w:r>
        <w:t>C</w:t>
      </w:r>
      <w:r>
        <w:t>P</w:t>
      </w:r>
      <w:r>
        <w:t>-</w:t>
      </w:r>
      <w:r>
        <w:t>3</w:t>
      </w:r>
      <w:r>
        <w:t xml:space="preserve"> </w:t>
      </w:r>
      <w:r>
        <w:t>a</w:t>
      </w:r>
      <w:r>
        <w:t>i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.</w:t>
      </w:r>
    </w:p>
    <w:p>
      <w:pPr>
        <w:pStyle w:val="Heading3"/>
      </w:pPr>
      <w:r>
        <w:t>2</w:t>
      </w:r>
      <w:r>
        <w:t>.</w:t>
      </w:r>
      <w:r>
        <w:t>3</w:t>
      </w:r>
      <w:r>
        <w:t xml:space="preserve"> </w:t>
      </w:r>
      <w:r>
        <w:t>S</w:t>
      </w:r>
      <w:r>
        <w:t>i</w:t>
      </w:r>
      <w:r>
        <w:t>x</w:t>
      </w:r>
      <w:r>
        <w:t>-</w:t>
      </w:r>
      <w:r>
        <w:t>i</w:t>
      </w:r>
      <w:r>
        <w:t>t</w:t>
      </w:r>
      <w:r>
        <w:t>e</w:t>
      </w:r>
      <w:r>
        <w:t>m</w:t>
      </w:r>
      <w:r>
        <w:t xml:space="preserve"> </w:t>
      </w:r>
      <w:r>
        <w:t>C</w:t>
      </w:r>
      <w:r>
        <w:t>P</w:t>
      </w:r>
      <w:r>
        <w:t>-</w:t>
      </w:r>
      <w:r>
        <w:t>3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 xml:space="preserve"> </w:t>
      </w:r>
      <w:r>
        <w:t>a</w:t>
      </w:r>
      <w:r>
        <w:t>g</w:t>
      </w:r>
      <w:r>
        <w:t>r</w:t>
      </w:r>
      <w:r>
        <w:t>e</w:t>
      </w:r>
      <w:r>
        <w:t>e</w:t>
      </w:r>
      <w:r>
        <w:t>d</w:t>
      </w:r>
    </w:p>
    <w:p>
      <w:r>
        <w:t>|</w:t>
      </w:r>
      <w:r>
        <w:t xml:space="preserve"> </w:t>
      </w:r>
      <w:r>
        <w:t>#</w:t>
      </w:r>
      <w:r>
        <w:t xml:space="preserve"> </w:t>
      </w:r>
      <w:r>
        <w:t>|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 xml:space="preserve"> </w:t>
      </w:r>
      <w:r>
        <w:t>|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|</w:t>
      </w:r>
    </w:p>
    <w:p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</w:p>
    <w:p>
      <w:r>
        <w:t>|</w:t>
      </w:r>
      <w:r>
        <w:t xml:space="preserve"> </w:t>
      </w:r>
      <w:r>
        <w:t>3</w:t>
      </w:r>
      <w:r>
        <w:t>.</w:t>
      </w:r>
      <w:r>
        <w:t>1</w:t>
      </w:r>
      <w:r>
        <w:t xml:space="preserve"> </w:t>
      </w:r>
      <w:r>
        <w:t>|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증</w:t>
      </w:r>
      <w:r>
        <w:t>명</w:t>
      </w:r>
      <w:r>
        <w:t>화</w:t>
      </w:r>
      <w:r>
        <w:t xml:space="preserve"> </w:t>
      </w:r>
      <w:r>
        <w:t>|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m</w:t>
      </w:r>
      <w:r>
        <w:t>e</w:t>
      </w:r>
      <w:r>
        <w:t>t</w:t>
      </w:r>
      <w:r>
        <w:t>r</w:t>
      </w:r>
      <w:r>
        <w:t>i</w:t>
      </w:r>
      <w:r>
        <w:t>c</w:t>
      </w:r>
      <w:r>
        <w:t>s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>,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3</w:t>
      </w:r>
      <w:r>
        <w:t>.</w:t>
      </w:r>
      <w:r>
        <w:t>2</w:t>
      </w:r>
      <w:r>
        <w:t xml:space="preserve"> </w:t>
      </w:r>
      <w:r>
        <w:t>|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 xml:space="preserve"> </w:t>
      </w:r>
      <w:r>
        <w:t>|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r</w:t>
      </w:r>
      <w:r>
        <w:t>g</w:t>
      </w:r>
      <w:r>
        <w:t>u</w:t>
      </w:r>
      <w:r>
        <w:t>m</w:t>
      </w:r>
      <w:r>
        <w:t>e</w:t>
      </w:r>
      <w:r>
        <w:t>n</w:t>
      </w:r>
      <w:r>
        <w:t>t</w:t>
      </w:r>
      <w:r>
        <w:t>;</w:t>
      </w:r>
      <w:r>
        <w:t xml:space="preserve"> </w:t>
      </w:r>
      <w:r>
        <w:t>v</w:t>
      </w:r>
      <w:r>
        <w:t>i</w:t>
      </w:r>
      <w:r>
        <w:t>s</w:t>
      </w:r>
      <w:r>
        <w:t>i</w:t>
      </w:r>
      <w:r>
        <w:t>t</w:t>
      </w:r>
      <w:r>
        <w:t>o</w:t>
      </w:r>
      <w:r>
        <w:t>r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s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3</w:t>
      </w:r>
      <w:r>
        <w:t>.</w:t>
      </w:r>
      <w:r>
        <w:t>3</w:t>
      </w:r>
      <w:r>
        <w:t xml:space="preserve"> </w:t>
      </w:r>
      <w:r>
        <w:t>|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|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r</w:t>
      </w:r>
      <w:r>
        <w:t>g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3</w:t>
      </w:r>
      <w:r>
        <w:t>.</w:t>
      </w:r>
      <w:r>
        <w:t>4</w:t>
      </w:r>
      <w:r>
        <w:t xml:space="preserve"> </w:t>
      </w:r>
      <w:r>
        <w:t>|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t>|</w:t>
      </w:r>
      <w:r>
        <w:t xml:space="preserve"> </w:t>
      </w:r>
      <w:r>
        <w:t>P</w:t>
      </w:r>
      <w:r>
        <w:t>e</w:t>
      </w:r>
      <w:r>
        <w:t>r</w:t>
      </w:r>
      <w:r>
        <w:t>-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3</w:t>
      </w:r>
      <w:r>
        <w:t>.</w:t>
      </w:r>
      <w:r>
        <w:t>5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|</w:t>
      </w:r>
      <w:r>
        <w:t xml:space="preserve"> </w:t>
      </w:r>
      <w:r>
        <w:t>D</w:t>
      </w:r>
      <w:r>
        <w:t>e</w:t>
      </w:r>
      <w:r>
        <w:t>a</w:t>
      </w:r>
      <w:r>
        <w:t>d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→</w:t>
      </w:r>
      <w:r>
        <w:t xml:space="preserve"> </w:t>
      </w:r>
      <w:r>
        <w:t>c</w:t>
      </w:r>
      <w:r>
        <w:t>l</w:t>
      </w:r>
      <w:r>
        <w:t>i</w:t>
      </w:r>
      <w:r>
        <w:t>c</w:t>
      </w:r>
      <w:r>
        <w:t>k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e</w:t>
      </w:r>
      <w:r>
        <w:t>-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s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3</w:t>
      </w:r>
      <w:r>
        <w:t>.</w:t>
      </w:r>
      <w:r>
        <w:t>6</w:t>
      </w:r>
      <w:r>
        <w:t xml:space="preserve"> </w:t>
      </w:r>
      <w:r>
        <w:t>|</w:t>
      </w:r>
      <w:r>
        <w:t xml:space="preserve"> </w:t>
      </w:r>
      <w:r>
        <w:t>F</w:t>
      </w:r>
      <w:r>
        <w:t>r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|</w:t>
      </w:r>
      <w:r>
        <w:t xml:space="preserve"> </w:t>
      </w:r>
      <w:r>
        <w:t>F</w:t>
      </w:r>
      <w:r>
        <w:t>-</w:t>
      </w:r>
      <w:r>
        <w:t>S</w:t>
      </w:r>
      <w:r>
        <w:t>C</w:t>
      </w:r>
      <w:r>
        <w:t>/</w:t>
      </w:r>
      <w:r>
        <w:t>F</w:t>
      </w:r>
      <w:r>
        <w:t>-</w:t>
      </w:r>
      <w:r>
        <w:t>C</w:t>
      </w:r>
      <w:r>
        <w:t>E</w:t>
      </w:r>
      <w:r>
        <w:t>/</w:t>
      </w:r>
      <w:r>
        <w:t>F</w:t>
      </w:r>
      <w:r>
        <w:t>-</w:t>
      </w:r>
      <w:r>
        <w:t>M</w:t>
      </w:r>
      <w:r>
        <w:t>S</w:t>
      </w:r>
      <w:r>
        <w:t>/</w:t>
      </w:r>
      <w:r>
        <w:t>F</w:t>
      </w:r>
      <w:r>
        <w:t>-</w:t>
      </w:r>
      <w:r>
        <w:t>S</w:t>
      </w:r>
      <w:r>
        <w:t>E</w:t>
      </w:r>
      <w:r>
        <w:t>/</w:t>
      </w:r>
      <w:r>
        <w:t>F</w:t>
      </w:r>
      <w:r>
        <w:t>-</w:t>
      </w:r>
      <w:r>
        <w:t>A</w:t>
      </w:r>
      <w:r>
        <w:t>A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|</w:t>
      </w:r>
    </w:p>
    <w:p>
      <w:pPr>
        <w:pStyle w:val="Heading3"/>
      </w:pPr>
      <w:r>
        <w:t>2</w:t>
      </w:r>
      <w:r>
        <w:t>.</w:t>
      </w:r>
      <w:r>
        <w:t>4</w:t>
      </w:r>
      <w:r>
        <w:t xml:space="preserve"> </w:t>
      </w:r>
      <w:r>
        <w:t>O</w:t>
      </w:r>
      <w:r>
        <w:t>b</w:t>
      </w:r>
      <w:r>
        <w:t>s</w:t>
      </w:r>
      <w:r>
        <w:t>i</w:t>
      </w:r>
      <w:r>
        <w:t>d</w:t>
      </w:r>
      <w:r>
        <w:t>i</w:t>
      </w:r>
      <w:r>
        <w:t>a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y</w:t>
      </w:r>
      <w:r>
        <w:t>/</w:t>
      </w:r>
      <w:r>
        <w:t>t</w:t>
      </w:r>
      <w:r>
        <w:t>a</w:t>
      </w:r>
      <w:r>
        <w:t>g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 xml:space="preserve"> </w:t>
      </w:r>
      <w:r>
        <w:t>C</w:t>
      </w:r>
      <w:r>
        <w:t>P</w:t>
      </w:r>
      <w:r>
        <w:t>-</w:t>
      </w:r>
      <w:r>
        <w:t>3</w:t>
      </w:r>
      <w:r>
        <w:t xml:space="preserve"> </w:t>
      </w:r>
      <w:r>
        <w:t>p</w:t>
      </w:r>
      <w:r>
        <w:t>r</w:t>
      </w:r>
      <w:r>
        <w:t>e</w:t>
      </w:r>
      <w:r>
        <w:t>r</w:t>
      </w:r>
      <w:r>
        <w:t>e</w:t>
      </w:r>
      <w:r>
        <w:t>q</w:t>
      </w:r>
      <w:r>
        <w:t>u</w:t>
      </w:r>
      <w:r>
        <w:t>i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(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0</w:t>
      </w:r>
      <w:r>
        <w:t>)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O</w:t>
      </w:r>
      <w:r>
        <w:t>b</w:t>
      </w:r>
      <w:r>
        <w:t>s</w:t>
      </w:r>
      <w:r>
        <w:t>i</w:t>
      </w:r>
      <w:r>
        <w:t>d</w:t>
      </w:r>
      <w:r>
        <w:t>i</w:t>
      </w:r>
      <w:r>
        <w:t>a</w:t>
      </w:r>
      <w:r>
        <w:t>n</w:t>
      </w:r>
      <w:r>
        <w:t>'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a</w:t>
      </w:r>
      <w:r>
        <w:t>g</w:t>
      </w:r>
      <w:r>
        <w:t>s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(</w:t>
      </w:r>
      <w:r>
        <w:t>Y</w:t>
      </w:r>
      <w:r>
        <w:t>A</w:t>
      </w:r>
      <w:r>
        <w:t>M</w:t>
      </w:r>
      <w:r>
        <w:t>L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>,</w:t>
      </w:r>
      <w:r>
        <w:t xml:space="preserve"> </w:t>
      </w:r>
      <w:r>
        <w:t>n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a</w:t>
      </w:r>
      <w:r>
        <w:t>g</w:t>
      </w:r>
      <w:r>
        <w:t>s</w:t>
      </w:r>
      <w:r>
        <w:t>,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  <w:r>
        <w:t xml:space="preserve"> </w:t>
      </w:r>
      <w:r>
        <w:t>c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O</w:t>
      </w:r>
      <w:r>
        <w:t>b</w:t>
      </w:r>
      <w:r>
        <w:t>s</w:t>
      </w:r>
      <w:r>
        <w:t>i</w:t>
      </w:r>
      <w:r>
        <w:t>d</w:t>
      </w:r>
      <w:r>
        <w:t>i</w:t>
      </w:r>
      <w:r>
        <w:t>a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I</w:t>
      </w:r>
      <w:r>
        <w:t xml:space="preserve"> </w:t>
      </w:r>
      <w:r>
        <w:t>s</w:t>
      </w:r>
      <w:r>
        <w:t>i</w:t>
      </w:r>
      <w:r>
        <w:t>m</w:t>
      </w:r>
      <w:r>
        <w:t>u</w:t>
      </w:r>
      <w:r>
        <w:t>l</w:t>
      </w:r>
      <w:r>
        <w:t>t</w:t>
      </w:r>
      <w:r>
        <w:t>a</w:t>
      </w:r>
      <w:r>
        <w:t>n</w:t>
      </w:r>
      <w:r>
        <w:t>e</w:t>
      </w:r>
      <w:r>
        <w:t>o</w:t>
      </w:r>
      <w:r>
        <w:t>u</w:t>
      </w:r>
      <w:r>
        <w:t>s</w:t>
      </w:r>
      <w:r>
        <w:t>l</w:t>
      </w:r>
      <w:r>
        <w:t>y</w:t>
      </w:r>
      <w:r>
        <w:t>.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a</w:t>
      </w:r>
      <w:r>
        <w:t>l</w:t>
      </w:r>
      <w:r>
        <w:t>e</w:t>
      </w:r>
      <w:r>
        <w:t>d</w:t>
      </w:r>
      <w:r>
        <w:t>:</w:t>
      </w:r>
    </w:p>
    <w:p>
      <w:pPr>
        <w:pStyle w:val="ListBullet"/>
      </w:pPr>
      <w:r>
        <w:rPr>
          <w:b/>
        </w:rPr>
        <w:t>0/297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Y</w:t>
      </w:r>
      <w:r>
        <w:t>A</w:t>
      </w:r>
      <w:r>
        <w:t>M</w:t>
      </w:r>
      <w:r>
        <w:t>L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a</w:t>
      </w:r>
      <w:r>
        <w:t>l</w:t>
      </w:r>
      <w:r>
        <w:t>l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t</w:t>
      </w:r>
      <w:r>
        <w:t>r</w:t>
      </w:r>
      <w:r>
        <w:t>a</w:t>
      </w:r>
      <w:r>
        <w:t>p</w:t>
      </w:r>
      <w:r>
        <w:t>p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>s</w:t>
      </w:r>
      <w:r>
        <w:t>)</w:t>
      </w:r>
    </w:p>
    <w:p>
      <w:pPr>
        <w:pStyle w:val="ListBullet"/>
      </w:pPr>
      <w:r>
        <w:rPr>
          <w:b/>
        </w:rPr>
        <w:t>Dataview plugin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u</w:t>
      </w:r>
      <w:r>
        <w:t>n</w:t>
      </w:r>
      <w:r>
        <w:t>u</w:t>
      </w:r>
      <w:r>
        <w:t>s</w:t>
      </w:r>
      <w:r>
        <w:t>e</w:t>
      </w:r>
      <w:r>
        <w:t>d</w:t>
      </w:r>
    </w:p>
    <w:p>
      <w:pPr>
        <w:pStyle w:val="ListBullet"/>
      </w:pPr>
      <w:r>
        <w:t>Y</w:t>
      </w:r>
      <w:r>
        <w:t>A</w:t>
      </w:r>
      <w:r>
        <w:t>M</w:t>
      </w:r>
      <w:r>
        <w:t>L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rPr>
          <w:b/>
        </w:rPr>
        <w:t>single source of truth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3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:</w:t>
      </w:r>
      <w:r>
        <w:t xml:space="preserve"> </w:t>
      </w:r>
      <w:r>
        <w:t>O</w:t>
      </w:r>
      <w:r>
        <w:t>b</w:t>
      </w:r>
      <w:r>
        <w:t>s</w:t>
      </w:r>
      <w:r>
        <w:t>i</w:t>
      </w:r>
      <w:r>
        <w:t>d</w:t>
      </w:r>
      <w:r>
        <w:t>i</w:t>
      </w:r>
      <w:r>
        <w:t>a</w:t>
      </w:r>
      <w:r>
        <w:t>n</w:t>
      </w:r>
      <w:r>
        <w:t xml:space="preserve"> </w:t>
      </w:r>
      <w:r>
        <w:t>(</w:t>
      </w:r>
      <w:r>
        <w:t>D</w:t>
      </w:r>
      <w:r>
        <w:t>a</w:t>
      </w:r>
      <w:r>
        <w:t>t</w:t>
      </w:r>
      <w:r>
        <w:t>a</w:t>
      </w:r>
      <w:r>
        <w:t>v</w:t>
      </w:r>
      <w:r>
        <w:t>i</w:t>
      </w:r>
      <w:r>
        <w:t>e</w:t>
      </w:r>
      <w:r>
        <w:t>w</w:t>
      </w:r>
      <w:r>
        <w:t>/</w:t>
      </w:r>
      <w:r>
        <w:t>G</w:t>
      </w:r>
      <w:r>
        <w:t>r</w:t>
      </w:r>
      <w:r>
        <w:t>a</w:t>
      </w:r>
      <w:r>
        <w:t>p</w:t>
      </w:r>
      <w:r>
        <w:t>h</w:t>
      </w:r>
      <w:r>
        <w:t>/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)</w:t>
      </w:r>
      <w:r>
        <w:t>,</w:t>
      </w:r>
      <w:r>
        <w:t xml:space="preserve"> </w:t>
      </w:r>
      <w:r>
        <w:t>U</w:t>
      </w:r>
      <w:r>
        <w:t>I</w:t>
      </w:r>
      <w:r>
        <w:t xml:space="preserve"> </w:t>
      </w:r>
      <w:r>
        <w:t>(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→</w:t>
      </w:r>
      <w:r>
        <w:t>J</w:t>
      </w:r>
      <w:r>
        <w:t>S</w:t>
      </w:r>
      <w:r>
        <w:t>O</w:t>
      </w:r>
      <w:r>
        <w:t>N</w:t>
      </w:r>
      <w:r>
        <w:t>→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>)</w:t>
      </w:r>
      <w:r>
        <w:t>,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(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>)</w:t>
      </w:r>
    </w:p>
    <w:p>
      <w:pPr>
        <w:pStyle w:val="Heading3"/>
      </w:pPr>
      <w:r>
        <w:t>2</w:t>
      </w:r>
      <w:r>
        <w:t>.</w:t>
      </w:r>
      <w:r>
        <w:t>5</w:t>
      </w:r>
      <w:r>
        <w:t xml:space="preserve"> </w:t>
      </w:r>
      <w:r>
        <w:t>Y</w:t>
      </w:r>
      <w:r>
        <w:t>A</w:t>
      </w:r>
      <w:r>
        <w:t>M</w:t>
      </w:r>
      <w:r>
        <w:t>L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—</w:t>
      </w:r>
      <w:r>
        <w:t xml:space="preserve"> </w:t>
      </w:r>
      <w:r>
        <w:t>4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e</w:t>
      </w:r>
      <w:r>
        <w:t>d</w:t>
      </w:r>
    </w:p>
    <w:p>
      <w:r>
        <w:t>B</w:t>
      </w:r>
      <w:r>
        <w:t>e</w:t>
      </w:r>
      <w:r>
        <w:t>y</w:t>
      </w:r>
      <w:r>
        <w:t>o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s</w:t>
      </w:r>
      <w:r>
        <w:t>c</w:t>
      </w:r>
      <w:r>
        <w:t>h</w:t>
      </w:r>
      <w:r>
        <w:t>e</w:t>
      </w:r>
      <w:r>
        <w:t>m</w:t>
      </w:r>
      <w:r>
        <w:t>a</w:t>
      </w:r>
      <w:r>
        <w:t>,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2</w:t>
      </w:r>
      <w:r>
        <w:t>9</w:t>
      </w:r>
      <w:r>
        <w:t>7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4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>:</w:t>
      </w:r>
    </w:p>
    <w:p>
      <w:pPr>
        <w:pStyle w:val="ListBullet"/>
      </w:pPr>
      <w:r>
        <w:rPr>
          <w:rFonts w:ascii="Courier New" w:hAnsi="Courier New"/>
        </w:rPr>
        <w:t>secondary-layers</w:t>
      </w:r>
      <w:r>
        <w:t xml:space="preserve"> </w:t>
      </w:r>
      <w:r>
        <w:t>(</w:t>
      </w:r>
      <w:r>
        <w:t>3</w:t>
      </w:r>
      <w:r>
        <w:t>2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>)</w:t>
      </w:r>
    </w:p>
    <w:p>
      <w:pPr>
        <w:pStyle w:val="ListBullet"/>
      </w:pPr>
      <w:r>
        <w:rPr>
          <w:rFonts w:ascii="Courier New" w:hAnsi="Courier New"/>
        </w:rPr>
        <w:t>source-type</w:t>
      </w:r>
      <w:r>
        <w:t xml:space="preserve"> </w:t>
      </w:r>
      <w:r>
        <w:t>(</w:t>
      </w:r>
      <w:r>
        <w:t>b</w:t>
      </w:r>
      <w:r>
        <w:t>o</w:t>
      </w:r>
      <w:r>
        <w:t>o</w:t>
      </w:r>
      <w:r>
        <w:t>k</w:t>
      </w:r>
      <w:r>
        <w:t>/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>/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/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/</w:t>
      </w:r>
      <w:r>
        <w:t>s</w:t>
      </w:r>
      <w:r>
        <w:t>o</w:t>
      </w:r>
      <w:r>
        <w:t>p</w:t>
      </w:r>
      <w:r>
        <w:t>/</w:t>
      </w:r>
      <w:r>
        <w:t>k</w:t>
      </w:r>
      <w:r>
        <w:t>a</w:t>
      </w:r>
      <w:r>
        <w:t>k</w:t>
      </w:r>
      <w:r>
        <w:t>a</w:t>
      </w:r>
      <w:r>
        <w:t>o</w:t>
      </w:r>
      <w:r>
        <w:t>)</w:t>
      </w:r>
    </w:p>
    <w:p>
      <w:pPr>
        <w:pStyle w:val="ListBullet"/>
      </w:pPr>
      <w:r>
        <w:rPr>
          <w:rFonts w:ascii="Courier New" w:hAnsi="Courier New"/>
        </w:rPr>
        <w:t>event-date</w:t>
      </w:r>
      <w:r>
        <w:t xml:space="preserve"> </w:t>
      </w:r>
      <w:r>
        <w:t>(</w:t>
      </w:r>
      <w:r>
        <w:t>1</w:t>
      </w:r>
      <w:r>
        <w:t>,</w:t>
      </w:r>
      <w:r>
        <w:t>2</w:t>
      </w:r>
      <w:r>
        <w:t>3</w:t>
      </w:r>
      <w:r>
        <w:t>1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</w:p>
    <w:p>
      <w:pPr>
        <w:pStyle w:val="ListBullet"/>
      </w:pPr>
      <w:r>
        <w:rPr>
          <w:rFonts w:ascii="Courier New" w:hAnsi="Courier New"/>
        </w:rPr>
        <w:t>has-verbatim</w:t>
      </w:r>
      <w:r>
        <w:t xml:space="preserve"> </w:t>
      </w:r>
      <w:r>
        <w:t>(</w:t>
      </w:r>
      <w:r>
        <w:t>2</w:t>
      </w:r>
      <w:r>
        <w:t>8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q</w:t>
      </w:r>
      <w:r>
        <w:t>u</w:t>
      </w:r>
      <w:r>
        <w:t>o</w:t>
      </w:r>
      <w:r>
        <w:t>t</w:t>
      </w:r>
      <w:r>
        <w:t>e</w:t>
      </w:r>
      <w:r>
        <w:t>s</w:t>
      </w:r>
      <w:r>
        <w:t>)</w:t>
      </w:r>
    </w:p>
    <w:p>
      <w:pPr>
        <w:pStyle w:val="Heading3"/>
      </w:pPr>
      <w:r>
        <w:t>2</w:t>
      </w:r>
      <w:r>
        <w:t>.</w:t>
      </w:r>
      <w:r>
        <w:t>6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p</w:t>
      </w:r>
      <w:r>
        <w:t>o</w:t>
      </w:r>
      <w:r>
        <w:t>l</w:t>
      </w:r>
      <w:r>
        <w:t>i</w:t>
      </w:r>
      <w:r>
        <w:t>c</w:t>
      </w:r>
      <w:r>
        <w:t>y</w:t>
      </w:r>
      <w:r>
        <w:t>: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b</w:t>
      </w:r>
      <w:r>
        <w:t>i</w:t>
      </w:r>
      <w:r>
        <w:t>l</w:t>
      </w:r>
      <w:r>
        <w:t>i</w:t>
      </w:r>
      <w:r>
        <w:t>n</w:t>
      </w:r>
      <w:r>
        <w:t>g</w:t>
      </w:r>
      <w:r>
        <w:t>u</w:t>
      </w:r>
      <w:r>
        <w:t>a</w:t>
      </w:r>
      <w:r>
        <w:t>l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r>
        <w:t>K</w:t>
      </w:r>
      <w:r>
        <w:t>o</w:t>
      </w:r>
      <w:r>
        <w:t>r</w:t>
      </w:r>
      <w:r>
        <w:t>e</w:t>
      </w:r>
      <w:r>
        <w:t>a</w:t>
      </w:r>
      <w:r>
        <w:t>n</w:t>
      </w:r>
      <w:r>
        <w:t>/</w:t>
      </w:r>
      <w:r>
        <w:t>E</w:t>
      </w:r>
      <w:r>
        <w:t>n</w:t>
      </w:r>
      <w:r>
        <w:t>g</w:t>
      </w:r>
      <w:r>
        <w:t>l</w:t>
      </w:r>
      <w:r>
        <w:t>i</w:t>
      </w:r>
      <w:r>
        <w:t>s</w:t>
      </w:r>
      <w:r>
        <w:t>h</w:t>
      </w:r>
      <w:r>
        <w:t xml:space="preserve"> </w:t>
      </w:r>
      <w:r>
        <w:t>m</w:t>
      </w:r>
      <w:r>
        <w:t>i</w:t>
      </w:r>
      <w:r>
        <w:t>x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s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a</w:t>
      </w:r>
      <w:r>
        <w:t>d</w:t>
      </w:r>
      <w:r>
        <w:t>d</w:t>
      </w:r>
      <w:r>
        <w:t xml:space="preserve"> </w:t>
      </w:r>
      <w:r>
        <w:rPr>
          <w:rFonts w:ascii="Courier New" w:hAnsi="Courier New"/>
        </w:rPr>
        <w:t>title-ko</w:t>
      </w:r>
      <w:r>
        <w:t>/</w:t>
      </w:r>
      <w:r>
        <w:rPr>
          <w:rFonts w:ascii="Courier New" w:hAnsi="Courier New"/>
        </w:rPr>
        <w:t>title-en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lang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y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i</w:t>
      </w:r>
      <w:r>
        <w:t>z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>.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K</w:t>
      </w:r>
      <w:r>
        <w:t>o</w:t>
      </w:r>
      <w:r>
        <w:t>r</w:t>
      </w:r>
      <w:r>
        <w:t>e</w:t>
      </w:r>
      <w:r>
        <w:t>a</w:t>
      </w:r>
      <w:r>
        <w:t>n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>s</w:t>
      </w:r>
      <w:r>
        <w:t>)</w:t>
      </w:r>
      <w:r>
        <w:t>,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E</w:t>
      </w:r>
      <w:r>
        <w:t>n</w:t>
      </w:r>
      <w:r>
        <w:t>g</w:t>
      </w:r>
      <w:r>
        <w:t>l</w:t>
      </w:r>
      <w:r>
        <w:t>i</w:t>
      </w:r>
      <w:r>
        <w:t>s</w:t>
      </w:r>
      <w:r>
        <w:t>h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a</w:t>
      </w:r>
      <w:r>
        <w:t>w</w:t>
      </w:r>
      <w:r>
        <w:t>a</w:t>
      </w:r>
      <w:r>
        <w:t>y</w:t>
      </w:r>
      <w:r>
        <w:t>s</w:t>
      </w:r>
      <w:r>
        <w:t>)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I</w:t>
      </w:r>
      <w:r>
        <w:t xml:space="preserve"> </w:t>
      </w:r>
      <w:r>
        <w:t>i</w:t>
      </w:r>
      <w:r>
        <w:t>1</w:t>
      </w:r>
      <w:r>
        <w:t>8</w:t>
      </w:r>
      <w:r>
        <w:t>n</w:t>
      </w:r>
      <w:r>
        <w:t xml:space="preserve"> </w:t>
      </w:r>
      <w:r>
        <w:t>s</w:t>
      </w:r>
      <w:r>
        <w:t>w</w:t>
      </w:r>
      <w:r>
        <w:t>i</w:t>
      </w:r>
      <w:r>
        <w:t>t</w:t>
      </w:r>
      <w:r>
        <w:t>c</w:t>
      </w:r>
      <w:r>
        <w:t>h</w:t>
      </w:r>
      <w:r>
        <w:t>i</w:t>
      </w:r>
      <w:r>
        <w:t>n</w:t>
      </w:r>
      <w:r>
        <w:t>g</w:t>
      </w:r>
      <w:r>
        <w:t>.</w:t>
      </w:r>
    </w:p>
    <w:p>
      <w:pPr>
        <w:pStyle w:val="Heading3"/>
      </w:pPr>
      <w:r>
        <w:t>2</w:t>
      </w:r>
      <w:r>
        <w:t>.</w:t>
      </w:r>
      <w:r>
        <w:t>7</w:t>
      </w:r>
      <w:r>
        <w:t xml:space="preserve"> </w:t>
      </w:r>
      <w:r>
        <w:t>A</w:t>
      </w:r>
      <w:r>
        <w:t>l</w:t>
      </w:r>
      <w:r>
        <w:t>i</w:t>
      </w:r>
      <w:r>
        <w:t>a</w:t>
      </w:r>
      <w:r>
        <w:t>s</w:t>
      </w:r>
      <w:r>
        <w:t>e</w:t>
      </w:r>
      <w:r>
        <w:t>s</w:t>
      </w:r>
      <w:r>
        <w:t>:</w:t>
      </w:r>
      <w:r>
        <w:t xml:space="preserve"> </w:t>
      </w:r>
      <w:r>
        <w:t>3</w:t>
      </w:r>
      <w:r>
        <w:t>-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b</w:t>
      </w:r>
      <w:r>
        <w:t>s</w:t>
      </w:r>
      <w:r>
        <w:t>i</w:t>
      </w:r>
      <w:r>
        <w:t>d</w:t>
      </w:r>
      <w:r>
        <w:t>i</w:t>
      </w:r>
      <w:r>
        <w:t>a</w:t>
      </w:r>
      <w:r>
        <w:t>n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</w:p>
    <w:p>
      <w:r>
        <w:t>A</w:t>
      </w:r>
      <w:r>
        <w:t>l</w:t>
      </w:r>
      <w:r>
        <w:t>l</w:t>
      </w:r>
      <w:r>
        <w:t xml:space="preserve"> </w:t>
      </w:r>
      <w:r>
        <w:t>1</w:t>
      </w:r>
      <w:r>
        <w:t>,</w:t>
      </w:r>
      <w:r>
        <w:t>7</w:t>
      </w:r>
      <w:r>
        <w:t>6</w:t>
      </w:r>
      <w:r>
        <w:t>3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l</w:t>
      </w:r>
      <w:r>
        <w:t>i</w:t>
      </w:r>
      <w:r>
        <w:t>n</w:t>
      </w:r>
      <w:r>
        <w:t>k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a</w:t>
      </w:r>
      <w:r>
        <w:t>x</w:t>
      </w:r>
      <w:r>
        <w:t xml:space="preserve"> </w:t>
      </w:r>
      <w:r>
        <w:t>(</w:t>
      </w:r>
      <w:r>
        <w:rPr>
          <w:rFonts w:ascii="Courier New" w:hAnsi="Courier New"/>
        </w:rPr>
        <w:t>[[slug|표시명]]</w:t>
      </w:r>
      <w:r>
        <w:t>)</w:t>
      </w:r>
      <w:r>
        <w:t xml:space="preserve"> </w:t>
      </w:r>
      <w:r>
        <w:t>—</w:t>
      </w:r>
      <w:r>
        <w:t xml:space="preserve"> </w:t>
      </w:r>
      <w:r>
        <w:t>O</w:t>
      </w:r>
      <w:r>
        <w:t>b</w:t>
      </w:r>
      <w:r>
        <w:t>s</w:t>
      </w:r>
      <w:r>
        <w:t>i</w:t>
      </w:r>
      <w:r>
        <w:t>d</w:t>
      </w:r>
      <w:r>
        <w:t>i</w:t>
      </w:r>
      <w:r>
        <w:t>a</w:t>
      </w:r>
      <w:r>
        <w:t>n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c</w:t>
      </w:r>
      <w:r>
        <w:t>o</w:t>
      </w:r>
      <w:r>
        <w:t>u</w:t>
      </w:r>
      <w:r>
        <w:t>l</w:t>
      </w:r>
      <w:r>
        <w:t>d</w:t>
      </w:r>
      <w:r>
        <w:t>n</w:t>
      </w:r>
      <w:r>
        <w:t>'</w:t>
      </w:r>
      <w:r>
        <w:t>t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b</w:t>
      </w:r>
      <w:r>
        <w:t>y</w:t>
      </w:r>
      <w:r>
        <w:t xml:space="preserve"> </w:t>
      </w:r>
      <w:r>
        <w:t>K</w:t>
      </w:r>
      <w:r>
        <w:t>o</w:t>
      </w:r>
      <w:r>
        <w:t>r</w:t>
      </w:r>
      <w:r>
        <w:t>e</w:t>
      </w:r>
      <w:r>
        <w:t>a</w:t>
      </w:r>
      <w:r>
        <w:t>n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.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3</w:t>
      </w:r>
      <w:r>
        <w:t xml:space="preserve"> </w:t>
      </w:r>
      <w:r>
        <w:t>a</w:t>
      </w:r>
      <w:r>
        <w:t>l</w:t>
      </w:r>
      <w:r>
        <w:t>i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(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I</w:t>
      </w:r>
      <w:r>
        <w:t>d</w:t>
      </w:r>
      <w:r>
        <w:t>,</w:t>
      </w:r>
      <w:r>
        <w:t xml:space="preserve"> </w:t>
      </w:r>
      <w:r>
        <w:t>K</w:t>
      </w:r>
      <w:r>
        <w:t>o</w:t>
      </w:r>
      <w:r>
        <w:t>r</w:t>
      </w:r>
      <w:r>
        <w:t>e</w:t>
      </w:r>
      <w:r>
        <w:t>a</w:t>
      </w:r>
      <w:r>
        <w:t>n</w:t>
      </w:r>
      <w:r>
        <w:t xml:space="preserve"> </w:t>
      </w:r>
      <w:r>
        <w:t>s</w:t>
      </w:r>
      <w:r>
        <w:t>h</w:t>
      </w:r>
      <w:r>
        <w:t>o</w:t>
      </w:r>
      <w:r>
        <w:t>r</w:t>
      </w:r>
      <w:r>
        <w:t>t</w:t>
      </w:r>
      <w:r>
        <w:t>,</w:t>
      </w:r>
      <w:r>
        <w:t xml:space="preserve"> </w:t>
      </w:r>
      <w:r>
        <w:t>E</w:t>
      </w:r>
      <w:r>
        <w:t>n</w:t>
      </w:r>
      <w:r>
        <w:t>g</w:t>
      </w:r>
      <w:r>
        <w:t>l</w:t>
      </w:r>
      <w:r>
        <w:t>i</w:t>
      </w:r>
      <w:r>
        <w:t>s</w:t>
      </w:r>
      <w:r>
        <w:t>h</w:t>
      </w:r>
      <w:r>
        <w:t xml:space="preserve"> </w:t>
      </w:r>
      <w:r>
        <w:t>s</w:t>
      </w:r>
      <w:r>
        <w:t>h</w:t>
      </w:r>
      <w:r>
        <w:t>o</w:t>
      </w:r>
      <w:r>
        <w:t>r</w:t>
      </w:r>
      <w:r>
        <w:t>t</w:t>
      </w:r>
      <w:r>
        <w:t>)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rPr>
          <w:rFonts w:ascii="Courier New" w:hAnsi="Courier New"/>
        </w:rPr>
        <w:t>[[한글 검색]]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.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3</w:t>
      </w:r>
      <w:r>
        <w:t>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</w:p>
    <w:p>
      <w:pPr>
        <w:pStyle w:val="Heading3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0</w:t>
      </w:r>
      <w:r>
        <w:t xml:space="preserve"> </w:t>
      </w:r>
      <w:r>
        <w:t>—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D</w:t>
      </w:r>
      <w:r>
        <w:t>)</w:t>
      </w:r>
    </w:p>
    <w:p>
      <w:r>
        <w:t>|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|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|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|</w:t>
      </w:r>
    </w:p>
    <w:p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</w:p>
    <w:p>
      <w:r>
        <w:t>|</w:t>
      </w:r>
      <w:r>
        <w:t xml:space="preserve"> </w:t>
      </w:r>
      <w:r>
        <w:t>0</w:t>
      </w:r>
      <w:r>
        <w:t>.</w:t>
      </w:r>
      <w:r>
        <w:t>1</w:t>
      </w:r>
      <w:r>
        <w:t xml:space="preserve"> </w:t>
      </w:r>
      <w:r>
        <w:t>|</w:t>
      </w:r>
      <w:r>
        <w:t xml:space="preserve"> </w:t>
      </w:r>
      <w:r>
        <w:rPr>
          <w:rFonts w:ascii="Courier New" w:hAnsi="Courier New"/>
        </w:rPr>
        <w:t>scripts/add-atom-frontmatter.py</w:t>
      </w:r>
      <w:r>
        <w:t xml:space="preserve"> </w:t>
      </w:r>
      <w:r>
        <w:t>(</w:t>
      </w:r>
      <w:r>
        <w:t>~</w:t>
      </w:r>
      <w:r>
        <w:t>3</w:t>
      </w:r>
      <w:r>
        <w:t>5</w:t>
      </w:r>
      <w:r>
        <w:t>0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)</w:t>
      </w:r>
      <w:r>
        <w:t xml:space="preserve"> </w:t>
      </w:r>
      <w:r>
        <w:t>|</w:t>
      </w:r>
      <w:r>
        <w:t xml:space="preserve"> </w:t>
      </w:r>
      <w:r>
        <w:t>D</w:t>
      </w:r>
      <w:r>
        <w:t>o</w:t>
      </w:r>
      <w:r>
        <w:t>n</w:t>
      </w:r>
      <w:r>
        <w:t>e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0</w:t>
      </w:r>
      <w:r>
        <w:t>.</w:t>
      </w:r>
      <w:r>
        <w:t>2</w:t>
      </w:r>
      <w:r>
        <w:t xml:space="preserve"> </w:t>
      </w:r>
      <w:r>
        <w:t>|</w:t>
      </w:r>
      <w:r>
        <w:t xml:space="preserve"> </w:t>
      </w:r>
      <w:r>
        <w:t>2</w:t>
      </w:r>
      <w:r>
        <w:t>9</w:t>
      </w: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>,</w:t>
      </w:r>
      <w:r>
        <w:t xml:space="preserve"> </w:t>
      </w:r>
      <w:r>
        <w:t>1</w:t>
      </w:r>
      <w:r>
        <w:t>0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e</w:t>
      </w:r>
      <w:r>
        <w:t>d</w:t>
      </w:r>
      <w:r>
        <w:t xml:space="preserve"> </w:t>
      </w:r>
      <w:r>
        <w:t>|</w:t>
      </w:r>
      <w:r>
        <w:t xml:space="preserve"> </w:t>
      </w:r>
      <w:r>
        <w:t>D</w:t>
      </w:r>
      <w:r>
        <w:t>o</w:t>
      </w:r>
      <w:r>
        <w:t>n</w:t>
      </w:r>
      <w:r>
        <w:t>e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0</w:t>
      </w:r>
      <w:r>
        <w:t>.</w:t>
      </w:r>
      <w:r>
        <w:t>3</w:t>
      </w:r>
      <w:r>
        <w:t xml:space="preserve"> </w:t>
      </w:r>
      <w:r>
        <w:t>|</w:t>
      </w:r>
      <w:r>
        <w:t xml:space="preserve"> </w:t>
      </w:r>
      <w:r>
        <w:rPr>
          <w:rFonts w:ascii="Courier New" w:hAnsi="Courier New"/>
        </w:rPr>
        <w:t>atoms-to-graph-json.py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atoms-to-detail-json.py</w:t>
      </w:r>
      <w:r>
        <w:t xml:space="preserve"> </w:t>
      </w:r>
      <w:r>
        <w:t>Y</w:t>
      </w:r>
      <w:r>
        <w:t>A</w:t>
      </w:r>
      <w:r>
        <w:t>M</w:t>
      </w:r>
      <w:r>
        <w:t>L</w:t>
      </w:r>
      <w:r>
        <w:t>-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r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|</w:t>
      </w:r>
      <w:r>
        <w:t xml:space="preserve"> </w:t>
      </w:r>
      <w:r>
        <w:t>D</w:t>
      </w:r>
      <w:r>
        <w:t>o</w:t>
      </w:r>
      <w:r>
        <w:t>n</w:t>
      </w:r>
      <w:r>
        <w:t>e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0</w:t>
      </w:r>
      <w:r>
        <w:t>.</w:t>
      </w:r>
      <w:r>
        <w:t>4</w:t>
      </w:r>
      <w:r>
        <w:t xml:space="preserve"> </w:t>
      </w:r>
      <w:r>
        <w:t>|</w:t>
      </w:r>
      <w:r>
        <w:t xml:space="preserve"> </w:t>
      </w:r>
      <w:r>
        <w:t>3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(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s</w:t>
      </w:r>
      <w:r>
        <w:t>/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>/</w:t>
      </w:r>
      <w:r>
        <w:t>f</w:t>
      </w:r>
      <w:r>
        <w:t>r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s</w:t>
      </w:r>
      <w:r>
        <w:t>)</w:t>
      </w:r>
      <w:r>
        <w:t xml:space="preserve"> </w:t>
      </w:r>
      <w:r>
        <w:t>|</w:t>
      </w:r>
      <w:r>
        <w:t xml:space="preserve"> </w:t>
      </w:r>
      <w:r>
        <w:t>D</w:t>
      </w:r>
      <w:r>
        <w:t>o</w:t>
      </w:r>
      <w:r>
        <w:t>n</w:t>
      </w:r>
      <w:r>
        <w:t>e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t>0</w:t>
      </w:r>
      <w:r>
        <w:t>.</w:t>
      </w:r>
      <w:r>
        <w:t>5</w:t>
      </w:r>
      <w:r>
        <w:t xml:space="preserve"> </w:t>
      </w:r>
      <w:r>
        <w:t>|</w:t>
      </w:r>
      <w:r>
        <w:t xml:space="preserve"> </w:t>
      </w:r>
      <w:r>
        <w:t>S</w:t>
      </w:r>
      <w:r>
        <w:t>1</w:t>
      </w:r>
      <w:r>
        <w:t>~</w:t>
      </w:r>
      <w:r>
        <w:t>S</w:t>
      </w:r>
      <w:r>
        <w:t>8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rPr>
          <w:rFonts w:ascii="Courier New" w:hAnsi="Courier New"/>
        </w:rPr>
        <w:t>aaac6a2</w:t>
      </w:r>
      <w:r>
        <w:t xml:space="preserve"> </w:t>
      </w:r>
      <w:r>
        <w:t>|</w:t>
      </w:r>
      <w:r>
        <w:t xml:space="preserve"> </w:t>
      </w:r>
      <w:r>
        <w:t>D</w:t>
      </w:r>
      <w:r>
        <w:t>o</w:t>
      </w:r>
      <w:r>
        <w:t>n</w:t>
      </w:r>
      <w:r>
        <w:t>e</w:t>
      </w:r>
      <w:r>
        <w:t xml:space="preserve"> </w:t>
      </w:r>
      <w:r>
        <w:t>|</w:t>
      </w:r>
    </w:p>
    <w:p>
      <w:r>
        <w:rPr>
          <w:b/>
        </w:rPr>
        <w:t>Key metrics:</w:t>
      </w:r>
    </w:p>
    <w:p>
      <w:pPr>
        <w:pStyle w:val="ListBullet"/>
      </w:pP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>:</w:t>
      </w:r>
      <w:r>
        <w:t xml:space="preserve"> </w:t>
      </w:r>
      <w:r>
        <w:t>2</w:t>
      </w:r>
      <w:r>
        <w:t>1</w:t>
      </w:r>
      <w:r>
        <w:t>5</w:t>
      </w:r>
      <w:r>
        <w:t>/</w:t>
      </w:r>
      <w:r>
        <w:t>2</w:t>
      </w:r>
      <w:r>
        <w:t>9</w:t>
      </w:r>
      <w:r>
        <w:t>6</w:t>
      </w:r>
      <w:r>
        <w:t xml:space="preserve"> </w:t>
      </w:r>
      <w:r>
        <w:t>(</w:t>
      </w:r>
      <w:r>
        <w:t>7</w:t>
      </w:r>
      <w:r>
        <w:t>3</w:t>
      </w:r>
      <w:r>
        <w:t>%</w:t>
      </w:r>
      <w:r>
        <w:t>)</w:t>
      </w:r>
    </w:p>
    <w:p>
      <w:pPr>
        <w:pStyle w:val="ListBullet"/>
      </w:pP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-</w:t>
      </w:r>
      <w:r>
        <w:t>n</w:t>
      </w:r>
      <w:r>
        <w:t>o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>:</w:t>
      </w:r>
      <w:r>
        <w:t xml:space="preserve"> </w:t>
      </w:r>
      <w:r>
        <w:t>1</w:t>
      </w:r>
      <w:r>
        <w:t>3</w:t>
      </w:r>
      <w:r>
        <w:t>0</w:t>
      </w:r>
      <w:r>
        <w:t>/</w:t>
      </w:r>
      <w:r>
        <w:t>2</w:t>
      </w:r>
      <w:r>
        <w:t>9</w:t>
      </w:r>
      <w:r>
        <w:t>6</w:t>
      </w:r>
      <w:r>
        <w:t xml:space="preserve"> </w:t>
      </w:r>
      <w:r>
        <w:t>(</w:t>
      </w:r>
      <w:r>
        <w:t>4</w:t>
      </w:r>
      <w:r>
        <w:t>4</w:t>
      </w:r>
      <w:r>
        <w:t>%</w:t>
      </w:r>
      <w:r>
        <w:t>)</w:t>
      </w:r>
    </w:p>
    <w:p>
      <w:pPr>
        <w:pStyle w:val="ListBullet"/>
      </w:pPr>
      <w:r>
        <w:t>f</w:t>
      </w:r>
      <w:r>
        <w:t>r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-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e</w:t>
      </w:r>
      <w:r>
        <w:t>d</w:t>
      </w:r>
      <w:r>
        <w:t>:</w:t>
      </w:r>
      <w:r>
        <w:t xml:space="preserve"> </w:t>
      </w:r>
      <w:r>
        <w:t>2</w:t>
      </w:r>
      <w:r>
        <w:t>0</w:t>
      </w:r>
      <w:r>
        <w:t>7</w:t>
      </w:r>
      <w:r>
        <w:t>/</w:t>
      </w:r>
      <w:r>
        <w:t>2</w:t>
      </w:r>
      <w:r>
        <w:t>9</w:t>
      </w:r>
      <w:r>
        <w:t>6</w:t>
      </w:r>
      <w:r>
        <w:t xml:space="preserve"> </w:t>
      </w:r>
      <w:r>
        <w:t>(</w:t>
      </w:r>
      <w:r>
        <w:t>7</w:t>
      </w:r>
      <w:r>
        <w:t>0</w:t>
      </w:r>
      <w:r>
        <w:t>%</w:t>
      </w:r>
      <w:r>
        <w:t>)</w:t>
      </w:r>
    </w:p>
    <w:p>
      <w:pPr>
        <w:pStyle w:val="ListBullet"/>
      </w:pPr>
      <w:r>
        <w:t>h</w:t>
      </w:r>
      <w:r>
        <w:t>a</w:t>
      </w:r>
      <w:r>
        <w:t>s</w:t>
      </w:r>
      <w:r>
        <w:t>-</w:t>
      </w:r>
      <w:r>
        <w:t>v</w:t>
      </w:r>
      <w:r>
        <w:t>e</w:t>
      </w:r>
      <w:r>
        <w:t>r</w:t>
      </w:r>
      <w:r>
        <w:t>b</w:t>
      </w:r>
      <w:r>
        <w:t>a</w:t>
      </w:r>
      <w:r>
        <w:t>t</w:t>
      </w:r>
      <w:r>
        <w:t>i</w:t>
      </w:r>
      <w:r>
        <w:t>m</w:t>
      </w:r>
      <w:r>
        <w:t>:</w:t>
      </w:r>
      <w:r>
        <w:t xml:space="preserve"> </w:t>
      </w:r>
      <w:r>
        <w:t>2</w:t>
      </w:r>
      <w:r>
        <w:t>8</w:t>
      </w:r>
      <w:r>
        <w:t>/</w:t>
      </w:r>
      <w:r>
        <w:t>2</w:t>
      </w:r>
      <w:r>
        <w:t>9</w:t>
      </w:r>
      <w:r>
        <w:t>6</w:t>
      </w:r>
      <w:r>
        <w:t xml:space="preserve"> </w:t>
      </w:r>
      <w:r>
        <w:t>(</w:t>
      </w:r>
      <w:r>
        <w:t>9</w:t>
      </w:r>
      <w:r>
        <w:t>%</w:t>
      </w:r>
      <w:r>
        <w:t>)</w:t>
      </w:r>
    </w:p>
    <w:p>
      <w:pPr>
        <w:pStyle w:val="ListBullet"/>
      </w:pP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  <w:r>
        <w:t>: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1</w:t>
      </w:r>
      <w:r>
        <w:t>8</w:t>
      </w:r>
      <w:r>
        <w:t>7</w:t>
      </w:r>
      <w:r>
        <w:t>,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4</w:t>
      </w:r>
      <w:r>
        <w:t>7</w:t>
      </w:r>
      <w:r>
        <w:t>,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2</w:t>
      </w:r>
      <w:r>
        <w:t>8</w:t>
      </w:r>
      <w:r>
        <w:t>,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1</w:t>
      </w:r>
      <w:r>
        <w:t>2</w:t>
      </w:r>
      <w:r>
        <w:t>,</w:t>
      </w:r>
      <w:r>
        <w:t xml:space="preserve"> </w:t>
      </w:r>
      <w:r>
        <w:t>s</w:t>
      </w:r>
      <w:r>
        <w:t>o</w:t>
      </w:r>
      <w:r>
        <w:t>p</w:t>
      </w:r>
      <w:r>
        <w:t xml:space="preserve"> </w:t>
      </w:r>
      <w:r>
        <w:t>1</w:t>
      </w:r>
      <w:r>
        <w:t>2</w:t>
      </w:r>
      <w:r>
        <w:t>,</w:t>
      </w:r>
      <w:r>
        <w:t xml:space="preserve"> </w:t>
      </w:r>
      <w:r>
        <w:t>k</w:t>
      </w:r>
      <w:r>
        <w:t>a</w:t>
      </w:r>
      <w:r>
        <w:t>k</w:t>
      </w:r>
      <w:r>
        <w:t>a</w:t>
      </w:r>
      <w:r>
        <w:t>o</w:t>
      </w:r>
      <w:r>
        <w:t xml:space="preserve"> </w:t>
      </w:r>
      <w:r>
        <w:t>5</w:t>
      </w:r>
    </w:p>
    <w:p>
      <w:r>
        <w:rPr>
          <w:b/>
        </w:rPr>
        <w:t>Bug fix discovered during Phase 0.3:</w:t>
      </w:r>
      <w:r>
        <w:t xml:space="preserve"> </w:t>
      </w:r>
      <w:r>
        <w:rPr>
          <w:rFonts w:ascii="Courier New" w:hAnsi="Courier New"/>
        </w:rPr>
        <w:t>atoms-to-graph-json.py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>f</w:t>
      </w:r>
      <w:r>
        <w:t>i</w:t>
      </w:r>
      <w:r>
        <w:t>n</w:t>
      </w:r>
      <w:r>
        <w:t>i</w:t>
      </w:r>
      <w:r>
        <w:t>t</w:t>
      </w:r>
      <w:r>
        <w:t>e</w:t>
      </w:r>
      <w:r>
        <w:t xml:space="preserve"> </w:t>
      </w:r>
      <w:r>
        <w:t>B</w:t>
      </w:r>
      <w:r>
        <w:t>F</w:t>
      </w:r>
      <w:r>
        <w:t>S</w:t>
      </w:r>
      <w:r>
        <w:t xml:space="preserve"> </w:t>
      </w:r>
      <w:r>
        <w:t>l</w:t>
      </w:r>
      <w:r>
        <w:t>o</w:t>
      </w:r>
      <w:r>
        <w:t>o</w:t>
      </w:r>
      <w:r>
        <w:t>p</w:t>
      </w:r>
      <w:r>
        <w:t xml:space="preserve"> </w:t>
      </w:r>
      <w:r>
        <w:t>c</w:t>
      </w:r>
      <w:r>
        <w:t>a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y</w:t>
      </w:r>
      <w:r>
        <w:t>c</w:t>
      </w:r>
      <w:r>
        <w:t>l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A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e</w:t>
      </w:r>
      <w:r>
        <w:t>d</w:t>
      </w:r>
      <w:r>
        <w:t>g</w:t>
      </w:r>
      <w:r>
        <w:t>e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u</w:t>
      </w:r>
      <w:r>
        <w:t>g</w:t>
      </w:r>
      <w:r>
        <w:t xml:space="preserve"> </w:t>
      </w:r>
      <w:r>
        <w:t>(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h</w:t>
      </w:r>
      <w:r>
        <w:t>u</w:t>
      </w:r>
      <w:r>
        <w:t>n</w:t>
      </w:r>
      <w:r>
        <w:t>g</w:t>
      </w:r>
      <w:r>
        <w:t>)</w:t>
      </w:r>
      <w:r>
        <w:t>.</w:t>
      </w:r>
      <w:r>
        <w:t xml:space="preserve"> </w:t>
      </w:r>
      <w:r>
        <w:t>F</w:t>
      </w:r>
      <w:r>
        <w:t>i</w:t>
      </w:r>
      <w:r>
        <w:t>x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d</w:t>
      </w:r>
      <w:r>
        <w:t>e</w:t>
      </w:r>
      <w:r>
        <w:t>p</w:t>
      </w:r>
      <w:r>
        <w:t>t</w:t>
      </w:r>
      <w:r>
        <w:t>h</w:t>
      </w:r>
      <w:r>
        <w:t xml:space="preserve"> </w:t>
      </w:r>
      <w:r>
        <w:t>g</w:t>
      </w:r>
      <w:r>
        <w:t>u</w:t>
      </w:r>
      <w:r>
        <w:t>a</w:t>
      </w:r>
      <w:r>
        <w:t>r</w:t>
      </w:r>
      <w:r>
        <w:t>d</w:t>
      </w:r>
      <w:r>
        <w:t xml:space="preserve"> </w:t>
      </w:r>
      <w:r>
        <w:t>+</w:t>
      </w:r>
      <w:r>
        <w:t xml:space="preserve"> </w:t>
      </w:r>
      <w:r>
        <w:t>i</w:t>
      </w:r>
      <w:r>
        <w:t>t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.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4</w:t>
      </w:r>
      <w:r>
        <w:t>.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</w:p>
    <w:p>
      <w:pPr>
        <w:pStyle w:val="Heading3"/>
      </w:pPr>
      <w:r>
        <w:t>C</w:t>
      </w:r>
      <w:r>
        <w:t>P</w:t>
      </w:r>
      <w:r>
        <w:t>-</w:t>
      </w:r>
      <w:r>
        <w:t>3</w:t>
      </w:r>
      <w:r>
        <w:t xml:space="preserve"> </w:t>
      </w:r>
      <w:r>
        <w:t>(</w:t>
      </w:r>
      <w:r>
        <w:t>a</w:t>
      </w:r>
      <w:r>
        <w:t>w</w:t>
      </w:r>
      <w:r>
        <w:t>a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0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)</w:t>
      </w:r>
    </w:p>
    <w:p>
      <w:pPr>
        <w:pStyle w:val="ListNumber"/>
      </w:pPr>
      <w:r>
        <w:t>C</w:t>
      </w:r>
      <w:r>
        <w:t>P</w:t>
      </w:r>
      <w:r>
        <w:t>-</w:t>
      </w:r>
      <w:r>
        <w:t>3</w:t>
      </w:r>
      <w:r>
        <w:t>.</w:t>
      </w:r>
      <w:r>
        <w:t>1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증</w:t>
      </w:r>
      <w:r>
        <w:t>명</w:t>
      </w:r>
      <w:r>
        <w:t>화</w:t>
      </w:r>
    </w:p>
    <w:p>
      <w:pPr>
        <w:pStyle w:val="ListNumber"/>
      </w:pPr>
      <w:r>
        <w:t>C</w:t>
      </w:r>
      <w:r>
        <w:t>P</w:t>
      </w:r>
      <w:r>
        <w:t>-</w:t>
      </w:r>
      <w:r>
        <w:t>3</w:t>
      </w:r>
      <w:r>
        <w:t>.</w:t>
      </w:r>
      <w:r>
        <w:t>2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 xml:space="preserve"> </w:t>
      </w:r>
      <w:r>
        <w:t>(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x</w:t>
      </w:r>
      <w:r>
        <w:t>i</w:t>
      </w:r>
      <w:r>
        <w:t>t</w:t>
      </w:r>
      <w:r>
        <w:t>y</w:t>
      </w:r>
      <w:r>
        <w:t>)</w:t>
      </w:r>
    </w:p>
    <w:p>
      <w:pPr>
        <w:pStyle w:val="ListNumber"/>
      </w:pPr>
      <w:r>
        <w:t>C</w:t>
      </w:r>
      <w:r>
        <w:t>P</w:t>
      </w:r>
      <w:r>
        <w:t>-</w:t>
      </w:r>
      <w:r>
        <w:t>3</w:t>
      </w:r>
      <w:r>
        <w:t>.</w:t>
      </w:r>
      <w:r>
        <w:t>3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</w:p>
    <w:p>
      <w:pPr>
        <w:pStyle w:val="ListNumber"/>
      </w:pPr>
      <w:r>
        <w:t>C</w:t>
      </w:r>
      <w:r>
        <w:t>P</w:t>
      </w:r>
      <w:r>
        <w:t>-</w:t>
      </w:r>
      <w:r>
        <w:t>3</w:t>
      </w:r>
      <w:r>
        <w:t>.</w:t>
      </w:r>
      <w:r>
        <w:t>4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t>(</w:t>
      </w:r>
      <w:r>
        <w:t>n</w:t>
      </w:r>
      <w:r>
        <w:t>o</w:t>
      </w:r>
      <w:r>
        <w:t>w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rPr>
          <w:rFonts w:ascii="Courier New" w:hAnsi="Courier New"/>
        </w:rPr>
        <w:t>persons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)</w:t>
      </w:r>
    </w:p>
    <w:p>
      <w:pPr>
        <w:pStyle w:val="ListNumber"/>
      </w:pPr>
      <w:r>
        <w:t>C</w:t>
      </w:r>
      <w:r>
        <w:t>P</w:t>
      </w:r>
      <w:r>
        <w:t>-</w:t>
      </w:r>
      <w:r>
        <w:t>3</w:t>
      </w:r>
      <w:r>
        <w:t>.</w:t>
      </w:r>
      <w:r>
        <w:t>5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n</w:t>
      </w:r>
      <w:r>
        <w:t>o</w:t>
      </w:r>
      <w:r>
        <w:t>w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rPr>
          <w:rFonts w:ascii="Courier New" w:hAnsi="Courier New"/>
        </w:rPr>
        <w:t>record-nos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)</w:t>
      </w:r>
    </w:p>
    <w:p>
      <w:pPr>
        <w:pStyle w:val="ListNumber"/>
      </w:pPr>
      <w:r>
        <w:t>C</w:t>
      </w:r>
      <w:r>
        <w:t>P</w:t>
      </w:r>
      <w:r>
        <w:t>-</w:t>
      </w:r>
      <w:r>
        <w:t>3</w:t>
      </w:r>
      <w:r>
        <w:t>.</w:t>
      </w:r>
      <w:r>
        <w:t>6</w:t>
      </w:r>
      <w:r>
        <w:t xml:space="preserve"> </w:t>
      </w:r>
      <w:r>
        <w:t>F</w:t>
      </w:r>
      <w:r>
        <w:t>r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n</w:t>
      </w:r>
      <w:r>
        <w:t>o</w:t>
      </w:r>
      <w:r>
        <w:t>w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rPr>
          <w:rFonts w:ascii="Courier New" w:hAnsi="Courier New"/>
        </w:rPr>
        <w:t>fracture-type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)</w:t>
      </w:r>
    </w:p>
    <w:p>
      <w:pPr>
        <w:pStyle w:val="Heading3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D</w:t>
      </w:r>
      <w:r>
        <w:t xml:space="preserve"> </w:t>
      </w:r>
      <w:r>
        <w:t>(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P</w:t>
      </w:r>
      <w:r>
        <w:t>-</w:t>
      </w:r>
      <w:r>
        <w:t>3</w:t>
      </w:r>
      <w:r>
        <w:t>)</w:t>
      </w:r>
    </w:p>
    <w:p>
      <w:pPr>
        <w:pStyle w:val="ListBullet"/>
      </w:pP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3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e</w:t>
      </w:r>
    </w:p>
    <w:p>
      <w:pPr>
        <w:pStyle w:val="ListBullet"/>
      </w:pPr>
      <w:r>
        <w:rPr>
          <w:rFonts w:ascii="Courier New" w:hAnsi="Courier New"/>
        </w:rPr>
        <w:t>ng build</w:t>
      </w:r>
      <w:r>
        <w:t xml:space="preserve"> </w:t>
      </w:r>
      <w:r>
        <w:t>+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h</w:t>
      </w:r>
      <w:r>
        <w:t>o</w:t>
      </w:r>
      <w:r>
        <w:t>s</w:t>
      </w:r>
      <w:r>
        <w:t>t</w:t>
      </w:r>
      <w:r>
        <w:t>i</w:t>
      </w:r>
      <w:r>
        <w:t>n</w:t>
      </w:r>
      <w:r>
        <w:t>g</w:t>
      </w:r>
    </w:p>
    <w:p>
      <w:pPr>
        <w:pStyle w:val="ListBullet"/>
      </w:pPr>
      <w:r>
        <w:t>O</w:t>
      </w:r>
      <w:r>
        <w:t>G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t</w:t>
      </w:r>
      <w:r>
        <w:t>a</w:t>
      </w:r>
      <w:r>
        <w:t>g</w:t>
      </w:r>
      <w:r>
        <w:t>s</w:t>
      </w:r>
      <w:r>
        <w:t xml:space="preserve"> </w:t>
      </w:r>
      <w:r>
        <w:t>+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l</w:t>
      </w:r>
      <w:r>
        <w:t>a</w:t>
      </w:r>
      <w:r>
        <w:t>i</w:t>
      </w:r>
      <w:r>
        <w:t>m</w:t>
      </w:r>
      <w:r>
        <w:t>e</w:t>
      </w:r>
      <w:r>
        <w:t>r</w:t>
      </w:r>
    </w:p>
    <w:p>
      <w:pPr>
        <w:pStyle w:val="Heading3"/>
      </w:pP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</w:p>
    <w:p>
      <w:pPr>
        <w:pStyle w:val="ListBullet"/>
      </w:pPr>
      <w:r>
        <w:rPr>
          <w:rFonts w:ascii="Courier New" w:hAnsi="Courier New"/>
        </w:rPr>
        <w:t>git push</w:t>
      </w:r>
      <w:r>
        <w:t xml:space="preserve"> </w:t>
      </w:r>
      <w:r>
        <w:t>—</w:t>
      </w:r>
      <w:r>
        <w:t xml:space="preserve"> </w:t>
      </w:r>
      <w:r>
        <w:t>8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s</w:t>
      </w:r>
      <w:r>
        <w:t xml:space="preserve"> </w:t>
      </w:r>
      <w:r>
        <w:t>u</w:t>
      </w:r>
      <w:r>
        <w:t>n</w:t>
      </w:r>
      <w:r>
        <w:t>p</w:t>
      </w:r>
      <w:r>
        <w:t>u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(</w:t>
      </w:r>
      <w:r>
        <w:t>6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+</w:t>
      </w:r>
      <w:r>
        <w:t xml:space="preserve"> </w:t>
      </w:r>
      <w:r>
        <w:t>2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)</w:t>
      </w:r>
    </w:p>
    <w:p>
      <w:pPr>
        <w:pStyle w:val="ListBullet"/>
      </w:pPr>
      <w:r>
        <w:t>O</w:t>
      </w:r>
      <w:r>
        <w:t>b</w:t>
      </w:r>
      <w:r>
        <w:t>s</w:t>
      </w:r>
      <w:r>
        <w:t>i</w:t>
      </w:r>
      <w:r>
        <w:t>d</w:t>
      </w:r>
      <w:r>
        <w:t>i</w:t>
      </w:r>
      <w:r>
        <w:t>a</w:t>
      </w:r>
      <w:r>
        <w:t>n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r</w:t>
      </w:r>
      <w:r>
        <w:t>e</w:t>
      </w:r>
      <w:r>
        <w:t>n</w:t>
      </w:r>
      <w:r>
        <w:t>d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S</w:t>
      </w:r>
      <w:r>
        <w:t>7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)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5</w:t>
      </w:r>
      <w:r>
        <w:t>.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Number"/>
      </w:pPr>
      <w:r>
        <w:rPr>
          <w:b/>
        </w:rPr>
        <w:t>Guided Proof atom selection:</w:t>
      </w:r>
      <w:r>
        <w:t xml:space="preserve"> </w:t>
      </w:r>
      <w:r>
        <w:t>C</w:t>
      </w:r>
      <w:r>
        <w:t>P</w:t>
      </w:r>
      <w:r>
        <w:t>-</w:t>
      </w:r>
      <w:r>
        <w:t>3</w:t>
      </w:r>
      <w:r>
        <w:t>.</w:t>
      </w:r>
      <w:r>
        <w:t>2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 xml:space="preserve"> </w:t>
      </w:r>
      <w:r>
        <w:t>5</w:t>
      </w:r>
      <w:r>
        <w:t>-</w:t>
      </w:r>
      <w:r>
        <w:t>7</w:t>
      </w:r>
      <w:r>
        <w:t xml:space="preserve"> </w:t>
      </w:r>
      <w:r>
        <w:t>"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f</w:t>
      </w:r>
      <w:r>
        <w:t>r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s</w:t>
      </w:r>
      <w:r>
        <w:t>"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r</w:t>
      </w:r>
      <w:r>
        <w:t>g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>l</w:t>
      </w:r>
      <w:r>
        <w:t>y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 xml:space="preserve"> </w:t>
      </w:r>
      <w:r>
        <w:t>b</w:t>
      </w:r>
      <w:r>
        <w:t>y</w:t>
      </w:r>
      <w:r>
        <w:t xml:space="preserve"> </w:t>
      </w:r>
      <w:r>
        <w:rPr>
          <w:rFonts w:ascii="Courier New" w:hAnsi="Courier New"/>
        </w:rPr>
        <w:t>strength=STRONG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fracture-type=F-SC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>?</w:t>
      </w:r>
    </w:p>
    <w:p>
      <w:pPr>
        <w:pStyle w:val="ListNumber"/>
      </w:pPr>
      <w:r>
        <w:rPr>
          <w:b/>
        </w:rPr>
        <w:t>Person-layer cross table as legal evidence: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rFonts w:ascii="Courier New" w:hAnsi="Courier New"/>
        </w:rPr>
        <w:t>_dataview-persons.md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s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3</w:t>
      </w:r>
      <w:r>
        <w:t>+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m</w:t>
      </w:r>
      <w:r>
        <w:t>a</w:t>
      </w:r>
      <w:r>
        <w:t>t</w:t>
      </w:r>
      <w:r>
        <w:t>h</w:t>
      </w:r>
      <w:r>
        <w:t>e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p</w:t>
      </w:r>
      <w:r>
        <w:t>i</w:t>
      </w:r>
      <w:r>
        <w:t>r</w:t>
      </w:r>
      <w:r>
        <w:t>a</w:t>
      </w:r>
      <w:r>
        <w:t>c</w:t>
      </w:r>
      <w:r>
        <w:t>y</w:t>
      </w:r>
      <w:r>
        <w:t>.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l</w:t>
      </w:r>
      <w:r>
        <w:t>e</w:t>
      </w:r>
      <w:r>
        <w:t>v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>?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6</w:t>
      </w:r>
      <w:r>
        <w:t>.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</w:p>
    <w:p>
      <w:r>
        <w:t>|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|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|</w:t>
      </w:r>
    </w:p>
    <w:p>
      <w:r>
        <w:t>|</w:t>
      </w:r>
      <w:r>
        <w:t>-</w:t>
      </w:r>
      <w:r>
        <w:t>-</w:t>
      </w:r>
      <w:r>
        <w:t>-</w:t>
      </w:r>
      <w:r>
        <w:t>|</w:t>
      </w:r>
      <w:r>
        <w:t>-</w:t>
      </w:r>
      <w:r>
        <w:t>-</w:t>
      </w:r>
      <w:r>
        <w:t>-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scripts/add-atom-frontmatter.py</w:t>
      </w:r>
      <w:r>
        <w:t xml:space="preserve"> </w:t>
      </w:r>
      <w:r>
        <w:t>|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—</w:t>
      </w:r>
      <w:r>
        <w:t xml:space="preserve"> </w:t>
      </w:r>
      <w:r>
        <w:t>2</w:t>
      </w:r>
      <w:r>
        <w:t>9</w:t>
      </w: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Y</w:t>
      </w:r>
      <w:r>
        <w:t>A</w:t>
      </w:r>
      <w:r>
        <w:t>M</w:t>
      </w:r>
      <w:r>
        <w:t>L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scripts/atoms-to-graph-json.py</w:t>
      </w:r>
      <w:r>
        <w:t xml:space="preserve"> </w:t>
      </w:r>
      <w:r>
        <w:t>|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Y</w:t>
      </w:r>
      <w:r>
        <w:t>A</w:t>
      </w:r>
      <w:r>
        <w:t>M</w:t>
      </w:r>
      <w:r>
        <w:t>L</w:t>
      </w:r>
      <w:r>
        <w:t>-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r</w:t>
      </w:r>
      <w:r>
        <w:t>s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>,</w:t>
      </w:r>
      <w:r>
        <w:t xml:space="preserve"> </w:t>
      </w:r>
      <w:r>
        <w:t>B</w:t>
      </w:r>
      <w:r>
        <w:t>F</w:t>
      </w:r>
      <w:r>
        <w:t>S</w:t>
      </w:r>
      <w:r>
        <w:t xml:space="preserve"> </w:t>
      </w:r>
      <w:r>
        <w:t>c</w:t>
      </w:r>
      <w:r>
        <w:t>y</w:t>
      </w:r>
      <w:r>
        <w:t>c</w:t>
      </w:r>
      <w:r>
        <w:t>l</w:t>
      </w:r>
      <w:r>
        <w:t>e</w:t>
      </w:r>
      <w:r>
        <w:t xml:space="preserve"> </w:t>
      </w:r>
      <w:r>
        <w:t>f</w:t>
      </w:r>
      <w:r>
        <w:t>i</w:t>
      </w:r>
      <w:r>
        <w:t>x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scripts/atoms-to-detail-json.py</w:t>
      </w:r>
      <w:r>
        <w:t xml:space="preserve"> </w:t>
      </w:r>
      <w:r>
        <w:t>|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Y</w:t>
      </w:r>
      <w:r>
        <w:t>A</w:t>
      </w:r>
      <w:r>
        <w:t>M</w:t>
      </w:r>
      <w:r>
        <w:t>L</w:t>
      </w:r>
      <w:r>
        <w:t>-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r</w:t>
      </w:r>
      <w:r>
        <w:t>s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wiki/claims/*.md</w:t>
      </w:r>
      <w:r>
        <w:t xml:space="preserve"> </w:t>
      </w:r>
      <w:r>
        <w:t>(</w:t>
      </w:r>
      <w:r>
        <w:t>2</w:t>
      </w:r>
      <w:r>
        <w:t>9</w:t>
      </w:r>
      <w:r>
        <w:t>6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)</w:t>
      </w:r>
      <w:r>
        <w:t xml:space="preserve"> </w:t>
      </w:r>
      <w:r>
        <w:t>|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Y</w:t>
      </w:r>
      <w:r>
        <w:t>A</w:t>
      </w:r>
      <w:r>
        <w:t>M</w:t>
      </w:r>
      <w:r>
        <w:t>L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wiki/_dataview-persons.md</w:t>
      </w:r>
      <w:r>
        <w:t xml:space="preserve"> </w:t>
      </w:r>
      <w:r>
        <w:t>|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—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wiki/_dataview-layers.md</w:t>
      </w:r>
      <w:r>
        <w:t xml:space="preserve"> </w:t>
      </w:r>
      <w:r>
        <w:t>|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—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wiki/_dataview-fractures.md</w:t>
      </w:r>
      <w:r>
        <w:t xml:space="preserve"> </w:t>
      </w:r>
      <w:r>
        <w:t>|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—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f</w:t>
      </w:r>
      <w:r>
        <w:t>r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.claude/hooks/validate-wiki.sh</w:t>
      </w:r>
      <w:r>
        <w:t xml:space="preserve"> </w:t>
      </w:r>
      <w:r>
        <w:t>|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ui/src/assets/graph.json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2</w:t>
      </w:r>
      <w:r>
        <w:t>9</w:t>
      </w:r>
      <w:r>
        <w:t>6</w:t>
      </w:r>
      <w:r>
        <w:t xml:space="preserve"> </w:t>
      </w:r>
      <w:r>
        <w:t>n</w:t>
      </w:r>
      <w:r>
        <w:t>o</w:t>
      </w:r>
      <w:r>
        <w:t>d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|</w:t>
      </w:r>
    </w:p>
    <w:p>
      <w:r>
        <w:t>|</w:t>
      </w:r>
      <w:r>
        <w:t xml:space="preserve"> </w:t>
      </w:r>
      <w:r>
        <w:rPr>
          <w:rFonts w:ascii="Courier New" w:hAnsi="Courier New"/>
        </w:rPr>
        <w:t>ui/src/assets/detail.json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—</w:t>
      </w:r>
      <w:r>
        <w:t xml:space="preserve"> </w:t>
      </w:r>
      <w:r>
        <w:t>2</w:t>
      </w:r>
      <w:r>
        <w:t>9</w:t>
      </w:r>
      <w:r>
        <w:t>3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|</w:t>
      </w:r>
    </w:p>
    <w:p>
      <w:r>
        <w:t>-</w:t>
      </w:r>
      <w:r>
        <w:t>-</w:t>
      </w:r>
      <w:r>
        <w:t>-</w:t>
      </w:r>
    </w:p>
    <w:p>
      <w:pPr>
        <w:pStyle w:val="Heading3"/>
      </w:pPr>
      <w:r>
        <w:t>7</w:t>
      </w:r>
      <w:r>
        <w:t>.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>s</w:t>
      </w:r>
    </w:p>
    <w:p>
      <w:pPr>
        <w:pStyle w:val="ListBullet"/>
      </w:pPr>
      <w:r>
        <w:rPr>
          <w:b/>
        </w:rPr>
        <w:t>Session duration:</w:t>
      </w:r>
      <w:r>
        <w:t xml:space="preserve"> </w:t>
      </w:r>
      <w:r>
        <w:t>~</w:t>
      </w:r>
      <w:r>
        <w:t>9</w:t>
      </w:r>
      <w:r>
        <w:t>0</w:t>
      </w:r>
      <w:r>
        <w:t xml:space="preserve"> </w:t>
      </w:r>
      <w:r>
        <w:t>m</w:t>
      </w:r>
      <w:r>
        <w:t>i</w:t>
      </w:r>
      <w:r>
        <w:t>n</w:t>
      </w:r>
      <w:r>
        <w:t>u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</w:p>
    <w:p>
      <w:pPr>
        <w:pStyle w:val="ListBullet"/>
      </w:pPr>
      <w:r>
        <w:rPr>
          <w:b/>
        </w:rPr>
        <w:t>Estimated tokens:</w:t>
      </w:r>
      <w:r>
        <w:t xml:space="preserve"> </w:t>
      </w:r>
      <w:r>
        <w:t>~</w:t>
      </w:r>
      <w:r>
        <w:t>1</w:t>
      </w:r>
      <w:r>
        <w:t>0</w:t>
      </w:r>
      <w:r>
        <w:t>0</w:t>
      </w:r>
      <w:r>
        <w:t>k</w:t>
      </w:r>
      <w:r>
        <w:t xml:space="preserve"> </w:t>
      </w:r>
      <w:r>
        <w:t>(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s</w:t>
      </w:r>
      <w:r>
        <w:t>:</w:t>
      </w:r>
      <w:r>
        <w:t xml:space="preserve"> </w:t>
      </w:r>
      <w:r>
        <w:t>2</w:t>
      </w:r>
      <w:r>
        <w:t>9</w:t>
      </w:r>
      <w:r>
        <w:t>7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+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+</w:t>
      </w:r>
      <w:r>
        <w:t xml:space="preserve"> </w:t>
      </w:r>
      <w:r>
        <w:t>f</w:t>
      </w:r>
      <w:r>
        <w:t>r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+</w:t>
      </w:r>
      <w:r>
        <w:t xml:space="preserve"> </w:t>
      </w:r>
      <w:r>
        <w:t>6</w:t>
      </w:r>
      <w:r>
        <w:t xml:space="preserve"> </w:t>
      </w:r>
      <w:r>
        <w:t>U</w:t>
      </w:r>
      <w:r>
        <w:t>I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+</w:t>
      </w:r>
      <w:r>
        <w:t xml:space="preserve"> </w:t>
      </w:r>
      <w:r>
        <w:t>2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s</w:t>
      </w:r>
      <w:r>
        <w:t>)</w:t>
      </w:r>
    </w:p>
    <w:p>
      <w:pPr>
        <w:pStyle w:val="ListBullet"/>
      </w:pPr>
      <w:r>
        <w:rPr>
          <w:b/>
        </w:rPr>
        <w:t>Phase 0 actual vs estimate:</w:t>
      </w:r>
      <w:r>
        <w:t xml:space="preserve">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5</w:t>
      </w:r>
      <w:r>
        <w:t>0</w:t>
      </w:r>
      <w:r>
        <w:t xml:space="preserve"> </w:t>
      </w:r>
      <w:r>
        <w:t>m</w:t>
      </w:r>
      <w:r>
        <w:t>i</w:t>
      </w:r>
      <w:r>
        <w:t>n</w:t>
      </w:r>
      <w:r>
        <w:t xml:space="preserve"> </w:t>
      </w:r>
      <w:r>
        <w:t>/</w:t>
      </w:r>
      <w:r>
        <w:t xml:space="preserve"> </w:t>
      </w:r>
      <w:r>
        <w:t>7</w:t>
      </w:r>
      <w:r>
        <w:t>5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>.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~</w:t>
      </w:r>
      <w:r>
        <w:t>6</w:t>
      </w:r>
      <w:r>
        <w:t>0</w:t>
      </w:r>
      <w:r>
        <w:t xml:space="preserve"> </w:t>
      </w:r>
      <w:r>
        <w:t>m</w:t>
      </w:r>
      <w:r>
        <w:t>i</w:t>
      </w:r>
      <w:r>
        <w:t>n</w:t>
      </w:r>
      <w:r>
        <w:t xml:space="preserve"> </w:t>
      </w:r>
      <w:r>
        <w:t>/</w:t>
      </w:r>
      <w:r>
        <w:t xml:space="preserve"> </w:t>
      </w:r>
      <w:r>
        <w:t>~</w:t>
      </w:r>
      <w:r>
        <w:t>8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+</w:t>
      </w:r>
      <w:r>
        <w:t>2</w:t>
      </w:r>
      <w:r>
        <w:t>0</w:t>
      </w:r>
      <w:r>
        <w:t>%</w:t>
      </w:r>
      <w:r>
        <w:t xml:space="preserve"> </w:t>
      </w:r>
      <w:r>
        <w:t>d</w:t>
      </w:r>
      <w:r>
        <w:t>u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F</w:t>
      </w:r>
      <w:r>
        <w:t>S</w:t>
      </w:r>
      <w:r>
        <w:t xml:space="preserve"> </w:t>
      </w:r>
      <w:r>
        <w:t>b</w:t>
      </w:r>
      <w:r>
        <w:t>u</w:t>
      </w:r>
      <w:r>
        <w:t>g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n</w:t>
      </w:r>
      <w:r>
        <w:t>o</w:t>
      </w:r>
      <w:r>
        <w:t>s</w:t>
      </w:r>
      <w:r>
        <w:t>i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Y</w:t>
      </w:r>
      <w:r>
        <w:t>A</w:t>
      </w:r>
      <w:r>
        <w:t>M</w:t>
      </w:r>
      <w:r>
        <w:t>L</w:t>
      </w:r>
      <w:r>
        <w:t xml:space="preserve"> </w:t>
      </w:r>
      <w:r>
        <w:t>q</w:t>
      </w:r>
      <w:r>
        <w:t>u</w:t>
      </w:r>
      <w:r>
        <w:t>o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i</w:t>
      </w:r>
      <w:r>
        <w:t>x</w:t>
      </w:r>
      <w:r>
        <w:t>)</w:t>
      </w:r>
      <w:r>
        <w:t>.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pStyle w:val="ListBullet"/>
      </w:pPr>
      <w:r>
        <w:rPr>
          <w:b/>
        </w:rPr>
        <w:t>Key cost driver: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s</w:t>
      </w:r>
      <w:r>
        <w:t>a</w:t>
      </w:r>
      <w:r>
        <w:t>m</w:t>
      </w:r>
      <w:r>
        <w:t>p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1</w:t>
      </w:r>
      <w:r>
        <w:t>0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)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d</w:t>
      </w:r>
      <w:r>
        <w:t xml:space="preserve"> </w:t>
      </w:r>
      <w:r>
        <w:t>~</w:t>
      </w:r>
      <w:r>
        <w:t>2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4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