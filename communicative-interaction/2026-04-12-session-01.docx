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7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2</w:t>
      </w:r>
    </w:p>
    <w:p>
      <w:r>
        <w:rPr>
          <w:b/>
        </w:rPr>
        <w:t>Session ID:</w:t>
      </w:r>
      <w:r>
        <w:t xml:space="preserve"> </w:t>
      </w:r>
      <w:r>
        <w:rPr>
          <w:rFonts w:ascii="Courier New" w:hAnsi="Courier New"/>
        </w:rPr>
        <w:t>2026-04-12-session-01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U</w:t>
      </w:r>
      <w:r>
        <w:t>I</w:t>
      </w:r>
      <w:r>
        <w:t xml:space="preserve"> </w:t>
      </w:r>
      <w:r>
        <w:t>설</w:t>
      </w:r>
      <w:r>
        <w:t>계</w:t>
      </w:r>
      <w:r>
        <w:t xml:space="preserve"> </w:t>
      </w:r>
      <w:r>
        <w:t>확</w:t>
      </w:r>
      <w:r>
        <w:t>정</w:t>
      </w:r>
      <w:r>
        <w:t xml:space="preserve"> </w:t>
      </w:r>
      <w:r>
        <w:t>—</w:t>
      </w:r>
      <w:r>
        <w:t xml:space="preserve"> </w:t>
      </w:r>
      <w:r>
        <w:t>본</w:t>
      </w:r>
      <w:r>
        <w:t>질</w:t>
      </w:r>
      <w:r>
        <w:t>주</w:t>
      </w:r>
      <w:r>
        <w:t>의</w:t>
      </w:r>
      <w:r>
        <w:t xml:space="preserve"> </w:t>
      </w:r>
      <w:r>
        <w:t>단</w:t>
      </w:r>
      <w:r>
        <w:t>일</w:t>
      </w:r>
      <w:r>
        <w:t xml:space="preserve"> </w:t>
      </w:r>
      <w:r>
        <w:t>화</w:t>
      </w:r>
      <w:r>
        <w:t>면</w:t>
      </w:r>
      <w:r>
        <w:t xml:space="preserve"> </w:t>
      </w:r>
      <w:r>
        <w:t>증</w:t>
      </w:r>
      <w:r>
        <w:t>명</w:t>
      </w:r>
      <w:r>
        <w:t xml:space="preserve"> </w:t>
      </w:r>
      <w:r>
        <w:t>체</w:t>
      </w:r>
      <w:r>
        <w:t>계</w:t>
      </w:r>
      <w:r>
        <w:t>,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도</w:t>
      </w:r>
      <w:r>
        <w:t>구</w:t>
      </w:r>
      <w:r>
        <w:t xml:space="preserve"> </w:t>
      </w:r>
      <w:r>
        <w:t>비</w:t>
      </w:r>
      <w:r>
        <w:t>교</w:t>
      </w:r>
      <w:r>
        <w:t>,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스</w:t>
      </w:r>
      <w:r>
        <w:t>키</w:t>
      </w:r>
      <w:r>
        <w:t>마</w:t>
      </w:r>
      <w:r>
        <w:t xml:space="preserve"> </w:t>
      </w:r>
      <w:r>
        <w:t>진</w:t>
      </w:r>
      <w:r>
        <w:t>화</w:t>
      </w:r>
      <w:r>
        <w:t>,</w:t>
      </w:r>
      <w:r>
        <w:t xml:space="preserve"> </w:t>
      </w:r>
      <w:r>
        <w:t>정</w:t>
      </w:r>
      <w:r>
        <w:t>적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아</w:t>
      </w:r>
      <w:r>
        <w:t>키</w:t>
      </w:r>
      <w:r>
        <w:t>텍</w:t>
      </w:r>
      <w:r>
        <w:t>처</w:t>
      </w:r>
      <w:r>
        <w:t>,</w:t>
      </w:r>
      <w:r>
        <w:t xml:space="preserve"> </w:t>
      </w:r>
      <w:r>
        <w:t>디</w:t>
      </w:r>
      <w:r>
        <w:t>자</w:t>
      </w:r>
      <w:r>
        <w:t>인</w:t>
      </w:r>
      <w:r>
        <w:t xml:space="preserve"> </w:t>
      </w:r>
      <w:r>
        <w:t>시</w:t>
      </w:r>
      <w:r>
        <w:t>스</w:t>
      </w:r>
      <w:r>
        <w:t>템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1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>1</w:t>
      </w:r>
      <w:r>
        <w:t>2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4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+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완</w:t>
      </w:r>
      <w:r>
        <w:t>료</w:t>
      </w:r>
      <w:r>
        <w:t>,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5</w:t>
      </w:r>
      <w:r>
        <w:t>7</w:t>
      </w:r>
      <w:r>
        <w:t xml:space="preserve"> </w:t>
      </w:r>
      <w:r>
        <w:t>섹</w:t>
      </w:r>
      <w:r>
        <w:t>션</w:t>
      </w:r>
      <w:r>
        <w:t xml:space="preserve"> </w:t>
      </w:r>
      <w:r>
        <w:t>잔</w:t>
      </w:r>
      <w:r>
        <w:t>여</w:t>
      </w:r>
      <w:r>
        <w:t>)</w:t>
      </w:r>
    </w:p>
    <w:p>
      <w:pPr>
        <w:pStyle w:val="ListBullet"/>
      </w:pP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3</w:t>
      </w:r>
      <w:r>
        <w:t>4</w:t>
      </w:r>
      <w:r>
        <w:t>.</w:t>
      </w:r>
      <w:r>
        <w:t>1</w:t>
      </w:r>
      <w:r>
        <w:t>%</w:t>
      </w:r>
      <w:r>
        <w:t xml:space="preserve"> </w:t>
      </w:r>
      <w:r>
        <w:t>(</w:t>
      </w:r>
      <w:r>
        <w:t>L</w:t>
      </w:r>
      <w:r>
        <w:t>1</w:t>
      </w:r>
      <w:r>
        <w:t xml:space="preserve"> </w:t>
      </w:r>
      <w:r>
        <w:t>5</w:t>
      </w:r>
      <w:r>
        <w:t>2</w:t>
      </w:r>
      <w:r>
        <w:t>%</w:t>
      </w:r>
      <w:r>
        <w:t>,</w:t>
      </w:r>
      <w:r>
        <w:t xml:space="preserve"> </w:t>
      </w:r>
      <w:r>
        <w:t>L</w:t>
      </w:r>
      <w:r>
        <w:t>2</w:t>
      </w:r>
      <w:r>
        <w:t xml:space="preserve"> </w:t>
      </w:r>
      <w:r>
        <w:t>4</w:t>
      </w:r>
      <w:r>
        <w:t>7</w:t>
      </w:r>
      <w:r>
        <w:t>%</w:t>
      </w:r>
      <w:r>
        <w:t>,</w:t>
      </w:r>
      <w:r>
        <w:t xml:space="preserve"> </w:t>
      </w:r>
      <w:r>
        <w:t>L</w:t>
      </w:r>
      <w:r>
        <w:t>5</w:t>
      </w:r>
      <w:r>
        <w:t xml:space="preserve"> </w:t>
      </w:r>
      <w:r>
        <w:t>5</w:t>
      </w:r>
      <w:r>
        <w:t>5</w:t>
      </w:r>
      <w:r>
        <w:t>%</w:t>
      </w:r>
      <w:r>
        <w:t>,</w:t>
      </w:r>
      <w:r>
        <w:t xml:space="preserve"> </w:t>
      </w:r>
      <w:r>
        <w:t>L</w:t>
      </w:r>
      <w:r>
        <w:t>6</w:t>
      </w:r>
      <w:r>
        <w:t xml:space="preserve"> </w:t>
      </w:r>
      <w:r>
        <w:t>4</w:t>
      </w:r>
      <w:r>
        <w:t>8</w:t>
      </w:r>
      <w:r>
        <w:t>%</w:t>
      </w:r>
      <w:r>
        <w:t xml:space="preserve"> </w:t>
      </w:r>
      <w:r>
        <w:t>/</w:t>
      </w:r>
      <w:r>
        <w:t xml:space="preserve"> </w:t>
      </w:r>
      <w:r>
        <w:t>L</w:t>
      </w:r>
      <w:r>
        <w:t>3</w:t>
      </w:r>
      <w:r>
        <w:t xml:space="preserve"> </w:t>
      </w:r>
      <w:r>
        <w:t>2</w:t>
      </w:r>
      <w:r>
        <w:t>7</w:t>
      </w:r>
      <w:r>
        <w:t>%</w:t>
      </w:r>
      <w:r>
        <w:t>,</w:t>
      </w:r>
      <w:r>
        <w:t xml:space="preserve"> </w:t>
      </w:r>
      <w:r>
        <w:t>L</w:t>
      </w:r>
      <w:r>
        <w:t>4</w:t>
      </w:r>
      <w:r>
        <w:t xml:space="preserve"> </w:t>
      </w:r>
      <w:r>
        <w:t>2</w:t>
      </w:r>
      <w:r>
        <w:t>8</w:t>
      </w:r>
      <w:r>
        <w:t>%</w:t>
      </w:r>
      <w:r>
        <w:t>,</w:t>
      </w:r>
      <w:r>
        <w:t xml:space="preserve"> </w:t>
      </w:r>
      <w:r>
        <w:t>L</w:t>
      </w:r>
      <w:r>
        <w:t>7</w:t>
      </w:r>
      <w:r>
        <w:t xml:space="preserve"> </w:t>
      </w:r>
      <w:r>
        <w:t>2</w:t>
      </w:r>
      <w:r>
        <w:t>6</w:t>
      </w:r>
      <w:r>
        <w:t>%</w:t>
      </w:r>
      <w:r>
        <w:t>)</w:t>
      </w:r>
    </w:p>
    <w:p>
      <w:pPr>
        <w:pStyle w:val="ListBullet"/>
      </w:pP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:</w:t>
      </w:r>
      <w:r>
        <w:t xml:space="preserve"> </w:t>
      </w:r>
      <w:r>
        <w:t>5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 xml:space="preserve"> </w:t>
      </w:r>
      <w:r>
        <w:t>(</w:t>
      </w:r>
      <w:r>
        <w:t>p</w:t>
      </w:r>
      <w:r>
        <w:t>a</w:t>
      </w:r>
      <w:r>
        <w:t>r</w:t>
      </w:r>
      <w:r>
        <w:t>s</w:t>
      </w:r>
      <w:r>
        <w:t>e</w:t>
      </w:r>
      <w:r>
        <w:t>-</w:t>
      </w:r>
      <w:r>
        <w:t>b</w:t>
      </w:r>
      <w:r>
        <w:t>o</w:t>
      </w:r>
      <w:r>
        <w:t>o</w:t>
      </w:r>
      <w:r>
        <w:t>k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r</w:t>
      </w:r>
      <w:r>
        <w:t>a</w:t>
      </w:r>
      <w:r>
        <w:t>n</w:t>
      </w:r>
      <w:r>
        <w:t>k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>-</w:t>
      </w:r>
      <w:r>
        <w:t>q</w:t>
      </w:r>
      <w:r>
        <w:t>u</w:t>
      </w:r>
      <w:r>
        <w:t>e</w:t>
      </w:r>
      <w:r>
        <w:t>u</w:t>
      </w:r>
      <w:r>
        <w:t>e</w:t>
      </w:r>
      <w:r>
        <w:t>,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>,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-</w:t>
      </w:r>
      <w:r>
        <w:t>t</w:t>
      </w:r>
      <w:r>
        <w:t>o</w:t>
      </w:r>
      <w:r>
        <w:t>-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h</w:t>
      </w:r>
      <w:r>
        <w:t>u</w:t>
      </w:r>
      <w:r>
        <w:t>b</w:t>
      </w:r>
      <w:r>
        <w:t>s</w:t>
      </w:r>
      <w:r>
        <w:t>)</w:t>
      </w:r>
    </w:p>
    <w:p>
      <w:pPr>
        <w:pStyle w:val="ListBullet"/>
      </w:pP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:</w:t>
      </w:r>
      <w:r>
        <w:t xml:space="preserve"> </w:t>
      </w:r>
      <w:r>
        <w:t>전</w:t>
      </w:r>
      <w:r>
        <w:t>략</w:t>
      </w:r>
      <w:r>
        <w:t xml:space="preserve"> </w:t>
      </w:r>
      <w:r>
        <w:t>제</w:t>
      </w:r>
      <w:r>
        <w:t>안</w:t>
      </w:r>
      <w:r>
        <w:t>(</w:t>
      </w:r>
      <w:r>
        <w:rPr>
          <w:rFonts w:ascii="Courier New" w:hAnsi="Courier New"/>
        </w:rPr>
        <w:t>output/aurora-v2-integration-proposal-2026-04-11.md</w:t>
      </w:r>
      <w:r>
        <w:t>)</w:t>
      </w:r>
      <w:r>
        <w:t>,</w:t>
      </w:r>
      <w:r>
        <w:t xml:space="preserve"> </w:t>
      </w:r>
      <w:r>
        <w:t>D</w:t>
      </w:r>
      <w:r>
        <w:t>1</w:t>
      </w:r>
      <w:r>
        <w:t>–</w:t>
      </w:r>
      <w:r>
        <w:t>D</w:t>
      </w:r>
      <w:r>
        <w:t>1</w:t>
      </w:r>
      <w:r>
        <w:t>0</w:t>
      </w:r>
      <w:r>
        <w:t xml:space="preserve"> </w:t>
      </w:r>
      <w:r>
        <w:t>결</w:t>
      </w:r>
      <w:r>
        <w:t>정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완</w:t>
      </w:r>
      <w:r>
        <w:t>료</w:t>
      </w:r>
    </w:p>
    <w:p>
      <w:pPr>
        <w:pStyle w:val="ListBullet"/>
      </w:pPr>
      <w:r>
        <w:t>U</w:t>
      </w:r>
      <w:r>
        <w:t>I</w:t>
      </w:r>
      <w:r>
        <w:t xml:space="preserve"> </w:t>
      </w:r>
      <w:r>
        <w:t>설</w:t>
      </w:r>
      <w:r>
        <w:t>계</w:t>
      </w:r>
      <w:r>
        <w:t>:</w:t>
      </w:r>
      <w:r>
        <w:t xml:space="preserve"> </w:t>
      </w:r>
      <w:r>
        <w:t>미</w:t>
      </w:r>
      <w:r>
        <w:t>착</w:t>
      </w:r>
      <w:r>
        <w:t>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2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비</w:t>
      </w:r>
      <w:r>
        <w:t>용</w:t>
      </w:r>
      <w:r>
        <w:t xml:space="preserve"> </w:t>
      </w:r>
      <w:r>
        <w:t>구</w:t>
      </w:r>
      <w:r>
        <w:t>조</w:t>
      </w:r>
      <w:r>
        <w:t xml:space="preserve"> </w:t>
      </w:r>
      <w:r>
        <w:t>확</w:t>
      </w:r>
      <w:r>
        <w:t>인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t>웹</w:t>
      </w:r>
      <w:r>
        <w:t xml:space="preserve"> </w:t>
      </w:r>
      <w:r>
        <w:t>배</w:t>
      </w:r>
      <w:r>
        <w:t>포</w:t>
      </w:r>
      <w:r>
        <w:t xml:space="preserve"> </w:t>
      </w:r>
      <w:r>
        <w:t>비</w:t>
      </w:r>
      <w:r>
        <w:t>용</w:t>
      </w:r>
      <w:r>
        <w:t>을</w:t>
      </w:r>
      <w:r>
        <w:t xml:space="preserve"> </w:t>
      </w:r>
      <w:r>
        <w:t>질</w:t>
      </w:r>
      <w:r>
        <w:t>문</w:t>
      </w:r>
      <w:r>
        <w:t>.</w:t>
      </w:r>
      <w:r>
        <w:t xml:space="preserve"> </w:t>
      </w:r>
      <w:r>
        <w:t>세</w:t>
      </w:r>
      <w:r>
        <w:t xml:space="preserve"> </w:t>
      </w:r>
      <w:r>
        <w:t>가</w:t>
      </w:r>
      <w:r>
        <w:t>지</w:t>
      </w:r>
      <w:r>
        <w:t xml:space="preserve"> </w:t>
      </w:r>
      <w:r>
        <w:t>시</w:t>
      </w:r>
      <w:r>
        <w:t>나</w:t>
      </w:r>
      <w:r>
        <w:t>리</w:t>
      </w:r>
      <w:r>
        <w:t>오</w:t>
      </w:r>
      <w:r>
        <w:t xml:space="preserve"> </w:t>
      </w:r>
      <w:r>
        <w:t>분</w:t>
      </w:r>
      <w:r>
        <w:t>석</w:t>
      </w:r>
      <w:r>
        <w:t>:</w:t>
      </w:r>
    </w:p>
    <w:p>
      <w:pPr>
        <w:pStyle w:val="ListBullet"/>
      </w:pPr>
      <w:r>
        <w:t>로</w:t>
      </w:r>
      <w:r>
        <w:t>컬</w:t>
      </w:r>
      <w:r>
        <w:t xml:space="preserve"> </w:t>
      </w:r>
      <w:r>
        <w:t>유</w:t>
      </w:r>
      <w:r>
        <w:t>지</w:t>
      </w:r>
      <w:r>
        <w:t>:</w:t>
      </w:r>
      <w:r>
        <w:t xml:space="preserve"> </w:t>
      </w:r>
      <w:r>
        <w:t>$</w:t>
      </w:r>
      <w:r>
        <w:t>0</w:t>
      </w:r>
    </w:p>
    <w:p>
      <w:pPr>
        <w:pStyle w:val="ListBullet"/>
      </w:pPr>
      <w:r>
        <w:t>클</w:t>
      </w:r>
      <w:r>
        <w:t>라</w:t>
      </w:r>
      <w:r>
        <w:t>우</w:t>
      </w:r>
      <w:r>
        <w:t>드</w:t>
      </w:r>
      <w:r>
        <w:t xml:space="preserve"> </w:t>
      </w:r>
      <w:r>
        <w:t>배</w:t>
      </w:r>
      <w:r>
        <w:t>포</w:t>
      </w:r>
      <w:r>
        <w:t xml:space="preserve"> </w:t>
      </w:r>
      <w:r>
        <w:t>(</w:t>
      </w:r>
      <w:r>
        <w:t>G</w:t>
      </w:r>
      <w:r>
        <w:t>C</w:t>
      </w:r>
      <w:r>
        <w:t>P</w:t>
      </w:r>
      <w:r>
        <w:t>)</w:t>
      </w:r>
      <w:r>
        <w:t>:</w:t>
      </w:r>
      <w:r>
        <w:t xml:space="preserve"> </w:t>
      </w:r>
      <w:r>
        <w:t>$</w:t>
      </w:r>
      <w:r>
        <w:t>1</w:t>
      </w:r>
      <w:r>
        <w:t>6</w:t>
      </w:r>
      <w:r>
        <w:t>~</w:t>
      </w:r>
      <w:r>
        <w:t>5</w:t>
      </w:r>
      <w:r>
        <w:t>0</w:t>
      </w:r>
      <w:r>
        <w:t>/</w:t>
      </w:r>
      <w:r>
        <w:t>월</w:t>
      </w:r>
      <w:r>
        <w:t xml:space="preserve"> </w:t>
      </w:r>
      <w:r>
        <w:t>(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+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서</w:t>
      </w:r>
      <w:r>
        <w:t>버</w:t>
      </w:r>
      <w:r>
        <w:t>)</w:t>
      </w:r>
    </w:p>
    <w:p>
      <w:pPr>
        <w:pStyle w:val="ListBullet"/>
      </w:pPr>
      <w:r>
        <w:t>최</w:t>
      </w:r>
      <w:r>
        <w:t>소</w:t>
      </w:r>
      <w:r>
        <w:t xml:space="preserve"> </w:t>
      </w:r>
      <w:r>
        <w:t>비</w:t>
      </w:r>
      <w:r>
        <w:t>용</w:t>
      </w:r>
      <w:r>
        <w:t xml:space="preserve"> </w:t>
      </w:r>
      <w:r>
        <w:t>클</w:t>
      </w:r>
      <w:r>
        <w:t>라</w:t>
      </w:r>
      <w:r>
        <w:t>우</w:t>
      </w:r>
      <w:r>
        <w:t>드</w:t>
      </w:r>
      <w:r>
        <w:t>:</w:t>
      </w:r>
      <w:r>
        <w:t xml:space="preserve"> </w:t>
      </w:r>
      <w:r>
        <w:t>$</w:t>
      </w:r>
      <w:r>
        <w:t>0</w:t>
      </w:r>
      <w:r>
        <w:t xml:space="preserve"> </w:t>
      </w:r>
      <w:r>
        <w:t>(</w:t>
      </w:r>
      <w:r>
        <w:t>F</w:t>
      </w:r>
      <w:r>
        <w:t>i</w:t>
      </w:r>
      <w:r>
        <w:t>r</w:t>
      </w:r>
      <w:r>
        <w:t>e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C</w:t>
      </w:r>
      <w:r>
        <w:t>l</w:t>
      </w:r>
      <w:r>
        <w:t>o</w:t>
      </w:r>
      <w:r>
        <w:t>u</w:t>
      </w:r>
      <w:r>
        <w:t>d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무</w:t>
      </w:r>
      <w:r>
        <w:t>료</w:t>
      </w:r>
      <w:r>
        <w:t xml:space="preserve"> </w:t>
      </w:r>
      <w:r>
        <w:t>+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A</w:t>
      </w:r>
      <w:r>
        <w:t>u</w:t>
      </w:r>
      <w:r>
        <w:t>r</w:t>
      </w:r>
      <w:r>
        <w:t>a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>)</w:t>
      </w:r>
    </w:p>
    <w:p>
      <w:r>
        <w:rPr>
          <w:b/>
        </w:rPr>
        <w:t>결론:</w:t>
      </w:r>
      <w:r>
        <w:t xml:space="preserve"> </w:t>
      </w:r>
      <w:r>
        <w:t>현</w:t>
      </w:r>
      <w:r>
        <w:t>재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규</w:t>
      </w:r>
      <w:r>
        <w:t>모</w:t>
      </w:r>
      <w:r>
        <w:t>(</w:t>
      </w:r>
      <w:r>
        <w:t>1</w:t>
      </w:r>
      <w:r>
        <w:t>1</w:t>
      </w:r>
      <w:r>
        <w:t>2</w:t>
      </w:r>
      <w:r>
        <w:t>→</w:t>
      </w:r>
      <w:r>
        <w:t>5</w:t>
      </w:r>
      <w:r>
        <w:t>0</w:t>
      </w:r>
      <w:r>
        <w:t>0</w:t>
      </w:r>
      <w:r>
        <w:t>)</w:t>
      </w:r>
      <w:r>
        <w:t>에</w:t>
      </w:r>
      <w:r>
        <w:t>서</w:t>
      </w:r>
      <w:r>
        <w:t xml:space="preserve"> </w:t>
      </w:r>
      <w:r>
        <w:t>실</w:t>
      </w:r>
      <w:r>
        <w:t>질</w:t>
      </w:r>
      <w:r>
        <w:t xml:space="preserve"> </w:t>
      </w:r>
      <w:r>
        <w:t>추</w:t>
      </w:r>
      <w:r>
        <w:t>가</w:t>
      </w:r>
      <w:r>
        <w:t xml:space="preserve"> </w:t>
      </w:r>
      <w:r>
        <w:t>비</w:t>
      </w:r>
      <w:r>
        <w:t>용</w:t>
      </w:r>
      <w:r>
        <w:t xml:space="preserve"> </w:t>
      </w:r>
      <w:r>
        <w:t>$</w:t>
      </w:r>
      <w:r>
        <w:t>0</w:t>
      </w:r>
      <w:r>
        <w:t>~</w:t>
      </w:r>
      <w:r>
        <w:t>1</w:t>
      </w:r>
      <w:r>
        <w:t>5</w:t>
      </w:r>
      <w:r>
        <w:t>/</w:t>
      </w:r>
      <w:r>
        <w:t>월</w:t>
      </w:r>
      <w:r>
        <w:t>.</w:t>
      </w:r>
      <w:r>
        <w:t xml:space="preserve"> </w:t>
      </w:r>
      <w:r>
        <w:t>비</w:t>
      </w:r>
      <w:r>
        <w:t>용</w:t>
      </w:r>
      <w:r>
        <w:t>이</w:t>
      </w:r>
      <w:r>
        <w:t xml:space="preserve"> </w:t>
      </w:r>
      <w:r>
        <w:t>급</w:t>
      </w:r>
      <w:r>
        <w:t>증</w:t>
      </w:r>
      <w:r>
        <w:t>하</w:t>
      </w:r>
      <w:r>
        <w:t>는</w:t>
      </w:r>
      <w:r>
        <w:t xml:space="preserve"> </w:t>
      </w:r>
      <w:r>
        <w:t>유</w:t>
      </w:r>
      <w:r>
        <w:t>일</w:t>
      </w:r>
      <w:r>
        <w:t>한</w:t>
      </w:r>
      <w:r>
        <w:t xml:space="preserve"> </w:t>
      </w:r>
      <w:r>
        <w:t>시</w:t>
      </w:r>
      <w:r>
        <w:t>점</w:t>
      </w:r>
      <w:r>
        <w:t>은</w:t>
      </w:r>
      <w:r>
        <w:t xml:space="preserve"> </w:t>
      </w:r>
      <w:r>
        <w:t>다</w:t>
      </w:r>
      <w:r>
        <w:t>수</w:t>
      </w:r>
      <w:r>
        <w:t xml:space="preserve"> </w:t>
      </w:r>
      <w:r>
        <w:t>사</w:t>
      </w:r>
      <w:r>
        <w:t>용</w:t>
      </w:r>
      <w:r>
        <w:t>자</w:t>
      </w:r>
      <w:r>
        <w:t>에</w:t>
      </w:r>
      <w:r>
        <w:t>게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기</w:t>
      </w:r>
      <w:r>
        <w:t>반</w:t>
      </w:r>
      <w:r>
        <w:t xml:space="preserve"> </w:t>
      </w:r>
      <w:r>
        <w:t>자</w:t>
      </w:r>
      <w:r>
        <w:t>연</w:t>
      </w:r>
      <w:r>
        <w:t>어</w:t>
      </w:r>
      <w:r>
        <w:t xml:space="preserve"> </w:t>
      </w:r>
      <w:r>
        <w:t>질</w:t>
      </w:r>
      <w:r>
        <w:t>의</w:t>
      </w:r>
      <w:r>
        <w:t>를</w:t>
      </w:r>
      <w:r>
        <w:t xml:space="preserve"> </w:t>
      </w:r>
      <w:r>
        <w:t>개</w:t>
      </w:r>
      <w:r>
        <w:t>방</w:t>
      </w:r>
      <w:r>
        <w:t>할</w:t>
      </w:r>
      <w:r>
        <w:t xml:space="preserve"> </w:t>
      </w:r>
      <w:r>
        <w:t>때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본</w:t>
      </w:r>
      <w:r>
        <w:t>질</w:t>
      </w:r>
      <w:r>
        <w:t>주</w:t>
      </w:r>
      <w:r>
        <w:t>의</w:t>
      </w:r>
      <w:r>
        <w:t>(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i</w:t>
      </w:r>
      <w:r>
        <w:t>s</w:t>
      </w:r>
      <w:r>
        <w:t>m</w:t>
      </w:r>
      <w:r>
        <w:t>)</w:t>
      </w:r>
      <w:r>
        <w:t xml:space="preserve"> </w:t>
      </w:r>
      <w:r>
        <w:t>U</w:t>
      </w:r>
      <w:r>
        <w:t>I</w:t>
      </w:r>
      <w:r>
        <w:t xml:space="preserve"> </w:t>
      </w:r>
      <w:r>
        <w:t>설</w:t>
      </w:r>
      <w:r>
        <w:t>계</w:t>
      </w:r>
      <w:r>
        <w:t xml:space="preserve"> </w:t>
      </w:r>
      <w:r>
        <w:t>—</w:t>
      </w:r>
      <w:r>
        <w:t xml:space="preserve"> </w:t>
      </w:r>
      <w:r>
        <w:t>핵</w:t>
      </w:r>
      <w:r>
        <w:t>심</w:t>
      </w:r>
      <w:r>
        <w:t xml:space="preserve"> </w:t>
      </w:r>
      <w:r>
        <w:t>골</w:t>
      </w:r>
      <w:r>
        <w:t>격</w:t>
      </w:r>
      <w:r>
        <w:t xml:space="preserve"> </w:t>
      </w:r>
      <w:r>
        <w:t>확</w:t>
      </w:r>
      <w:r>
        <w:t>정</w:t>
      </w:r>
    </w:p>
    <w:p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1</w:t>
      </w:r>
      <w:r>
        <w:t>의</w:t>
      </w:r>
      <w:r>
        <w:t xml:space="preserve"> </w:t>
      </w:r>
      <w:r>
        <w:t>한</w:t>
      </w:r>
      <w:r>
        <w:t>계</w:t>
      </w:r>
      <w:r>
        <w:t>를</w:t>
      </w:r>
      <w:r>
        <w:t xml:space="preserve"> </w:t>
      </w:r>
      <w:r>
        <w:t>진</w:t>
      </w:r>
      <w:r>
        <w:t>단</w:t>
      </w:r>
      <w:r>
        <w:t>하</w:t>
      </w:r>
      <w:r>
        <w:t>고</w:t>
      </w:r>
      <w:r>
        <w:t xml:space="preserve"> </w:t>
      </w:r>
      <w:r>
        <w:t>본</w:t>
      </w:r>
      <w:r>
        <w:t>질</w:t>
      </w:r>
      <w:r>
        <w:t>주</w:t>
      </w:r>
      <w:r>
        <w:t>의</w:t>
      </w:r>
      <w:r>
        <w:t xml:space="preserve"> </w:t>
      </w:r>
      <w:r>
        <w:t>원</w:t>
      </w:r>
      <w:r>
        <w:t>칙</w:t>
      </w:r>
      <w:r>
        <w:t>으</w:t>
      </w:r>
      <w:r>
        <w:t>로</w:t>
      </w:r>
      <w:r>
        <w:t xml:space="preserve"> </w:t>
      </w:r>
      <w:r>
        <w:t>재</w:t>
      </w:r>
      <w:r>
        <w:t>설</w:t>
      </w:r>
      <w:r>
        <w:t>계</w:t>
      </w:r>
      <w:r>
        <w:t>:</w:t>
      </w:r>
    </w:p>
    <w:p>
      <w:r>
        <w:rPr>
          <w:b/>
        </w:rPr>
        <w:t>v1의 실패:</w:t>
      </w:r>
      <w:r>
        <w:t xml:space="preserve"> </w:t>
      </w:r>
      <w:r>
        <w:t>데</w:t>
      </w:r>
      <w:r>
        <w:t>이</w:t>
      </w:r>
      <w:r>
        <w:t>터</w:t>
      </w:r>
      <w:r>
        <w:t>베</w:t>
      </w:r>
      <w:r>
        <w:t>이</w:t>
      </w:r>
      <w:r>
        <w:t>스</w:t>
      </w:r>
      <w:r>
        <w:t xml:space="preserve"> </w:t>
      </w:r>
      <w:r>
        <w:t>브</w:t>
      </w:r>
      <w:r>
        <w:t>라</w:t>
      </w:r>
      <w:r>
        <w:t>우</w:t>
      </w:r>
      <w:r>
        <w:t>저</w:t>
      </w:r>
      <w:r>
        <w:t>였</w:t>
      </w:r>
      <w:r>
        <w:t>음</w:t>
      </w:r>
      <w:r>
        <w:t>.</w:t>
      </w:r>
      <w:r>
        <w:t xml:space="preserve"> </w:t>
      </w:r>
      <w:r>
        <w:t>그</w:t>
      </w:r>
      <w:r>
        <w:t>래</w:t>
      </w:r>
      <w:r>
        <w:t>프</w:t>
      </w:r>
      <w:r>
        <w:t>를</w:t>
      </w:r>
      <w:r>
        <w:t xml:space="preserve"> </w:t>
      </w:r>
      <w:r>
        <w:t>전</w:t>
      </w:r>
      <w:r>
        <w:t>면</w:t>
      </w:r>
      <w:r>
        <w:t xml:space="preserve"> </w:t>
      </w:r>
      <w:r>
        <w:t>배</w:t>
      </w:r>
      <w:r>
        <w:t>치</w:t>
      </w:r>
      <w:r>
        <w:t>하</w:t>
      </w:r>
      <w:r>
        <w:t>고</w:t>
      </w:r>
      <w:r>
        <w:t xml:space="preserve"> </w:t>
      </w:r>
      <w:r>
        <w:t>사</w:t>
      </w:r>
      <w:r>
        <w:t>용</w:t>
      </w:r>
      <w:r>
        <w:t>자</w:t>
      </w:r>
      <w:r>
        <w:t>에</w:t>
      </w:r>
      <w:r>
        <w:t>게</w:t>
      </w:r>
      <w:r>
        <w:t xml:space="preserve"> </w:t>
      </w:r>
      <w:r>
        <w:t>"</w:t>
      </w:r>
      <w:r>
        <w:t>알</w:t>
      </w:r>
      <w:r>
        <w:t>아</w:t>
      </w:r>
      <w:r>
        <w:t>서</w:t>
      </w:r>
      <w:r>
        <w:t xml:space="preserve"> </w:t>
      </w:r>
      <w:r>
        <w:t>탐</w:t>
      </w:r>
      <w:r>
        <w:t>색</w:t>
      </w:r>
      <w:r>
        <w:t>하</w:t>
      </w:r>
      <w:r>
        <w:t>세</w:t>
      </w:r>
      <w:r>
        <w:t>요</w:t>
      </w:r>
      <w:r>
        <w:t>"</w:t>
      </w:r>
      <w:r>
        <w:t>라</w:t>
      </w:r>
      <w:r>
        <w:t>고</w:t>
      </w:r>
      <w:r>
        <w:t xml:space="preserve"> </w:t>
      </w:r>
      <w:r>
        <w:t>함</w:t>
      </w:r>
      <w:r>
        <w:t>.</w:t>
      </w:r>
      <w:r>
        <w:t xml:space="preserve"> </w:t>
      </w:r>
      <w:r>
        <w:t>자</w:t>
      </w:r>
      <w:r>
        <w:t>기</w:t>
      </w:r>
      <w:r>
        <w:t>증</w:t>
      </w:r>
      <w:r>
        <w:t>명</w:t>
      </w:r>
      <w:r>
        <w:t>시</w:t>
      </w:r>
      <w:r>
        <w:t>스</w:t>
      </w:r>
      <w:r>
        <w:t>템</w:t>
      </w:r>
      <w:r>
        <w:t>이</w:t>
      </w:r>
      <w:r>
        <w:t xml:space="preserve"> </w:t>
      </w:r>
      <w:r>
        <w:t>아</w:t>
      </w:r>
      <w:r>
        <w:t>니</w:t>
      </w:r>
      <w:r>
        <w:t>었</w:t>
      </w:r>
      <w:r>
        <w:t>음</w:t>
      </w:r>
      <w:r>
        <w:t>.</w:t>
      </w:r>
    </w:p>
    <w:p>
      <w:r>
        <w:rPr>
          <w:b/>
        </w:rPr>
        <w:t>v2의 3원칙:</w:t>
      </w:r>
    </w:p>
    <w:p>
      <w:pPr>
        <w:pStyle w:val="ListNumber"/>
      </w:pPr>
      <w:r>
        <w:rPr>
          <w:b/>
        </w:rPr>
        <w:t>시스템이 먼저 말한다</w:t>
      </w:r>
      <w:r>
        <w:t xml:space="preserve"> </w:t>
      </w:r>
      <w:r>
        <w:t>—</w:t>
      </w:r>
      <w:r>
        <w:t xml:space="preserve"> </w:t>
      </w:r>
      <w:r>
        <w:t>첫</w:t>
      </w:r>
      <w:r>
        <w:t xml:space="preserve"> </w:t>
      </w:r>
      <w:r>
        <w:t>화</w:t>
      </w:r>
      <w:r>
        <w:t>면</w:t>
      </w:r>
      <w:r>
        <w:t>에</w:t>
      </w:r>
      <w:r>
        <w:t>서</w:t>
      </w:r>
      <w:r>
        <w:t xml:space="preserve"> </w:t>
      </w:r>
      <w:r>
        <w:t>"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범</w:t>
      </w:r>
      <w:r>
        <w:t>죄</w:t>
      </w:r>
      <w:r>
        <w:t xml:space="preserve"> </w:t>
      </w:r>
      <w:r>
        <w:t>은</w:t>
      </w:r>
      <w:r>
        <w:t>폐</w:t>
      </w:r>
      <w:r>
        <w:t xml:space="preserve"> </w:t>
      </w:r>
      <w:r>
        <w:t>구</w:t>
      </w:r>
      <w:r>
        <w:t>조</w:t>
      </w:r>
      <w:r>
        <w:t>"</w:t>
      </w:r>
      <w:r>
        <w:t>를</w:t>
      </w:r>
      <w:r>
        <w:t xml:space="preserve"> </w:t>
      </w:r>
      <w:r>
        <w:t>3</w:t>
      </w:r>
      <w:r>
        <w:t>초</w:t>
      </w:r>
      <w:r>
        <w:t xml:space="preserve"> </w:t>
      </w:r>
      <w:r>
        <w:t>안</w:t>
      </w:r>
      <w:r>
        <w:t>에</w:t>
      </w:r>
      <w:r>
        <w:t xml:space="preserve"> </w:t>
      </w:r>
      <w:r>
        <w:t>선</w:t>
      </w:r>
      <w:r>
        <w:t>언</w:t>
      </w:r>
    </w:p>
    <w:p>
      <w:pPr>
        <w:pStyle w:val="ListNumber"/>
      </w:pPr>
      <w:r>
        <w:rPr>
          <w:b/>
        </w:rPr>
        <w:t>모순이 기본이다</w:t>
      </w:r>
      <w:r>
        <w:t xml:space="preserve"> </w:t>
      </w:r>
      <w:r>
        <w:t>—</w:t>
      </w:r>
      <w:r>
        <w:t xml:space="preserve"> </w:t>
      </w:r>
      <w:r>
        <w:t>기</w:t>
      </w:r>
      <w:r>
        <w:t>본</w:t>
      </w:r>
      <w:r>
        <w:t xml:space="preserve"> </w:t>
      </w:r>
      <w:r>
        <w:t>뷰</w:t>
      </w:r>
      <w:r>
        <w:t>가</w:t>
      </w:r>
      <w:r>
        <w:t xml:space="preserve"> </w:t>
      </w:r>
      <w:r>
        <w:t>모</w:t>
      </w:r>
      <w:r>
        <w:t>순</w:t>
      </w:r>
      <w:r>
        <w:t xml:space="preserve"> </w:t>
      </w:r>
      <w:r>
        <w:t>쌍</w:t>
      </w:r>
      <w:r>
        <w:t>(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i</w:t>
      </w:r>
      <w:r>
        <w:t>r</w:t>
      </w:r>
      <w:r>
        <w:t>)</w:t>
      </w:r>
      <w:r>
        <w:t>,</w:t>
      </w:r>
      <w:r>
        <w:t xml:space="preserve"> </w:t>
      </w:r>
      <w:r>
        <w:t>그</w:t>
      </w:r>
      <w:r>
        <w:t>래</w:t>
      </w:r>
      <w:r>
        <w:t>프</w:t>
      </w:r>
      <w:r>
        <w:t>가</w:t>
      </w:r>
      <w:r>
        <w:t xml:space="preserve"> </w:t>
      </w:r>
      <w:r>
        <w:t>아</w:t>
      </w:r>
      <w:r>
        <w:t>님</w:t>
      </w:r>
    </w:p>
    <w:p>
      <w:pPr>
        <w:pStyle w:val="ListNumber"/>
      </w:pPr>
      <w:r>
        <w:rPr>
          <w:b/>
        </w:rPr>
        <w:t>증거와의 거리는 0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스</w:t>
      </w:r>
      <w:r>
        <w:t>캔</w:t>
      </w:r>
      <w:r>
        <w:t>본</w:t>
      </w:r>
      <w:r>
        <w:t>이</w:t>
      </w:r>
      <w:r>
        <w:t xml:space="preserve"> </w:t>
      </w:r>
      <w:r>
        <w:t>항</w:t>
      </w:r>
      <w:r>
        <w:t>상</w:t>
      </w:r>
      <w:r>
        <w:t xml:space="preserve"> </w:t>
      </w:r>
      <w:r>
        <w:t>우</w:t>
      </w:r>
      <w:r>
        <w:t>측</w:t>
      </w:r>
      <w:r>
        <w:t>에</w:t>
      </w:r>
      <w:r>
        <w:t xml:space="preserve"> </w:t>
      </w:r>
      <w:r>
        <w:t>존</w:t>
      </w:r>
      <w:r>
        <w:t>재</w:t>
      </w:r>
    </w:p>
    <w:p>
      <w:r>
        <w:rPr>
          <w:b/>
        </w:rPr>
        <w:t>10개 불변 골격 요소 확정:</w:t>
      </w:r>
    </w:p>
    <w:p>
      <w:pPr>
        <w:pStyle w:val="ListNumber"/>
      </w:pP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탑</w:t>
      </w:r>
      <w:r>
        <w:t xml:space="preserve"> </w:t>
      </w:r>
      <w:r>
        <w:t>+</w:t>
      </w:r>
      <w:r>
        <w:t xml:space="preserve"> </w:t>
      </w:r>
      <w:r>
        <w:t>진</w:t>
      </w:r>
      <w:r>
        <w:t>행</w:t>
      </w:r>
      <w:r>
        <w:t>률</w:t>
      </w:r>
      <w:r>
        <w:t xml:space="preserve"> </w:t>
      </w:r>
      <w:r>
        <w:t>+</w:t>
      </w:r>
      <w:r>
        <w:t xml:space="preserve"> </w:t>
      </w:r>
      <w:r>
        <w:t>통</w:t>
      </w:r>
      <w:r>
        <w:t>계</w:t>
      </w:r>
      <w:r>
        <w:t xml:space="preserve"> </w:t>
      </w:r>
      <w:r>
        <w:t>+</w:t>
      </w:r>
      <w:r>
        <w:t xml:space="preserve"> </w:t>
      </w:r>
      <w:r>
        <w:t>단</w:t>
      </w:r>
      <w:r>
        <w:t>일</w:t>
      </w:r>
      <w:r>
        <w:t xml:space="preserve"> </w:t>
      </w:r>
      <w:r>
        <w:t>입</w:t>
      </w:r>
      <w:r>
        <w:t>력</w:t>
      </w:r>
    </w:p>
    <w:p>
      <w:pPr>
        <w:pStyle w:val="ListNumber"/>
      </w:pPr>
      <w:r>
        <w:t>3</w:t>
      </w:r>
      <w:r>
        <w:t>-</w:t>
      </w:r>
      <w:r>
        <w:t>P</w:t>
      </w:r>
      <w:r>
        <w:t>a</w:t>
      </w:r>
      <w:r>
        <w:t>n</w:t>
      </w:r>
      <w:r>
        <w:t>e</w:t>
      </w:r>
      <w:r>
        <w:t>l</w:t>
      </w:r>
      <w:r>
        <w:t>: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/</w:t>
      </w:r>
      <w:r>
        <w:t xml:space="preserve"> </w:t>
      </w:r>
      <w:r>
        <w:t>모</w:t>
      </w:r>
      <w:r>
        <w:t>순</w:t>
      </w:r>
      <w:r>
        <w:t xml:space="preserve"> </w:t>
      </w:r>
      <w:r>
        <w:t>쌍</w:t>
      </w:r>
      <w:r>
        <w:t xml:space="preserve"> </w:t>
      </w:r>
      <w:r>
        <w:t>/</w:t>
      </w:r>
      <w:r>
        <w:t xml:space="preserve"> </w:t>
      </w:r>
      <w:r>
        <w:t>증</w:t>
      </w:r>
      <w:r>
        <w:t>거</w:t>
      </w:r>
      <w:r>
        <w:t xml:space="preserve"> </w:t>
      </w:r>
      <w:r>
        <w:t>맥</w:t>
      </w:r>
      <w:r>
        <w:t>락</w:t>
      </w:r>
    </w:p>
    <w:p>
      <w:pPr>
        <w:pStyle w:val="ListNumber"/>
      </w:pPr>
      <w:r>
        <w:t>그</w:t>
      </w:r>
      <w:r>
        <w:t>래</w:t>
      </w:r>
      <w:r>
        <w:t>프</w:t>
      </w:r>
      <w:r>
        <w:t>는</w:t>
      </w:r>
      <w:r>
        <w:t xml:space="preserve"> </w:t>
      </w:r>
      <w:r>
        <w:t>o</w:t>
      </w:r>
      <w:r>
        <w:t>n</w:t>
      </w:r>
      <w:r>
        <w:t>-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모</w:t>
      </w:r>
      <w:r>
        <w:t>달</w:t>
      </w:r>
    </w:p>
    <w:p>
      <w:pPr>
        <w:pStyle w:val="ListNumber"/>
      </w:pPr>
      <w:r>
        <w:t>모</w:t>
      </w:r>
      <w:r>
        <w:t>순</w:t>
      </w:r>
      <w:r>
        <w:t xml:space="preserve"> </w:t>
      </w:r>
      <w:r>
        <w:t>쌍</w:t>
      </w:r>
      <w:r>
        <w:t>이</w:t>
      </w:r>
      <w:r>
        <w:t xml:space="preserve"> </w:t>
      </w:r>
      <w:r>
        <w:t>기</w:t>
      </w:r>
      <w:r>
        <w:t>본</w:t>
      </w:r>
      <w:r>
        <w:t xml:space="preserve"> </w:t>
      </w:r>
      <w:r>
        <w:t>표</w:t>
      </w:r>
      <w:r>
        <w:t>시</w:t>
      </w:r>
      <w:r>
        <w:t xml:space="preserve"> </w:t>
      </w:r>
      <w:r>
        <w:t>단</w:t>
      </w:r>
      <w:r>
        <w:t>위</w:t>
      </w:r>
    </w:p>
    <w:p>
      <w:pPr>
        <w:pStyle w:val="ListNumber"/>
      </w:pPr>
      <w:r>
        <w:t>증</w:t>
      </w:r>
      <w:r>
        <w:t>거</w:t>
      </w:r>
      <w:r>
        <w:t xml:space="preserve"> </w:t>
      </w:r>
      <w:r>
        <w:t>거</w:t>
      </w:r>
      <w:r>
        <w:t>리</w:t>
      </w:r>
      <w:r>
        <w:t xml:space="preserve"> </w:t>
      </w:r>
      <w:r>
        <w:t>0</w:t>
      </w:r>
      <w:r>
        <w:t xml:space="preserve"> </w:t>
      </w:r>
      <w:r>
        <w:t>(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항</w:t>
      </w:r>
      <w:r>
        <w:t>상</w:t>
      </w:r>
      <w:r>
        <w:t xml:space="preserve"> </w:t>
      </w:r>
      <w:r>
        <w:t>표</w:t>
      </w:r>
      <w:r>
        <w:t>시</w:t>
      </w:r>
      <w:r>
        <w:t>)</w:t>
      </w:r>
    </w:p>
    <w:p>
      <w:pPr>
        <w:pStyle w:val="ListNumber"/>
      </w:pPr>
      <w:r>
        <w:t>명</w:t>
      </w:r>
      <w:r>
        <w:t>시</w:t>
      </w:r>
      <w:r>
        <w:t>적</w:t>
      </w:r>
      <w:r>
        <w:t xml:space="preserve"> </w:t>
      </w:r>
      <w:r>
        <w:t>모</w:t>
      </w:r>
      <w:r>
        <w:t>드</w:t>
      </w:r>
      <w:r>
        <w:t xml:space="preserve"> </w:t>
      </w:r>
      <w:r>
        <w:t>토</w:t>
      </w:r>
      <w:r>
        <w:t>글</w:t>
      </w:r>
      <w:r>
        <w:t xml:space="preserve"> </w:t>
      </w:r>
      <w:r>
        <w:t>없</w:t>
      </w:r>
      <w:r>
        <w:t>음</w:t>
      </w:r>
      <w:r>
        <w:t xml:space="preserve"> </w:t>
      </w:r>
      <w:r>
        <w:t>—</w:t>
      </w:r>
      <w:r>
        <w:t xml:space="preserve"> </w:t>
      </w:r>
      <w:r>
        <w:t>맥</w:t>
      </w:r>
      <w:r>
        <w:t>락</w:t>
      </w:r>
      <w:r>
        <w:t>적</w:t>
      </w:r>
      <w:r>
        <w:t xml:space="preserve"> </w:t>
      </w:r>
      <w:r>
        <w:t>전</w:t>
      </w:r>
      <w:r>
        <w:t>환</w:t>
      </w:r>
    </w:p>
    <w:p>
      <w:pPr>
        <w:pStyle w:val="ListNumber"/>
      </w:pPr>
      <w:r>
        <w:t>3</w:t>
      </w:r>
      <w:r>
        <w:t>축</w:t>
      </w:r>
      <w:r>
        <w:t xml:space="preserve"> </w:t>
      </w:r>
      <w:r>
        <w:t>진</w:t>
      </w:r>
      <w:r>
        <w:t>실</w:t>
      </w:r>
      <w:r>
        <w:t xml:space="preserve"> </w:t>
      </w:r>
      <w:r>
        <w:t>배</w:t>
      </w:r>
      <w:r>
        <w:t>지</w:t>
      </w:r>
    </w:p>
    <w:p>
      <w:pPr>
        <w:pStyle w:val="ListNumber"/>
      </w:pPr>
      <w:r>
        <w:t>역</w:t>
      </w:r>
      <w:r>
        <w:t>할</w:t>
      </w:r>
      <w:r>
        <w:t>-</w:t>
      </w:r>
      <w:r>
        <w:t>앵</w:t>
      </w:r>
      <w:r>
        <w:t>커</w:t>
      </w:r>
      <w:r>
        <w:t>(</w:t>
      </w:r>
      <w:r>
        <w:t>역</w:t>
      </w:r>
      <w:r>
        <w:t>할</w:t>
      </w:r>
      <w:r>
        <w:t>-</w:t>
      </w:r>
      <w:r>
        <w:t>N</w:t>
      </w:r>
      <w:r>
        <w:t>)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노</w:t>
      </w:r>
      <w:r>
        <w:t>드</w:t>
      </w:r>
      <w:r>
        <w:t xml:space="preserve"> </w:t>
      </w:r>
      <w:r>
        <w:t>라</w:t>
      </w:r>
      <w:r>
        <w:t>벨</w:t>
      </w:r>
    </w:p>
    <w:p>
      <w:pPr>
        <w:pStyle w:val="ListNumber"/>
      </w:pP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(</w:t>
      </w:r>
      <w:r>
        <w:t>3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)</w:t>
      </w:r>
    </w:p>
    <w:p>
      <w:pPr>
        <w:pStyle w:val="ListNumber"/>
      </w:pPr>
      <w:r>
        <w:t>정</w:t>
      </w:r>
      <w:r>
        <w:t>적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(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독</w:t>
      </w:r>
      <w:r>
        <w:t>립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t>이</w:t>
      </w:r>
      <w:r>
        <w:t xml:space="preserve"> </w:t>
      </w:r>
      <w:r>
        <w:t>골</w:t>
      </w:r>
      <w:r>
        <w:t>격</w:t>
      </w:r>
      <w:r>
        <w:t>의</w:t>
      </w:r>
      <w:r>
        <w:t xml:space="preserve"> </w:t>
      </w:r>
      <w:r>
        <w:rPr>
          <w:b/>
        </w:rPr>
        <w:t>불변성을 명시적으로 요청</w:t>
      </w:r>
      <w:r>
        <w:t xml:space="preserve"> </w:t>
      </w:r>
      <w:r>
        <w:t>—</w:t>
      </w:r>
      <w:r>
        <w:t xml:space="preserve"> </w:t>
      </w:r>
      <w:r>
        <w:t>향</w:t>
      </w:r>
      <w:r>
        <w:t>후</w:t>
      </w:r>
      <w:r>
        <w:t xml:space="preserve"> </w:t>
      </w:r>
      <w:r>
        <w:t>기</w:t>
      </w:r>
      <w:r>
        <w:t>능</w:t>
      </w:r>
      <w:r>
        <w:t xml:space="preserve"> </w:t>
      </w:r>
      <w:r>
        <w:t>추</w:t>
      </w:r>
      <w:r>
        <w:t>가</w:t>
      </w:r>
      <w:r>
        <w:t>는</w:t>
      </w:r>
      <w:r>
        <w:t xml:space="preserve"> </w:t>
      </w:r>
      <w:r>
        <w:t>골</w:t>
      </w:r>
      <w:r>
        <w:t>격</w:t>
      </w:r>
      <w:r>
        <w:t xml:space="preserve"> </w:t>
      </w:r>
      <w:r>
        <w:t>위</w:t>
      </w:r>
      <w:r>
        <w:t>에</w:t>
      </w:r>
      <w:r>
        <w:t xml:space="preserve"> </w:t>
      </w:r>
      <w:r>
        <w:t>층</w:t>
      </w:r>
      <w:r>
        <w:t>을</w:t>
      </w:r>
      <w:r>
        <w:t xml:space="preserve"> </w:t>
      </w:r>
      <w:r>
        <w:t>쌓</w:t>
      </w:r>
      <w:r>
        <w:t>는</w:t>
      </w:r>
      <w:r>
        <w:t xml:space="preserve"> </w:t>
      </w:r>
      <w:r>
        <w:t>것</w:t>
      </w:r>
      <w:r>
        <w:t>만</w:t>
      </w:r>
      <w:r>
        <w:t xml:space="preserve"> </w:t>
      </w:r>
      <w:r>
        <w:t>허</w:t>
      </w:r>
      <w:r>
        <w:t>용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도</w:t>
      </w:r>
      <w:r>
        <w:t>구</w:t>
      </w:r>
      <w:r>
        <w:t xml:space="preserve"> </w:t>
      </w:r>
      <w:r>
        <w:t>비</w:t>
      </w:r>
      <w:r>
        <w:t>교</w:t>
      </w:r>
      <w:r>
        <w:t xml:space="preserve"> </w:t>
      </w:r>
      <w:r>
        <w:t>및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설</w:t>
      </w:r>
      <w:r>
        <w:t>계</w:t>
      </w:r>
    </w:p>
    <w:p>
      <w:r>
        <w:t>5</w:t>
      </w:r>
      <w:r>
        <w:t>개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도</w:t>
      </w:r>
      <w:r>
        <w:t>구</w:t>
      </w:r>
      <w:r>
        <w:t>를</w:t>
      </w:r>
      <w:r>
        <w:t xml:space="preserve"> </w:t>
      </w:r>
      <w:r>
        <w:t>비</w:t>
      </w:r>
      <w:r>
        <w:t>교</w:t>
      </w:r>
      <w:r>
        <w:t xml:space="preserve"> </w:t>
      </w:r>
      <w:r>
        <w:t>평</w:t>
      </w:r>
      <w:r>
        <w:t>가</w:t>
      </w:r>
      <w:r>
        <w:t>하</w:t>
      </w:r>
      <w:r>
        <w:t>고</w:t>
      </w:r>
      <w:r>
        <w:t xml:space="preserve"> </w:t>
      </w:r>
      <w:r>
        <w:t>P</w:t>
      </w:r>
      <w:r>
        <w:t>P</w:t>
      </w:r>
      <w:r>
        <w:t>T</w:t>
      </w:r>
      <w:r>
        <w:t xml:space="preserve"> </w:t>
      </w:r>
      <w:r>
        <w:t>시</w:t>
      </w:r>
      <w:r>
        <w:t>안</w:t>
      </w:r>
      <w:r>
        <w:t xml:space="preserve"> </w:t>
      </w:r>
      <w:r>
        <w:t>생</w:t>
      </w:r>
      <w:r>
        <w:t>성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도</w:t>
            </w:r>
            <w:r>
              <w:rPr>
                <w:b/>
              </w:rPr>
              <w:t>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판</w:t>
            </w:r>
            <w:r>
              <w:rPr>
                <w:b/>
              </w:rPr>
              <w:t>정</w:t>
            </w:r>
          </w:p>
        </w:tc>
      </w:tr>
      <w:tr>
        <w:tc>
          <w:tcPr>
            <w:tcW w:type="dxa" w:w="2880"/>
          </w:tcPr>
          <w:p>
            <w:r/>
            <w:r>
              <w:t>A</w:t>
            </w:r>
          </w:p>
        </w:tc>
        <w:tc>
          <w:tcPr>
            <w:tcW w:type="dxa" w:w="2880"/>
          </w:tcPr>
          <w:p>
            <w:r/>
            <w:r>
              <w:t>C</w:t>
            </w:r>
            <w:r>
              <w:t>y</w:t>
            </w:r>
            <w:r>
              <w:t>t</w:t>
            </w:r>
            <w:r>
              <w:t>o</w:t>
            </w:r>
            <w:r>
              <w:t>s</w:t>
            </w:r>
            <w:r>
              <w:t>c</w:t>
            </w:r>
            <w:r>
              <w:t>a</w:t>
            </w:r>
            <w:r>
              <w:t>p</w:t>
            </w:r>
            <w:r>
              <w:t>e</w:t>
            </w:r>
            <w:r>
              <w:t>.</w:t>
            </w:r>
            <w:r>
              <w:t>j</w:t>
            </w:r>
            <w:r>
              <w:t>s</w:t>
            </w:r>
            <w:r>
              <w:t xml:space="preserve"> </w:t>
            </w:r>
            <w:r>
              <w:t>(</w:t>
            </w:r>
            <w:r>
              <w:t>v</w:t>
            </w:r>
            <w:r>
              <w:t>1</w:t>
            </w:r>
            <w:r>
              <w:t xml:space="preserve"> </w:t>
            </w:r>
            <w:r>
              <w:t>실</w:t>
            </w:r>
            <w:r>
              <w:t>제</w:t>
            </w:r>
            <w:r>
              <w:t xml:space="preserve"> </w:t>
            </w:r>
            <w:r>
              <w:t>코</w:t>
            </w:r>
            <w:r>
              <w:t>드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A</w:t>
            </w:r>
            <w:r>
              <w:t>L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Y</w:t>
            </w:r>
            <w:r>
              <w:t xml:space="preserve"> </w:t>
            </w:r>
            <w:r>
              <w:t>B</w:t>
            </w:r>
            <w:r>
              <w:t>U</w:t>
            </w:r>
            <w:r>
              <w:t>I</w:t>
            </w:r>
            <w:r>
              <w:t>L</w:t>
            </w:r>
            <w:r>
              <w:t>T</w:t>
            </w:r>
          </w:p>
        </w:tc>
      </w:tr>
      <w:tr>
        <w:tc>
          <w:tcPr>
            <w:tcW w:type="dxa" w:w="2880"/>
          </w:tcPr>
          <w:p>
            <w:r/>
            <w:r>
              <w:t>B</w:t>
            </w:r>
          </w:p>
        </w:tc>
        <w:tc>
          <w:tcPr>
            <w:tcW w:type="dxa" w:w="2880"/>
          </w:tcPr>
          <w:p>
            <w:r/>
            <w:r>
              <w:t>O</w:t>
            </w:r>
            <w:r>
              <w:t>b</w:t>
            </w:r>
            <w:r>
              <w:t>s</w:t>
            </w:r>
            <w:r>
              <w:t>i</w:t>
            </w:r>
            <w:r>
              <w:t>d</w:t>
            </w:r>
            <w:r>
              <w:t>i</w:t>
            </w:r>
            <w:r>
              <w:t>a</w:t>
            </w:r>
            <w:r>
              <w:t>n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t</w:t>
            </w:r>
            <w:r>
              <w:t>e</w:t>
            </w:r>
            <w:r>
              <w:t>l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(</w:t>
            </w:r>
            <w:r>
              <w:t>P</w:t>
            </w:r>
            <w:r>
              <w:t>I</w:t>
            </w:r>
            <w:r>
              <w:t>X</w:t>
            </w:r>
            <w:r>
              <w:t>I</w:t>
            </w:r>
            <w:r>
              <w:t>.</w:t>
            </w:r>
            <w:r>
              <w:t>j</w:t>
            </w:r>
            <w:r>
              <w:t>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I</w:t>
            </w:r>
            <w:r>
              <w:t>N</w:t>
            </w:r>
            <w:r>
              <w:t>S</w:t>
            </w:r>
            <w:r>
              <w:t>P</w:t>
            </w:r>
            <w:r>
              <w:t>I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2880"/>
          </w:tcPr>
          <w:p>
            <w:r/>
            <w:r>
              <w:t>C</w:t>
            </w:r>
          </w:p>
        </w:tc>
        <w:tc>
          <w:tcPr>
            <w:tcW w:type="dxa" w:w="2880"/>
          </w:tcPr>
          <w:p>
            <w:r/>
            <w:r>
              <w:t>G</w:t>
            </w:r>
            <w:r>
              <w:t>6</w:t>
            </w:r>
            <w:r>
              <w:t>/</w:t>
            </w:r>
            <w:r>
              <w:t>A</w:t>
            </w:r>
            <w:r>
              <w:t>n</w:t>
            </w:r>
            <w:r>
              <w:t>t</w:t>
            </w:r>
            <w:r>
              <w:t>V</w:t>
            </w:r>
          </w:p>
        </w:tc>
        <w:tc>
          <w:tcPr>
            <w:tcW w:type="dxa" w:w="2880"/>
          </w:tcPr>
          <w:p>
            <w:r/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E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프</w:t>
            </w:r>
            <w:r>
              <w:t>로</w:t>
            </w:r>
            <w:r>
              <w:t>덕</w:t>
            </w:r>
            <w:r>
              <w:t>션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D</w:t>
            </w:r>
          </w:p>
        </w:tc>
        <w:tc>
          <w:tcPr>
            <w:tcW w:type="dxa" w:w="2880"/>
          </w:tcPr>
          <w:p>
            <w:r/>
            <w:r>
              <w:t>3</w:t>
            </w:r>
            <w:r>
              <w:t>D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>c</w:t>
            </w:r>
            <w:r>
              <w:t>e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 xml:space="preserve"> </w:t>
            </w:r>
            <w:r>
              <w:t>(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e</w:t>
            </w:r>
            <w:r>
              <w:t>.</w:t>
            </w:r>
            <w:r>
              <w:t>j</w:t>
            </w:r>
            <w:r>
              <w:t>s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W</w:t>
            </w:r>
            <w:r>
              <w:t>O</w:t>
            </w:r>
            <w:r>
              <w:t>W</w:t>
            </w:r>
            <w:r>
              <w:t xml:space="preserve"> 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 xml:space="preserve"> </w:t>
            </w:r>
            <w:r>
              <w:t>(</w:t>
            </w:r>
            <w:r>
              <w:t>프</w:t>
            </w:r>
            <w:r>
              <w:t>레</w:t>
            </w:r>
            <w:r>
              <w:t>젠</w:t>
            </w:r>
            <w:r>
              <w:t>테</w:t>
            </w:r>
            <w:r>
              <w:t>이</w:t>
            </w:r>
            <w:r>
              <w:t>션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E</w:t>
            </w:r>
          </w:p>
        </w:tc>
        <w:tc>
          <w:tcPr>
            <w:tcW w:type="dxa" w:w="2880"/>
          </w:tcPr>
          <w:p>
            <w:r/>
            <w:r>
              <w:t>S</w:t>
            </w:r>
            <w:r>
              <w:t>i</w:t>
            </w:r>
            <w:r>
              <w:t>g</w:t>
            </w:r>
            <w:r>
              <w:t>m</w:t>
            </w:r>
            <w:r>
              <w:t>a</w:t>
            </w:r>
            <w:r>
              <w:t>.</w:t>
            </w:r>
            <w:r>
              <w:t>j</w:t>
            </w:r>
            <w:r>
              <w:t>s</w:t>
            </w:r>
            <w:r>
              <w:t>/</w:t>
            </w:r>
            <w:r>
              <w:t>G</w:t>
            </w:r>
            <w:r>
              <w:t>e</w:t>
            </w:r>
            <w:r>
              <w:t>p</w:t>
            </w:r>
            <w:r>
              <w:t>h</w:t>
            </w:r>
            <w:r>
              <w:t>i</w:t>
            </w:r>
          </w:p>
        </w:tc>
        <w:tc>
          <w:tcPr>
            <w:tcW w:type="dxa" w:w="2880"/>
          </w:tcPr>
          <w:p>
            <w:r/>
            <w:r>
              <w:t>S</w:t>
            </w:r>
            <w:r>
              <w:t>C</w:t>
            </w:r>
            <w:r>
              <w:t>A</w:t>
            </w:r>
            <w:r>
              <w:t>L</w:t>
            </w:r>
            <w:r>
              <w:t>E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M</w:t>
            </w:r>
            <w:r>
              <w:t>P</w:t>
            </w:r>
            <w:r>
              <w:t>I</w:t>
            </w:r>
            <w:r>
              <w:t>O</w:t>
            </w:r>
            <w:r>
              <w:t>N</w:t>
            </w:r>
          </w:p>
        </w:tc>
      </w:tr>
    </w:tbl>
    <w:p/>
    <w:p>
      <w:r>
        <w:rPr>
          <w:b/>
        </w:rPr>
        <w:t>최종 결정:</w:t>
      </w:r>
      <w:r>
        <w:t xml:space="preserve"> </w:t>
      </w:r>
      <w:r>
        <w:t>C</w:t>
      </w:r>
      <w:r>
        <w:t>y</w:t>
      </w:r>
      <w:r>
        <w:t>t</w:t>
      </w:r>
      <w:r>
        <w:t>o</w:t>
      </w:r>
      <w:r>
        <w:t>s</w:t>
      </w:r>
      <w:r>
        <w:t>c</w:t>
      </w:r>
      <w:r>
        <w:t>a</w:t>
      </w:r>
      <w:r>
        <w:t>p</w:t>
      </w:r>
      <w:r>
        <w:t>e</w:t>
      </w:r>
      <w:r>
        <w:t>.</w:t>
      </w:r>
      <w:r>
        <w:t>j</w:t>
      </w:r>
      <w:r>
        <w:t>s</w:t>
      </w:r>
      <w:r>
        <w:t xml:space="preserve"> </w:t>
      </w:r>
      <w:r>
        <w:t>단</w:t>
      </w:r>
      <w:r>
        <w:t>일</w:t>
      </w:r>
      <w:r>
        <w:t xml:space="preserve"> </w:t>
      </w:r>
      <w:r>
        <w:t>도</w:t>
      </w:r>
      <w:r>
        <w:t>구</w:t>
      </w:r>
      <w:r>
        <w:t>로</w:t>
      </w:r>
      <w:r>
        <w:t xml:space="preserve"> </w:t>
      </w:r>
      <w:r>
        <w:t>3</w:t>
      </w:r>
      <w:r>
        <w:t>개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모</w:t>
      </w:r>
      <w:r>
        <w:t>두</w:t>
      </w:r>
      <w:r>
        <w:t xml:space="preserve"> </w:t>
      </w:r>
      <w:r>
        <w:t>커</w:t>
      </w:r>
      <w:r>
        <w:t>버</w:t>
      </w:r>
      <w:r>
        <w:t>.</w:t>
      </w:r>
    </w:p>
    <w:p>
      <w:pPr>
        <w:pStyle w:val="IntenseQuote"/>
      </w:pPr>
      <w:r>
        <w:t>"</w:t>
      </w:r>
      <w:r>
        <w:t>C</w:t>
      </w:r>
      <w:r>
        <w:t>y</w:t>
      </w:r>
      <w:r>
        <w:t>t</w:t>
      </w:r>
      <w:r>
        <w:t>o</w:t>
      </w:r>
      <w:r>
        <w:t>s</w:t>
      </w:r>
      <w:r>
        <w:t>c</w:t>
      </w:r>
      <w:r>
        <w:t>a</w:t>
      </w:r>
      <w:r>
        <w:t>p</w:t>
      </w:r>
      <w:r>
        <w:t>e</w:t>
      </w:r>
      <w:r>
        <w:t>.</w:t>
      </w:r>
      <w:r>
        <w:t>j</w:t>
      </w:r>
      <w:r>
        <w:t>s</w:t>
      </w:r>
      <w:r>
        <w:t>를</w:t>
      </w:r>
      <w:r>
        <w:t xml:space="preserve"> </w:t>
      </w:r>
      <w:r>
        <w:t>유</w:t>
      </w:r>
      <w:r>
        <w:t>지</w:t>
      </w:r>
      <w:r>
        <w:t>하</w:t>
      </w:r>
      <w:r>
        <w:t>되</w:t>
      </w:r>
      <w:r>
        <w:t>,</w:t>
      </w:r>
      <w:r>
        <w:t xml:space="preserve"> </w:t>
      </w:r>
      <w:r>
        <w:t>'</w:t>
      </w:r>
      <w:r>
        <w:t>전</w:t>
      </w:r>
      <w:r>
        <w:t>부</w:t>
      </w:r>
      <w:r>
        <w:t xml:space="preserve"> </w:t>
      </w:r>
      <w:r>
        <w:t>보</w:t>
      </w:r>
      <w:r>
        <w:t>여</w:t>
      </w:r>
      <w:r>
        <w:t>주</w:t>
      </w:r>
      <w:r>
        <w:t>기</w:t>
      </w:r>
      <w:r>
        <w:t>'</w:t>
      </w:r>
      <w:r>
        <w:t>에</w:t>
      </w:r>
      <w:r>
        <w:t>서</w:t>
      </w:r>
      <w:r>
        <w:t xml:space="preserve"> </w:t>
      </w:r>
      <w:r>
        <w:t>'</w:t>
      </w:r>
      <w:r>
        <w:t>증</w:t>
      </w:r>
      <w:r>
        <w:t>명</w:t>
      </w:r>
      <w:r>
        <w:t xml:space="preserve"> </w:t>
      </w:r>
      <w:r>
        <w:t>단</w:t>
      </w:r>
      <w:r>
        <w:t>위</w:t>
      </w:r>
      <w:r>
        <w:t>별</w:t>
      </w:r>
      <w:r>
        <w:t>로</w:t>
      </w:r>
      <w:r>
        <w:t xml:space="preserve"> </w:t>
      </w:r>
      <w:r>
        <w:t>보</w:t>
      </w:r>
      <w:r>
        <w:t>여</w:t>
      </w:r>
      <w:r>
        <w:t>주</w:t>
      </w:r>
      <w:r>
        <w:t>기</w:t>
      </w:r>
      <w:r>
        <w:t>'</w:t>
      </w:r>
      <w:r>
        <w:t>로</w:t>
      </w:r>
      <w:r>
        <w:t xml:space="preserve"> </w:t>
      </w:r>
      <w:r>
        <w:t>전</w:t>
      </w:r>
      <w:r>
        <w:t>환</w:t>
      </w:r>
      <w:r>
        <w:t>하</w:t>
      </w:r>
      <w:r>
        <w:t>라</w:t>
      </w:r>
      <w:r>
        <w:t>.</w:t>
      </w:r>
      <w:r>
        <w:t xml:space="preserve"> </w:t>
      </w:r>
      <w:r>
        <w:t>도</w:t>
      </w:r>
      <w:r>
        <w:t>구</w:t>
      </w:r>
      <w:r>
        <w:t>를</w:t>
      </w:r>
      <w:r>
        <w:t xml:space="preserve"> </w:t>
      </w:r>
      <w:r>
        <w:t>바</w:t>
      </w:r>
      <w:r>
        <w:t>꾸</w:t>
      </w:r>
      <w:r>
        <w:t>는</w:t>
      </w:r>
      <w:r>
        <w:t xml:space="preserve"> </w:t>
      </w:r>
      <w:r>
        <w:t>것</w:t>
      </w:r>
      <w:r>
        <w:t>이</w:t>
      </w:r>
      <w:r>
        <w:t xml:space="preserve"> </w:t>
      </w:r>
      <w:r>
        <w:t>아</w:t>
      </w:r>
      <w:r>
        <w:t>니</w:t>
      </w:r>
      <w:r>
        <w:t>라</w:t>
      </w:r>
      <w:r>
        <w:t>,</w:t>
      </w:r>
      <w:r>
        <w:t xml:space="preserve"> </w:t>
      </w:r>
      <w:r>
        <w:t>같</w:t>
      </w:r>
      <w:r>
        <w:t>은</w:t>
      </w:r>
      <w:r>
        <w:t xml:space="preserve"> </w:t>
      </w:r>
      <w:r>
        <w:t>도</w:t>
      </w:r>
      <w:r>
        <w:t>구</w:t>
      </w:r>
      <w:r>
        <w:t>로</w:t>
      </w:r>
      <w:r>
        <w:t xml:space="preserve"> </w:t>
      </w:r>
      <w:r>
        <w:t>보</w:t>
      </w:r>
      <w:r>
        <w:t>여</w:t>
      </w:r>
      <w:r>
        <w:t>주</w:t>
      </w:r>
      <w:r>
        <w:t>는</w:t>
      </w:r>
      <w:r>
        <w:t xml:space="preserve"> </w:t>
      </w:r>
      <w:r>
        <w:t>관</w:t>
      </w:r>
      <w:r>
        <w:t>계</w:t>
      </w:r>
      <w:r>
        <w:t>를</w:t>
      </w:r>
      <w:r>
        <w:t xml:space="preserve"> </w:t>
      </w:r>
      <w:r>
        <w:t>제</w:t>
      </w:r>
      <w:r>
        <w:t>한</w:t>
      </w:r>
      <w:r>
        <w:t>하</w:t>
      </w:r>
      <w:r>
        <w:t>는</w:t>
      </w:r>
      <w:r>
        <w:t xml:space="preserve"> </w:t>
      </w:r>
      <w:r>
        <w:t>것</w:t>
      </w:r>
      <w:r>
        <w:t>이</w:t>
      </w:r>
      <w:r>
        <w:t xml:space="preserve"> </w:t>
      </w:r>
      <w:r>
        <w:t>본</w:t>
      </w:r>
      <w:r>
        <w:t>질</w:t>
      </w:r>
      <w:r>
        <w:t>주</w:t>
      </w:r>
      <w:r>
        <w:t>의</w:t>
      </w:r>
      <w:r>
        <w:t>다</w:t>
      </w:r>
      <w:r>
        <w:t>.</w:t>
      </w:r>
      <w:r>
        <w:t>"</w:t>
      </w:r>
    </w:p>
    <w:p>
      <w:r>
        <w:rPr>
          <w:b/>
        </w:rPr>
        <w:t>Proof Level 설계:</w:t>
      </w:r>
    </w:p>
    <w:p>
      <w:pPr>
        <w:pStyle w:val="ListBullet"/>
      </w:pP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1</w:t>
      </w:r>
      <w:r>
        <w:t xml:space="preserve"> </w:t>
      </w:r>
      <w:r>
        <w:t>(</w:t>
      </w:r>
      <w:r>
        <w:t>범</w:t>
      </w:r>
      <w:r>
        <w:t>죄</w:t>
      </w:r>
      <w:r>
        <w:t xml:space="preserve"> </w:t>
      </w:r>
      <w:r>
        <w:t>구</w:t>
      </w:r>
      <w:r>
        <w:t>조</w:t>
      </w:r>
      <w:r>
        <w:t>도</w:t>
      </w:r>
      <w:r>
        <w:t>)</w:t>
      </w:r>
      <w:r>
        <w:t>: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E</w:t>
      </w:r>
      <w:r>
        <w:t>D</w:t>
      </w:r>
      <w:r>
        <w:t>_</w:t>
      </w:r>
      <w:r>
        <w:t>B</w:t>
      </w:r>
      <w:r>
        <w:t>Y</w:t>
      </w:r>
      <w:r>
        <w:t>,</w:t>
      </w:r>
      <w:r>
        <w:t xml:space="preserve"> </w:t>
      </w:r>
      <w:r>
        <w:t>E</w:t>
      </w:r>
      <w:r>
        <w:t>X</w:t>
      </w:r>
      <w:r>
        <w:t>E</w:t>
      </w:r>
      <w:r>
        <w:t>C</w:t>
      </w:r>
      <w:r>
        <w:t>U</w:t>
      </w:r>
      <w:r>
        <w:t>T</w:t>
      </w:r>
      <w:r>
        <w:t>E</w:t>
      </w:r>
      <w:r>
        <w:t>D</w:t>
      </w:r>
      <w:r>
        <w:t>_</w:t>
      </w:r>
      <w:r>
        <w:t>B</w:t>
      </w:r>
      <w:r>
        <w:t>Y</w:t>
      </w:r>
      <w:r>
        <w:t>,</w:t>
      </w:r>
      <w:r>
        <w:t xml:space="preserve"> </w:t>
      </w:r>
      <w:r>
        <w:t>V</w:t>
      </w:r>
      <w:r>
        <w:t>I</w:t>
      </w:r>
      <w:r>
        <w:t>C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E</w:t>
      </w:r>
      <w:r>
        <w:t>_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S</w:t>
      </w:r>
      <w:r>
        <w:t>E</w:t>
      </w:r>
    </w:p>
    <w:p>
      <w:pPr>
        <w:pStyle w:val="ListBullet"/>
      </w:pP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2</w:t>
      </w:r>
      <w:r>
        <w:t xml:space="preserve"> </w:t>
      </w:r>
      <w:r>
        <w:t>(</w:t>
      </w:r>
      <w:r>
        <w:t>증</w:t>
      </w:r>
      <w:r>
        <w:t>거</w:t>
      </w:r>
      <w:r>
        <w:t xml:space="preserve"> </w:t>
      </w:r>
      <w:r>
        <w:t>연</w:t>
      </w:r>
      <w:r>
        <w:t>결</w:t>
      </w:r>
      <w:r>
        <w:t>도</w:t>
      </w:r>
      <w:r>
        <w:t>)</w:t>
      </w:r>
      <w:r>
        <w:t>: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>_</w:t>
      </w:r>
      <w:r>
        <w:t>B</w:t>
      </w:r>
      <w:r>
        <w:t>Y</w:t>
      </w:r>
      <w:r>
        <w:t>,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M</w:t>
      </w:r>
      <w:r>
        <w:t>A</w:t>
      </w:r>
      <w:r>
        <w:t>N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>_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→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d</w:t>
      </w:r>
      <w:r>
        <w:t>t</w:t>
      </w:r>
      <w:r>
        <w:t>h</w:t>
      </w:r>
      <w:r>
        <w:t>f</w:t>
      </w:r>
      <w:r>
        <w:t>i</w:t>
      </w:r>
      <w:r>
        <w:t>r</w:t>
      </w:r>
      <w:r>
        <w:t>s</w:t>
      </w:r>
      <w:r>
        <w:t>t</w:t>
      </w:r>
    </w:p>
    <w:p>
      <w:pPr>
        <w:pStyle w:val="ListBullet"/>
      </w:pP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3</w:t>
      </w:r>
      <w:r>
        <w:t xml:space="preserve"> </w:t>
      </w:r>
      <w:r>
        <w:t>(</w:t>
      </w:r>
      <w:r>
        <w:t>교</w:t>
      </w:r>
      <w:r>
        <w:t>차</w:t>
      </w:r>
      <w:r>
        <w:t xml:space="preserve"> </w:t>
      </w:r>
      <w:r>
        <w:t>층</w:t>
      </w:r>
      <w:r>
        <w:t>위</w:t>
      </w:r>
      <w:r>
        <w:t xml:space="preserve"> </w:t>
      </w:r>
      <w:r>
        <w:t>조</w:t>
      </w:r>
      <w:r>
        <w:t>감</w:t>
      </w:r>
      <w:r>
        <w:t>)</w:t>
      </w:r>
      <w:r>
        <w:t>:</w:t>
      </w:r>
      <w:r>
        <w:t xml:space="preserve"> </w:t>
      </w:r>
      <w:r>
        <w:t>C</w:t>
      </w:r>
      <w:r>
        <w:t>R</w:t>
      </w:r>
      <w:r>
        <w:t>I</w:t>
      </w:r>
      <w:r>
        <w:t>M</w:t>
      </w:r>
      <w:r>
        <w:t>E</w:t>
      </w:r>
      <w:r>
        <w:t>_</w:t>
      </w:r>
      <w:r>
        <w:t>C</w:t>
      </w:r>
      <w:r>
        <w:t>H</w:t>
      </w:r>
      <w:r>
        <w:t>A</w:t>
      </w:r>
      <w:r>
        <w:t>I</w:t>
      </w:r>
      <w:r>
        <w:t>N</w:t>
      </w:r>
      <w:r>
        <w:t>,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_</w:t>
      </w:r>
      <w:r>
        <w:t>O</w:t>
      </w:r>
      <w:r>
        <w:t>F</w:t>
      </w:r>
      <w:r>
        <w:t>_</w:t>
      </w:r>
      <w:r>
        <w:t>L</w:t>
      </w:r>
      <w:r>
        <w:t>A</w:t>
      </w:r>
      <w:r>
        <w:t>Y</w:t>
      </w:r>
      <w:r>
        <w:t>E</w:t>
      </w:r>
      <w:r>
        <w:t>R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A</w:t>
      </w:r>
      <w:r>
        <w:t>L</w:t>
      </w:r>
      <w:r>
        <w:t>E</w:t>
      </w:r>
      <w:r>
        <w:t>D</w:t>
      </w:r>
      <w:r>
        <w:t>_</w:t>
      </w:r>
      <w:r>
        <w:t>B</w:t>
      </w:r>
      <w:r>
        <w:t>Y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i</w:t>
      </w:r>
      <w:r>
        <w:t>c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스</w:t>
      </w:r>
      <w:r>
        <w:t>키</w:t>
      </w:r>
      <w:r>
        <w:t>마</w:t>
      </w:r>
      <w:r>
        <w:t xml:space="preserve"> </w:t>
      </w:r>
      <w:r>
        <w:t>진</w:t>
      </w:r>
      <w:r>
        <w:t>화</w:t>
      </w:r>
      <w:r>
        <w:t xml:space="preserve"> </w:t>
      </w:r>
      <w:r>
        <w:t>결</w:t>
      </w:r>
      <w:r>
        <w:t>정</w:t>
      </w:r>
    </w:p>
    <w:p>
      <w:r>
        <w:t>A</w:t>
      </w:r>
      <w:r>
        <w:t>t</w:t>
      </w:r>
      <w:r>
        <w:t>o</w:t>
      </w:r>
      <w:r>
        <w:t>m</w:t>
      </w:r>
      <w:r>
        <w:t xml:space="preserve"> </w:t>
      </w:r>
      <w:r>
        <w:t>완</w:t>
      </w:r>
      <w:r>
        <w:t>성</w:t>
      </w:r>
      <w:r>
        <w:t xml:space="preserve"> </w:t>
      </w:r>
      <w:r>
        <w:t>시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스</w:t>
      </w:r>
      <w:r>
        <w:t>키</w:t>
      </w:r>
      <w:r>
        <w:t>마</w:t>
      </w:r>
      <w:r>
        <w:t xml:space="preserve"> </w:t>
      </w:r>
      <w:r>
        <w:t>변</w:t>
      </w:r>
      <w:r>
        <w:t>경</w:t>
      </w:r>
      <w:r>
        <w:t xml:space="preserve"> </w:t>
      </w:r>
      <w:r>
        <w:t>필</w:t>
      </w:r>
      <w:r>
        <w:t>요</w:t>
      </w:r>
      <w:r>
        <w:t xml:space="preserve"> </w:t>
      </w:r>
      <w:r>
        <w:t>항</w:t>
      </w:r>
      <w:r>
        <w:t>목</w:t>
      </w:r>
      <w:r>
        <w:t xml:space="preserve"> </w:t>
      </w:r>
      <w:r>
        <w:t>도</w:t>
      </w:r>
      <w:r>
        <w:t>출</w:t>
      </w:r>
      <w:r>
        <w:t>:</w:t>
      </w:r>
    </w:p>
    <w:p>
      <w:r>
        <w:rPr>
          <w:b/>
        </w:rPr>
        <w:t>추가 (5건):</w:t>
      </w:r>
    </w:p>
    <w:p>
      <w:pPr>
        <w:pStyle w:val="ListNumber"/>
      </w:pPr>
      <w:r>
        <w:rPr>
          <w:rFonts w:ascii="Courier New" w:hAnsi="Courier New"/>
        </w:rPr>
        <w:t>OPPOSES</w:t>
      </w:r>
      <w:r>
        <w:t xml:space="preserve"> </w:t>
      </w:r>
      <w:r>
        <w:t>관</w:t>
      </w:r>
      <w:r>
        <w:t>계</w:t>
      </w:r>
      <w:r>
        <w:t xml:space="preserve"> </w:t>
      </w:r>
      <w:r>
        <w:t>(</w:t>
      </w:r>
      <w:r>
        <w:t>F</w:t>
      </w:r>
      <w:r>
        <w:t>R</w:t>
      </w:r>
      <w:r>
        <w:t>↔</w:t>
      </w:r>
      <w:r>
        <w:t>F</w:t>
      </w:r>
      <w:r>
        <w:t>R</w:t>
      </w:r>
      <w:r>
        <w:t>)</w:t>
      </w:r>
      <w:r>
        <w:t xml:space="preserve"> </w:t>
      </w:r>
      <w:r>
        <w:t>—</w:t>
      </w:r>
      <w:r>
        <w:t xml:space="preserve"> </w:t>
      </w:r>
      <w:r>
        <w:rPr>
          <w:b/>
        </w:rPr>
        <w:t>Checkpoint 2 핵심</w:t>
      </w:r>
      <w:r>
        <w:t>,</w:t>
      </w:r>
      <w:r>
        <w:t xml:space="preserve"> </w:t>
      </w:r>
      <w:r>
        <w:t>모</w:t>
      </w:r>
      <w:r>
        <w:t>순</w:t>
      </w:r>
      <w:r>
        <w:t xml:space="preserve"> </w:t>
      </w:r>
      <w:r>
        <w:t>쌍</w:t>
      </w:r>
      <w:r>
        <w:t xml:space="preserve"> </w:t>
      </w:r>
      <w:r>
        <w:t>표</w:t>
      </w:r>
      <w:r>
        <w:t>현</w:t>
      </w:r>
    </w:p>
    <w:p>
      <w:pPr>
        <w:pStyle w:val="ListNumber"/>
      </w:pPr>
      <w:r>
        <w:rPr>
          <w:rFonts w:ascii="Courier New" w:hAnsi="Courier New"/>
        </w:rPr>
        <w:t>roleAnchors</w:t>
      </w:r>
      <w:r>
        <w:t xml:space="preserve"> </w:t>
      </w:r>
      <w:r>
        <w:t>속</w:t>
      </w:r>
      <w:r>
        <w:t>성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)</w:t>
      </w:r>
      <w:r>
        <w:t xml:space="preserve"> </w:t>
      </w:r>
      <w:r>
        <w:t>—</w:t>
      </w:r>
      <w:r>
        <w:t xml:space="preserve"> </w:t>
      </w:r>
      <w:r>
        <w:t>역</w:t>
      </w:r>
      <w:r>
        <w:t>할</w:t>
      </w:r>
      <w:r>
        <w:t>-</w:t>
      </w:r>
      <w:r>
        <w:t>앵</w:t>
      </w:r>
      <w:r>
        <w:t>커</w:t>
      </w:r>
      <w:r>
        <w:t xml:space="preserve"> </w:t>
      </w:r>
      <w:r>
        <w:rPr>
          <w:rFonts w:ascii="Courier New" w:hAnsi="Courier New"/>
        </w:rPr>
        <w:t>(역할-N)</w:t>
      </w:r>
    </w:p>
    <w:p>
      <w:pPr>
        <w:pStyle w:val="ListNumber"/>
      </w:pPr>
      <w:r>
        <w:rPr>
          <w:rFonts w:ascii="Courier New" w:hAnsi="Courier New"/>
        </w:rPr>
        <w:t>CITES_RECORD</w:t>
      </w:r>
      <w:r>
        <w:t xml:space="preserve"> </w:t>
      </w:r>
      <w:r>
        <w:t>관</w:t>
      </w:r>
      <w:r>
        <w:t>계</w:t>
      </w:r>
      <w:r>
        <w:t xml:space="preserve"> </w:t>
      </w:r>
      <w:r>
        <w:t>(</w:t>
      </w:r>
      <w:r>
        <w:t>F</w:t>
      </w:r>
      <w:r>
        <w:t>R</w:t>
      </w:r>
      <w:r>
        <w:t>→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)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직</w:t>
      </w:r>
      <w:r>
        <w:t>접</w:t>
      </w:r>
      <w:r>
        <w:t xml:space="preserve"> </w:t>
      </w:r>
      <w:r>
        <w:t>연</w:t>
      </w:r>
      <w:r>
        <w:t>결</w:t>
      </w:r>
    </w:p>
    <w:p>
      <w:pPr>
        <w:pStyle w:val="ListNumber"/>
      </w:pPr>
      <w:r>
        <w:rPr>
          <w:rFonts w:ascii="Courier New" w:hAnsi="Courier New"/>
        </w:rPr>
        <w:t>status</w:t>
      </w:r>
      <w:r>
        <w:t xml:space="preserve"> </w:t>
      </w:r>
      <w:r>
        <w:t>속</w:t>
      </w:r>
      <w:r>
        <w:t>성</w:t>
      </w:r>
      <w:r>
        <w:t xml:space="preserve"> </w:t>
      </w:r>
      <w:r>
        <w:t>(</w:t>
      </w:r>
      <w:r>
        <w:t>F</w:t>
      </w:r>
      <w:r>
        <w:t>R</w:t>
      </w:r>
      <w:r>
        <w:t>)</w:t>
      </w:r>
      <w:r>
        <w:t xml:space="preserve"> </w:t>
      </w:r>
      <w:r>
        <w:t>—</w:t>
      </w:r>
      <w:r>
        <w:t xml:space="preserve"> </w:t>
      </w:r>
      <w:r>
        <w:t>D</w:t>
      </w:r>
      <w:r>
        <w:t>R</w:t>
      </w:r>
      <w:r>
        <w:t>A</w:t>
      </w:r>
      <w:r>
        <w:t>F</w:t>
      </w:r>
      <w:r>
        <w:t>T</w:t>
      </w:r>
      <w:r>
        <w:t>/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>/</w:t>
      </w:r>
      <w:r>
        <w:t>D</w:t>
      </w:r>
      <w:r>
        <w:t>I</w:t>
      </w:r>
      <w:r>
        <w:t>S</w:t>
      </w:r>
      <w:r>
        <w:t>P</w:t>
      </w:r>
      <w:r>
        <w:t>U</w:t>
      </w:r>
      <w:r>
        <w:t>T</w:t>
      </w:r>
      <w:r>
        <w:t>E</w:t>
      </w:r>
      <w:r>
        <w:t>D</w:t>
      </w:r>
    </w:p>
    <w:p>
      <w:pPr>
        <w:pStyle w:val="ListNumber"/>
      </w:pPr>
      <w:r>
        <w:rPr>
          <w:rFonts w:ascii="Courier New" w:hAnsi="Courier New"/>
        </w:rPr>
        <w:t>wikiPath</w:t>
      </w:r>
      <w:r>
        <w:t>/</w:t>
      </w:r>
      <w:r>
        <w:rPr>
          <w:rFonts w:ascii="Courier New" w:hAnsi="Courier New"/>
        </w:rPr>
        <w:t>wikiSlug</w:t>
      </w:r>
      <w:r>
        <w:t xml:space="preserve"> </w:t>
      </w:r>
      <w:r>
        <w:t>속</w:t>
      </w:r>
      <w:r>
        <w:t>성</w:t>
      </w:r>
      <w:r>
        <w:t xml:space="preserve"> </w:t>
      </w:r>
      <w:r>
        <w:t>(</w:t>
      </w:r>
      <w:r>
        <w:t>F</w:t>
      </w:r>
      <w:r>
        <w:t>R</w:t>
      </w:r>
      <w:r>
        <w:t>)</w:t>
      </w:r>
      <w:r>
        <w:t xml:space="preserve"> </w:t>
      </w:r>
      <w:r>
        <w:t>—</w:t>
      </w:r>
      <w:r>
        <w:t xml:space="preserve"> </w:t>
      </w:r>
      <w:r>
        <w:t>U</w:t>
      </w:r>
      <w:r>
        <w:t>I</w:t>
      </w:r>
      <w:r>
        <w:t>→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연</w:t>
      </w:r>
      <w:r>
        <w:t>결</w:t>
      </w:r>
    </w:p>
    <w:p>
      <w:r>
        <w:rPr>
          <w:b/>
        </w:rPr>
        <w:t>보완 (3건):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rPr>
          <w:rFonts w:ascii="Courier New" w:hAnsi="Courier New"/>
        </w:rPr>
        <w:t>recordNo</w:t>
      </w:r>
      <w:r>
        <w:t>,</w:t>
      </w:r>
      <w:r>
        <w:t xml:space="preserve"> </w:t>
      </w:r>
      <w:r>
        <w:rPr>
          <w:rFonts w:ascii="Courier New" w:hAnsi="Courier New"/>
        </w:rPr>
        <w:t>SUPERSEDES</w:t>
      </w:r>
      <w:r>
        <w:t xml:space="preserve"> </w:t>
      </w:r>
      <w:r>
        <w:t>체</w:t>
      </w:r>
      <w:r>
        <w:t>인</w:t>
      </w:r>
      <w:r>
        <w:t xml:space="preserve"> </w:t>
      </w:r>
      <w:r>
        <w:t>보</w:t>
      </w:r>
      <w:r>
        <w:t>강</w:t>
      </w:r>
      <w:r>
        <w:t>,</w:t>
      </w:r>
      <w:r>
        <w:t xml:space="preserve"> </w:t>
      </w:r>
      <w:r>
        <w:rPr>
          <w:rFonts w:ascii="Courier New" w:hAnsi="Courier New"/>
        </w:rPr>
        <w:t>TARGETS</w:t>
      </w:r>
      <w:r>
        <w:t xml:space="preserve"> </w:t>
      </w:r>
      <w:r>
        <w:t>검</w:t>
      </w:r>
      <w:r>
        <w:t>증</w:t>
      </w:r>
    </w:p>
    <w:p>
      <w:r>
        <w:rPr>
          <w:b/>
        </w:rPr>
        <w:t>삭제:</w:t>
      </w:r>
      <w:r>
        <w:t xml:space="preserve"> </w:t>
      </w:r>
      <w:r>
        <w:t>없</w:t>
      </w:r>
      <w:r>
        <w:t>음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t</w:t>
      </w:r>
      <w:r>
        <w:t>y</w:t>
      </w:r>
      <w:r>
        <w:t xml:space="preserve"> </w:t>
      </w:r>
      <w:r>
        <w:t>구</w:t>
      </w:r>
      <w:r>
        <w:t>조</w:t>
      </w:r>
      <w:r>
        <w:t>는</w:t>
      </w:r>
      <w:r>
        <w:t xml:space="preserve"> </w:t>
      </w:r>
      <w:r>
        <w:t>자</w:t>
      </w:r>
      <w:r>
        <w:t>연</w:t>
      </w:r>
      <w:r>
        <w:t xml:space="preserve"> </w:t>
      </w:r>
      <w:r>
        <w:t>소</w:t>
      </w:r>
      <w:r>
        <w:t>멸</w:t>
      </w:r>
      <w:r>
        <w:t xml:space="preserve"> </w:t>
      </w:r>
      <w:r>
        <w:t>대</w:t>
      </w:r>
      <w:r>
        <w:t>기</w:t>
      </w:r>
      <w:r>
        <w:t>)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정</w:t>
      </w:r>
      <w:r>
        <w:t>적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아</w:t>
      </w:r>
      <w:r>
        <w:t>키</w:t>
      </w:r>
      <w:r>
        <w:t>텍</w:t>
      </w:r>
      <w:r>
        <w:t>처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독</w:t>
      </w:r>
      <w:r>
        <w:t>립</w:t>
      </w:r>
      <w:r>
        <w:t xml:space="preserve"> </w:t>
      </w:r>
      <w:r>
        <w:t>(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발</w:t>
      </w:r>
      <w:r>
        <w:t>의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t>"</w:t>
      </w:r>
      <w:r>
        <w:t>N</w:t>
      </w:r>
      <w:r>
        <w:t>e</w:t>
      </w:r>
      <w:r>
        <w:t>o</w:t>
      </w:r>
      <w:r>
        <w:t>4</w:t>
      </w:r>
      <w:r>
        <w:t>j</w:t>
      </w:r>
      <w:r>
        <w:t>에</w:t>
      </w:r>
      <w:r>
        <w:t>서</w:t>
      </w:r>
      <w:r>
        <w:t xml:space="preserve"> </w:t>
      </w:r>
      <w:r>
        <w:t>가</w:t>
      </w:r>
      <w:r>
        <w:t>져</w:t>
      </w:r>
      <w:r>
        <w:t>오</w:t>
      </w:r>
      <w:r>
        <w:t>지</w:t>
      </w:r>
      <w:r>
        <w:t xml:space="preserve"> </w:t>
      </w:r>
      <w:r>
        <w:t>않</w:t>
      </w:r>
      <w:r>
        <w:t>고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과</w:t>
      </w:r>
      <w:r>
        <w:t xml:space="preserve"> </w:t>
      </w:r>
      <w:r>
        <w:t>매</w:t>
      </w:r>
      <w:r>
        <w:t>핑</w:t>
      </w:r>
      <w:r>
        <w:t>된</w:t>
      </w:r>
      <w:r>
        <w:t xml:space="preserve"> </w:t>
      </w:r>
      <w:r>
        <w:t>n</w:t>
      </w:r>
      <w:r>
        <w:t>o</w:t>
      </w:r>
      <w:r>
        <w:t>d</w:t>
      </w:r>
      <w:r>
        <w:t>e</w:t>
      </w:r>
      <w:r>
        <w:t>s</w:t>
      </w:r>
      <w:r>
        <w:t>/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>를</w:t>
      </w:r>
      <w:r>
        <w:t xml:space="preserve"> </w:t>
      </w:r>
      <w:r>
        <w:t>별</w:t>
      </w:r>
      <w:r>
        <w:t>도</w:t>
      </w:r>
      <w:r>
        <w:t>로</w:t>
      </w:r>
      <w:r>
        <w:t xml:space="preserve"> </w:t>
      </w:r>
      <w:r>
        <w:t>구</w:t>
      </w:r>
      <w:r>
        <w:t>축</w:t>
      </w:r>
      <w:r>
        <w:t>"</w:t>
      </w:r>
      <w:r>
        <w:t>을</w:t>
      </w:r>
      <w:r>
        <w:t xml:space="preserve"> </w:t>
      </w:r>
      <w:r>
        <w:t>제</w:t>
      </w:r>
      <w:r>
        <w:t>안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가</w:t>
      </w:r>
      <w:r>
        <w:t xml:space="preserve"> </w:t>
      </w:r>
      <w:r>
        <w:t>동</w:t>
      </w:r>
      <w:r>
        <w:t>의</w:t>
      </w:r>
      <w:r>
        <w:t>하</w:t>
      </w:r>
      <w:r>
        <w:t>며</w:t>
      </w:r>
      <w:r>
        <w:t xml:space="preserve"> </w:t>
      </w:r>
      <w:r>
        <w:t>구</w:t>
      </w:r>
      <w:r>
        <w:t>체</w:t>
      </w:r>
      <w:r>
        <w:t>화</w:t>
      </w:r>
      <w:r>
        <w:t>:</w:t>
      </w:r>
    </w:p>
    <w:p>
      <w:r>
        <w:rPr>
          <w:b/>
        </w:rPr>
        <w:t>기존: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→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→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쿼</w:t>
      </w:r>
      <w:r>
        <w:t>리</w:t>
      </w:r>
      <w:r>
        <w:t xml:space="preserve"> </w:t>
      </w:r>
      <w:r>
        <w:t>→</w:t>
      </w:r>
      <w:r>
        <w:t xml:space="preserve"> </w:t>
      </w:r>
      <w:r>
        <w:t>U</w:t>
      </w:r>
      <w:r>
        <w:t>I</w:t>
      </w:r>
      <w:r>
        <w:t xml:space="preserve"> </w:t>
      </w:r>
      <w:r>
        <w:t>(</w:t>
      </w:r>
      <w:r>
        <w:t>런</w:t>
      </w:r>
      <w:r>
        <w:t>타</w:t>
      </w:r>
      <w:r>
        <w:t>임</w:t>
      </w:r>
      <w:r>
        <w:t xml:space="preserve"> </w:t>
      </w:r>
      <w:r>
        <w:t>의</w:t>
      </w:r>
      <w:r>
        <w:t>존</w:t>
      </w:r>
      <w:r>
        <w:t>)</w:t>
      </w:r>
    </w:p>
    <w:p>
      <w:r>
        <w:rPr>
          <w:b/>
        </w:rPr>
        <w:t>변경: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→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.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(</w:t>
      </w:r>
      <w:r>
        <w:t>빌</w:t>
      </w:r>
      <w:r>
        <w:t>드</w:t>
      </w:r>
      <w:r>
        <w:t xml:space="preserve"> </w:t>
      </w:r>
      <w:r>
        <w:t>시</w:t>
      </w:r>
      <w:r>
        <w:t xml:space="preserve"> </w:t>
      </w:r>
      <w:r>
        <w:t>정</w:t>
      </w:r>
      <w:r>
        <w:t>적</w:t>
      </w:r>
      <w:r>
        <w:t>)</w:t>
      </w:r>
      <w:r>
        <w:t xml:space="preserve"> </w:t>
      </w:r>
      <w:r>
        <w:t>→</w:t>
      </w:r>
      <w:r>
        <w:t xml:space="preserve"> </w:t>
      </w:r>
      <w:r>
        <w:t>U</w:t>
      </w:r>
      <w:r>
        <w:t>I</w:t>
      </w:r>
      <w:r>
        <w:t xml:space="preserve"> </w:t>
      </w:r>
      <w:r>
        <w:t>직</w:t>
      </w:r>
      <w:r>
        <w:t>접</w:t>
      </w:r>
      <w:r>
        <w:t xml:space="preserve"> </w:t>
      </w:r>
      <w:r>
        <w:t>로</w:t>
      </w:r>
      <w:r>
        <w:t>드</w:t>
      </w:r>
      <w:r>
        <w:t xml:space="preserve"> </w:t>
      </w:r>
      <w:r>
        <w:t>(</w:t>
      </w:r>
      <w:r>
        <w:t>서</w:t>
      </w:r>
      <w:r>
        <w:t>버</w:t>
      </w:r>
      <w:r>
        <w:t xml:space="preserve"> </w:t>
      </w:r>
      <w:r>
        <w:t>불</w:t>
      </w:r>
      <w:r>
        <w:t>필</w:t>
      </w:r>
      <w:r>
        <w:t>요</w:t>
      </w:r>
      <w:r>
        <w:t>,</w:t>
      </w:r>
      <w:r>
        <w:t xml:space="preserve"> </w:t>
      </w:r>
      <w:r>
        <w:t>$</w:t>
      </w:r>
      <w:r>
        <w:t>0</w:t>
      </w:r>
      <w:r>
        <w:t>)</w:t>
      </w:r>
    </w:p>
    <w:p>
      <w:r>
        <w:t>N</w:t>
      </w:r>
      <w:r>
        <w:t>e</w:t>
      </w:r>
      <w:r>
        <w:t>o</w:t>
      </w:r>
      <w:r>
        <w:t>4</w:t>
      </w:r>
      <w:r>
        <w:t>j</w:t>
      </w:r>
      <w:r>
        <w:t>는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에</w:t>
      </w:r>
      <w:r>
        <w:t>서</w:t>
      </w:r>
      <w:r>
        <w:t xml:space="preserve"> </w:t>
      </w:r>
      <w:r>
        <w:t>빠</w:t>
      </w:r>
      <w:r>
        <w:t>짐</w:t>
      </w:r>
      <w:r>
        <w:t>.</w:t>
      </w:r>
      <w:r>
        <w:t xml:space="preserve"> </w:t>
      </w:r>
      <w:r>
        <w:t>고</w:t>
      </w:r>
      <w:r>
        <w:t>급</w:t>
      </w:r>
      <w:r>
        <w:t xml:space="preserve"> </w:t>
      </w:r>
      <w:r>
        <w:t>분</w:t>
      </w:r>
      <w:r>
        <w:t>석</w:t>
      </w:r>
      <w:r>
        <w:t>(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h</w:t>
      </w:r>
      <w:r>
        <w:t>o</w:t>
      </w:r>
      <w:r>
        <w:t>p</w:t>
      </w:r>
      <w:r>
        <w:t xml:space="preserve"> </w:t>
      </w:r>
      <w:r>
        <w:t>t</w:t>
      </w:r>
      <w:r>
        <w:t>r</w:t>
      </w:r>
      <w:r>
        <w:t>a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>,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>2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C</w:t>
      </w:r>
      <w:r>
        <w:t>h</w:t>
      </w:r>
      <w:r>
        <w:t>e</w:t>
      </w:r>
      <w:r>
        <w:t>c</w:t>
      </w:r>
      <w:r>
        <w:t>k</w:t>
      </w:r>
      <w:r>
        <w:t>e</w:t>
      </w:r>
      <w:r>
        <w:t>r</w:t>
      </w:r>
      <w:r>
        <w:t>)</w:t>
      </w:r>
      <w:r>
        <w:t>에</w:t>
      </w:r>
      <w:r>
        <w:t>서</w:t>
      </w:r>
      <w:r>
        <w:t>만</w:t>
      </w:r>
      <w:r>
        <w:t xml:space="preserve"> </w:t>
      </w:r>
      <w:r>
        <w:t>선</w:t>
      </w:r>
      <w:r>
        <w:t>택</w:t>
      </w:r>
      <w:r>
        <w:t>적</w:t>
      </w:r>
      <w:r>
        <w:t xml:space="preserve"> </w:t>
      </w:r>
      <w:r>
        <w:t>사</w:t>
      </w:r>
      <w:r>
        <w:t>용</w:t>
      </w:r>
      <w:r>
        <w:t>.</w:t>
      </w:r>
    </w:p>
    <w:p>
      <w:r>
        <w:rPr>
          <w:b/>
        </w:rPr>
        <w:t>비용 영향:</w:t>
      </w:r>
    </w:p>
    <w:p>
      <w:pPr>
        <w:pStyle w:val="ListBullet"/>
      </w:pPr>
      <w:r>
        <w:t>기</w:t>
      </w:r>
      <w:r>
        <w:t>존</w:t>
      </w:r>
      <w:r>
        <w:t>:</w:t>
      </w:r>
      <w:r>
        <w:t xml:space="preserve"> </w:t>
      </w:r>
      <w:r>
        <w:t>D</w:t>
      </w:r>
      <w:r>
        <w:t>o</w:t>
      </w:r>
      <w:r>
        <w:t>c</w:t>
      </w:r>
      <w:r>
        <w:t>k</w:t>
      </w:r>
      <w:r>
        <w:t>e</w:t>
      </w:r>
      <w:r>
        <w:t>r</w:t>
      </w:r>
      <w:r>
        <w:t>(</w:t>
      </w:r>
      <w:r>
        <w:t>N</w:t>
      </w:r>
      <w:r>
        <w:t>e</w:t>
      </w:r>
      <w:r>
        <w:t>o</w:t>
      </w:r>
      <w:r>
        <w:t>4</w:t>
      </w:r>
      <w:r>
        <w:t>j</w:t>
      </w:r>
      <w:r>
        <w:t>+</w:t>
      </w:r>
      <w:r>
        <w:t>A</w:t>
      </w:r>
      <w:r>
        <w:t>P</w:t>
      </w:r>
      <w:r>
        <w:t>I</w:t>
      </w:r>
      <w:r>
        <w:t>+</w:t>
      </w:r>
      <w:r>
        <w:t>U</w:t>
      </w:r>
      <w:r>
        <w:t>I</w:t>
      </w:r>
      <w:r>
        <w:t>)</w:t>
      </w:r>
      <w:r>
        <w:t xml:space="preserve"> </w:t>
      </w:r>
      <w:r>
        <w:t>+</w:t>
      </w:r>
      <w:r>
        <w:t xml:space="preserve"> </w:t>
      </w:r>
      <w:r>
        <w:t>$</w:t>
      </w:r>
      <w:r>
        <w:t>1</w:t>
      </w:r>
      <w:r>
        <w:t>5</w:t>
      </w:r>
      <w:r>
        <w:t>~</w:t>
      </w:r>
      <w:r>
        <w:t>5</w:t>
      </w:r>
      <w:r>
        <w:t>0</w:t>
      </w:r>
      <w:r>
        <w:t>/</w:t>
      </w:r>
      <w:r>
        <w:t>월</w:t>
      </w:r>
      <w:r>
        <w:t xml:space="preserve"> </w:t>
      </w:r>
      <w:r>
        <w:t>웹</w:t>
      </w:r>
      <w:r>
        <w:t xml:space="preserve"> </w:t>
      </w:r>
      <w:r>
        <w:t>배</w:t>
      </w:r>
      <w:r>
        <w:t>포</w:t>
      </w:r>
    </w:p>
    <w:p>
      <w:pPr>
        <w:pStyle w:val="ListBullet"/>
      </w:pPr>
      <w:r>
        <w:t>변</w:t>
      </w:r>
      <w:r>
        <w:t>경</w:t>
      </w:r>
      <w:r>
        <w:t>:</w:t>
      </w:r>
      <w:r>
        <w:t xml:space="preserve"> </w:t>
      </w:r>
      <w:r>
        <w:t>U</w:t>
      </w:r>
      <w:r>
        <w:t>I</w:t>
      </w:r>
      <w:r>
        <w:t>만</w:t>
      </w:r>
      <w:r>
        <w:t xml:space="preserve"> </w:t>
      </w:r>
      <w:r>
        <w:t>(</w:t>
      </w:r>
      <w:r>
        <w:t>정</w:t>
      </w:r>
      <w:r>
        <w:t>적</w:t>
      </w:r>
      <w:r>
        <w:t xml:space="preserve"> </w:t>
      </w:r>
      <w:r>
        <w:t>호</w:t>
      </w:r>
      <w:r>
        <w:t>스</w:t>
      </w:r>
      <w:r>
        <w:t>팅</w:t>
      </w:r>
      <w:r>
        <w:t xml:space="preserve"> </w:t>
      </w:r>
      <w:r>
        <w:t>$</w:t>
      </w:r>
      <w:r>
        <w:t>0</w:t>
      </w:r>
      <w:r>
        <w:t>)</w:t>
      </w:r>
      <w:r>
        <w:t>,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>는</w:t>
      </w:r>
      <w:r>
        <w:t xml:space="preserve"> </w:t>
      </w:r>
      <w:r>
        <w:t>분</w:t>
      </w:r>
      <w:r>
        <w:t>석</w:t>
      </w:r>
      <w:r>
        <w:t xml:space="preserve"> </w:t>
      </w:r>
      <w:r>
        <w:t>세</w:t>
      </w:r>
      <w:r>
        <w:t>션</w:t>
      </w:r>
      <w:r>
        <w:t>에</w:t>
      </w:r>
      <w:r>
        <w:t>서</w:t>
      </w:r>
      <w:r>
        <w:t>만</w:t>
      </w:r>
      <w:r>
        <w:t xml:space="preserve"> </w:t>
      </w:r>
      <w:r>
        <w:t>로</w:t>
      </w:r>
      <w:r>
        <w:t>컬</w:t>
      </w:r>
      <w:r>
        <w:t xml:space="preserve"> </w:t>
      </w:r>
      <w:r>
        <w:t>D</w:t>
      </w:r>
      <w:r>
        <w:t>o</w:t>
      </w:r>
      <w:r>
        <w:t>c</w:t>
      </w:r>
      <w:r>
        <w:t>k</w:t>
      </w:r>
      <w:r>
        <w:t>e</w:t>
      </w:r>
      <w:r>
        <w:t>r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디</w:t>
      </w:r>
      <w:r>
        <w:t>자</w:t>
      </w:r>
      <w:r>
        <w:t>인</w:t>
      </w:r>
      <w:r>
        <w:t xml:space="preserve"> </w:t>
      </w:r>
      <w:r>
        <w:t>시</w:t>
      </w:r>
      <w:r>
        <w:t>스</w:t>
      </w:r>
      <w:r>
        <w:t>템</w:t>
      </w:r>
      <w:r>
        <w:t xml:space="preserve"> </w:t>
      </w:r>
      <w:r>
        <w:t>—</w:t>
      </w:r>
      <w:r>
        <w:t xml:space="preserve"> </w:t>
      </w:r>
      <w:r>
        <w:t>"</w:t>
      </w:r>
      <w:r>
        <w:t>은</w:t>
      </w:r>
      <w:r>
        <w:t>은</w:t>
      </w:r>
      <w:r>
        <w:t>한</w:t>
      </w:r>
      <w:r>
        <w:t xml:space="preserve"> </w:t>
      </w:r>
      <w:r>
        <w:t>다</w:t>
      </w:r>
      <w:r>
        <w:t>크</w:t>
      </w:r>
      <w:r>
        <w:t>"</w:t>
      </w:r>
      <w:r>
        <w:t xml:space="preserve"> </w:t>
      </w:r>
      <w:r>
        <w:t>확</w:t>
      </w:r>
      <w:r>
        <w:t>정</w:t>
      </w:r>
    </w:p>
    <w:p>
      <w:r>
        <w:t>세</w:t>
      </w:r>
      <w:r>
        <w:t xml:space="preserve"> </w:t>
      </w:r>
      <w:r>
        <w:t>가</w:t>
      </w:r>
      <w:r>
        <w:t>지</w:t>
      </w:r>
      <w:r>
        <w:t xml:space="preserve"> </w:t>
      </w:r>
      <w:r>
        <w:t>영</w:t>
      </w:r>
      <w:r>
        <w:t>감</w:t>
      </w:r>
      <w:r>
        <w:t>원</w:t>
      </w:r>
      <w:r>
        <w:t xml:space="preserve"> </w:t>
      </w:r>
      <w:r>
        <w:t>융</w:t>
      </w:r>
      <w:r>
        <w:t>합</w:t>
      </w:r>
      <w:r>
        <w:t>:</w:t>
      </w:r>
    </w:p>
    <w:p>
      <w:pPr>
        <w:pStyle w:val="ListBullet"/>
      </w:pPr>
      <w:r>
        <w:rPr>
          <w:b/>
        </w:rPr>
        <w:t>Aurora v1의 은은함:</w:t>
      </w:r>
      <w:r>
        <w:t xml:space="preserve"> </w:t>
      </w:r>
      <w:r>
        <w:rPr>
          <w:rFonts w:ascii="Courier New" w:hAnsi="Courier New"/>
        </w:rPr>
        <w:t>rgba(0,0,0,0.02~0.08)</w:t>
      </w:r>
      <w:r>
        <w:t xml:space="preserve"> </w:t>
      </w:r>
      <w:r>
        <w:t>미</w:t>
      </w:r>
      <w:r>
        <w:t>세</w:t>
      </w:r>
      <w:r>
        <w:t xml:space="preserve"> </w:t>
      </w:r>
      <w:r>
        <w:t>오</w:t>
      </w:r>
      <w:r>
        <w:t>버</w:t>
      </w:r>
      <w:r>
        <w:t>레</w:t>
      </w:r>
      <w:r>
        <w:t>이</w:t>
      </w:r>
      <w:r>
        <w:t xml:space="preserve"> </w:t>
      </w:r>
      <w:r>
        <w:t>→</w:t>
      </w:r>
      <w:r>
        <w:t xml:space="preserve"> </w:t>
      </w:r>
      <w:r>
        <w:t>다</w:t>
      </w:r>
      <w:r>
        <w:t>크</w:t>
      </w:r>
      <w:r>
        <w:t xml:space="preserve"> </w:t>
      </w:r>
      <w:r>
        <w:t>반</w:t>
      </w:r>
      <w:r>
        <w:t>전</w:t>
      </w:r>
      <w:r>
        <w:t xml:space="preserve"> </w:t>
      </w:r>
      <w:r>
        <w:t>적</w:t>
      </w:r>
      <w:r>
        <w:t>용</w:t>
      </w:r>
    </w:p>
    <w:p>
      <w:pPr>
        <w:pStyle w:val="ListBullet"/>
      </w:pPr>
      <w:r>
        <w:rPr>
          <w:b/>
        </w:rPr>
        <w:t>Gemini의 여백:</w:t>
      </w:r>
      <w:r>
        <w:t xml:space="preserve"> </w:t>
      </w:r>
      <w:r>
        <w:t>카</w:t>
      </w:r>
      <w:r>
        <w:t>드</w:t>
      </w:r>
      <w:r>
        <w:t xml:space="preserve"> </w:t>
      </w:r>
      <w:r>
        <w:t>간</w:t>
      </w:r>
      <w:r>
        <w:t xml:space="preserve"> </w:t>
      </w:r>
      <w:r>
        <w:t>2</w:t>
      </w:r>
      <w:r>
        <w:t>4</w:t>
      </w:r>
      <w:r>
        <w:t>p</w:t>
      </w:r>
      <w:r>
        <w:t>x</w:t>
      </w:r>
      <w:r>
        <w:t xml:space="preserve"> </w:t>
      </w:r>
      <w:r>
        <w:t>g</w:t>
      </w:r>
      <w:r>
        <w:t>a</w:t>
      </w:r>
      <w:r>
        <w:t>p</w:t>
      </w:r>
      <w:r>
        <w:t>,</w:t>
      </w:r>
      <w:r>
        <w:t xml:space="preserve"> </w:t>
      </w:r>
      <w:r>
        <w:t>콘</w:t>
      </w:r>
      <w:r>
        <w:t>텐</w:t>
      </w:r>
      <w:r>
        <w:t>츠</w:t>
      </w:r>
      <w:r>
        <w:t xml:space="preserve"> </w:t>
      </w:r>
      <w:r>
        <w:t>최</w:t>
      </w:r>
      <w:r>
        <w:t>대</w:t>
      </w:r>
      <w:r>
        <w:t xml:space="preserve"> </w:t>
      </w:r>
      <w:r>
        <w:t>너</w:t>
      </w:r>
      <w:r>
        <w:t>비</w:t>
      </w:r>
      <w:r>
        <w:t xml:space="preserve"> </w:t>
      </w:r>
      <w:r>
        <w:t>제</w:t>
      </w:r>
      <w:r>
        <w:t>한</w:t>
      </w:r>
    </w:p>
    <w:p>
      <w:pPr>
        <w:pStyle w:val="ListBullet"/>
      </w:pPr>
      <w:r>
        <w:rPr>
          <w:b/>
        </w:rPr>
        <w:t>Claude.ai의 간결:</w:t>
      </w:r>
      <w:r>
        <w:t xml:space="preserve"> </w:t>
      </w:r>
      <w:r>
        <w:t>중</w:t>
      </w:r>
      <w:r>
        <w:t>앙</w:t>
      </w:r>
      <w:r>
        <w:t xml:space="preserve"> </w:t>
      </w:r>
      <w:r>
        <w:t>입</w:t>
      </w:r>
      <w:r>
        <w:t>력</w:t>
      </w:r>
      <w:r>
        <w:t>창</w:t>
      </w:r>
      <w:r>
        <w:t>,</w:t>
      </w:r>
      <w:r>
        <w:t xml:space="preserve"> </w:t>
      </w:r>
      <w:r>
        <w:t>라</w:t>
      </w:r>
      <w:r>
        <w:t>운</w:t>
      </w:r>
      <w:r>
        <w:t>드</w:t>
      </w:r>
      <w:r>
        <w:t xml:space="preserve"> </w:t>
      </w:r>
      <w:r>
        <w:t>2</w:t>
      </w:r>
      <w:r>
        <w:t>4</w:t>
      </w:r>
      <w:r>
        <w:t>p</w:t>
      </w:r>
      <w:r>
        <w:t>x</w:t>
      </w:r>
      <w:r>
        <w:t>,</w:t>
      </w:r>
      <w:r>
        <w:t xml:space="preserve"> </w:t>
      </w:r>
      <w:r>
        <w:t>극</w:t>
      </w:r>
      <w:r>
        <w:t>단</w:t>
      </w:r>
      <w:r>
        <w:t>적</w:t>
      </w:r>
      <w:r>
        <w:t xml:space="preserve"> </w:t>
      </w:r>
      <w:r>
        <w:t>미</w:t>
      </w:r>
      <w:r>
        <w:t>니</w:t>
      </w:r>
      <w:r>
        <w:t>멀</w:t>
      </w:r>
      <w:r>
        <w:t>리</w:t>
      </w:r>
      <w:r>
        <w:t>즘</w:t>
      </w:r>
    </w:p>
    <w:p>
      <w:r>
        <w:t>표</w:t>
      </w:r>
      <w:r>
        <w:t>면</w:t>
      </w:r>
      <w:r>
        <w:t xml:space="preserve"> </w:t>
      </w:r>
      <w:r>
        <w:t>팔</w:t>
      </w:r>
      <w:r>
        <w:t>레</w:t>
      </w:r>
      <w:r>
        <w:t>트</w:t>
      </w:r>
      <w:r>
        <w:t>:</w:t>
      </w:r>
      <w:r>
        <w:t xml:space="preserve"> </w:t>
      </w:r>
      <w:r>
        <w:t>5</w:t>
      </w:r>
      <w:r>
        <w:t>단</w:t>
      </w:r>
      <w:r>
        <w:t>계</w:t>
      </w:r>
      <w:r>
        <w:t xml:space="preserve"> </w:t>
      </w:r>
      <w:r>
        <w:t>다</w:t>
      </w:r>
      <w:r>
        <w:t>크</w:t>
      </w:r>
      <w:r>
        <w:t xml:space="preserve"> </w:t>
      </w:r>
      <w:r>
        <w:t>그</w:t>
      </w:r>
      <w:r>
        <w:t>라</w:t>
      </w:r>
      <w:r>
        <w:t>디</w:t>
      </w:r>
      <w:r>
        <w:t>언</w:t>
      </w:r>
      <w:r>
        <w:t>트</w:t>
      </w:r>
      <w:r>
        <w:t xml:space="preserve"> </w:t>
      </w:r>
      <w:r>
        <w:t>(</w:t>
      </w:r>
      <w:r>
        <w:t>#</w:t>
      </w:r>
      <w:r>
        <w:t>0</w:t>
      </w:r>
      <w:r>
        <w:t>f</w:t>
      </w:r>
      <w:r>
        <w:t>1</w:t>
      </w:r>
      <w:r>
        <w:t>1</w:t>
      </w:r>
      <w:r>
        <w:t>1</w:t>
      </w:r>
      <w:r>
        <w:t>7</w:t>
      </w:r>
      <w:r>
        <w:t xml:space="preserve"> </w:t>
      </w:r>
      <w:r>
        <w:t>→</w:t>
      </w:r>
      <w:r>
        <w:t xml:space="preserve"> </w:t>
      </w:r>
      <w:r>
        <w:t>#</w:t>
      </w:r>
      <w:r>
        <w:t>2</w:t>
      </w:r>
      <w:r>
        <w:t>a</w:t>
      </w:r>
      <w:r>
        <w:t>3</w:t>
      </w:r>
      <w:r>
        <w:t>0</w:t>
      </w:r>
      <w:r>
        <w:t>5</w:t>
      </w:r>
      <w:r>
        <w:t>0</w:t>
      </w:r>
      <w:r>
        <w:t>)</w:t>
      </w:r>
      <w:r>
        <w:t>,</w:t>
      </w:r>
      <w:r>
        <w:t xml:space="preserve"> </w:t>
      </w:r>
      <w:r>
        <w:t>각</w:t>
      </w:r>
      <w:r>
        <w:t xml:space="preserve"> </w:t>
      </w:r>
      <w:r>
        <w:t>단</w:t>
      </w:r>
      <w:r>
        <w:t>계</w:t>
      </w:r>
      <w:r>
        <w:t xml:space="preserve"> </w:t>
      </w:r>
      <w:r>
        <w:t>5</w:t>
      </w:r>
      <w:r>
        <w:t>~</w:t>
      </w:r>
      <w:r>
        <w:t>8</w:t>
      </w:r>
      <w:r>
        <w:t>%</w:t>
      </w:r>
      <w:r>
        <w:t xml:space="preserve"> </w:t>
      </w:r>
      <w:r>
        <w:t>명</w:t>
      </w:r>
      <w:r>
        <w:t>도</w:t>
      </w:r>
      <w:r>
        <w:t xml:space="preserve"> </w:t>
      </w:r>
      <w:r>
        <w:t>차</w:t>
      </w:r>
      <w:r>
        <w:t>이</w:t>
      </w:r>
      <w:r>
        <w:t>.</w:t>
      </w:r>
    </w:p>
    <w:p>
      <w:r>
        <w:t>레</w:t>
      </w:r>
      <w:r>
        <w:t>이</w:t>
      </w:r>
      <w:r>
        <w:t>어</w:t>
      </w:r>
      <w:r>
        <w:t xml:space="preserve"> </w:t>
      </w:r>
      <w:r>
        <w:t>색</w:t>
      </w:r>
      <w:r>
        <w:t>상</w:t>
      </w:r>
      <w:r>
        <w:t>:</w:t>
      </w:r>
      <w:r>
        <w:t xml:space="preserve"> </w:t>
      </w:r>
      <w:r>
        <w:t>v</w:t>
      </w:r>
      <w:r>
        <w:t>1</w:t>
      </w:r>
      <w:r>
        <w:t xml:space="preserve"> </w:t>
      </w:r>
      <w:r>
        <w:t>보</w:t>
      </w:r>
      <w:r>
        <w:t>존</w:t>
      </w:r>
      <w:r>
        <w:t>,</w:t>
      </w:r>
      <w:r>
        <w:t xml:space="preserve"> </w:t>
      </w:r>
      <w:r>
        <w:t>채</w:t>
      </w:r>
      <w:r>
        <w:t>도</w:t>
      </w:r>
      <w:r>
        <w:t xml:space="preserve"> </w:t>
      </w:r>
      <w:r>
        <w:t>1</w:t>
      </w:r>
      <w:r>
        <w:t>0</w:t>
      </w:r>
      <w:r>
        <w:t>%</w:t>
      </w:r>
      <w:r>
        <w:t xml:space="preserve"> </w:t>
      </w:r>
      <w:r>
        <w:t>낮</w:t>
      </w:r>
      <w:r>
        <w:t>춤</w:t>
      </w:r>
      <w:r>
        <w:t>.</w:t>
      </w:r>
    </w:p>
    <w:p>
      <w:r>
        <w:t>의</w:t>
      </w:r>
      <w:r>
        <w:t>미</w:t>
      </w:r>
      <w:r>
        <w:t xml:space="preserve"> </w:t>
      </w:r>
      <w:r>
        <w:t>색</w:t>
      </w:r>
      <w:r>
        <w:t>상</w:t>
      </w:r>
      <w:r>
        <w:t>: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/</w:t>
      </w:r>
      <w:r>
        <w:t>3</w:t>
      </w:r>
      <w:r>
        <w:t>축</w:t>
      </w:r>
      <w:r>
        <w:t xml:space="preserve"> </w:t>
      </w:r>
      <w:r>
        <w:t>진</w:t>
      </w:r>
      <w:r>
        <w:t>실</w:t>
      </w:r>
      <w:r>
        <w:t xml:space="preserve"> </w:t>
      </w:r>
      <w:r>
        <w:t>모</w:t>
      </w:r>
      <w:r>
        <w:t>두</w:t>
      </w:r>
      <w:r>
        <w:t xml:space="preserve"> </w:t>
      </w:r>
      <w:r>
        <w:t>8</w:t>
      </w:r>
      <w:r>
        <w:t>%</w:t>
      </w:r>
      <w:r>
        <w:t xml:space="preserve"> </w:t>
      </w:r>
      <w:r>
        <w:t>투</w:t>
      </w:r>
      <w:r>
        <w:t>명</w:t>
      </w:r>
      <w:r>
        <w:t>도</w:t>
      </w:r>
      <w:r>
        <w:t xml:space="preserve"> </w:t>
      </w:r>
      <w:r>
        <w:t>배</w:t>
      </w:r>
      <w:r>
        <w:t>경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3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r>
        <w:t>이</w:t>
      </w:r>
      <w:r>
        <w:t xml:space="preserve"> </w:t>
      </w:r>
      <w:r>
        <w:t>세</w:t>
      </w:r>
      <w:r>
        <w:t>션</w:t>
      </w:r>
      <w:r>
        <w:t>은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생</w:t>
      </w:r>
      <w:r>
        <w:t>성</w:t>
      </w:r>
      <w:r>
        <w:t>)</w:t>
      </w:r>
      <w:r>
        <w:t>이</w:t>
      </w:r>
      <w:r>
        <w:t xml:space="preserve"> </w:t>
      </w:r>
      <w:r>
        <w:t>아</w:t>
      </w:r>
      <w:r>
        <w:t>닌</w:t>
      </w:r>
      <w:r>
        <w:t xml:space="preserve"> </w:t>
      </w:r>
      <w:r>
        <w:rPr>
          <w:b/>
        </w:rPr>
        <w:t>architecture track</w:t>
      </w:r>
      <w:r>
        <w:t xml:space="preserve"> </w:t>
      </w:r>
      <w:r>
        <w:t>세</w:t>
      </w:r>
      <w:r>
        <w:t>션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산</w:t>
            </w:r>
            <w:r>
              <w:rPr>
                <w:b/>
              </w:rPr>
              <w:t>출</w:t>
            </w:r>
            <w:r>
              <w:rPr>
                <w:b/>
              </w:rPr>
              <w:t>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유</w:t>
            </w:r>
            <w:r>
              <w:rPr>
                <w:b/>
              </w:rPr>
              <w:t>형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경</w:t>
            </w:r>
            <w:r>
              <w:rPr>
                <w:b/>
              </w:rPr>
              <w:t>로</w:t>
            </w:r>
          </w:p>
        </w:tc>
      </w:tr>
      <w:tr>
        <w:tc>
          <w:tcPr>
            <w:tcW w:type="dxa" w:w="2880"/>
          </w:tcPr>
          <w:p>
            <w:r/>
            <w:r>
              <w:t>본</w:t>
            </w:r>
            <w:r>
              <w:t>질</w:t>
            </w:r>
            <w:r>
              <w:t>주</w:t>
            </w:r>
            <w:r>
              <w:t>의</w:t>
            </w:r>
            <w:r>
              <w:t xml:space="preserve"> </w:t>
            </w:r>
            <w:r>
              <w:t>U</w:t>
            </w:r>
            <w:r>
              <w:t>I</w:t>
            </w:r>
            <w:r>
              <w:t xml:space="preserve"> </w:t>
            </w:r>
            <w:r>
              <w:t>설</w:t>
            </w:r>
            <w:r>
              <w:t>계</w:t>
            </w:r>
            <w:r>
              <w:t>서</w:t>
            </w:r>
          </w:p>
        </w:tc>
        <w:tc>
          <w:tcPr>
            <w:tcW w:type="dxa" w:w="2880"/>
          </w:tcPr>
          <w:p>
            <w:r/>
            <w:r>
              <w:t>설</w:t>
            </w:r>
            <w:r>
              <w:t>계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output/aurora-v2-ui-essentialist-design-2026-04-11.md</w:t>
            </w:r>
          </w:p>
        </w:tc>
      </w:tr>
      <w:tr>
        <w:tc>
          <w:tcPr>
            <w:tcW w:type="dxa" w:w="2880"/>
          </w:tcPr>
          <w:p>
            <w:r/>
            <w:r>
              <w:t>U</w:t>
            </w:r>
            <w:r>
              <w:t>I</w:t>
            </w:r>
            <w:r>
              <w:t xml:space="preserve"> </w:t>
            </w:r>
            <w:r>
              <w:t>시</w:t>
            </w:r>
            <w:r>
              <w:t>안</w:t>
            </w:r>
            <w:r>
              <w:t xml:space="preserve"> </w:t>
            </w:r>
            <w:r>
              <w:t>P</w:t>
            </w:r>
            <w:r>
              <w:t>P</w:t>
            </w:r>
            <w:r>
              <w:t>T</w:t>
            </w:r>
            <w:r>
              <w:t xml:space="preserve"> </w:t>
            </w:r>
            <w:r>
              <w:t>(</w:t>
            </w:r>
            <w:r>
              <w:t>1</w:t>
            </w:r>
            <w:r>
              <w:t>6</w:t>
            </w:r>
            <w:r>
              <w:t>슬</w:t>
            </w:r>
            <w:r>
              <w:t>라</w:t>
            </w:r>
            <w:r>
              <w:t>이</w:t>
            </w:r>
            <w:r>
              <w:t>드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시</w:t>
            </w:r>
            <w:r>
              <w:t>각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output/aurora-v2-ui-mockup-2026-04-11.pptx</w:t>
            </w:r>
          </w:p>
        </w:tc>
      </w:tr>
      <w:tr>
        <w:tc>
          <w:tcPr>
            <w:tcW w:type="dxa" w:w="2880"/>
          </w:tcPr>
          <w:p>
            <w:r/>
            <w:r>
              <w:t>구</w:t>
            </w:r>
            <w:r>
              <w:t>현</w:t>
            </w:r>
            <w:r>
              <w:t xml:space="preserve"> </w:t>
            </w:r>
            <w:r>
              <w:t>가</w:t>
            </w:r>
            <w:r>
              <w:t>이</w:t>
            </w:r>
            <w:r>
              <w:t>드</w:t>
            </w:r>
            <w:r>
              <w:t xml:space="preserve"> </w:t>
            </w:r>
            <w:r>
              <w:t>(</w:t>
            </w:r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0</w:t>
            </w:r>
            <w:r>
              <w:t>~</w:t>
            </w:r>
            <w:r>
              <w:t>I</w:t>
            </w:r>
            <w:r>
              <w:t>I</w:t>
            </w:r>
            <w:r>
              <w:t>I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구</w:t>
            </w:r>
            <w:r>
              <w:t>현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output/aurora-v2-implementation-guide-2026-04-12.md</w:t>
            </w:r>
          </w:p>
        </w:tc>
      </w:tr>
      <w:tr>
        <w:tc>
          <w:tcPr>
            <w:tcW w:type="dxa" w:w="2880"/>
          </w:tcPr>
          <w:p>
            <w:r/>
            <w:r>
              <w:t>P</w:t>
            </w:r>
            <w:r>
              <w:t>P</w:t>
            </w:r>
            <w:r>
              <w:t>T</w:t>
            </w:r>
            <w:r>
              <w:t xml:space="preserve"> </w:t>
            </w:r>
            <w:r>
              <w:t>생</w:t>
            </w:r>
            <w:r>
              <w:t>성</w:t>
            </w:r>
            <w:r>
              <w:t xml:space="preserve"> </w:t>
            </w:r>
            <w:r>
              <w:t>스</w:t>
            </w:r>
            <w:r>
              <w:t>크</w:t>
            </w:r>
            <w:r>
              <w:t>립</w:t>
            </w:r>
            <w:r>
              <w:t>트</w:t>
            </w:r>
          </w:p>
        </w:tc>
        <w:tc>
          <w:tcPr>
            <w:tcW w:type="dxa" w:w="2880"/>
          </w:tcPr>
          <w:p>
            <w:r/>
            <w:r>
              <w:t>도</w:t>
            </w:r>
            <w:r>
              <w:t>구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scripts/generate-ui-mockup-pptx.py</w:t>
            </w:r>
          </w:p>
        </w:tc>
      </w:tr>
      <w:tr>
        <w:tc>
          <w:tcPr>
            <w:tcW w:type="dxa" w:w="2880"/>
          </w:tcPr>
          <w:p>
            <w:r/>
            <w:r>
              <w:t>P</w:t>
            </w:r>
            <w:r>
              <w:t>P</w:t>
            </w:r>
            <w:r>
              <w:t>T</w:t>
            </w:r>
            <w:r>
              <w:t xml:space="preserve"> </w:t>
            </w:r>
            <w:r>
              <w:t>시</w:t>
            </w:r>
            <w:r>
              <w:t>각</w:t>
            </w:r>
            <w:r>
              <w:t>화</w:t>
            </w:r>
            <w:r>
              <w:t xml:space="preserve"> </w:t>
            </w:r>
            <w:r>
              <w:t>추</w:t>
            </w:r>
            <w:r>
              <w:t>가</w:t>
            </w:r>
            <w:r>
              <w:t xml:space="preserve"> </w:t>
            </w:r>
            <w:r>
              <w:t>스</w:t>
            </w:r>
            <w:r>
              <w:t>크</w:t>
            </w:r>
            <w:r>
              <w:t>립</w:t>
            </w:r>
            <w:r>
              <w:t>트</w:t>
            </w:r>
          </w:p>
        </w:tc>
        <w:tc>
          <w:tcPr>
            <w:tcW w:type="dxa" w:w="2880"/>
          </w:tcPr>
          <w:p>
            <w:r/>
            <w:r>
              <w:t>도</w:t>
            </w:r>
            <w:r>
              <w:t>구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scripts/add-viz-slides.py</w:t>
            </w:r>
          </w:p>
        </w:tc>
      </w:tr>
    </w:tbl>
    <w:p/>
    <w:p>
      <w:pPr>
        <w:pStyle w:val="Heading3"/>
      </w:pPr>
      <w:r>
        <w:t>P</w:t>
      </w:r>
      <w:r>
        <w:t>P</w:t>
      </w:r>
      <w:r>
        <w:t>T</w:t>
      </w:r>
      <w:r>
        <w:t xml:space="preserve"> </w:t>
      </w:r>
      <w:r>
        <w:t>구</w:t>
      </w:r>
      <w:r>
        <w:t>성</w:t>
      </w:r>
      <w:r>
        <w:t xml:space="preserve"> </w:t>
      </w:r>
      <w:r>
        <w:t>(</w:t>
      </w:r>
      <w:r>
        <w:t>1</w:t>
      </w:r>
      <w:r>
        <w:t>6</w:t>
      </w:r>
      <w:r>
        <w:t>슬</w:t>
      </w:r>
      <w:r>
        <w:t>라</w:t>
      </w:r>
      <w:r>
        <w:t>이</w:t>
      </w:r>
      <w:r>
        <w:t>드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</w:t>
            </w:r>
            <w:r>
              <w:rPr>
                <w:b/>
              </w:rPr>
              <w:t>용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T</w:t>
            </w:r>
            <w:r>
              <w:t>i</w:t>
            </w:r>
            <w:r>
              <w:t>t</w:t>
            </w:r>
            <w:r>
              <w:t>l</w:t>
            </w:r>
            <w:r>
              <w:t>e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A</w:t>
            </w:r>
            <w:r>
              <w:t>u</w:t>
            </w:r>
            <w:r>
              <w:t>r</w:t>
            </w:r>
            <w:r>
              <w:t>o</w:t>
            </w:r>
            <w:r>
              <w:t>r</w:t>
            </w:r>
            <w:r>
              <w:t>a</w:t>
            </w:r>
            <w:r>
              <w:t xml:space="preserve"> </w:t>
            </w:r>
            <w:r>
              <w:t>v</w:t>
            </w:r>
            <w:r>
              <w:t>2</w:t>
            </w:r>
            <w:r>
              <w:t xml:space="preserve"> </w:t>
            </w:r>
            <w:r>
              <w:t>S</w:t>
            </w:r>
            <w:r>
              <w:t>e</w:t>
            </w:r>
            <w:r>
              <w:t>l</w:t>
            </w:r>
            <w:r>
              <w:t>f</w:t>
            </w:r>
            <w:r>
              <w:t>-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S</w:t>
            </w:r>
            <w:r>
              <w:t>y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v</w:t>
            </w:r>
            <w:r>
              <w:t>1</w:t>
            </w:r>
            <w:r>
              <w:t xml:space="preserve"> </w:t>
            </w:r>
            <w:r>
              <w:t>v</w:t>
            </w:r>
            <w:r>
              <w:t>s</w:t>
            </w:r>
            <w:r>
              <w:t xml:space="preserve"> </w:t>
            </w:r>
            <w:r>
              <w:t>v</w:t>
            </w:r>
            <w:r>
              <w:t>2</w:t>
            </w:r>
            <w:r>
              <w:t xml:space="preserve"> </w:t>
            </w:r>
            <w:r>
              <w:t>패</w:t>
            </w:r>
            <w:r>
              <w:t>러</w:t>
            </w:r>
            <w:r>
              <w:t>다</w:t>
            </w:r>
            <w:r>
              <w:t>임</w:t>
            </w:r>
            <w:r>
              <w:t xml:space="preserve"> </w:t>
            </w:r>
            <w:r>
              <w:t>전</w:t>
            </w:r>
            <w:r>
              <w:t>환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본</w:t>
            </w:r>
            <w:r>
              <w:t>질</w:t>
            </w:r>
            <w:r>
              <w:t>주</w:t>
            </w:r>
            <w:r>
              <w:t>의</w:t>
            </w:r>
            <w:r>
              <w:t xml:space="preserve"> </w:t>
            </w:r>
            <w:r>
              <w:t>3</w:t>
            </w:r>
            <w:r>
              <w:t>원</w:t>
            </w:r>
            <w:r>
              <w:t>칙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L</w:t>
            </w:r>
            <w:r>
              <w:t>a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S</w:t>
            </w:r>
            <w:r>
              <w:t>c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 xml:space="preserve"> </w:t>
            </w:r>
            <w:r>
              <w:t>시</w:t>
            </w:r>
            <w:r>
              <w:t>안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3</w:t>
            </w:r>
            <w:r>
              <w:t>-</w:t>
            </w: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S</w:t>
            </w:r>
            <w:r>
              <w:t>c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 xml:space="preserve"> </w:t>
            </w:r>
            <w:r>
              <w:t>시</w:t>
            </w:r>
            <w:r>
              <w:t>안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 xml:space="preserve"> </w:t>
            </w:r>
            <w:r>
              <w:t>M</w:t>
            </w:r>
            <w:r>
              <w:t>o</w:t>
            </w:r>
            <w:r>
              <w:t>d</w:t>
            </w:r>
            <w:r>
              <w:t>a</w:t>
            </w:r>
            <w:r>
              <w:t>l</w:t>
            </w:r>
            <w:r>
              <w:t xml:space="preserve"> </w:t>
            </w:r>
            <w:r>
              <w:t>시</w:t>
            </w:r>
            <w:r>
              <w:t>안</w:t>
            </w:r>
          </w:p>
        </w:tc>
      </w:tr>
      <w:tr>
        <w:tc>
          <w:tcPr>
            <w:tcW w:type="dxa" w:w="4320"/>
          </w:tcPr>
          <w:p>
            <w:r/>
            <w:r>
              <w:t>7</w:t>
            </w:r>
          </w:p>
        </w:tc>
        <w:tc>
          <w:tcPr>
            <w:tcW w:type="dxa" w:w="4320"/>
          </w:tcPr>
          <w:p>
            <w:r/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 xml:space="preserve"> </w:t>
            </w:r>
            <w:r>
              <w:t>J</w:t>
            </w:r>
            <w:r>
              <w:t>o</w:t>
            </w:r>
            <w:r>
              <w:t>u</w:t>
            </w:r>
            <w:r>
              <w:t>r</w:t>
            </w:r>
            <w:r>
              <w:t>n</w:t>
            </w:r>
            <w:r>
              <w:t>e</w:t>
            </w:r>
            <w:r>
              <w:t>y</w:t>
            </w:r>
            <w:r>
              <w:t xml:space="preserve"> </w:t>
            </w:r>
            <w:r>
              <w:t>(</w:t>
            </w:r>
            <w:r>
              <w:t>9</w:t>
            </w:r>
            <w:r>
              <w:t>0</w:t>
            </w:r>
            <w:r>
              <w:t>초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8</w:t>
            </w:r>
          </w:p>
        </w:tc>
        <w:tc>
          <w:tcPr>
            <w:tcW w:type="dxa" w:w="4320"/>
          </w:tcPr>
          <w:p>
            <w:r/>
            <w:r>
              <w:t>T</w:t>
            </w:r>
            <w:r>
              <w:t>e</w:t>
            </w:r>
            <w:r>
              <w:t>c</w:t>
            </w:r>
            <w:r>
              <w:t>h</w:t>
            </w:r>
            <w:r>
              <w:t>n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 xml:space="preserve"> 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i</w:t>
            </w:r>
            <w:r>
              <w:t>t</w:t>
            </w:r>
            <w:r>
              <w:t>e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(</w:t>
            </w:r>
            <w:r>
              <w:t>7</w:t>
            </w:r>
            <w:r>
              <w:t>계</w:t>
            </w:r>
            <w:r>
              <w:t>층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9</w:t>
            </w:r>
          </w:p>
        </w:tc>
        <w:tc>
          <w:tcPr>
            <w:tcW w:type="dxa" w:w="4320"/>
          </w:tcPr>
          <w:p>
            <w:r/>
            <w:r>
              <w:t>v</w:t>
            </w:r>
            <w:r>
              <w:t>1</w:t>
            </w:r>
            <w:r>
              <w:t xml:space="preserve"> </w:t>
            </w:r>
            <w:r>
              <w:t>컴</w:t>
            </w:r>
            <w:r>
              <w:t>포</w:t>
            </w:r>
            <w:r>
              <w:t>넌</w:t>
            </w:r>
            <w:r>
              <w:t>트</w:t>
            </w:r>
            <w:r>
              <w:t xml:space="preserve"> </w:t>
            </w:r>
            <w:r>
              <w:t>재</w:t>
            </w:r>
            <w:r>
              <w:t>활</w:t>
            </w:r>
            <w:r>
              <w:t>용</w:t>
            </w:r>
            <w:r>
              <w:t xml:space="preserve"> </w:t>
            </w:r>
            <w:r>
              <w:t>전</w:t>
            </w:r>
            <w:r>
              <w:t>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  <w:r>
              <w:t>0</w:t>
            </w:r>
          </w:p>
        </w:tc>
        <w:tc>
          <w:tcPr>
            <w:tcW w:type="dxa" w:w="4320"/>
          </w:tcPr>
          <w:p>
            <w:r/>
            <w:r>
              <w:t>S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H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V</w:t>
            </w:r>
            <w:r>
              <w:t>i</w:t>
            </w:r>
            <w:r>
              <w:t>s</w:t>
            </w:r>
            <w:r>
              <w:t>u</w:t>
            </w:r>
            <w:r>
              <w:t>a</w:t>
            </w:r>
            <w:r>
              <w:t>l</w:t>
            </w:r>
            <w:r>
              <w:t>i</w:t>
            </w:r>
            <w:r>
              <w:t>z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A</w:t>
            </w:r>
            <w:r>
              <w:t>p</w:t>
            </w:r>
            <w:r>
              <w:t>p</w:t>
            </w:r>
            <w:r>
              <w:t>r</w:t>
            </w:r>
            <w:r>
              <w:t>o</w:t>
            </w:r>
            <w:r>
              <w:t>a</w:t>
            </w:r>
            <w:r>
              <w:t>c</w:t>
            </w:r>
            <w:r>
              <w:t>h</w:t>
            </w:r>
            <w:r>
              <w:t>e</w:t>
            </w:r>
            <w:r>
              <w:t>s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  <w:r>
              <w:t>1</w:t>
            </w:r>
          </w:p>
        </w:tc>
        <w:tc>
          <w:tcPr>
            <w:tcW w:type="dxa" w:w="4320"/>
          </w:tcPr>
          <w:p>
            <w:r/>
            <w:r>
              <w:t>V</w:t>
            </w:r>
            <w:r>
              <w:t>a</w:t>
            </w:r>
            <w:r>
              <w:t>r</w:t>
            </w:r>
            <w:r>
              <w:t>i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A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C</w:t>
            </w:r>
            <w:r>
              <w:t>y</w:t>
            </w:r>
            <w:r>
              <w:t>t</w:t>
            </w:r>
            <w:r>
              <w:t>o</w:t>
            </w:r>
            <w:r>
              <w:t>s</w:t>
            </w:r>
            <w:r>
              <w:t>c</w:t>
            </w:r>
            <w:r>
              <w:t>a</w:t>
            </w:r>
            <w:r>
              <w:t>p</w:t>
            </w:r>
            <w:r>
              <w:t>e</w:t>
            </w:r>
            <w:r>
              <w:t>.</w:t>
            </w:r>
            <w:r>
              <w:t>j</w:t>
            </w:r>
            <w:r>
              <w:t>s</w:t>
            </w:r>
            <w:r>
              <w:t xml:space="preserve"> </w:t>
            </w:r>
            <w:r>
              <w:t>(</w:t>
            </w:r>
            <w:r>
              <w:t>A</w:t>
            </w:r>
            <w:r>
              <w:t>u</w:t>
            </w:r>
            <w:r>
              <w:t>r</w:t>
            </w:r>
            <w:r>
              <w:t>o</w:t>
            </w:r>
            <w:r>
              <w:t>r</w:t>
            </w:r>
            <w:r>
              <w:t>a</w:t>
            </w:r>
            <w:r>
              <w:t xml:space="preserve"> </w:t>
            </w:r>
            <w:r>
              <w:t>v</w:t>
            </w:r>
            <w:r>
              <w:t>1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l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  <w:r>
              <w:t>2</w:t>
            </w:r>
          </w:p>
        </w:tc>
        <w:tc>
          <w:tcPr>
            <w:tcW w:type="dxa" w:w="4320"/>
          </w:tcPr>
          <w:p>
            <w:r/>
            <w:r>
              <w:t>V</w:t>
            </w:r>
            <w:r>
              <w:t>a</w:t>
            </w:r>
            <w:r>
              <w:t>r</w:t>
            </w:r>
            <w:r>
              <w:t>i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B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O</w:t>
            </w:r>
            <w:r>
              <w:t>b</w:t>
            </w:r>
            <w:r>
              <w:t>s</w:t>
            </w:r>
            <w:r>
              <w:t>i</w:t>
            </w:r>
            <w:r>
              <w:t>d</w:t>
            </w:r>
            <w:r>
              <w:t>i</w:t>
            </w:r>
            <w:r>
              <w:t>a</w:t>
            </w:r>
            <w:r>
              <w:t>n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s</w:t>
            </w:r>
            <w:r>
              <w:t>t</w:t>
            </w:r>
            <w:r>
              <w:t>e</w:t>
            </w:r>
            <w:r>
              <w:t>l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  <w:r>
              <w:t>3</w:t>
            </w:r>
          </w:p>
        </w:tc>
        <w:tc>
          <w:tcPr>
            <w:tcW w:type="dxa" w:w="4320"/>
          </w:tcPr>
          <w:p>
            <w:r/>
            <w:r>
              <w:t>V</w:t>
            </w:r>
            <w:r>
              <w:t>a</w:t>
            </w:r>
            <w:r>
              <w:t>r</w:t>
            </w:r>
            <w:r>
              <w:t>i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G</w:t>
            </w:r>
            <w:r>
              <w:t>6</w:t>
            </w:r>
            <w:r>
              <w:t>/</w:t>
            </w:r>
            <w:r>
              <w:t>A</w:t>
            </w:r>
            <w:r>
              <w:t>n</w:t>
            </w:r>
            <w:r>
              <w:t>t</w:t>
            </w:r>
            <w:r>
              <w:t>V</w:t>
            </w:r>
            <w:r>
              <w:t xml:space="preserve"> </w:t>
            </w:r>
            <w:r>
              <w:t>(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E</w:t>
            </w:r>
            <w:r>
              <w:t>N</w:t>
            </w:r>
            <w:r>
              <w:t>D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  <w:r>
              <w:t>4</w:t>
            </w:r>
          </w:p>
        </w:tc>
        <w:tc>
          <w:tcPr>
            <w:tcW w:type="dxa" w:w="4320"/>
          </w:tcPr>
          <w:p>
            <w:r/>
            <w:r>
              <w:t>V</w:t>
            </w:r>
            <w:r>
              <w:t>a</w:t>
            </w:r>
            <w:r>
              <w:t>r</w:t>
            </w:r>
            <w:r>
              <w:t>i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D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3</w:t>
            </w:r>
            <w:r>
              <w:t>D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>c</w:t>
            </w:r>
            <w:r>
              <w:t>e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 xml:space="preserve"> </w:t>
            </w:r>
            <w:r>
              <w:t>(</w:t>
            </w:r>
            <w:r>
              <w:t>W</w:t>
            </w:r>
            <w:r>
              <w:t>O</w:t>
            </w:r>
            <w:r>
              <w:t>W</w:t>
            </w:r>
            <w:r>
              <w:t xml:space="preserve"> </w:t>
            </w:r>
            <w:r>
              <w:t>F</w:t>
            </w:r>
            <w:r>
              <w:t>A</w:t>
            </w:r>
            <w:r>
              <w:t>C</w:t>
            </w:r>
            <w:r>
              <w:t>T</w:t>
            </w:r>
            <w:r>
              <w:t>O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  <w:r>
              <w:t>5</w:t>
            </w:r>
          </w:p>
        </w:tc>
        <w:tc>
          <w:tcPr>
            <w:tcW w:type="dxa" w:w="4320"/>
          </w:tcPr>
          <w:p>
            <w:r/>
            <w:r>
              <w:t>V</w:t>
            </w:r>
            <w:r>
              <w:t>a</w:t>
            </w:r>
            <w:r>
              <w:t>r</w:t>
            </w:r>
            <w:r>
              <w:t>i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E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S</w:t>
            </w:r>
            <w:r>
              <w:t>i</w:t>
            </w:r>
            <w:r>
              <w:t>g</w:t>
            </w:r>
            <w:r>
              <w:t>m</w:t>
            </w:r>
            <w:r>
              <w:t>a</w:t>
            </w:r>
            <w:r>
              <w:t>.</w:t>
            </w:r>
            <w:r>
              <w:t>j</w:t>
            </w:r>
            <w:r>
              <w:t>s</w:t>
            </w:r>
            <w:r>
              <w:t>/</w:t>
            </w:r>
            <w:r>
              <w:t>G</w:t>
            </w:r>
            <w:r>
              <w:t>e</w:t>
            </w:r>
            <w:r>
              <w:t>p</w:t>
            </w:r>
            <w:r>
              <w:t>h</w:t>
            </w:r>
            <w:r>
              <w:t>i</w:t>
            </w:r>
            <w:r>
              <w:t xml:space="preserve"> </w:t>
            </w:r>
            <w:r>
              <w:t>(</w:t>
            </w:r>
            <w:r>
              <w:t>S</w:t>
            </w:r>
            <w:r>
              <w:t>C</w:t>
            </w:r>
            <w:r>
              <w:t>A</w:t>
            </w:r>
            <w:r>
              <w:t>L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  <w:r>
              <w:t>6</w:t>
            </w:r>
          </w:p>
        </w:tc>
        <w:tc>
          <w:tcPr>
            <w:tcW w:type="dxa" w:w="4320"/>
          </w:tcPr>
          <w:p>
            <w:r/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r</w:t>
            </w:r>
            <w:r>
              <w:t>i</w:t>
            </w:r>
            <w:r>
              <w:t>s</w:t>
            </w:r>
            <w:r>
              <w:t>o</w:t>
            </w:r>
            <w:r>
              <w:t>n</w:t>
            </w:r>
            <w:r>
              <w:t xml:space="preserve"> </w:t>
            </w:r>
            <w:r>
              <w:t>&amp;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e</w:t>
            </w:r>
            <w:r>
              <w:t>n</w:t>
            </w:r>
            <w:r>
              <w:t>d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</w:tbl>
    <w:p/>
    <w:p>
      <w:pPr>
        <w:pStyle w:val="Heading3"/>
      </w:pPr>
      <w:r>
        <w:t>구</w:t>
      </w:r>
      <w:r>
        <w:t>현</w:t>
      </w:r>
      <w:r>
        <w:t xml:space="preserve"> </w:t>
      </w:r>
      <w:r>
        <w:t>가</w:t>
      </w:r>
      <w:r>
        <w:t>이</w:t>
      </w:r>
      <w:r>
        <w:t>드</w:t>
      </w:r>
      <w:r>
        <w:t xml:space="preserve"> </w:t>
      </w:r>
      <w:r>
        <w:t>구</w:t>
      </w:r>
      <w:r>
        <w:t>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</w:t>
            </w:r>
            <w:r>
              <w:rPr>
                <w:b/>
              </w:rPr>
              <w:t>용</w:t>
            </w:r>
          </w:p>
        </w:tc>
      </w:tr>
      <w:tr>
        <w:tc>
          <w:tcPr>
            <w:tcW w:type="dxa" w:w="4320"/>
          </w:tcPr>
          <w:p>
            <w:r/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0</w:t>
            </w:r>
          </w:p>
        </w:tc>
        <w:tc>
          <w:tcPr>
            <w:tcW w:type="dxa" w:w="4320"/>
          </w:tcPr>
          <w:p>
            <w:r/>
            <w:r>
              <w:t>정</w:t>
            </w:r>
            <w:r>
              <w:t>적</w:t>
            </w:r>
            <w:r>
              <w:t xml:space="preserve"> </w:t>
            </w:r>
            <w:r>
              <w:t>그</w:t>
            </w:r>
            <w:r>
              <w:t>래</w:t>
            </w:r>
            <w:r>
              <w:t>프</w:t>
            </w:r>
            <w:r>
              <w:t xml:space="preserve"> </w:t>
            </w:r>
            <w:r>
              <w:t>아</w:t>
            </w:r>
            <w:r>
              <w:t>키</w:t>
            </w:r>
            <w:r>
              <w:t>텍</w:t>
            </w:r>
            <w:r>
              <w:t>처</w:t>
            </w:r>
            <w:r>
              <w:t xml:space="preserve"> </w:t>
            </w:r>
            <w:r>
              <w:t>(</w:t>
            </w:r>
            <w:r>
              <w:t>N</w:t>
            </w:r>
            <w:r>
              <w:t>e</w:t>
            </w:r>
            <w:r>
              <w:t>o</w:t>
            </w:r>
            <w:r>
              <w:t>4</w:t>
            </w:r>
            <w:r>
              <w:t>j</w:t>
            </w:r>
            <w:r>
              <w:t xml:space="preserve"> </w:t>
            </w:r>
            <w:r>
              <w:t>독</w:t>
            </w:r>
            <w:r>
              <w:t>립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</w:p>
        </w:tc>
        <w:tc>
          <w:tcPr>
            <w:tcW w:type="dxa" w:w="4320"/>
          </w:tcPr>
          <w:p>
            <w:r/>
            <w:r>
              <w:t>V</w:t>
            </w:r>
            <w:r>
              <w:t>i</w:t>
            </w:r>
            <w:r>
              <w:t>s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D</w:t>
            </w:r>
            <w:r>
              <w:t>e</w:t>
            </w:r>
            <w:r>
              <w:t>s</w:t>
            </w:r>
            <w:r>
              <w:t>i</w:t>
            </w:r>
            <w:r>
              <w:t>g</w:t>
            </w:r>
            <w:r>
              <w:t>n</w:t>
            </w:r>
            <w:r>
              <w:t xml:space="preserve"> </w:t>
            </w:r>
            <w:r>
              <w:t>S</w:t>
            </w:r>
            <w:r>
              <w:t>y</w:t>
            </w:r>
            <w:r>
              <w:t>s</w:t>
            </w:r>
            <w:r>
              <w:t>t</w:t>
            </w:r>
            <w:r>
              <w:t>e</w:t>
            </w:r>
            <w:r>
              <w:t>m</w:t>
            </w:r>
            <w:r>
              <w:t xml:space="preserve"> </w:t>
            </w:r>
            <w:r>
              <w:t>(</w:t>
            </w:r>
            <w:r>
              <w:t>은</w:t>
            </w:r>
            <w:r>
              <w:t>은</w:t>
            </w:r>
            <w:r>
              <w:t>한</w:t>
            </w:r>
            <w:r>
              <w:t xml:space="preserve"> </w:t>
            </w:r>
            <w:r>
              <w:t>다</w:t>
            </w:r>
            <w:r>
              <w:t>크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I</w:t>
            </w:r>
          </w:p>
        </w:tc>
        <w:tc>
          <w:tcPr>
            <w:tcW w:type="dxa" w:w="4320"/>
          </w:tcPr>
          <w:p>
            <w:r/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시</w:t>
            </w:r>
            <w:r>
              <w:t>각</w:t>
            </w:r>
            <w:r>
              <w:t>화</w:t>
            </w:r>
            <w:r>
              <w:t xml:space="preserve"> </w:t>
            </w:r>
            <w:r>
              <w:t>(</w:t>
            </w:r>
            <w:r>
              <w:t>3</w:t>
            </w:r>
            <w:r>
              <w:t>-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 xml:space="preserve"> </w:t>
            </w:r>
            <w:r>
              <w:t>R</w:t>
            </w:r>
            <w:r>
              <w:t>e</w:t>
            </w:r>
            <w:r>
              <w:t>l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h</w:t>
            </w:r>
            <w:r>
              <w:t>i</w:t>
            </w:r>
            <w:r>
              <w:t>p</w:t>
            </w:r>
            <w:r>
              <w:t xml:space="preserve"> </w:t>
            </w: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I</w:t>
            </w:r>
            <w:r>
              <w:t>I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o</w:t>
            </w:r>
            <w:r>
              <w:t>4</w:t>
            </w:r>
            <w:r>
              <w:t>j</w:t>
            </w:r>
            <w:r>
              <w:t xml:space="preserve"> </w:t>
            </w:r>
            <w:r>
              <w:t>스</w:t>
            </w:r>
            <w:r>
              <w:t>키</w:t>
            </w:r>
            <w:r>
              <w:t>마</w:t>
            </w:r>
            <w:r>
              <w:t xml:space="preserve"> </w:t>
            </w:r>
            <w:r>
              <w:t>진</w:t>
            </w:r>
            <w:r>
              <w:t>화</w:t>
            </w:r>
            <w:r>
              <w:t xml:space="preserve"> </w:t>
            </w:r>
            <w:r>
              <w:t>(</w:t>
            </w:r>
            <w:r>
              <w:t>5</w:t>
            </w:r>
            <w:r>
              <w:t xml:space="preserve"> </w:t>
            </w:r>
            <w:r>
              <w:t>A</w:t>
            </w:r>
            <w:r>
              <w:t>D</w:t>
            </w:r>
            <w:r>
              <w:t>D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M</w:t>
            </w:r>
            <w:r>
              <w:t>O</w:t>
            </w:r>
            <w:r>
              <w:t>D</w:t>
            </w:r>
            <w:r>
              <w:t>I</w:t>
            </w:r>
            <w:r>
              <w:t>F</w:t>
            </w:r>
            <w:r>
              <w:t>Y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I</w:t>
            </w:r>
            <w:r>
              <w:t>I</w:t>
            </w:r>
            <w:r>
              <w:t>I</w:t>
            </w:r>
          </w:p>
        </w:tc>
        <w:tc>
          <w:tcPr>
            <w:tcW w:type="dxa" w:w="4320"/>
          </w:tcPr>
          <w:p>
            <w:r/>
            <w:r>
              <w:t>통</w:t>
            </w:r>
            <w:r>
              <w:t>합</w:t>
            </w:r>
            <w:r>
              <w:t xml:space="preserve"> </w:t>
            </w:r>
            <w:r>
              <w:t>구</w:t>
            </w:r>
            <w:r>
              <w:t>현</w:t>
            </w:r>
            <w:r>
              <w:t xml:space="preserve"> </w:t>
            </w:r>
            <w:r>
              <w:t>로</w:t>
            </w:r>
            <w:r>
              <w:t>드</w:t>
            </w:r>
            <w:r>
              <w:t>맵</w:t>
            </w:r>
            <w:r>
              <w:t xml:space="preserve"> </w:t>
            </w:r>
            <w:r>
              <w:t>(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1</w:t>
            </w:r>
            <w:r>
              <w:t>~</w:t>
            </w:r>
            <w:r>
              <w:t>3</w:t>
            </w:r>
            <w:r>
              <w:t>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4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ListNumber"/>
      </w:pPr>
      <w:r>
        <w:rPr>
          <w:b/>
        </w:rPr>
        <w:t>Atom 볼륨 작업 (최우선):</w:t>
      </w:r>
      <w:r>
        <w:t xml:space="preserve"> </w:t>
      </w:r>
      <w:r>
        <w:t>B</w:t>
      </w:r>
      <w:r>
        <w:t>4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S</w:t>
      </w:r>
      <w:r>
        <w:t>P</w:t>
      </w:r>
      <w:r>
        <w:t>L</w:t>
      </w:r>
      <w:r>
        <w:t>I</w:t>
      </w:r>
      <w:r>
        <w:t>T</w:t>
      </w:r>
      <w:r>
        <w:t xml:space="preserve"> </w:t>
      </w:r>
      <w:r>
        <w:t>5</w:t>
      </w:r>
      <w:r>
        <w:t>7</w:t>
      </w:r>
      <w:r>
        <w:t xml:space="preserve"> </w:t>
      </w:r>
      <w:r>
        <w:t>섹</w:t>
      </w:r>
      <w:r>
        <w:t>션</w:t>
      </w:r>
      <w:r>
        <w:t xml:space="preserve"> </w:t>
      </w:r>
      <w:r>
        <w:t>→</w:t>
      </w:r>
      <w:r>
        <w:t xml:space="preserve"> </w:t>
      </w:r>
      <w:r>
        <w:t>~</w:t>
      </w:r>
      <w:r>
        <w:t>3</w:t>
      </w:r>
      <w:r>
        <w:t>1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→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달</w:t>
      </w:r>
      <w:r>
        <w:t>성</w:t>
      </w:r>
    </w:p>
    <w:p>
      <w:pPr>
        <w:pStyle w:val="ListNumber"/>
      </w:pPr>
      <w:r>
        <w:rPr>
          <w:b/>
        </w:rPr>
        <w:t>Phase 1 착수 (atom 완료 후):</w:t>
      </w:r>
      <w:r>
        <w:t xml:space="preserve"> </w:t>
      </w:r>
      <w:r>
        <w:rPr>
          <w:rFonts w:ascii="Courier New" w:hAnsi="Courier New"/>
        </w:rPr>
        <w:t>atoms-to-graph-json.py</w:t>
      </w:r>
      <w:r>
        <w:t xml:space="preserve"> </w:t>
      </w:r>
      <w:r>
        <w:t>작</w:t>
      </w:r>
      <w:r>
        <w:t>성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.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검</w:t>
      </w:r>
      <w:r>
        <w:t>증</w:t>
      </w:r>
    </w:p>
    <w:p>
      <w:pPr>
        <w:pStyle w:val="ListNumber"/>
      </w:pPr>
      <w:r>
        <w:rPr>
          <w:b/>
        </w:rPr>
        <w:t>Neo4j 스키마 업데이트:</w:t>
      </w:r>
      <w:r>
        <w:t xml:space="preserve"> </w:t>
      </w:r>
      <w:r>
        <w:rPr>
          <w:rFonts w:ascii="Courier New" w:hAnsi="Courier New"/>
        </w:rPr>
        <w:t>aurora_schema.cypher</w:t>
      </w:r>
      <w:r>
        <w:t>에</w:t>
      </w:r>
      <w:r>
        <w:t xml:space="preserve"> </w:t>
      </w:r>
      <w:r>
        <w:t>O</w:t>
      </w:r>
      <w:r>
        <w:t>P</w:t>
      </w:r>
      <w:r>
        <w:t>P</w:t>
      </w:r>
      <w:r>
        <w:t>O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S</w:t>
      </w:r>
      <w:r>
        <w:t>_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등</w:t>
      </w:r>
      <w:r>
        <w:t xml:space="preserve"> </w:t>
      </w:r>
      <w:r>
        <w:t>반</w:t>
      </w:r>
      <w:r>
        <w:t>영</w:t>
      </w:r>
    </w:p>
    <w:p>
      <w:pPr>
        <w:pStyle w:val="ListNumber"/>
      </w:pPr>
      <w:r>
        <w:rPr>
          <w:b/>
        </w:rPr>
        <w:t>UI 프로토타입:</w:t>
      </w:r>
      <w:r>
        <w:t xml:space="preserve"> </w:t>
      </w:r>
      <w:r>
        <w:t>새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 xml:space="preserve"> </w:t>
      </w:r>
      <w:r>
        <w:t>생</w:t>
      </w:r>
      <w:r>
        <w:t>성</w:t>
      </w:r>
      <w:r>
        <w:t>,</w:t>
      </w:r>
      <w:r>
        <w:t xml:space="preserve"> </w:t>
      </w:r>
      <w:r>
        <w:t>v</w:t>
      </w:r>
      <w:r>
        <w:t>1</w:t>
      </w:r>
      <w:r>
        <w:t xml:space="preserve"> </w:t>
      </w:r>
      <w:r>
        <w:t>컴</w:t>
      </w:r>
      <w:r>
        <w:t>포</w:t>
      </w:r>
      <w:r>
        <w:t>넌</w:t>
      </w:r>
      <w:r>
        <w:t>트</w:t>
      </w:r>
      <w:r>
        <w:t xml:space="preserve"> </w:t>
      </w:r>
      <w:r>
        <w:t>추</w:t>
      </w:r>
      <w:r>
        <w:t>출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5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r>
        <w:t>없</w:t>
      </w:r>
      <w:r>
        <w:t>음</w:t>
      </w:r>
      <w:r>
        <w:t xml:space="preserve"> </w:t>
      </w:r>
      <w:r>
        <w:t>—</w:t>
      </w:r>
      <w:r>
        <w:t xml:space="preserve"> </w:t>
      </w:r>
      <w:r>
        <w:t>이</w:t>
      </w:r>
      <w:r>
        <w:t xml:space="preserve"> </w:t>
      </w:r>
      <w:r>
        <w:t>세</w:t>
      </w:r>
      <w:r>
        <w:t>션</w:t>
      </w:r>
      <w:r>
        <w:t>에</w:t>
      </w:r>
      <w:r>
        <w:t>서</w:t>
      </w:r>
      <w:r>
        <w:t xml:space="preserve"> </w:t>
      </w:r>
      <w:r>
        <w:t>모</w:t>
      </w:r>
      <w:r>
        <w:t>든</w:t>
      </w:r>
      <w:r>
        <w:t xml:space="preserve"> </w:t>
      </w:r>
      <w:r>
        <w:t>주</w:t>
      </w:r>
      <w:r>
        <w:t>요</w:t>
      </w:r>
      <w:r>
        <w:t xml:space="preserve"> </w:t>
      </w:r>
      <w:r>
        <w:t>결</w:t>
      </w:r>
      <w:r>
        <w:t>정</w:t>
      </w:r>
      <w:r>
        <w:t>이</w:t>
      </w:r>
      <w:r>
        <w:t xml:space="preserve"> </w:t>
      </w:r>
      <w:r>
        <w:t>합</w:t>
      </w:r>
      <w:r>
        <w:t>의</w:t>
      </w:r>
      <w:r>
        <w:t>됨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6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파</w:t>
            </w:r>
            <w:r>
              <w:rPr>
                <w:b/>
              </w:rPr>
              <w:t>일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설</w:t>
            </w:r>
            <w:r>
              <w:rPr>
                <w:b/>
              </w:rPr>
              <w:t>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output/aurora-v2-ui-essentialist-design-2026-04-11.md</w:t>
            </w:r>
          </w:p>
        </w:tc>
        <w:tc>
          <w:tcPr>
            <w:tcW w:type="dxa" w:w="4320"/>
          </w:tcPr>
          <w:p>
            <w:r/>
            <w:r>
              <w:t>본</w:t>
            </w:r>
            <w:r>
              <w:t>질</w:t>
            </w:r>
            <w:r>
              <w:t>주</w:t>
            </w:r>
            <w:r>
              <w:t>의</w:t>
            </w:r>
            <w:r>
              <w:t xml:space="preserve"> </w:t>
            </w:r>
            <w:r>
              <w:t>U</w:t>
            </w:r>
            <w:r>
              <w:t>I</w:t>
            </w:r>
            <w:r>
              <w:t xml:space="preserve"> </w:t>
            </w:r>
            <w:r>
              <w:t>설</w:t>
            </w:r>
            <w:r>
              <w:t>계</w:t>
            </w:r>
            <w:r>
              <w:t>서</w:t>
            </w:r>
            <w:r>
              <w:t xml:space="preserve"> </w:t>
            </w:r>
            <w:r>
              <w:t>(</w:t>
            </w:r>
            <w:r>
              <w:t>v</w:t>
            </w:r>
            <w:r>
              <w:t>1</w:t>
            </w:r>
            <w:r>
              <w:t xml:space="preserve"> </w:t>
            </w:r>
            <w:r>
              <w:t>한</w:t>
            </w:r>
            <w:r>
              <w:t>계</w:t>
            </w:r>
            <w:r>
              <w:t xml:space="preserve"> </w:t>
            </w:r>
            <w:r>
              <w:t>진</w:t>
            </w:r>
            <w:r>
              <w:t>단</w:t>
            </w:r>
            <w:r>
              <w:t>,</w:t>
            </w:r>
            <w:r>
              <w:t xml:space="preserve"> </w:t>
            </w:r>
            <w:r>
              <w:t>3</w:t>
            </w:r>
            <w:r>
              <w:t>원</w:t>
            </w:r>
            <w:r>
              <w:t>칙</w:t>
            </w:r>
            <w:r>
              <w:t>,</w:t>
            </w:r>
            <w:r>
              <w:t xml:space="preserve"> </w:t>
            </w:r>
            <w:r>
              <w:t>3</w:t>
            </w:r>
            <w:r>
              <w:t>-</w:t>
            </w:r>
            <w:r>
              <w:t>패</w:t>
            </w:r>
            <w:r>
              <w:t>널</w:t>
            </w:r>
            <w:r>
              <w:t xml:space="preserve"> </w:t>
            </w:r>
            <w:r>
              <w:t>재</w:t>
            </w:r>
            <w:r>
              <w:t>설</w:t>
            </w:r>
            <w:r>
              <w:t>계</w:t>
            </w:r>
            <w:r>
              <w:t>,</w:t>
            </w:r>
            <w:r>
              <w:t xml:space="preserve"> </w:t>
            </w:r>
            <w:r>
              <w:t>사</w:t>
            </w:r>
            <w:r>
              <w:t>용</w:t>
            </w:r>
            <w:r>
              <w:t>자</w:t>
            </w:r>
            <w:r>
              <w:t xml:space="preserve"> </w:t>
            </w:r>
            <w:r>
              <w:t>여</w:t>
            </w:r>
            <w:r>
              <w:t>정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output/aurora-v2-ui-mockup-2026-04-11.pptx</w:t>
            </w:r>
          </w:p>
        </w:tc>
        <w:tc>
          <w:tcPr>
            <w:tcW w:type="dxa" w:w="4320"/>
          </w:tcPr>
          <w:p>
            <w:r/>
            <w:r>
              <w:t>1</w:t>
            </w:r>
            <w:r>
              <w:t>6</w:t>
            </w:r>
            <w:r>
              <w:t>슬</w:t>
            </w:r>
            <w:r>
              <w:t>라</w:t>
            </w:r>
            <w:r>
              <w:t>이</w:t>
            </w:r>
            <w:r>
              <w:t>드</w:t>
            </w:r>
            <w:r>
              <w:t xml:space="preserve"> </w:t>
            </w:r>
            <w:r>
              <w:t>시</w:t>
            </w:r>
            <w:r>
              <w:t>안</w:t>
            </w:r>
            <w:r>
              <w:t xml:space="preserve"> </w:t>
            </w:r>
            <w:r>
              <w:t>(</w:t>
            </w:r>
            <w:r>
              <w:t>L</w:t>
            </w:r>
            <w:r>
              <w:t>a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S</w:t>
            </w:r>
            <w:r>
              <w:t>c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>,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 xml:space="preserve"> </w:t>
            </w:r>
            <w:r>
              <w:t>M</w:t>
            </w:r>
            <w:r>
              <w:t>o</w:t>
            </w:r>
            <w:r>
              <w:t>d</w:t>
            </w:r>
            <w:r>
              <w:t>a</w:t>
            </w:r>
            <w:r>
              <w:t>l</w:t>
            </w:r>
            <w:r>
              <w:t>,</w:t>
            </w:r>
            <w:r>
              <w:t xml:space="preserve"> </w:t>
            </w:r>
            <w:r>
              <w:t>5</w:t>
            </w:r>
            <w:r>
              <w:t xml:space="preserve"> </w:t>
            </w:r>
            <w:r>
              <w:t>v</w:t>
            </w:r>
            <w:r>
              <w:t>i</w:t>
            </w:r>
            <w:r>
              <w:t>z</w:t>
            </w:r>
            <w:r>
              <w:t xml:space="preserve"> </w:t>
            </w:r>
            <w:r>
              <w:t>v</w:t>
            </w:r>
            <w:r>
              <w:t>a</w:t>
            </w:r>
            <w:r>
              <w:t>r</w:t>
            </w:r>
            <w:r>
              <w:t>i</w:t>
            </w:r>
            <w:r>
              <w:t>a</w:t>
            </w:r>
            <w:r>
              <w:t>n</w:t>
            </w:r>
            <w:r>
              <w:t>t</w:t>
            </w:r>
            <w:r>
              <w:t>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output/aurora-v2-implementation-guide-2026-04-12.md</w:t>
            </w:r>
          </w:p>
        </w:tc>
        <w:tc>
          <w:tcPr>
            <w:tcW w:type="dxa" w:w="4320"/>
          </w:tcPr>
          <w:p>
            <w:r/>
            <w:r>
              <w:t>구</w:t>
            </w:r>
            <w:r>
              <w:t>현</w:t>
            </w:r>
            <w:r>
              <w:t xml:space="preserve"> </w:t>
            </w:r>
            <w:r>
              <w:t>가</w:t>
            </w:r>
            <w:r>
              <w:t>이</w:t>
            </w:r>
            <w:r>
              <w:t>드</w:t>
            </w:r>
            <w:r>
              <w:t xml:space="preserve"> </w:t>
            </w:r>
            <w:r>
              <w:t>(</w:t>
            </w:r>
            <w:r>
              <w:t>P</w:t>
            </w:r>
            <w:r>
              <w:t>a</w:t>
            </w:r>
            <w:r>
              <w:t>r</w:t>
            </w:r>
            <w:r>
              <w:t>t</w:t>
            </w:r>
            <w:r>
              <w:t xml:space="preserve"> </w:t>
            </w:r>
            <w:r>
              <w:t>0</w:t>
            </w:r>
            <w:r>
              <w:t>~</w:t>
            </w:r>
            <w:r>
              <w:t>I</w:t>
            </w:r>
            <w:r>
              <w:t>I</w:t>
            </w:r>
            <w:r>
              <w:t>I</w:t>
            </w:r>
            <w:r>
              <w:t>:</w:t>
            </w:r>
            <w:r>
              <w:t xml:space="preserve"> </w:t>
            </w:r>
            <w:r>
              <w:t>정</w:t>
            </w:r>
            <w:r>
              <w:t>적</w:t>
            </w:r>
            <w:r>
              <w:t xml:space="preserve"> </w:t>
            </w:r>
            <w:r>
              <w:t>그</w:t>
            </w:r>
            <w:r>
              <w:t>래</w:t>
            </w:r>
            <w:r>
              <w:t>프</w:t>
            </w:r>
            <w:r>
              <w:t>,</w:t>
            </w:r>
            <w:r>
              <w:t xml:space="preserve"> </w:t>
            </w:r>
            <w:r>
              <w:t>디</w:t>
            </w:r>
            <w:r>
              <w:t>자</w:t>
            </w:r>
            <w:r>
              <w:t>인</w:t>
            </w:r>
            <w:r>
              <w:t xml:space="preserve"> </w:t>
            </w:r>
            <w:r>
              <w:t>시</w:t>
            </w:r>
            <w:r>
              <w:t>스</w:t>
            </w:r>
            <w:r>
              <w:t>템</w:t>
            </w:r>
            <w:r>
              <w:t>,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l</w:t>
            </w:r>
            <w:r>
              <w:t>,</w:t>
            </w:r>
            <w:r>
              <w:t xml:space="preserve"> </w:t>
            </w:r>
            <w:r>
              <w:t>스</w:t>
            </w:r>
            <w:r>
              <w:t>키</w:t>
            </w:r>
            <w:r>
              <w:t>마</w:t>
            </w:r>
            <w:r>
              <w:t xml:space="preserve"> </w:t>
            </w:r>
            <w:r>
              <w:t>진</w:t>
            </w:r>
            <w:r>
              <w:t>화</w:t>
            </w:r>
            <w:r>
              <w:t>,</w:t>
            </w:r>
            <w:r>
              <w:t xml:space="preserve"> </w:t>
            </w:r>
            <w:r>
              <w:t>로</w:t>
            </w:r>
            <w:r>
              <w:t>드</w:t>
            </w:r>
            <w:r>
              <w:t>맵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scripts/generate-ui-mockup-pptx.py</w:t>
            </w:r>
          </w:p>
        </w:tc>
        <w:tc>
          <w:tcPr>
            <w:tcW w:type="dxa" w:w="4320"/>
          </w:tcPr>
          <w:p>
            <w:r/>
            <w:r>
              <w:t>P</w:t>
            </w:r>
            <w:r>
              <w:t>P</w:t>
            </w:r>
            <w:r>
              <w:t>T</w:t>
            </w:r>
            <w:r>
              <w:t xml:space="preserve"> </w:t>
            </w:r>
            <w:r>
              <w:t>생</w:t>
            </w:r>
            <w:r>
              <w:t>성</w:t>
            </w:r>
            <w:r>
              <w:t>기</w:t>
            </w:r>
            <w:r>
              <w:t xml:space="preserve"> </w:t>
            </w:r>
            <w:r>
              <w:t>(</w:t>
            </w:r>
            <w:r>
              <w:t>9</w:t>
            </w:r>
            <w:r>
              <w:t>슬</w:t>
            </w:r>
            <w:r>
              <w:t>라</w:t>
            </w:r>
            <w:r>
              <w:t>이</w:t>
            </w:r>
            <w:r>
              <w:t>드</w:t>
            </w:r>
            <w:r>
              <w:t xml:space="preserve"> </w:t>
            </w:r>
            <w:r>
              <w:t>기</w:t>
            </w:r>
            <w:r>
              <w:t>본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scripts/add-viz-slides.py</w:t>
            </w:r>
          </w:p>
        </w:tc>
        <w:tc>
          <w:tcPr>
            <w:tcW w:type="dxa" w:w="4320"/>
          </w:tcPr>
          <w:p>
            <w:r/>
            <w:r>
              <w:t>P</w:t>
            </w:r>
            <w:r>
              <w:t>P</w:t>
            </w:r>
            <w:r>
              <w:t>T</w:t>
            </w:r>
            <w:r>
              <w:t xml:space="preserve"> </w:t>
            </w:r>
            <w:r>
              <w:t>시</w:t>
            </w:r>
            <w:r>
              <w:t>각</w:t>
            </w:r>
            <w:r>
              <w:t>화</w:t>
            </w:r>
            <w:r>
              <w:t xml:space="preserve"> </w:t>
            </w:r>
            <w:r>
              <w:t>추</w:t>
            </w:r>
            <w:r>
              <w:t>가</w:t>
            </w:r>
            <w:r>
              <w:t>기</w:t>
            </w:r>
            <w:r>
              <w:t xml:space="preserve"> </w:t>
            </w:r>
            <w:r>
              <w:t>(</w:t>
            </w:r>
            <w:r>
              <w:t>7</w:t>
            </w:r>
            <w:r>
              <w:t>슬</w:t>
            </w:r>
            <w:r>
              <w:t>라</w:t>
            </w:r>
            <w:r>
              <w:t>이</w:t>
            </w:r>
            <w:r>
              <w:t>드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memory/project_aurora_v2_implementation_guide.md</w:t>
            </w:r>
          </w:p>
        </w:tc>
        <w:tc>
          <w:tcPr>
            <w:tcW w:type="dxa" w:w="4320"/>
          </w:tcPr>
          <w:p>
            <w:r/>
            <w:r>
              <w:t>메</w:t>
            </w:r>
            <w:r>
              <w:t>모</w:t>
            </w:r>
            <w:r>
              <w:t>리</w:t>
            </w:r>
            <w:r>
              <w:t>:</w:t>
            </w:r>
            <w:r>
              <w:t xml:space="preserve"> </w:t>
            </w:r>
            <w:r>
              <w:t>구</w:t>
            </w:r>
            <w:r>
              <w:t>현</w:t>
            </w:r>
            <w:r>
              <w:t xml:space="preserve"> </w:t>
            </w:r>
            <w:r>
              <w:t>가</w:t>
            </w:r>
            <w:r>
              <w:t>이</w:t>
            </w:r>
            <w:r>
              <w:t>드</w:t>
            </w:r>
            <w:r>
              <w:t xml:space="preserve"> </w:t>
            </w:r>
            <w:r>
              <w:t>요</w:t>
            </w:r>
            <w:r>
              <w:t>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memory/feedback_preserve_ui_skeleton.md</w:t>
            </w:r>
          </w:p>
        </w:tc>
        <w:tc>
          <w:tcPr>
            <w:tcW w:type="dxa" w:w="4320"/>
          </w:tcPr>
          <w:p>
            <w:r/>
            <w:r>
              <w:t>메</w:t>
            </w:r>
            <w:r>
              <w:t>모</w:t>
            </w:r>
            <w:r>
              <w:t>리</w:t>
            </w:r>
            <w:r>
              <w:t>:</w:t>
            </w:r>
            <w:r>
              <w:t xml:space="preserve"> </w:t>
            </w:r>
            <w:r>
              <w:t>핵</w:t>
            </w:r>
            <w:r>
              <w:t>심</w:t>
            </w:r>
            <w:r>
              <w:t xml:space="preserve"> </w:t>
            </w:r>
            <w:r>
              <w:t>골</w:t>
            </w:r>
            <w:r>
              <w:t>격</w:t>
            </w:r>
            <w:r>
              <w:t xml:space="preserve"> </w:t>
            </w:r>
            <w:r>
              <w:t>보</w:t>
            </w:r>
            <w:r>
              <w:t>존</w:t>
            </w:r>
            <w:r>
              <w:t xml:space="preserve"> </w:t>
            </w:r>
            <w:r>
              <w:t>원</w:t>
            </w:r>
            <w:r>
              <w:t>칙</w:t>
            </w:r>
            <w:r>
              <w:t xml:space="preserve"> </w:t>
            </w:r>
            <w:r>
              <w:t>(</w:t>
            </w:r>
            <w:r>
              <w:t>1</w:t>
            </w:r>
            <w:r>
              <w:t>0</w:t>
            </w:r>
            <w:r>
              <w:t>개</w:t>
            </w:r>
            <w:r>
              <w:t xml:space="preserve"> </w:t>
            </w:r>
            <w:r>
              <w:t>불</w:t>
            </w:r>
            <w:r>
              <w:t>변</w:t>
            </w:r>
            <w:r>
              <w:t xml:space="preserve"> </w:t>
            </w:r>
            <w:r>
              <w:t>요</w:t>
            </w:r>
            <w:r>
              <w:t>소</w:t>
            </w:r>
            <w:r>
              <w:t>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§</w:t>
      </w:r>
      <w:r>
        <w:t>7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이</w:t>
      </w:r>
      <w:r>
        <w:t xml:space="preserve"> </w:t>
      </w:r>
      <w:r>
        <w:t>세</w:t>
      </w:r>
      <w:r>
        <w:t>션</w:t>
      </w:r>
      <w:r>
        <w:t>은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이</w:t>
      </w:r>
      <w:r>
        <w:t xml:space="preserve"> </w:t>
      </w:r>
      <w:r>
        <w:t>아</w:t>
      </w:r>
      <w:r>
        <w:t>닌</w:t>
      </w:r>
      <w:r>
        <w:t xml:space="preserve"> </w:t>
      </w:r>
      <w:r>
        <w:rPr>
          <w:b/>
        </w:rPr>
        <w:t>architecture track</w:t>
      </w:r>
      <w:r>
        <w:t xml:space="preserve"> </w:t>
      </w:r>
      <w:r>
        <w:t>세</w:t>
      </w:r>
      <w:r>
        <w:t>션</w:t>
      </w:r>
      <w:r>
        <w:t>.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생</w:t>
      </w:r>
      <w:r>
        <w:t>성</w:t>
      </w:r>
      <w:r>
        <w:t>은</w:t>
      </w:r>
      <w:r>
        <w:t xml:space="preserve"> </w:t>
      </w:r>
      <w:r>
        <w:t>0</w:t>
      </w:r>
      <w:r>
        <w:t>건</w:t>
      </w:r>
      <w:r>
        <w:t>이</w:t>
      </w:r>
      <w:r>
        <w:t>지</w:t>
      </w:r>
      <w:r>
        <w:t>만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의</w:t>
      </w:r>
      <w:r>
        <w:t xml:space="preserve"> </w:t>
      </w:r>
      <w:r>
        <w:t>전</w:t>
      </w:r>
      <w:r>
        <w:t>체</w:t>
      </w:r>
      <w:r>
        <w:t xml:space="preserve"> </w:t>
      </w:r>
      <w:r>
        <w:t>U</w:t>
      </w:r>
      <w:r>
        <w:t>I</w:t>
      </w:r>
      <w:r>
        <w:t>/</w:t>
      </w:r>
      <w:r>
        <w:t>U</w:t>
      </w:r>
      <w:r>
        <w:t>X</w:t>
      </w:r>
      <w:r>
        <w:t xml:space="preserve"> </w:t>
      </w:r>
      <w:r>
        <w:t>아</w:t>
      </w:r>
      <w:r>
        <w:t>키</w:t>
      </w:r>
      <w:r>
        <w:t>텍</w:t>
      </w:r>
      <w:r>
        <w:t>처</w:t>
      </w:r>
      <w:r>
        <w:t>가</w:t>
      </w:r>
      <w:r>
        <w:t xml:space="preserve"> </w:t>
      </w:r>
      <w:r>
        <w:t>확</w:t>
      </w:r>
      <w:r>
        <w:t>정</w:t>
      </w:r>
      <w:r>
        <w:t>됨</w:t>
      </w:r>
      <w:r>
        <w:t>.</w:t>
      </w:r>
      <w:r>
        <w:t xml:space="preserve"> </w:t>
      </w:r>
      <w:r>
        <w:t>특</w:t>
      </w:r>
      <w:r>
        <w:t>이</w:t>
      </w:r>
      <w:r>
        <w:t xml:space="preserve"> </w:t>
      </w:r>
      <w:r>
        <w:t>사</w:t>
      </w:r>
      <w:r>
        <w:t>항</w:t>
      </w:r>
      <w:r>
        <w:t>:</w:t>
      </w:r>
    </w:p>
    <w:p>
      <w:pPr>
        <w:pStyle w:val="ListBullet"/>
      </w:pPr>
      <w:r>
        <w:t>J</w:t>
      </w:r>
      <w:r>
        <w:t>a</w:t>
      </w:r>
      <w:r>
        <w:t>m</w:t>
      </w:r>
      <w:r>
        <w:t>e</w:t>
      </w:r>
      <w:r>
        <w:t>s</w:t>
      </w:r>
      <w:r>
        <w:t>가</w:t>
      </w:r>
      <w:r>
        <w:t xml:space="preserve"> </w:t>
      </w:r>
      <w:r>
        <w:rPr>
          <w:b/>
        </w:rPr>
        <w:t>정적 그래프 아키텍처를 직접 발의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독</w:t>
      </w:r>
      <w:r>
        <w:t>립</w:t>
      </w:r>
      <w:r>
        <w:t xml:space="preserve"> </w:t>
      </w:r>
      <w:r>
        <w:t>웹</w:t>
      </w:r>
      <w:r>
        <w:t xml:space="preserve"> </w:t>
      </w:r>
      <w:r>
        <w:t>체</w:t>
      </w:r>
      <w:r>
        <w:t>계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가</w:t>
      </w:r>
      <w:r>
        <w:t xml:space="preserve"> </w:t>
      </w:r>
      <w:r>
        <w:t>구</w:t>
      </w:r>
      <w:r>
        <w:t>체</w:t>
      </w:r>
      <w:r>
        <w:t>화</w:t>
      </w:r>
      <w:r>
        <w:t>하</w:t>
      </w:r>
      <w:r>
        <w:t>여</w:t>
      </w:r>
      <w:r>
        <w:t xml:space="preserve"> </w:t>
      </w:r>
      <w:r>
        <w:t>반</w:t>
      </w:r>
      <w:r>
        <w:t>영</w:t>
      </w:r>
      <w:r>
        <w:t>.</w:t>
      </w:r>
    </w:p>
    <w:p>
      <w:pPr>
        <w:pStyle w:val="ListBullet"/>
      </w:pPr>
      <w:r>
        <w:rPr>
          <w:b/>
        </w:rPr>
        <w:t>핵심 골격 불변성을 James가 명시적으로 요청</w:t>
      </w:r>
      <w:r>
        <w:t xml:space="preserve"> </w:t>
      </w:r>
      <w:r>
        <w:t>—</w:t>
      </w:r>
      <w:r>
        <w:t xml:space="preserve"> </w:t>
      </w:r>
      <w:r>
        <w:t>향</w:t>
      </w:r>
      <w:r>
        <w:t>후</w:t>
      </w:r>
      <w:r>
        <w:t xml:space="preserve"> </w:t>
      </w:r>
      <w:r>
        <w:t>세</w:t>
      </w:r>
      <w:r>
        <w:t>션</w:t>
      </w:r>
      <w:r>
        <w:t>에</w:t>
      </w:r>
      <w:r>
        <w:t>서</w:t>
      </w:r>
      <w:r>
        <w:t xml:space="preserve"> </w:t>
      </w:r>
      <w:r>
        <w:t>기</w:t>
      </w:r>
      <w:r>
        <w:t>능</w:t>
      </w:r>
      <w:r>
        <w:t xml:space="preserve"> </w:t>
      </w:r>
      <w:r>
        <w:t>추</w:t>
      </w:r>
      <w:r>
        <w:t>가</w:t>
      </w:r>
      <w:r>
        <w:t xml:space="preserve"> </w:t>
      </w:r>
      <w:r>
        <w:t>시</w:t>
      </w:r>
      <w:r>
        <w:t xml:space="preserve"> </w:t>
      </w:r>
      <w:r>
        <w:t>"</w:t>
      </w:r>
      <w:r>
        <w:t>골</w:t>
      </w:r>
      <w:r>
        <w:t>격</w:t>
      </w:r>
      <w:r>
        <w:t xml:space="preserve"> </w:t>
      </w:r>
      <w:r>
        <w:t>변</w:t>
      </w:r>
      <w:r>
        <w:t>경</w:t>
      </w:r>
      <w:r>
        <w:t>인</w:t>
      </w:r>
      <w:r>
        <w:t>가</w:t>
      </w:r>
      <w:r>
        <w:t>,</w:t>
      </w:r>
      <w:r>
        <w:t xml:space="preserve"> </w:t>
      </w:r>
      <w:r>
        <w:t>골</w:t>
      </w:r>
      <w:r>
        <w:t>격</w:t>
      </w:r>
      <w:r>
        <w:t xml:space="preserve"> </w:t>
      </w:r>
      <w:r>
        <w:t>위</w:t>
      </w:r>
      <w:r>
        <w:t xml:space="preserve"> </w:t>
      </w:r>
      <w:r>
        <w:t>추</w:t>
      </w:r>
      <w:r>
        <w:t>가</w:t>
      </w:r>
      <w:r>
        <w:t>인</w:t>
      </w:r>
      <w:r>
        <w:t>가</w:t>
      </w:r>
      <w:r>
        <w:t>"</w:t>
      </w:r>
      <w:r>
        <w:t>를</w:t>
      </w:r>
      <w:r>
        <w:t xml:space="preserve"> </w:t>
      </w:r>
      <w:r>
        <w:t>항</w:t>
      </w:r>
      <w:r>
        <w:t>상</w:t>
      </w:r>
      <w:r>
        <w:t xml:space="preserve"> </w:t>
      </w:r>
      <w:r>
        <w:t>먼</w:t>
      </w:r>
      <w:r>
        <w:t>저</w:t>
      </w:r>
      <w:r>
        <w:t xml:space="preserve"> </w:t>
      </w:r>
      <w:r>
        <w:t>판</w:t>
      </w:r>
      <w:r>
        <w:t>단</w:t>
      </w:r>
      <w:r>
        <w:t>해</w:t>
      </w:r>
      <w:r>
        <w:t>야</w:t>
      </w:r>
      <w:r>
        <w:t xml:space="preserve"> </w:t>
      </w:r>
      <w:r>
        <w:t>함</w:t>
      </w:r>
      <w:r>
        <w:t>.</w:t>
      </w:r>
    </w:p>
    <w:p>
      <w:pPr>
        <w:pStyle w:val="ListBullet"/>
      </w:pPr>
      <w:r>
        <w:t>J</w:t>
      </w:r>
      <w:r>
        <w:t>a</w:t>
      </w:r>
      <w:r>
        <w:t>m</w:t>
      </w:r>
      <w:r>
        <w:t>e</w:t>
      </w:r>
      <w:r>
        <w:t>s</w:t>
      </w:r>
      <w:r>
        <w:t>의</w:t>
      </w:r>
      <w:r>
        <w:t xml:space="preserve"> </w:t>
      </w:r>
      <w:r>
        <w:t>피</w:t>
      </w:r>
      <w:r>
        <w:t>드</w:t>
      </w:r>
      <w:r>
        <w:t>백</w:t>
      </w:r>
      <w:r>
        <w:t>:</w:t>
      </w:r>
      <w:r>
        <w:t xml:space="preserve"> </w:t>
      </w:r>
      <w:r>
        <w:t>"</w:t>
      </w:r>
      <w:r>
        <w:t>당</w:t>
      </w:r>
      <w:r>
        <w:t>신</w:t>
      </w:r>
      <w:r>
        <w:t>의</w:t>
      </w:r>
      <w:r>
        <w:t xml:space="preserve"> </w:t>
      </w:r>
      <w:r>
        <w:t>답</w:t>
      </w:r>
      <w:r>
        <w:t>변</w:t>
      </w:r>
      <w:r>
        <w:t>에</w:t>
      </w:r>
      <w:r>
        <w:t xml:space="preserve"> </w:t>
      </w:r>
      <w:r>
        <w:t>감</w:t>
      </w:r>
      <w:r>
        <w:t>사</w:t>
      </w:r>
      <w:r>
        <w:t>와</w:t>
      </w:r>
      <w:r>
        <w:t xml:space="preserve"> </w:t>
      </w:r>
      <w:r>
        <w:t>자</w:t>
      </w:r>
      <w:r>
        <w:t>신</w:t>
      </w:r>
      <w:r>
        <w:t>감</w:t>
      </w:r>
      <w:r>
        <w:t>이</w:t>
      </w:r>
      <w:r>
        <w:t xml:space="preserve"> </w:t>
      </w:r>
      <w:r>
        <w:t>생</w:t>
      </w:r>
      <w:r>
        <w:t>깁</w:t>
      </w:r>
      <w:r>
        <w:t>니</w:t>
      </w:r>
      <w:r>
        <w:t>다</w:t>
      </w:r>
      <w:r>
        <w:t>"</w:t>
      </w:r>
      <w:r>
        <w:t xml:space="preserve"> </w:t>
      </w:r>
      <w:r>
        <w:t>—</w:t>
      </w:r>
      <w:r>
        <w:t xml:space="preserve"> </w:t>
      </w:r>
      <w:r>
        <w:t>설</w:t>
      </w:r>
      <w:r>
        <w:t>계</w:t>
      </w:r>
      <w:r>
        <w:t xml:space="preserve"> </w:t>
      </w:r>
      <w:r>
        <w:t>방</w:t>
      </w:r>
      <w:r>
        <w:t>향</w:t>
      </w:r>
      <w:r>
        <w:t>에</w:t>
      </w:r>
      <w:r>
        <w:t xml:space="preserve"> </w:t>
      </w:r>
      <w:r>
        <w:t>대</w:t>
      </w:r>
      <w:r>
        <w:t>한</w:t>
      </w:r>
      <w:r>
        <w:t xml:space="preserve"> </w:t>
      </w:r>
      <w:r>
        <w:t>높</w:t>
      </w:r>
      <w:r>
        <w:t>은</w:t>
      </w:r>
      <w:r>
        <w:t xml:space="preserve"> </w:t>
      </w:r>
      <w:r>
        <w:t>만</w:t>
      </w:r>
      <w:r>
        <w:t>족</w:t>
      </w:r>
      <w:r>
        <w:t>도</w:t>
      </w:r>
      <w:r>
        <w:t xml:space="preserve"> </w:t>
      </w:r>
      <w:r>
        <w:t>표</w:t>
      </w:r>
      <w:r>
        <w:t>현</w:t>
      </w:r>
      <w:r>
        <w:t>.</w:t>
      </w:r>
    </w:p>
    <w:p>
      <w:pPr>
        <w:pStyle w:val="ListBullet"/>
      </w:pP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관</w:t>
      </w:r>
      <w:r>
        <w:t>련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문</w:t>
      </w:r>
      <w:r>
        <w:t>서</w:t>
      </w:r>
      <w:r>
        <w:t>가</w:t>
      </w:r>
      <w:r>
        <w:t xml:space="preserve"> </w:t>
      </w:r>
      <w:r>
        <w:t>총</w:t>
      </w:r>
      <w:r>
        <w:t xml:space="preserve"> </w:t>
      </w:r>
      <w:r>
        <w:t>7</w:t>
      </w:r>
      <w:r>
        <w:t>개</w:t>
      </w:r>
      <w:r>
        <w:t>로</w:t>
      </w:r>
      <w:r>
        <w:t xml:space="preserve"> </w:t>
      </w:r>
      <w:r>
        <w:t>확</w:t>
      </w:r>
      <w:r>
        <w:t>대</w:t>
      </w:r>
      <w:r>
        <w:t xml:space="preserve"> </w:t>
      </w:r>
      <w:r>
        <w:t>(</w:t>
      </w:r>
      <w:r>
        <w:t>전</w:t>
      </w:r>
      <w:r>
        <w:t>략</w:t>
      </w:r>
      <w:r>
        <w:t>,</w:t>
      </w:r>
      <w:r>
        <w:t xml:space="preserve"> </w:t>
      </w:r>
      <w:r>
        <w:t>결</w:t>
      </w:r>
      <w:r>
        <w:t>정</w:t>
      </w:r>
      <w:r>
        <w:t>,</w:t>
      </w:r>
      <w:r>
        <w:t xml:space="preserve"> </w:t>
      </w:r>
      <w:r>
        <w:t>점</w:t>
      </w:r>
      <w:r>
        <w:t>검</w:t>
      </w:r>
      <w:r>
        <w:t>,</w:t>
      </w:r>
      <w:r>
        <w:t xml:space="preserve"> </w:t>
      </w:r>
      <w:r>
        <w:t>U</w:t>
      </w:r>
      <w:r>
        <w:t>I</w:t>
      </w:r>
      <w:r>
        <w:t>설</w:t>
      </w:r>
      <w:r>
        <w:t>계</w:t>
      </w:r>
      <w:r>
        <w:t>,</w:t>
      </w:r>
      <w:r>
        <w:t xml:space="preserve"> </w:t>
      </w:r>
      <w:r>
        <w:t>P</w:t>
      </w:r>
      <w:r>
        <w:t>P</w:t>
      </w:r>
      <w:r>
        <w:t>T</w:t>
      </w:r>
      <w:r>
        <w:t>시</w:t>
      </w:r>
      <w:r>
        <w:t>안</w:t>
      </w:r>
      <w:r>
        <w:t>,</w:t>
      </w:r>
      <w:r>
        <w:t xml:space="preserve"> </w:t>
      </w:r>
      <w:r>
        <w:t>구</w:t>
      </w:r>
      <w:r>
        <w:t>현</w:t>
      </w:r>
      <w:r>
        <w:t>가</w:t>
      </w:r>
      <w:r>
        <w:t>이</w:t>
      </w:r>
      <w:r>
        <w:t>드</w:t>
      </w:r>
      <w:r>
        <w:t>,</w:t>
      </w:r>
      <w:r>
        <w:t xml:space="preserve"> </w:t>
      </w:r>
      <w:r>
        <w:t>+</w:t>
      </w:r>
      <w:r>
        <w:t xml:space="preserve"> </w:t>
      </w:r>
      <w:r>
        <w:t>이</w:t>
      </w:r>
      <w:r>
        <w:t>전</w:t>
      </w:r>
      <w:r>
        <w:t xml:space="preserve"> </w:t>
      </w:r>
      <w:r>
        <w:t>세</w:t>
      </w:r>
      <w:r>
        <w:t>션</w:t>
      </w:r>
      <w:r>
        <w:t>의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/</w:t>
      </w:r>
      <w:r>
        <w:t>p</w:t>
      </w:r>
      <w:r>
        <w:t>r</w:t>
      </w:r>
      <w:r>
        <w:t>e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>)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