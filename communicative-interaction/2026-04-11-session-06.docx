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6</w:t>
      </w:r>
    </w:p>
    <w:p>
      <w:pPr>
        <w:pStyle w:val="ListBullet"/>
      </w:pPr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pPr>
        <w:pStyle w:val="ListBullet"/>
      </w:pPr>
      <w:r>
        <w:rPr>
          <w:b/>
        </w:rPr>
        <w:t>Session ID:</w:t>
      </w:r>
      <w:r>
        <w:t xml:space="preserve"> </w:t>
      </w:r>
      <w:r>
        <w:t>0</w:t>
      </w:r>
      <w:r>
        <w:t>6</w:t>
      </w:r>
    </w:p>
    <w:p>
      <w:pPr>
        <w:pStyle w:val="ListBullet"/>
      </w:pPr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/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5</w:t>
      </w:r>
      <w:r>
        <w:t>5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1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→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rPr>
          <w:rFonts w:ascii="Courier New" w:hAnsi="Courier New"/>
        </w:rPr>
        <w:t>output/next-session-handoff-2026-04-11.md</w:t>
      </w:r>
      <w:r>
        <w:t>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/</w:t>
      </w:r>
      <w:r>
        <w:t>C</w:t>
      </w:r>
      <w:r>
        <w:t>/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55 atoms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)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>:</w:t>
      </w:r>
    </w:p>
    <w:p>
      <w:pPr>
        <w:pStyle w:val="ListBullet"/>
      </w:pPr>
      <w:r>
        <w:rPr>
          <w:b/>
        </w:rPr>
        <w:t>Phase 3a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n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제</w:t>
      </w:r>
      <w:r>
        <w:t>2</w:t>
      </w:r>
      <w:r>
        <w:t>2</w:t>
      </w:r>
      <w:r>
        <w:t>7</w:t>
      </w:r>
      <w:r>
        <w:t>5</w:t>
      </w:r>
      <w:r>
        <w:t>호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rPr>
          <w:b/>
        </w:rPr>
        <w:t>Phase 3b</w:t>
      </w:r>
      <w:r>
        <w:t xml:space="preserve"> </w:t>
      </w:r>
      <w:r>
        <w:t>(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/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)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Phase 4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b/>
        </w:rPr>
        <w:t>Checkpoint 3 baseline</w:t>
      </w:r>
      <w:r>
        <w:t>: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8</w:t>
      </w:r>
      <w:r>
        <w:t>8</w:t>
      </w:r>
      <w:r>
        <w:t>/</w:t>
      </w:r>
      <w:r>
        <w:t>6</w:t>
      </w:r>
      <w:r>
        <w:t>5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</w:p>
    <w:p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a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p</w:t>
      </w:r>
      <w:r>
        <w:t>h</w:t>
      </w:r>
      <w:r>
        <w:t>a</w:t>
      </w:r>
      <w:r>
        <w:t>n</w:t>
      </w:r>
      <w:r>
        <w:t>t</w:t>
      </w:r>
      <w:r>
        <w:t>o</w:t>
      </w:r>
      <w:r>
        <w:t>m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-</w:t>
      </w:r>
      <w:r>
        <w:t>2</w:t>
      </w:r>
      <w:r>
        <w:t>2</w:t>
      </w:r>
      <w:r>
        <w:t>7</w:t>
      </w:r>
      <w:r>
        <w:t>5</w:t>
      </w:r>
      <w:r>
        <w:t>h</w:t>
      </w:r>
      <w:r>
        <w:t>o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-</w:t>
      </w:r>
      <w:r>
        <w:t>5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6</w:t>
      </w:r>
      <w:r>
        <w:t>5</w:t>
      </w:r>
      <w:r>
        <w:t>-</w:t>
      </w:r>
      <w:r>
        <w:t>6</w:t>
      </w:r>
      <w:r>
        <w:t>9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</w:p>
    <w:p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rPr>
          <w:rFonts w:ascii="Courier New" w:hAnsi="Courier New"/>
        </w:rPr>
        <w:t>kida-otne-citation-misrepresents-us-standard.md</w:t>
      </w:r>
      <w:r>
        <w:t>)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NEEDS_MORE_EVIDENCE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s</w:t>
      </w:r>
      <w:r>
        <w:t>p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CORROBORATED (strong)</w:t>
      </w:r>
      <w:r>
        <w:t>:</w:t>
      </w:r>
    </w:p>
    <w:p>
      <w:pPr>
        <w:pStyle w:val="ListNumber"/>
      </w:pP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>-</w:t>
      </w:r>
      <w:r>
        <w:t>d</w:t>
      </w:r>
      <w:r>
        <w:t>i</w:t>
      </w:r>
      <w:r>
        <w:t>s</w:t>
      </w:r>
      <w:r>
        <w:t>t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</w:p>
    <w:p>
      <w:pPr>
        <w:pStyle w:val="ListNumber"/>
      </w:pP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"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  <w:r>
        <w:t>"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6</w:t>
      </w:r>
      <w:r>
        <w:t>,</w:t>
      </w:r>
      <w:r>
        <w:t>7</w:t>
      </w:r>
      <w:r>
        <w:t>1</w:t>
      </w:r>
      <w:r>
        <w:t>7</w:t>
      </w:r>
      <w:r>
        <w:t xml:space="preserve"> </w:t>
      </w:r>
      <w:r>
        <w:t>v</w:t>
      </w:r>
      <w:r>
        <w:t>s</w:t>
      </w:r>
      <w:r>
        <w:t xml:space="preserve"> </w:t>
      </w:r>
      <w:r>
        <w:t>6</w:t>
      </w:r>
      <w:r>
        <w:t>,</w:t>
      </w:r>
      <w:r>
        <w:t>2</w:t>
      </w:r>
      <w:r>
        <w:t>4</w:t>
      </w:r>
      <w:r>
        <w:t>4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-</w:t>
      </w:r>
      <w:r>
        <w:t>o</w:t>
      </w:r>
      <w:r>
        <w:t>f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rPr>
          <w:rFonts w:ascii="Courier New" w:hAnsi="Courier New"/>
        </w:rPr>
        <w:t>scripts/parse-book-sections.py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o</w:t>
      </w:r>
      <w:r>
        <w:t>p</w:t>
      </w:r>
      <w:r>
        <w:t>i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r>
        <w:rPr>
          <w:b/>
        </w:rPr>
        <w:t>Risks identified and mitigations applied:</w:t>
      </w:r>
    </w:p>
    <w:p>
      <w:pPr>
        <w:pStyle w:val="ListBullet"/>
      </w:pPr>
      <w:r>
        <w:t>"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"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a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-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f</w:t>
      </w:r>
      <w:r>
        <w:t>i</w:t>
      </w:r>
      <w:r>
        <w:t>t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_</w:t>
      </w:r>
      <w:r>
        <w:t>h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d</w:t>
      </w:r>
      <w:r>
        <w:t>v</w:t>
      </w:r>
      <w:r>
        <w:t>i</w:t>
      </w:r>
      <w:r>
        <w:t>s</w:t>
      </w:r>
      <w:r>
        <w:t>o</w:t>
      </w:r>
      <w:r>
        <w:t>r</w:t>
      </w:r>
      <w:r>
        <w:t>y</w:t>
      </w:r>
      <w:r>
        <w:t>-</w:t>
      </w:r>
      <w:r>
        <w:t>o</w:t>
      </w:r>
      <w:r>
        <w:t>n</w:t>
      </w:r>
      <w:r>
        <w:t>l</w:t>
      </w:r>
      <w:r>
        <w:t>y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(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</w:p>
    <w:p>
      <w:r>
        <w:rPr>
          <w:b/>
        </w:rPr>
        <w:t>Result:</w:t>
      </w:r>
      <w:r>
        <w:t xml:space="preserve"> </w:t>
      </w:r>
      <w:r>
        <w:t>2</w:t>
      </w:r>
      <w:r>
        <w:t>3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1</w:t>
      </w:r>
      <w:r>
        <w:t>1</w:t>
      </w:r>
      <w:r>
        <w:t>5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≥</w:t>
      </w:r>
      <w:r>
        <w:t xml:space="preserve"> </w:t>
      </w:r>
      <w:r>
        <w:t>4</w:t>
      </w:r>
      <w:r>
        <w:t xml:space="preserve"> </w:t>
      </w:r>
      <w:r>
        <w:t>∧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≥</w:t>
      </w:r>
      <w:r>
        <w:t xml:space="preserve"> </w:t>
      </w:r>
      <w:r>
        <w:t>1</w:t>
      </w:r>
      <w:r>
        <w:t xml:space="preserve"> </w:t>
      </w:r>
      <w:r>
        <w:t>∧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≥</w:t>
      </w:r>
      <w:r>
        <w:t xml:space="preserve"> </w:t>
      </w:r>
      <w:r>
        <w:t>5</w:t>
      </w:r>
      <w:r>
        <w:t>0</w:t>
      </w:r>
      <w:r>
        <w:t>)</w:t>
      </w:r>
      <w:r>
        <w:t>.</w:t>
      </w:r>
      <w:r>
        <w:t xml:space="preserve"> </w:t>
      </w:r>
      <w:r>
        <w:t>5</w:t>
      </w:r>
      <w:r>
        <w:t>6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5</w:t>
      </w:r>
      <w:r>
        <w:t>9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</w:p>
    <w:p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rPr>
          <w:rFonts w:ascii="Courier New" w:hAnsi="Courier New"/>
        </w:rPr>
        <w:t>scripts/rank-compile-queue.py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-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-</w:t>
      </w:r>
      <w:r>
        <w:t>h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rPr>
          <w:b/>
        </w:rPr>
        <w:t>CLEAN</w:t>
      </w:r>
      <w:r>
        <w:t xml:space="preserve"> </w:t>
      </w:r>
      <w:r>
        <w:t>(</w:t>
      </w:r>
      <w:r>
        <w:t>3</w:t>
      </w:r>
      <w:r>
        <w:t>9</w:t>
      </w:r>
      <w:r>
        <w:t>)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&lt;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>0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 xml:space="preserve"> </w:t>
      </w:r>
      <w:r>
        <w:t>1</w:t>
      </w:r>
      <w:r>
        <w:t>–</w:t>
      </w:r>
      <w:r>
        <w:t>4</w:t>
      </w:r>
      <w:r>
        <w:t xml:space="preserve"> </w:t>
      </w:r>
      <w:r>
        <w:t>→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O</w:t>
      </w:r>
      <w:r>
        <w:t>K</w:t>
      </w:r>
    </w:p>
    <w:p>
      <w:pPr>
        <w:pStyle w:val="ListBullet"/>
      </w:pPr>
      <w:r>
        <w:rPr>
          <w:b/>
        </w:rPr>
        <w:t>MODERATE</w:t>
      </w:r>
      <w:r>
        <w:t xml:space="preserve"> </w:t>
      </w:r>
      <w:r>
        <w:t>(</w:t>
      </w:r>
      <w:r>
        <w:t>1</w:t>
      </w:r>
      <w:r>
        <w:t>9</w:t>
      </w:r>
      <w:r>
        <w:t>)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5</w:t>
      </w:r>
      <w:r>
        <w:t>0</w:t>
      </w:r>
      <w:r>
        <w:t>–</w:t>
      </w:r>
      <w:r>
        <w:t>1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5</w:t>
      </w:r>
      <w:r>
        <w:t>0</w:t>
      </w:r>
      <w:r>
        <w:t>0</w:t>
      </w:r>
      <w:r>
        <w:t>–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,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</w:p>
    <w:p>
      <w:pPr>
        <w:pStyle w:val="ListBullet"/>
      </w:pPr>
      <w:r>
        <w:rPr>
          <w:b/>
        </w:rPr>
        <w:t>NEEDS_SPLIT</w:t>
      </w:r>
      <w:r>
        <w:t xml:space="preserve"> </w:t>
      </w:r>
      <w:r>
        <w:t>(</w:t>
      </w:r>
      <w:r>
        <w:t>5</w:t>
      </w:r>
      <w:r>
        <w:t>7</w:t>
      </w:r>
      <w:r>
        <w:t>)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&gt;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 xml:space="preserve"> </w:t>
      </w:r>
      <w:r>
        <w:t>&gt;</w:t>
      </w:r>
      <w:r>
        <w:t xml:space="preserve"> </w:t>
      </w:r>
      <w:r>
        <w:t>5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rFonts w:ascii="Courier New" w:hAnsi="Courier New"/>
        </w:rPr>
        <w:t>record_count × (1 + depth_bonus) × layer_urgency_weight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e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L</w:t>
      </w:r>
      <w:r>
        <w:t>3</w:t>
      </w:r>
      <w:r>
        <w:t>=</w:t>
      </w:r>
      <w:r>
        <w:t>3</w:t>
      </w:r>
      <w:r>
        <w:t>.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L</w:t>
      </w:r>
      <w:r>
        <w:t>1</w:t>
      </w:r>
      <w:r>
        <w:t>=</w:t>
      </w:r>
      <w:r>
        <w:t>1</w:t>
      </w:r>
      <w:r>
        <w:t>.</w:t>
      </w:r>
      <w:r>
        <w:t>0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self-service crime verification platform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진</w:t>
      </w:r>
      <w:r>
        <w:t>리</w:t>
      </w:r>
      <w:r>
        <w:t>성</w:t>
      </w:r>
      <w:r>
        <w:t>/</w:t>
      </w:r>
      <w:r>
        <w:t>타</w:t>
      </w:r>
      <w:r>
        <w:t>당</w:t>
      </w:r>
      <w:r>
        <w:t>성</w:t>
      </w:r>
      <w:r>
        <w:t>/</w:t>
      </w:r>
      <w:r>
        <w:t>진</w:t>
      </w:r>
      <w:r>
        <w:t>실</w:t>
      </w:r>
      <w:r>
        <w:t>성</w:t>
      </w:r>
      <w:r>
        <w:t xml:space="preserve"> </w:t>
      </w:r>
      <w:r>
        <w:t>a</w:t>
      </w:r>
      <w:r>
        <w:t>x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b</w:t>
      </w:r>
      <w:r>
        <w:t>u</w:t>
      </w:r>
      <w:r>
        <w:t>r</w:t>
      </w:r>
      <w:r>
        <w:t>d</w:t>
      </w:r>
      <w:r>
        <w:t>e</w:t>
      </w:r>
      <w:r>
        <w:t>n</w:t>
      </w:r>
      <w:r>
        <w:t>s</w:t>
      </w:r>
      <w:r>
        <w:t>)</w:t>
      </w:r>
      <w:r>
        <w:t>.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o</w:t>
      </w:r>
      <w:r>
        <w:t>p</w:t>
      </w:r>
      <w:r>
        <w:t>i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"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단</w:t>
      </w:r>
      <w:r>
        <w:t>계</w:t>
      </w:r>
      <w:r>
        <w:t xml:space="preserve"> </w:t>
      </w:r>
      <w:r>
        <w:t>구</w:t>
      </w:r>
      <w:r>
        <w:t>축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권</w:t>
      </w:r>
      <w:r>
        <w:t>한</w:t>
      </w:r>
      <w:r>
        <w:t>을</w:t>
      </w:r>
      <w:r>
        <w:t xml:space="preserve"> </w:t>
      </w:r>
      <w:r>
        <w:t>전</w:t>
      </w:r>
      <w:r>
        <w:t>문</w:t>
      </w:r>
      <w:r>
        <w:t>가</w:t>
      </w:r>
      <w:r>
        <w:t>인</w:t>
      </w:r>
      <w:r>
        <w:t xml:space="preserve"> </w:t>
      </w:r>
      <w:r>
        <w:t>당</w:t>
      </w:r>
      <w:r>
        <w:t>신</w:t>
      </w:r>
      <w:r>
        <w:t>에</w:t>
      </w:r>
      <w:r>
        <w:t>게</w:t>
      </w:r>
      <w:r>
        <w:t xml:space="preserve"> </w:t>
      </w:r>
      <w:r>
        <w:t>위</w:t>
      </w:r>
      <w:r>
        <w:t>임</w:t>
      </w:r>
      <w:r>
        <w:t>합</w:t>
      </w:r>
      <w:r>
        <w:t>니</w:t>
      </w:r>
      <w:r>
        <w:t>다</w:t>
      </w:r>
      <w:r>
        <w:t>.</w:t>
      </w:r>
      <w:r>
        <w:t>"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B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4</w:t>
      </w:r>
      <w:r>
        <w:t>=</w:t>
      </w:r>
      <w:r>
        <w:t>5</w:t>
      </w:r>
      <w:r>
        <w:t>2</w:t>
      </w:r>
      <w:r>
        <w:t>,</w:t>
      </w:r>
      <w:r>
        <w:t xml:space="preserve"> </w:t>
      </w:r>
      <w:r>
        <w:t>L</w:t>
      </w:r>
      <w:r>
        <w:t>5</w:t>
      </w:r>
      <w:r>
        <w:t>=</w:t>
      </w:r>
      <w:r>
        <w:t>7</w:t>
      </w:r>
      <w:r>
        <w:t>8</w:t>
      </w:r>
      <w:r>
        <w:t>,</w:t>
      </w:r>
      <w:r>
        <w:t xml:space="preserve"> </w:t>
      </w:r>
      <w:r>
        <w:t>L</w:t>
      </w:r>
      <w:r>
        <w:t>6</w:t>
      </w:r>
      <w:r>
        <w:t>=</w:t>
      </w:r>
      <w:r>
        <w:t>6</w:t>
      </w:r>
      <w:r>
        <w:t>9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i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b</w:t>
      </w:r>
      <w:r>
        <w:t>u</w:t>
      </w:r>
      <w:r>
        <w:t>r</w:t>
      </w:r>
      <w:r>
        <w:t>d</w:t>
      </w:r>
      <w:r>
        <w:t>e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i</w:t>
      </w:r>
      <w:r>
        <w:t>e</w:t>
      </w:r>
      <w:r>
        <w:t>s</w:t>
      </w:r>
      <w:r>
        <w:t>t</w:t>
      </w:r>
      <w:r>
        <w:t>.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"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(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wiki/claims/kida-otne-citation-misrepresents-us-standard.md</w:t>
      </w:r>
    </w:p>
    <w:p>
      <w:pPr>
        <w:pStyle w:val="ListBullet"/>
      </w:pPr>
      <w:r>
        <w:t>L</w:t>
      </w:r>
      <w:r>
        <w:t>o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wiki/log.md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scripts/parse-book-sections.py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</w:p>
    <w:p>
      <w:pPr>
        <w:pStyle w:val="ListBullet"/>
      </w:pPr>
      <w:r>
        <w:t>P</w:t>
      </w:r>
      <w:r>
        <w:t>a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2</w:t>
      </w:r>
      <w:r>
        <w:t>3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_</w:t>
      </w:r>
      <w:r>
        <w:t>h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x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3</w:t>
      </w:r>
      <w:r>
        <w:t>-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output/book-section-tree-2026-04-11.md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scripts/rank-compile-queue.py</w:t>
      </w:r>
      <w:r>
        <w:t xml:space="preserve"> </w:t>
      </w:r>
      <w:r>
        <w:t>(</w:t>
      </w:r>
      <w:r>
        <w:t>1</w:t>
      </w:r>
      <w:r>
        <w:t>8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</w:p>
    <w:p>
      <w:pPr>
        <w:pStyle w:val="ListBullet"/>
      </w:pP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1</w:t>
      </w:r>
      <w:r>
        <w:t>1</w:t>
      </w:r>
      <w:r>
        <w:t>5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>/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output/phase-4-2-compile-queue-2026-04-11.md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1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2</w:t>
      </w:r>
      <w:r>
        <w:t>0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2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2</w:t>
      </w:r>
      <w:r>
        <w:t>.</w:t>
      </w:r>
      <w:r>
        <w:t>9</w:t>
      </w:r>
      <w:r>
        <w:t>%</w:t>
      </w:r>
      <w:r>
        <w:t xml:space="preserve"> </w:t>
      </w:r>
      <w:r>
        <w:t>(</w:t>
      </w:r>
      <w:r>
        <w:t>+</w:t>
      </w:r>
      <w:r>
        <w:t>9</w:t>
      </w:r>
      <w:r>
        <w:t>.</w:t>
      </w:r>
      <w:r>
        <w:t>4</w:t>
      </w:r>
      <w:r>
        <w:t>p</w:t>
      </w:r>
      <w:r>
        <w:t>p</w:t>
      </w:r>
      <w:r>
        <w:t>)</w:t>
      </w:r>
    </w:p>
    <w:p>
      <w:pPr>
        <w:pStyle w:val="ListBullet"/>
      </w:pPr>
      <w:r>
        <w:rPr>
          <w:b/>
        </w:rPr>
        <w:t>Validation threshold ≥5pp PASSED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4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+</w:t>
      </w:r>
      <w:r>
        <w:t>5</w:t>
      </w:r>
      <w:r>
        <w:t>+</w:t>
      </w:r>
      <w:r>
        <w:t>5</w:t>
      </w:r>
      <w:r>
        <w:t>+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(</w:t>
      </w:r>
      <w:r>
        <w:t>1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3</w:t>
      </w:r>
      <w:r>
        <w:t>-</w:t>
      </w:r>
      <w:r>
        <w:t>p</w:t>
      </w:r>
      <w:r>
        <w:t>c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r</w:t>
      </w:r>
      <w:r>
        <w:t>-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.</w:t>
      </w:r>
      <w:r>
        <w:t>9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7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+</w:t>
      </w:r>
      <w:r>
        <w:t>4</w:t>
      </w:r>
      <w:r>
        <w:t>.</w:t>
      </w:r>
      <w:r>
        <w:t>2</w:t>
      </w:r>
      <w:r>
        <w:t>p</w:t>
      </w:r>
      <w:r>
        <w:t>p</w:t>
      </w:r>
      <w:r>
        <w:t>)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3</w:t>
      </w:r>
      <w:r>
        <w:t xml:space="preserve"> </w:t>
      </w:r>
      <w:r>
        <w:t>—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+</w:t>
      </w:r>
      <w:r>
        <w:t>5</w:t>
      </w:r>
      <w:r>
        <w:t>+</w:t>
      </w:r>
      <w:r>
        <w:t>5</w:t>
      </w:r>
      <w:r>
        <w:t>+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1</w:t>
      </w:r>
      <w:r>
        <w:t>9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(</w:t>
      </w:r>
      <w:r>
        <w:t>1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2</w:t>
      </w:r>
      <w:r>
        <w:t>7</w:t>
      </w:r>
      <w:r>
        <w:t>.</w:t>
      </w:r>
      <w:r>
        <w:t>1</w:t>
      </w:r>
      <w:r>
        <w:t>%</w:t>
      </w:r>
      <w:r>
        <w:t xml:space="preserve"> </w:t>
      </w:r>
      <w:r>
        <w:t>→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+</w:t>
      </w:r>
      <w:r>
        <w:t>7</w:t>
      </w:r>
      <w:r>
        <w:t>.</w:t>
      </w:r>
      <w:r>
        <w:t>0</w:t>
      </w:r>
      <w:r>
        <w:t>p</w:t>
      </w:r>
      <w:r>
        <w:t>p</w:t>
      </w:r>
      <w:r>
        <w:t>)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s</w:t>
      </w:r>
    </w:p>
    <w:p>
      <w:pPr>
        <w:pStyle w:val="ListBullet"/>
      </w:pP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3</w:t>
      </w:r>
      <w:r>
        <w:t>)</w:t>
      </w:r>
      <w:r>
        <w:t>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(</w:t>
      </w:r>
      <w:r>
        <w:t>5</w:t>
      </w:r>
      <w:r>
        <w:t>9</w:t>
      </w:r>
      <w:r>
        <w:t>1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1</w:t>
      </w:r>
      <w:r>
        <w:t>1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(</w:t>
      </w:r>
      <w:r>
        <w:t>0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B</w:t>
      </w:r>
      <w:r>
        <w:t>2</w:t>
      </w:r>
      <w:r>
        <w:t>,</w:t>
      </w:r>
      <w:r>
        <w:t xml:space="preserve"> </w:t>
      </w:r>
      <w:r>
        <w:t>B</w:t>
      </w:r>
      <w:r>
        <w:t>3</w:t>
      </w:r>
      <w:r>
        <w:t>)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B</w:t>
      </w:r>
      <w:r>
        <w:t>4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(</w:t>
      </w:r>
      <w:r>
        <w:t>5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~</w:t>
      </w:r>
      <w:r>
        <w:t>3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h</w:t>
      </w:r>
      <w:r>
        <w:t>a</w:t>
      </w:r>
      <w:r>
        <w:t>u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:</w:t>
      </w:r>
    </w:p>
    <w:p>
      <w:pPr>
        <w:pStyle w:val="ListBullet"/>
      </w:pPr>
      <w:r>
        <w:t>5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&gt;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→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>1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~</w:t>
      </w:r>
      <w:r>
        <w:t>4</w:t>
      </w:r>
      <w:r>
        <w:t>2</w:t>
      </w:r>
      <w:r>
        <w:t>0</w:t>
      </w:r>
    </w:p>
    <w:p>
      <w:pPr>
        <w:pStyle w:val="ListBullet"/>
      </w:pP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→</w:t>
      </w:r>
      <w:r>
        <w:t xml:space="preserve"> </w:t>
      </w:r>
      <w:r>
        <w:t>7</w:t>
      </w:r>
      <w:r>
        <w:t>0</w:t>
      </w:r>
      <w:r>
        <w:t>–</w:t>
      </w:r>
      <w:r>
        <w:t>8</w:t>
      </w:r>
      <w:r>
        <w:t>5</w:t>
      </w:r>
      <w:r>
        <w:t>%</w:t>
      </w:r>
    </w:p>
    <w:p>
      <w:pPr>
        <w:pStyle w:val="Heading3"/>
      </w:pP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:</w:t>
      </w:r>
    </w:p>
    <w:p>
      <w:pPr>
        <w:pStyle w:val="ListNumber"/>
      </w:pPr>
      <w:r>
        <w:t>§</w:t>
      </w:r>
      <w:r>
        <w:t>3</w:t>
      </w:r>
      <w:r>
        <w:t>.</w:t>
      </w:r>
      <w:r>
        <w:t>4</w:t>
      </w:r>
      <w:r>
        <w:t>.</w:t>
      </w:r>
      <w:r>
        <w:t>7</w:t>
      </w:r>
      <w:r>
        <w:t>.</w:t>
      </w:r>
      <w:r>
        <w:t>3</w:t>
      </w:r>
      <w:r>
        <w:t xml:space="preserve"> </w:t>
      </w:r>
      <w:r>
        <w:t>(</w:t>
      </w:r>
      <w:r>
        <w:t>L</w:t>
      </w:r>
      <w:r>
        <w:t>4</w:t>
      </w:r>
      <w:r>
        <w:t>,</w:t>
      </w:r>
      <w:r>
        <w:t xml:space="preserve"> </w:t>
      </w:r>
      <w:r>
        <w:t>7</w:t>
      </w:r>
      <w:r>
        <w:t>3</w:t>
      </w:r>
      <w:r>
        <w:t>7</w:t>
      </w:r>
      <w:r>
        <w:t>2</w:t>
      </w:r>
      <w:r>
        <w:t>w</w:t>
      </w:r>
      <w:r>
        <w:t>,</w:t>
      </w:r>
      <w:r>
        <w:t xml:space="preserve"> </w:t>
      </w:r>
      <w:r>
        <w:t>3</w:t>
      </w:r>
      <w:r>
        <w:t>3</w:t>
      </w:r>
      <w:r>
        <w:t>r</w:t>
      </w:r>
      <w:r>
        <w:t>,</w:t>
      </w:r>
      <w:r>
        <w:t xml:space="preserve"> </w:t>
      </w:r>
      <w:r>
        <w:t>~</w:t>
      </w: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사</w:t>
      </w:r>
      <w:r>
        <w:t>후</w:t>
      </w:r>
      <w:r>
        <w:t xml:space="preserve"> </w:t>
      </w:r>
      <w:r>
        <w:t>정</w:t>
      </w:r>
      <w:r>
        <w:t>당</w:t>
      </w:r>
      <w:r>
        <w:t>화</w:t>
      </w:r>
      <w:r>
        <w:t xml:space="preserve"> </w:t>
      </w:r>
      <w:r>
        <w:t>체</w:t>
      </w:r>
      <w:r>
        <w:t>계</w:t>
      </w:r>
      <w:r>
        <w:t>적</w:t>
      </w:r>
      <w:r>
        <w:t xml:space="preserve"> </w:t>
      </w:r>
      <w:r>
        <w:t>조</w:t>
      </w:r>
      <w:r>
        <w:t>작</w:t>
      </w:r>
    </w:p>
    <w:p>
      <w:pPr>
        <w:pStyle w:val="ListNumber"/>
      </w:pPr>
      <w:r>
        <w:t>§</w:t>
      </w:r>
      <w:r>
        <w:t>3</w:t>
      </w:r>
      <w:r>
        <w:t>.</w:t>
      </w:r>
      <w:r>
        <w:t>6</w:t>
      </w:r>
      <w:r>
        <w:t>.</w:t>
      </w:r>
      <w:r>
        <w:t>2</w:t>
      </w:r>
      <w:r>
        <w:t>.</w:t>
      </w:r>
      <w:r>
        <w:t>1</w:t>
      </w:r>
      <w:r>
        <w:t xml:space="preserve"> </w:t>
      </w:r>
      <w:r>
        <w:t>(</w:t>
      </w:r>
      <w:r>
        <w:t>L</w:t>
      </w:r>
      <w:r>
        <w:t>6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>w</w:t>
      </w:r>
      <w:r>
        <w:t>,</w:t>
      </w:r>
      <w:r>
        <w:t xml:space="preserve"> </w:t>
      </w:r>
      <w:r>
        <w:t>2</w:t>
      </w:r>
      <w:r>
        <w:t>7</w:t>
      </w:r>
      <w:r>
        <w:t>r</w:t>
      </w:r>
      <w:r>
        <w:t>,</w:t>
      </w:r>
      <w:r>
        <w:t xml:space="preserve"> </w:t>
      </w:r>
      <w:r>
        <w:t>~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형</w:t>
      </w:r>
      <w:r>
        <w:t>사</w:t>
      </w:r>
      <w:r>
        <w:t>범</w:t>
      </w:r>
      <w:r>
        <w:t>죄</w:t>
      </w:r>
      <w:r>
        <w:t xml:space="preserve"> </w:t>
      </w:r>
      <w:r>
        <w:t>성</w:t>
      </w:r>
      <w:r>
        <w:t>립</w:t>
      </w:r>
      <w:r>
        <w:t>요</w:t>
      </w:r>
      <w:r>
        <w:t>소</w:t>
      </w:r>
    </w:p>
    <w:p>
      <w:pPr>
        <w:pStyle w:val="ListNumber"/>
      </w:pPr>
      <w:r>
        <w:t>§</w:t>
      </w:r>
      <w:r>
        <w:t>3</w:t>
      </w:r>
      <w:r>
        <w:t>.</w:t>
      </w:r>
      <w:r>
        <w:t>4</w:t>
      </w:r>
      <w:r>
        <w:t>.</w:t>
      </w:r>
      <w:r>
        <w:t>7</w:t>
      </w:r>
      <w:r>
        <w:t>.</w:t>
      </w:r>
      <w:r>
        <w:t>3</w:t>
      </w:r>
      <w:r>
        <w:t>.</w:t>
      </w:r>
      <w:r>
        <w:t>6</w:t>
      </w:r>
      <w:r>
        <w:t xml:space="preserve"> </w:t>
      </w:r>
      <w:r>
        <w:t>(</w:t>
      </w:r>
      <w:r>
        <w:t>L</w:t>
      </w:r>
      <w:r>
        <w:t>4</w:t>
      </w:r>
      <w:r>
        <w:t>,</w:t>
      </w:r>
      <w:r>
        <w:t xml:space="preserve"> </w:t>
      </w:r>
      <w:r>
        <w:t>5</w:t>
      </w:r>
      <w:r>
        <w:t>0</w:t>
      </w:r>
      <w:r>
        <w:t>0</w:t>
      </w:r>
      <w:r>
        <w:t>9</w:t>
      </w:r>
      <w:r>
        <w:t>w</w:t>
      </w:r>
      <w:r>
        <w:t>,</w:t>
      </w:r>
      <w:r>
        <w:t xml:space="preserve"> </w:t>
      </w:r>
      <w:r>
        <w:t>1</w:t>
      </w:r>
      <w:r>
        <w:t>8</w:t>
      </w:r>
      <w:r>
        <w:t>r</w:t>
      </w:r>
      <w:r>
        <w:t>,</w:t>
      </w:r>
      <w:r>
        <w:t xml:space="preserve"> </w:t>
      </w:r>
      <w:r>
        <w:t>~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물</w:t>
      </w:r>
      <w:r>
        <w:t>리</w:t>
      </w:r>
      <w:r>
        <w:t>법</w:t>
      </w:r>
      <w:r>
        <w:t>칙</w:t>
      </w:r>
      <w:r>
        <w:t xml:space="preserve"> </w:t>
      </w:r>
      <w:r>
        <w:t>위</w:t>
      </w:r>
      <w:r>
        <w:t>반</w:t>
      </w:r>
      <w:r>
        <w:t xml:space="preserve"> </w:t>
      </w:r>
      <w:r>
        <w:t>공</w:t>
      </w:r>
      <w:r>
        <w:t>문</w:t>
      </w:r>
      <w:r>
        <w:t xml:space="preserve"> </w:t>
      </w:r>
      <w:r>
        <w:t>생</w:t>
      </w:r>
      <w:r>
        <w:t>산</w:t>
      </w:r>
      <w:r>
        <w:t>시</w:t>
      </w:r>
      <w:r>
        <w:t>기</w:t>
      </w:r>
    </w:p>
    <w:p>
      <w:pPr>
        <w:pStyle w:val="ListNumber"/>
      </w:pPr>
      <w:r>
        <w:t>§</w:t>
      </w:r>
      <w:r>
        <w:t>3</w:t>
      </w:r>
      <w:r>
        <w:t>.</w:t>
      </w:r>
      <w:r>
        <w:t>6</w:t>
      </w:r>
      <w:r>
        <w:t>.</w:t>
      </w:r>
      <w:r>
        <w:t>4</w:t>
      </w:r>
      <w:r>
        <w:t>.</w:t>
      </w:r>
      <w:r>
        <w:t>6</w:t>
      </w:r>
      <w:r>
        <w:t xml:space="preserve"> </w:t>
      </w:r>
      <w:r>
        <w:t>(</w:t>
      </w:r>
      <w:r>
        <w:t>L</w:t>
      </w:r>
      <w:r>
        <w:t>6</w:t>
      </w:r>
      <w:r>
        <w:t>,</w:t>
      </w:r>
      <w:r>
        <w:t xml:space="preserve"> </w:t>
      </w:r>
      <w:r>
        <w:t>9</w:t>
      </w:r>
      <w:r>
        <w:t>7</w:t>
      </w:r>
      <w:r>
        <w:t>7</w:t>
      </w:r>
      <w:r>
        <w:t>8</w:t>
      </w:r>
      <w:r>
        <w:t>w</w:t>
      </w:r>
      <w:r>
        <w:t>,</w:t>
      </w:r>
      <w:r>
        <w:t xml:space="preserve"> </w:t>
      </w:r>
      <w:r>
        <w:t>2</w:t>
      </w:r>
      <w:r>
        <w:t>2</w:t>
      </w:r>
      <w:r>
        <w:t>r</w:t>
      </w:r>
      <w:r>
        <w:t>,</w:t>
      </w:r>
      <w:r>
        <w:t xml:space="preserve"> </w:t>
      </w:r>
      <w:r>
        <w:t>~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전</w:t>
      </w:r>
      <w:r>
        <w:t>체</w:t>
      </w:r>
    </w:p>
    <w:p>
      <w:pPr>
        <w:pStyle w:val="Heading3"/>
      </w:pP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c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)</w:t>
      </w:r>
    </w:p>
    <w:p>
      <w:pPr>
        <w:pStyle w:val="ListBullet"/>
      </w:pPr>
      <w:r>
        <w:t>_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B4 subagent prompt design</w:t>
      </w:r>
      <w:r>
        <w:t>: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w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p</w:t>
      </w:r>
      <w:r>
        <w:t>e</w:t>
      </w:r>
      <w:r>
        <w:t>r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.</w:t>
      </w:r>
    </w:p>
    <w:p>
      <w:pPr>
        <w:pStyle w:val="ListNumber"/>
      </w:pPr>
      <w:r>
        <w:rPr>
          <w:b/>
        </w:rPr>
        <w:t>Coverage denominator discrepancy</w:t>
      </w:r>
      <w:r>
        <w:t>: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6</w:t>
      </w:r>
      <w:r>
        <w:t>5</w:t>
      </w:r>
      <w:r>
        <w:t>3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>)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4</w:t>
      </w:r>
      <w:r>
        <w:t>8</w:t>
      </w:r>
      <w:r>
        <w:t>4</w:t>
      </w:r>
      <w:r>
        <w:t>.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기록 제X~Y쪽</w:t>
      </w:r>
      <w:r>
        <w:t>)</w:t>
      </w:r>
      <w:r>
        <w:t>,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>.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.</w:t>
      </w:r>
    </w:p>
    <w:p>
      <w:pPr>
        <w:pStyle w:val="ListNumber"/>
      </w:pPr>
      <w:r>
        <w:rPr>
          <w:b/>
        </w:rPr>
        <w:t>Unmapped names surfaced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1</w:t>
      </w:r>
      <w:r>
        <w:t>-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박준서</w:t>
      </w:r>
      <w:r>
        <w:t xml:space="preserve"> </w:t>
      </w:r>
      <w:r>
        <w:t>(</w:t>
      </w:r>
      <w:r>
        <w:t>n</w:t>
      </w:r>
      <w:r>
        <w:t>a</w:t>
      </w:r>
      <w:r>
        <w:t>v</w:t>
      </w:r>
      <w:r>
        <w:t>y</w:t>
      </w:r>
      <w:r>
        <w:t xml:space="preserve"> </w:t>
      </w:r>
      <w:r>
        <w:t>l</w:t>
      </w:r>
      <w:r>
        <w:t>i</w:t>
      </w:r>
      <w:r>
        <w:t>e</w:t>
      </w:r>
      <w:r>
        <w:t>u</w:t>
      </w:r>
      <w:r>
        <w:t>t</w:t>
      </w:r>
      <w:r>
        <w:t>e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3</w:t>
      </w:r>
      <w:r>
        <w:t>.</w:t>
      </w:r>
      <w:r>
        <w:t>3</w:t>
      </w:r>
      <w:r>
        <w:t>.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3</w:t>
      </w:r>
      <w:r>
        <w:t>-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서준혁</w:t>
      </w:r>
      <w:r>
        <w:t>,</w:t>
      </w:r>
      <w:r>
        <w:t xml:space="preserve"> </w:t>
      </w:r>
      <w:r>
        <w:rPr>
          <w:rFonts w:ascii="Courier New" w:hAnsi="Courier New"/>
        </w:rPr>
        <w:t>임재욱</w:t>
      </w:r>
      <w:r>
        <w:t>,</w:t>
      </w:r>
      <w:r>
        <w:t xml:space="preserve"> </w:t>
      </w:r>
      <w:r>
        <w:rPr>
          <w:rFonts w:ascii="Courier New" w:hAnsi="Courier New"/>
        </w:rPr>
        <w:t>배준호</w:t>
      </w:r>
      <w:r>
        <w:t xml:space="preserve"> 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b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scripts/parse-book-sections.py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 xml:space="preserve"> 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p</w:t>
            </w:r>
            <w:r>
              <w:t>a</w:t>
            </w:r>
            <w:r>
              <w:t>r</w:t>
            </w:r>
            <w:r>
              <w:t>s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scripts/rank-compile-queue.py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q</w:t>
            </w:r>
            <w:r>
              <w:t>u</w:t>
            </w:r>
            <w:r>
              <w:t>e</w:t>
            </w:r>
            <w:r>
              <w:t>u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e</w:t>
            </w:r>
            <w:r>
              <w:t>r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s</w:t>
            </w:r>
            <w:r>
              <w:t>p</w:t>
            </w:r>
            <w:r>
              <w:t>l</w:t>
            </w:r>
            <w:r>
              <w:t>i</w:t>
            </w:r>
            <w:r>
              <w:t>t</w:t>
            </w:r>
            <w:r>
              <w:t>-</w:t>
            </w:r>
            <w:r>
              <w:t>h</w:t>
            </w: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output/book-section-tree-2026-04-11.md</w:t>
            </w:r>
          </w:p>
        </w:tc>
        <w:tc>
          <w:tcPr>
            <w:tcW w:type="dxa" w:w="4320"/>
          </w:tcPr>
          <w:p>
            <w:r/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 xml:space="preserve"> 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 xml:space="preserve"> </w:t>
            </w:r>
            <w:r>
              <w:t>(</w:t>
            </w:r>
            <w:r>
              <w:t>2</w:t>
            </w:r>
            <w:r>
              <w:t>3</w:t>
            </w:r>
            <w:r>
              <w:t>7</w:t>
            </w:r>
            <w:r>
              <w:t xml:space="preserve"> 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output/phase-4-2-compile-queue-2026-04-11.md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i</w:t>
            </w:r>
            <w:r>
              <w:t>l</w:t>
            </w:r>
            <w:r>
              <w:t>e</w:t>
            </w:r>
            <w:r>
              <w:t xml:space="preserve"> </w:t>
            </w:r>
            <w:r>
              <w:t>q</w:t>
            </w:r>
            <w:r>
              <w:t>u</w:t>
            </w:r>
            <w:r>
              <w:t>e</w:t>
            </w:r>
            <w:r>
              <w:t>u</w:t>
            </w:r>
            <w:r>
              <w:t>e</w:t>
            </w:r>
            <w:r>
              <w:t xml:space="preserve"> </w:t>
            </w:r>
            <w:r>
              <w:t>(</w:t>
            </w:r>
            <w:r>
              <w:t>C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>/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/</w:t>
            </w:r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S</w:t>
            </w:r>
            <w:r>
              <w:t>P</w:t>
            </w:r>
            <w:r>
              <w:t>L</w:t>
            </w:r>
            <w:r>
              <w:t>I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wiki/claims/*.md</w:t>
            </w:r>
          </w:p>
        </w:tc>
        <w:tc>
          <w:tcPr>
            <w:tcW w:type="dxa" w:w="4320"/>
          </w:tcPr>
          <w:p>
            <w:r/>
            <w:r>
              <w:t>5</w:t>
            </w:r>
            <w:r>
              <w:t>6</w:t>
            </w:r>
            <w:r>
              <w:t xml:space="preserve"> </w:t>
            </w: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s</w:t>
            </w:r>
            <w:r>
              <w:t xml:space="preserve"> </w:t>
            </w:r>
            <w:r>
              <w:t>(</w:t>
            </w:r>
            <w:r>
              <w:t>B</w:t>
            </w:r>
            <w:r>
              <w:t>1</w:t>
            </w:r>
            <w:r>
              <w:t>:</w:t>
            </w:r>
            <w:r>
              <w:t xml:space="preserve"> </w:t>
            </w:r>
            <w:r>
              <w:t>2</w:t>
            </w:r>
            <w:r>
              <w:t>0</w:t>
            </w:r>
            <w:r>
              <w:t>,</w:t>
            </w:r>
            <w:r>
              <w:t xml:space="preserve"> </w:t>
            </w:r>
            <w:r>
              <w:t>B</w:t>
            </w:r>
            <w:r>
              <w:t>2</w:t>
            </w:r>
            <w:r>
              <w:t>:</w:t>
            </w:r>
            <w:r>
              <w:t xml:space="preserve"> </w:t>
            </w:r>
            <w:r>
              <w:t>1</w:t>
            </w:r>
            <w:r>
              <w:t>8</w:t>
            </w:r>
            <w:r>
              <w:t>,</w:t>
            </w:r>
            <w:r>
              <w:t xml:space="preserve"> </w:t>
            </w:r>
            <w:r>
              <w:t>B</w:t>
            </w:r>
            <w:r>
              <w:t>3</w:t>
            </w:r>
            <w:r>
              <w:t>:</w:t>
            </w:r>
            <w:r>
              <w:t xml:space="preserve"> </w:t>
            </w:r>
            <w:r>
              <w:t>1</w:t>
            </w:r>
            <w:r>
              <w:t>9</w:t>
            </w:r>
            <w:r>
              <w:t>,</w:t>
            </w:r>
            <w:r>
              <w:t xml:space="preserve"> </w:t>
            </w:r>
            <w:r>
              <w:t>m</w:t>
            </w:r>
            <w:r>
              <w:t>i</w:t>
            </w:r>
            <w:r>
              <w:t>n</w:t>
            </w:r>
            <w:r>
              <w:t>u</w:t>
            </w:r>
            <w:r>
              <w:t>s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>b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wiki/claims/kida-otne-citation-misrepresents-us-standard.md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>b</w:t>
            </w:r>
            <w:r>
              <w:t xml:space="preserve"> </w:t>
            </w:r>
            <w:r>
              <w:t>d</w:t>
            </w:r>
            <w:r>
              <w:t>r</w:t>
            </w:r>
            <w:r>
              <w:t>i</w:t>
            </w:r>
            <w:r>
              <w:t>f</w:t>
            </w:r>
            <w:r>
              <w:t>t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wiki/_record-index.md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5</w:t>
            </w:r>
            <w:r>
              <w:t>9</w:t>
            </w:r>
            <w:r>
              <w:t>1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q</w:t>
            </w:r>
            <w:r>
              <w:t>u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output/wiki-promotions-2026-04-11.cypher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1</w:t>
            </w:r>
            <w:r>
              <w:t>1</w:t>
            </w:r>
            <w:r>
              <w:t>1</w:t>
            </w:r>
            <w:r>
              <w:t xml:space="preserve"> 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 xml:space="preserve"> </w:t>
            </w:r>
            <w:r>
              <w:t>b</w:t>
            </w:r>
            <w:r>
              <w:t>l</w:t>
            </w:r>
            <w:r>
              <w:t>o</w:t>
            </w:r>
            <w:r>
              <w:t>c</w:t>
            </w:r>
            <w:r>
              <w:t>k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wiki/log.md</w:t>
            </w:r>
          </w:p>
        </w:tc>
        <w:tc>
          <w:tcPr>
            <w:tcW w:type="dxa" w:w="4320"/>
          </w:tcPr>
          <w:p>
            <w:r/>
            <w:r>
              <w:t>3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3</w:t>
            </w:r>
            <w:r>
              <w:t>b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  <w:r>
              <w:t>,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>.</w:t>
            </w:r>
            <w:r>
              <w:t>1</w:t>
            </w:r>
            <w:r>
              <w:t>/</w:t>
            </w:r>
            <w:r>
              <w:t>4</w:t>
            </w:r>
            <w:r>
              <w:t>.</w:t>
            </w:r>
            <w:r>
              <w:t>2</w:t>
            </w:r>
            <w:r>
              <w:t>,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>.</w:t>
            </w:r>
            <w:r>
              <w:t>3</w:t>
            </w:r>
            <w:r>
              <w:t xml:space="preserve"> </w:t>
            </w:r>
            <w:r>
              <w:t>B</w:t>
            </w:r>
            <w:r>
              <w:t>1</w:t>
            </w:r>
            <w:r>
              <w:t>+</w:t>
            </w:r>
            <w:r>
              <w:t>B</w:t>
            </w:r>
            <w:r>
              <w:t>2</w:t>
            </w:r>
            <w:r>
              <w:t>+</w:t>
            </w:r>
            <w:r>
              <w:t>B</w:t>
            </w:r>
            <w:r>
              <w:t>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memory/project_phase4_validated.md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memory/MEMORY.md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pPr>
        <w:pStyle w:val="ListBullet"/>
      </w:pPr>
      <w:r>
        <w:rPr>
          <w:b/>
        </w:rPr>
        <w:t>12 subagent dispatches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B</w:t>
      </w:r>
      <w:r>
        <w:t>1</w:t>
      </w:r>
      <w:r>
        <w:t>+</w:t>
      </w:r>
      <w:r>
        <w:t>B</w:t>
      </w:r>
      <w:r>
        <w:t>2</w:t>
      </w:r>
      <w:r>
        <w:t>+</w:t>
      </w:r>
      <w:r>
        <w:t>B</w:t>
      </w:r>
      <w:r>
        <w:t>3</w:t>
      </w:r>
      <w:r>
        <w:t xml:space="preserve"> </w:t>
      </w:r>
      <w:r>
        <w:t>(</w:t>
      </w:r>
      <w:r>
        <w:t>4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:</w:t>
      </w:r>
      <w:r>
        <w:t xml:space="preserve"> </w:t>
      </w:r>
      <w:r>
        <w:t>7</w:t>
      </w:r>
      <w:r>
        <w:t>5</w:t>
      </w:r>
      <w:r>
        <w:t>k</w:t>
      </w:r>
      <w:r>
        <w:t>–</w:t>
      </w:r>
      <w:r>
        <w:t>1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</w:p>
    <w:p>
      <w:pPr>
        <w:pStyle w:val="ListBullet"/>
      </w:pP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:</w:t>
      </w:r>
      <w:r>
        <w:t xml:space="preserve"> </w:t>
      </w:r>
      <w:r>
        <w:t>~</w:t>
      </w:r>
      <w:r>
        <w:t>1</w:t>
      </w:r>
      <w:r>
        <w:t>.</w:t>
      </w:r>
      <w:r>
        <w:t>1</w:t>
      </w:r>
      <w:r>
        <w:t>M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0</w:t>
      </w:r>
      <w:r>
        <w:t>k</w:t>
      </w:r>
    </w:p>
    <w:p>
      <w:pPr>
        <w:pStyle w:val="ListBullet"/>
      </w:pPr>
      <w:r>
        <w:rPr>
          <w:b/>
        </w:rPr>
        <w:t>Session total estimate: ~1.3M tokens</w:t>
      </w:r>
    </w:p>
    <w:p>
      <w:pPr>
        <w:pStyle w:val="ListBullet"/>
      </w:pPr>
      <w:r>
        <w:rPr>
          <w:b/>
        </w:rPr>
        <w:t>Efficiency: 56 atoms / 1.3M tokens = ~23k tokens per atom</w:t>
      </w:r>
      <w:r>
        <w:t xml:space="preserve"> </w:t>
      </w:r>
      <w:r>
        <w:t>(</w:t>
      </w:r>
      <w:r>
        <w:t>v</w:t>
      </w:r>
      <w:r>
        <w:t>s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~</w:t>
      </w:r>
      <w:r>
        <w:t>1</w:t>
      </w:r>
      <w:r>
        <w:t>5</w:t>
      </w:r>
      <w:r>
        <w:t>0</w:t>
      </w:r>
      <w:r>
        <w:t>k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~</w:t>
      </w:r>
      <w:r>
        <w:t>6</w:t>
      </w:r>
      <w:r>
        <w:t>.</w:t>
      </w:r>
      <w:r>
        <w:t>5</w:t>
      </w:r>
      <w:r>
        <w:t>×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-</w:t>
      </w:r>
      <w:r>
        <w:t>h</w:t>
      </w:r>
      <w:r>
        <w:t>o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End of session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