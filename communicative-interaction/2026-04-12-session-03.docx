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</w:t>
      </w:r>
      <w:r>
        <w:t>o</w:t>
      </w:r>
      <w:r>
        <w:t>m</w:t>
      </w:r>
      <w:r>
        <w:t>m</w:t>
      </w:r>
      <w:r>
        <w:t>u</w:t>
      </w:r>
      <w:r>
        <w:t>n</w:t>
      </w:r>
      <w:r>
        <w:t>i</w:t>
      </w:r>
      <w:r>
        <w:t>c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o</w:t>
      </w:r>
      <w:r>
        <w:t>g</w:t>
      </w:r>
      <w:r>
        <w:t xml:space="preserve"> </w:t>
      </w:r>
      <w:r>
        <w:t>—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3</w:t>
      </w:r>
    </w:p>
    <w:p>
      <w:pPr>
        <w:pStyle w:val="ListBullet"/>
      </w:pPr>
      <w:r>
        <w:rPr>
          <w:b/>
        </w:rPr>
        <w:t>Date: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4</w:t>
      </w:r>
      <w:r>
        <w:t>-</w:t>
      </w:r>
      <w:r>
        <w:t>1</w:t>
      </w:r>
      <w:r>
        <w:t>2</w:t>
      </w:r>
      <w:r>
        <w:t xml:space="preserve"> </w:t>
      </w:r>
      <w:r>
        <w:t>~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4</w:t>
      </w:r>
      <w:r>
        <w:t>-</w:t>
      </w:r>
      <w:r>
        <w:t>1</w:t>
      </w:r>
      <w:r>
        <w:t>3</w:t>
      </w:r>
    </w:p>
    <w:p>
      <w:pPr>
        <w:pStyle w:val="ListBullet"/>
      </w:pPr>
      <w:r>
        <w:rPr>
          <w:b/>
        </w:rPr>
        <w:t>Session ID: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4</w:t>
      </w:r>
      <w:r>
        <w:t>-</w:t>
      </w:r>
      <w:r>
        <w:t>1</w:t>
      </w:r>
      <w:r>
        <w:t>2</w:t>
      </w:r>
      <w:r>
        <w:t>-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-</w:t>
      </w:r>
      <w:r>
        <w:t>0</w:t>
      </w:r>
      <w:r>
        <w:t>3</w:t>
      </w:r>
    </w:p>
    <w:p>
      <w:pPr>
        <w:pStyle w:val="ListBullet"/>
      </w:pPr>
      <w:r>
        <w:rPr>
          <w:b/>
        </w:rPr>
        <w:t>Participants: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(</w:t>
      </w:r>
      <w:r>
        <w:t>이</w:t>
      </w:r>
      <w:r>
        <w:t>영</w:t>
      </w:r>
      <w:r>
        <w:t>주</w:t>
      </w:r>
      <w:r>
        <w:t>)</w:t>
      </w:r>
      <w:r>
        <w:t xml:space="preserve"> </w:t>
      </w:r>
      <w:r>
        <w:t>↔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 xml:space="preserve"> </w:t>
      </w:r>
      <w:r>
        <w:t>(</w:t>
      </w:r>
      <w:r>
        <w:t>O</w:t>
      </w:r>
      <w:r>
        <w:t>p</w:t>
      </w:r>
      <w:r>
        <w:t>u</w:t>
      </w:r>
      <w:r>
        <w:t>s</w:t>
      </w:r>
      <w:r>
        <w:t xml:space="preserve"> </w:t>
      </w:r>
      <w:r>
        <w:t>4</w:t>
      </w:r>
      <w:r>
        <w:t>.</w:t>
      </w:r>
      <w:r>
        <w:t>6</w:t>
      </w:r>
      <w:r>
        <w:t>,</w:t>
      </w:r>
      <w:r>
        <w:t xml:space="preserve"> </w:t>
      </w:r>
      <w:r>
        <w:t>1</w:t>
      </w:r>
      <w:r>
        <w:t>M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>)</w:t>
      </w:r>
    </w:p>
    <w:p>
      <w:pPr>
        <w:pStyle w:val="ListBullet"/>
      </w:pPr>
      <w:r>
        <w:rPr>
          <w:b/>
        </w:rPr>
        <w:t>Scope:</w:t>
      </w:r>
      <w:r>
        <w:t xml:space="preserve"> </w:t>
      </w:r>
      <w:r>
        <w:t>B</w:t>
      </w:r>
      <w:r>
        <w:t>4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>S</w:t>
      </w:r>
      <w:r>
        <w:t>_</w:t>
      </w:r>
      <w:r>
        <w:t>S</w:t>
      </w:r>
      <w:r>
        <w:t>P</w:t>
      </w:r>
      <w:r>
        <w:t>L</w:t>
      </w:r>
      <w:r>
        <w:t>I</w:t>
      </w:r>
      <w:r>
        <w:t>T</w:t>
      </w:r>
      <w:r>
        <w:t xml:space="preserve"> </w:t>
      </w:r>
      <w:r>
        <w:t>e</w:t>
      </w:r>
      <w:r>
        <w:t>x</w:t>
      </w:r>
      <w:r>
        <w:t>e</w:t>
      </w:r>
      <w:r>
        <w:t>c</w:t>
      </w:r>
      <w:r>
        <w:t>u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→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 xml:space="preserve"> </w:t>
      </w:r>
      <w:r>
        <w:t>c</w:t>
      </w:r>
      <w:r>
        <w:t>o</w:t>
      </w:r>
      <w:r>
        <w:t>r</w:t>
      </w:r>
      <w:r>
        <w:t>p</w:t>
      </w:r>
      <w:r>
        <w:t>u</w:t>
      </w:r>
      <w:r>
        <w:t>s</w:t>
      </w:r>
      <w:r>
        <w:t xml:space="preserve"> </w:t>
      </w:r>
      <w:r>
        <w:t>i</w:t>
      </w:r>
      <w:r>
        <w:t>n</w:t>
      </w:r>
      <w:r>
        <w:t>g</w:t>
      </w:r>
      <w:r>
        <w:t>e</w:t>
      </w:r>
      <w:r>
        <w:t>s</w:t>
      </w:r>
      <w:r>
        <w:t>t</w:t>
      </w:r>
      <w:r>
        <w:t xml:space="preserve"> </w:t>
      </w:r>
      <w:r>
        <w:t>→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p</w:t>
      </w:r>
      <w:r>
        <w:t>o</w:t>
      </w:r>
      <w:r>
        <w:t>i</w:t>
      </w:r>
      <w:r>
        <w:t>n</w:t>
      </w:r>
      <w:r>
        <w:t>t</w:t>
      </w:r>
      <w:r>
        <w:t xml:space="preserve"> </w:t>
      </w:r>
      <w:r>
        <w:t>2</w:t>
      </w:r>
      <w:r>
        <w:t xml:space="preserve"> </w:t>
      </w:r>
      <w:r>
        <w:t>d</w:t>
      </w:r>
      <w:r>
        <w:t>e</w:t>
      </w:r>
      <w:r>
        <w:t>c</w:t>
      </w:r>
      <w:r>
        <w:t>l</w:t>
      </w:r>
      <w:r>
        <w:t>a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1</w:t>
      </w:r>
      <w:r>
        <w:t>1</w:t>
      </w:r>
      <w:r>
        <w:t>2</w:t>
      </w:r>
      <w:r>
        <w:t>→</w:t>
      </w:r>
      <w:r>
        <w:t>2</w:t>
      </w:r>
      <w:r>
        <w:t>6</w:t>
      </w:r>
      <w:r>
        <w:t>0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§</w:t>
      </w:r>
      <w:r>
        <w:t>1</w:t>
      </w:r>
      <w:r>
        <w:t xml:space="preserve"> </w:t>
      </w:r>
      <w:r>
        <w:t>S</w:t>
      </w:r>
      <w:r>
        <w:t>t</w:t>
      </w:r>
      <w:r>
        <w:t>a</w:t>
      </w:r>
      <w:r>
        <w:t>r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</w:p>
    <w:p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 xml:space="preserve"> </w:t>
      </w:r>
      <w:r>
        <w:t>e</w:t>
      </w:r>
      <w:r>
        <w:t>n</w:t>
      </w:r>
      <w:r>
        <w:t>t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1</w:t>
      </w:r>
      <w:r>
        <w:t>1</w:t>
      </w:r>
      <w:r>
        <w:t>2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(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4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-</w:t>
      </w:r>
      <w:r>
        <w:t>w</w:t>
      </w:r>
      <w:r>
        <w:t>a</w:t>
      </w:r>
      <w:r>
        <w:t>l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B</w:t>
      </w:r>
      <w:r>
        <w:t>1</w:t>
      </w:r>
      <w:r>
        <w:t>-</w:t>
      </w:r>
      <w:r>
        <w:t>B</w:t>
      </w:r>
      <w:r>
        <w:t>3</w:t>
      </w:r>
      <w:r>
        <w:t xml:space="preserve"> </w:t>
      </w:r>
      <w:r>
        <w:t>b</w:t>
      </w:r>
      <w:r>
        <w:t>a</w:t>
      </w:r>
      <w:r>
        <w:t>t</w:t>
      </w:r>
      <w:r>
        <w:t>c</w:t>
      </w:r>
      <w:r>
        <w:t>h</w:t>
      </w:r>
      <w:r>
        <w:t>e</w:t>
      </w:r>
      <w:r>
        <w:t>s</w:t>
      </w:r>
      <w:r>
        <w:t>)</w:t>
      </w:r>
      <w:r>
        <w:t>,</w:t>
      </w:r>
      <w:r>
        <w:t xml:space="preserve"> </w:t>
      </w:r>
      <w:r>
        <w:t>3</w:t>
      </w:r>
      <w:r>
        <w:t>4</w:t>
      </w:r>
      <w:r>
        <w:t>%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a</w:t>
      </w:r>
      <w:r>
        <w:t>g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1</w:t>
      </w:r>
      <w:r>
        <w:t xml:space="preserve"> </w:t>
      </w:r>
      <w:r>
        <w:t>(</w:t>
      </w:r>
      <w:r>
        <w:t>b</w:t>
      </w:r>
      <w:r>
        <w:t>o</w:t>
      </w:r>
      <w:r>
        <w:t>o</w:t>
      </w:r>
      <w:r>
        <w:t>k</w:t>
      </w:r>
      <w:r>
        <w:t>)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>i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i</w:t>
      </w:r>
      <w:r>
        <w:t>n</w:t>
      </w:r>
      <w:r>
        <w:t>g</w:t>
      </w:r>
      <w:r>
        <w:t>e</w:t>
      </w:r>
      <w:r>
        <w:t>s</w:t>
      </w:r>
      <w:r>
        <w:t>t</w:t>
      </w:r>
      <w:r>
        <w:t>e</w:t>
      </w:r>
      <w:r>
        <w:t>d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-</w:t>
      </w:r>
      <w:r>
        <w:t>w</w:t>
      </w:r>
      <w:r>
        <w:t>a</w:t>
      </w:r>
      <w:r>
        <w:t>l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n</w:t>
      </w:r>
      <w:r>
        <w:t>f</w:t>
      </w:r>
      <w:r>
        <w:t>r</w:t>
      </w:r>
      <w:r>
        <w:t>a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(</w:t>
      </w:r>
      <w:r>
        <w:t>p</w:t>
      </w:r>
      <w:r>
        <w:t>a</w:t>
      </w:r>
      <w:r>
        <w:t>r</w:t>
      </w:r>
      <w:r>
        <w:t>s</w:t>
      </w:r>
      <w:r>
        <w:t>e</w:t>
      </w:r>
      <w:r>
        <w:t>-</w:t>
      </w:r>
      <w:r>
        <w:t>b</w:t>
      </w:r>
      <w:r>
        <w:t>o</w:t>
      </w:r>
      <w:r>
        <w:t>o</w:t>
      </w:r>
      <w:r>
        <w:t>k</w:t>
      </w:r>
      <w:r>
        <w:t>-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  <w:r>
        <w:t>p</w:t>
      </w:r>
      <w:r>
        <w:t>y</w:t>
      </w:r>
      <w:r>
        <w:t>,</w:t>
      </w:r>
      <w:r>
        <w:t xml:space="preserve"> </w:t>
      </w:r>
      <w:r>
        <w:t>r</w:t>
      </w:r>
      <w:r>
        <w:t>a</w:t>
      </w:r>
      <w:r>
        <w:t>n</w:t>
      </w:r>
      <w:r>
        <w:t>k</w:t>
      </w:r>
      <w:r>
        <w:t>-</w:t>
      </w:r>
      <w:r>
        <w:t>c</w:t>
      </w:r>
      <w:r>
        <w:t>o</w:t>
      </w:r>
      <w:r>
        <w:t>m</w:t>
      </w:r>
      <w:r>
        <w:t>p</w:t>
      </w:r>
      <w:r>
        <w:t>i</w:t>
      </w:r>
      <w:r>
        <w:t>l</w:t>
      </w:r>
      <w:r>
        <w:t>e</w:t>
      </w:r>
      <w:r>
        <w:t>-</w:t>
      </w:r>
      <w:r>
        <w:t>q</w:t>
      </w:r>
      <w:r>
        <w:t>u</w:t>
      </w:r>
      <w:r>
        <w:t>e</w:t>
      </w:r>
      <w:r>
        <w:t>u</w:t>
      </w:r>
      <w:r>
        <w:t>e</w:t>
      </w:r>
      <w:r>
        <w:t>.</w:t>
      </w:r>
      <w:r>
        <w:t>p</w:t>
      </w:r>
      <w:r>
        <w:t>y</w:t>
      </w:r>
      <w:r>
        <w:t>,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d</w:t>
      </w:r>
      <w:r>
        <w:t>-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-</w:t>
      </w:r>
      <w:r>
        <w:t>i</w:t>
      </w:r>
      <w:r>
        <w:t>n</w:t>
      </w:r>
      <w:r>
        <w:t>d</w:t>
      </w:r>
      <w:r>
        <w:t>e</w:t>
      </w:r>
      <w:r>
        <w:t>x</w:t>
      </w:r>
      <w:r>
        <w:t>.</w:t>
      </w:r>
      <w:r>
        <w:t>p</w:t>
      </w:r>
      <w:r>
        <w:t>y</w:t>
      </w:r>
      <w:r>
        <w:t>)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.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>g</w:t>
      </w:r>
      <w:r>
        <w:t>r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h</w:t>
      </w:r>
      <w:r>
        <w:t>a</w:t>
      </w:r>
      <w:r>
        <w:t>d</w:t>
      </w:r>
      <w:r>
        <w:t xml:space="preserve"> </w:t>
      </w:r>
      <w:r>
        <w:t>b</w:t>
      </w:r>
      <w:r>
        <w:t>e</w:t>
      </w:r>
      <w:r>
        <w:t>e</w:t>
      </w:r>
      <w:r>
        <w:t>n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s</w:t>
      </w:r>
      <w:r>
        <w:t>i</w:t>
      </w:r>
      <w:r>
        <w:t>s</w:t>
      </w:r>
      <w:r>
        <w:t>-</w:t>
      </w:r>
      <w:r>
        <w:t>c</w:t>
      </w:r>
      <w:r>
        <w:t>a</w:t>
      </w:r>
      <w:r>
        <w:t>p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e</w:t>
      </w:r>
      <w:r>
        <w:t>-</w:t>
      </w:r>
      <w:r>
        <w:t>b</w:t>
      </w:r>
      <w:r>
        <w:t>l</w:t>
      </w:r>
      <w:r>
        <w:t>o</w:t>
      </w:r>
      <w:r>
        <w:t>c</w:t>
      </w:r>
      <w:r>
        <w:t>k</w:t>
      </w:r>
      <w:r>
        <w:t>e</w:t>
      </w:r>
      <w:r>
        <w:t>d</w:t>
      </w:r>
      <w:r>
        <w:t xml:space="preserve"> </w:t>
      </w:r>
      <w:r>
        <w:t>(</w:t>
      </w:r>
      <w:r>
        <w:t>p</w:t>
      </w:r>
      <w:r>
        <w:t>e</w:t>
      </w:r>
      <w:r>
        <w:t>r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m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o</w:t>
      </w:r>
      <w:r>
        <w:t>v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p</w:t>
      </w:r>
      <w:r>
        <w:t>r</w:t>
      </w:r>
      <w:r>
        <w:t>e</w:t>
      </w:r>
      <w:r>
        <w:t>v</w:t>
      </w:r>
      <w:r>
        <w:t>i</w:t>
      </w:r>
      <w:r>
        <w:t>o</w:t>
      </w:r>
      <w:r>
        <w:t>u</w:t>
      </w:r>
      <w:r>
        <w:t>s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)</w:t>
      </w:r>
      <w:r>
        <w:t>.</w:t>
      </w:r>
    </w:p>
    <w:p>
      <w:r>
        <w:t>G</w:t>
      </w:r>
      <w:r>
        <w:t>i</w:t>
      </w:r>
      <w:r>
        <w:t>t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>:</w:t>
      </w:r>
      <w:r>
        <w:t xml:space="preserve"> </w:t>
      </w:r>
      <w:r>
        <w:rPr>
          <w:rFonts w:ascii="Courier New" w:hAnsi="Courier New"/>
        </w:rPr>
        <w:t>d315289</w:t>
      </w:r>
      <w:r>
        <w:t xml:space="preserve"> </w:t>
      </w:r>
      <w:r>
        <w:t>(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4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-</w:t>
      </w:r>
      <w:r>
        <w:t>w</w:t>
      </w:r>
      <w:r>
        <w:t>a</w:t>
      </w:r>
      <w:r>
        <w:t>l</w:t>
      </w:r>
      <w:r>
        <w:t>k</w:t>
      </w:r>
      <w:r>
        <w:t>i</w:t>
      </w:r>
      <w:r>
        <w:t>n</w:t>
      </w:r>
      <w:r>
        <w:t>g</w:t>
      </w:r>
      <w:r>
        <w:t>:</w:t>
      </w:r>
      <w:r>
        <w:t xml:space="preserve"> </w:t>
      </w:r>
      <w:r>
        <w:t>5</w:t>
      </w:r>
      <w:r>
        <w:t>5</w:t>
      </w:r>
      <w:r>
        <w:t>→</w:t>
      </w:r>
      <w:r>
        <w:t>1</w:t>
      </w:r>
      <w:r>
        <w:t>1</w:t>
      </w:r>
      <w:r>
        <w:t>1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)</w:t>
      </w:r>
      <w:r>
        <w:t>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§</w:t>
      </w:r>
      <w:r>
        <w:t>2</w:t>
      </w:r>
      <w:r>
        <w:t xml:space="preserve"> </w:t>
      </w:r>
      <w:r>
        <w:t>M</w:t>
      </w:r>
      <w:r>
        <w:t>a</w:t>
      </w:r>
      <w:r>
        <w:t>j</w:t>
      </w:r>
      <w:r>
        <w:t>o</w:t>
      </w:r>
      <w:r>
        <w:t>r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m</w:t>
      </w:r>
      <w:r>
        <w:t>a</w:t>
      </w:r>
      <w:r>
        <w:t>d</w:t>
      </w:r>
      <w:r>
        <w:t>e</w:t>
      </w:r>
      <w:r>
        <w:t xml:space="preserve"> </w:t>
      </w:r>
      <w:r>
        <w:t>d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</w:p>
    <w:p>
      <w:pPr>
        <w:pStyle w:val="Heading3"/>
      </w:pPr>
      <w:r>
        <w:t>2</w:t>
      </w:r>
      <w:r>
        <w:t>.</w:t>
      </w:r>
      <w:r>
        <w:t>1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>-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 xml:space="preserve"> </w:t>
      </w:r>
      <w:r>
        <w:t>a</w:t>
      </w:r>
      <w:r>
        <w:t>d</w:t>
      </w:r>
      <w:r>
        <w:t>o</w:t>
      </w:r>
      <w:r>
        <w:t>p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</w:p>
    <w:p>
      <w:r>
        <w:rPr>
          <w:b/>
        </w:rPr>
        <w:t>Decision: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>g</w:t>
      </w:r>
      <w:r>
        <w:t>r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z</w:t>
      </w:r>
      <w:r>
        <w:t>e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t</w:t>
      </w:r>
      <w:r>
        <w:t>u</w:t>
      </w:r>
      <w:r>
        <w:t>r</w:t>
      </w:r>
      <w:r>
        <w:t>n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d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a</w:t>
      </w:r>
      <w:r>
        <w:t>l</w:t>
      </w:r>
      <w:r>
        <w:t>s</w:t>
      </w:r>
      <w:r>
        <w:t>;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e</w:t>
      </w:r>
      <w:r>
        <w:t>s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v</w:t>
      </w:r>
      <w:r>
        <w:t>i</w:t>
      </w:r>
      <w:r>
        <w:t>a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-</w:t>
      </w:r>
      <w:r>
        <w:t>a</w:t>
      </w:r>
      <w:r>
        <w:t>t</w:t>
      </w:r>
      <w:r>
        <w:t>o</w:t>
      </w:r>
      <w:r>
        <w:t>m</w:t>
      </w:r>
      <w:r>
        <w:t>s</w:t>
      </w:r>
      <w:r>
        <w:t>.</w:t>
      </w:r>
      <w:r>
        <w:t>p</w:t>
      </w:r>
      <w:r>
        <w:t>y</w:t>
      </w:r>
      <w:r>
        <w:t xml:space="preserve"> </w:t>
      </w:r>
      <w:r>
        <w:t>p</w:t>
      </w:r>
      <w:r>
        <w:t>i</w:t>
      </w:r>
      <w:r>
        <w:t>p</w:t>
      </w:r>
      <w:r>
        <w:t>e</w:t>
      </w:r>
      <w:r>
        <w:t>l</w:t>
      </w:r>
      <w:r>
        <w:t>i</w:t>
      </w:r>
      <w:r>
        <w:t>n</w:t>
      </w:r>
      <w:r>
        <w:t>e</w:t>
      </w:r>
      <w:r>
        <w:t>.</w:t>
      </w:r>
    </w:p>
    <w:p>
      <w:r>
        <w:rPr>
          <w:b/>
        </w:rPr>
        <w:t>Reasoning: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c</w:t>
      </w:r>
      <w:r>
        <w:t>a</w:t>
      </w:r>
      <w:r>
        <w:t>n</w:t>
      </w:r>
      <w:r>
        <w:t>n</w:t>
      </w:r>
      <w:r>
        <w:t>o</w:t>
      </w:r>
      <w:r>
        <w:t>t</w:t>
      </w:r>
      <w:r>
        <w:t xml:space="preserve"> </w:t>
      </w:r>
      <w:r>
        <w:t>g</w:t>
      </w:r>
      <w:r>
        <w:t>e</w:t>
      </w:r>
      <w:r>
        <w:t>t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E</w:t>
      </w:r>
      <w:r>
        <w:t xml:space="preserve"> </w:t>
      </w:r>
      <w:r>
        <w:t>p</w:t>
      </w:r>
      <w:r>
        <w:t>e</w:t>
      </w:r>
      <w:r>
        <w:t>r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v</w:t>
      </w:r>
      <w:r>
        <w:t>a</w:t>
      </w:r>
      <w:r>
        <w:t>l</w:t>
      </w:r>
      <w:r>
        <w:t xml:space="preserve"> </w:t>
      </w:r>
      <w:r>
        <w:t>i</w:t>
      </w:r>
      <w:r>
        <w:t>n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>g</w:t>
      </w:r>
      <w:r>
        <w:t>r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.</w:t>
      </w:r>
      <w:r>
        <w:t xml:space="preserve"> </w:t>
      </w:r>
      <w:r>
        <w:t>R</w:t>
      </w:r>
      <w:r>
        <w:t>a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f</w:t>
      </w:r>
      <w:r>
        <w:t>i</w:t>
      </w:r>
      <w:r>
        <w:t>g</w:t>
      </w:r>
      <w:r>
        <w:t>h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e</w:t>
      </w:r>
      <w:r>
        <w:t>r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,</w:t>
      </w:r>
      <w:r>
        <w:t xml:space="preserve"> </w:t>
      </w:r>
      <w:r>
        <w:t>w</w:t>
      </w:r>
      <w:r>
        <w:t>e</w:t>
      </w:r>
      <w:r>
        <w:t xml:space="preserve"> </w:t>
      </w:r>
      <w:r>
        <w:t>a</w:t>
      </w:r>
      <w:r>
        <w:t>d</w:t>
      </w:r>
      <w:r>
        <w:t>o</w:t>
      </w:r>
      <w:r>
        <w:t>p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 xml:space="preserve"> </w:t>
      </w:r>
      <w:r>
        <w:t>d</w:t>
      </w:r>
      <w:r>
        <w:t>i</w:t>
      </w:r>
      <w:r>
        <w:t>v</w:t>
      </w:r>
      <w:r>
        <w:t>i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l</w:t>
      </w:r>
      <w:r>
        <w:t>a</w:t>
      </w:r>
      <w:r>
        <w:t>b</w:t>
      </w:r>
      <w:r>
        <w:t>o</w:t>
      </w:r>
      <w:r>
        <w:t>r</w:t>
      </w:r>
      <w:r>
        <w:t>: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d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l</w:t>
      </w:r>
      <w:r>
        <w:t>l</w:t>
      </w:r>
      <w:r>
        <w:t>e</w:t>
      </w:r>
      <w:r>
        <w:t>c</w:t>
      </w:r>
      <w:r>
        <w:t>t</w:t>
      </w:r>
      <w:r>
        <w:t>u</w:t>
      </w:r>
      <w:r>
        <w:t>a</w:t>
      </w:r>
      <w:r>
        <w:t>l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(</w:t>
      </w:r>
      <w:r>
        <w:t>r</w:t>
      </w:r>
      <w:r>
        <w:t>e</w:t>
      </w:r>
      <w:r>
        <w:t>a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K</w:t>
      </w:r>
      <w:r>
        <w:t>o</w:t>
      </w:r>
      <w:r>
        <w:t>r</w:t>
      </w:r>
      <w:r>
        <w:t>e</w:t>
      </w:r>
      <w:r>
        <w:t>a</w:t>
      </w:r>
      <w:r>
        <w:t>n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s</w:t>
      </w:r>
      <w:r>
        <w:t>,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 xml:space="preserve"> </w:t>
      </w:r>
      <w:r>
        <w:t>N</w:t>
      </w:r>
      <w:r>
        <w:t>o</w:t>
      </w:r>
      <w:r>
        <w:t>s</w:t>
      </w:r>
      <w:r>
        <w:t>,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>s</w:t>
      </w:r>
      <w:r>
        <w:t>)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d</w:t>
      </w:r>
      <w:r>
        <w:t>o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e</w:t>
      </w:r>
      <w:r>
        <w:t>c</w:t>
      </w:r>
      <w:r>
        <w:t>h</w:t>
      </w:r>
      <w:r>
        <w:t>a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(</w:t>
      </w:r>
      <w:r>
        <w:t>w</w:t>
      </w:r>
      <w:r>
        <w:t>r</w:t>
      </w:r>
      <w:r>
        <w:t>i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>)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t</w:t>
      </w:r>
      <w:r>
        <w:t>u</w:t>
      </w:r>
      <w:r>
        <w:t>r</w:t>
      </w:r>
      <w:r>
        <w:t>n</w:t>
      </w:r>
      <w:r>
        <w:t>e</w:t>
      </w:r>
      <w:r>
        <w:t>d</w:t>
      </w:r>
      <w:r>
        <w:t xml:space="preserve"> </w:t>
      </w:r>
      <w:r>
        <w:t>a</w:t>
      </w:r>
      <w:r>
        <w:t xml:space="preserve"> </w:t>
      </w:r>
      <w:r>
        <w:t>l</w:t>
      </w:r>
      <w:r>
        <w:t>i</w:t>
      </w:r>
      <w:r>
        <w:t>m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t>a</w:t>
      </w:r>
      <w:r>
        <w:t xml:space="preserve"> </w:t>
      </w:r>
      <w:r>
        <w:t>s</w:t>
      </w:r>
      <w:r>
        <w:t>t</w:t>
      </w:r>
      <w:r>
        <w:t>r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—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i</w:t>
      </w:r>
      <w:r>
        <w:t>p</w:t>
      </w:r>
      <w:r>
        <w:t>e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n</w:t>
      </w:r>
      <w:r>
        <w:t>o</w:t>
      </w:r>
      <w:r>
        <w:t>w</w:t>
      </w:r>
      <w:r>
        <w:t xml:space="preserve"> </w:t>
      </w:r>
      <w:r>
        <w:t>8</w:t>
      </w:r>
      <w:r>
        <w:t>.</w:t>
      </w:r>
      <w:r>
        <w:t>6</w:t>
      </w:r>
      <w:r>
        <w:t>×</w:t>
      </w:r>
      <w:r>
        <w:t xml:space="preserve"> </w:t>
      </w:r>
      <w:r>
        <w:t>f</w:t>
      </w:r>
      <w:r>
        <w:t>a</w:t>
      </w:r>
      <w:r>
        <w:t>s</w:t>
      </w:r>
      <w:r>
        <w:t>t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a</w:t>
      </w:r>
      <w:r>
        <w:t>l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i</w:t>
      </w:r>
      <w:r>
        <w:t>n</w:t>
      </w:r>
      <w:r>
        <w:t>g</w:t>
      </w:r>
      <w:r>
        <w:t>.</w:t>
      </w:r>
    </w:p>
    <w:p>
      <w:pPr>
        <w:pStyle w:val="Heading3"/>
      </w:pPr>
      <w:r>
        <w:t>2</w:t>
      </w:r>
      <w:r>
        <w:t>.</w:t>
      </w:r>
      <w:r>
        <w:t>2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-</w:t>
      </w:r>
      <w:r>
        <w:t>a</w:t>
      </w:r>
      <w:r>
        <w:t>t</w:t>
      </w:r>
      <w:r>
        <w:t>o</w:t>
      </w:r>
      <w:r>
        <w:t>m</w:t>
      </w:r>
      <w:r>
        <w:t>s</w:t>
      </w:r>
      <w:r>
        <w:t>.</w:t>
      </w:r>
      <w:r>
        <w:t>p</w:t>
      </w:r>
      <w:r>
        <w:t>y</w:t>
      </w:r>
      <w:r>
        <w:t xml:space="preserve"> </w:t>
      </w:r>
      <w:r>
        <w:t>p</w:t>
      </w:r>
      <w:r>
        <w:t>i</w:t>
      </w:r>
      <w:r>
        <w:t>p</w:t>
      </w:r>
      <w:r>
        <w:t>e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e</w:t>
      </w:r>
      <w:r>
        <w:t>d</w:t>
      </w:r>
    </w:p>
    <w:p>
      <w:r>
        <w:rPr>
          <w:b/>
        </w:rPr>
        <w:t>Decision: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t</w:t>
      </w:r>
      <w:r>
        <w:t xml:space="preserve"> </w:t>
      </w:r>
      <w:r>
        <w:rPr>
          <w:rFonts w:ascii="Courier New" w:hAnsi="Courier New"/>
        </w:rPr>
        <w:t>scripts/generate-atoms.py</w:t>
      </w:r>
      <w:r>
        <w:t xml:space="preserve"> </w:t>
      </w:r>
      <w:r>
        <w:t>t</w:t>
      </w:r>
      <w:r>
        <w:t>o</w:t>
      </w:r>
      <w:r>
        <w:t xml:space="preserve"> </w:t>
      </w:r>
      <w:r>
        <w:t>b</w:t>
      </w:r>
      <w:r>
        <w:t>a</w:t>
      </w:r>
      <w:r>
        <w:t>t</w:t>
      </w:r>
      <w:r>
        <w:t>c</w:t>
      </w:r>
      <w:r>
        <w:t>h</w:t>
      </w:r>
      <w:r>
        <w:t>-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d</w:t>
      </w:r>
      <w:r>
        <w:t xml:space="preserve"> </w:t>
      </w:r>
      <w:r>
        <w:t>J</w:t>
      </w:r>
      <w:r>
        <w:t>S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>p</w:t>
      </w:r>
      <w:r>
        <w:t>u</w:t>
      </w:r>
      <w:r>
        <w:t>t</w:t>
      </w:r>
      <w:r>
        <w:t>.</w:t>
      </w:r>
    </w:p>
    <w:p>
      <w:r>
        <w:rPr>
          <w:b/>
        </w:rPr>
        <w:t>Reasoning: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s</w:t>
      </w:r>
      <w:r>
        <w:t xml:space="preserve"> </w:t>
      </w:r>
      <w:r>
        <w:t>~</w:t>
      </w:r>
      <w:r>
        <w:t>6</w:t>
      </w:r>
      <w:r>
        <w:t>0</w:t>
      </w:r>
      <w:r>
        <w:t>-</w:t>
      </w:r>
      <w:r>
        <w:t>8</w:t>
      </w:r>
      <w:r>
        <w:t>0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s</w:t>
      </w:r>
      <w:r>
        <w:t>t</w:t>
      </w:r>
      <w:r>
        <w:t>r</w:t>
      </w:r>
      <w:r>
        <w:t>i</w:t>
      </w:r>
      <w:r>
        <w:t>c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c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(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,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,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M</w:t>
      </w:r>
      <w:r>
        <w:t>E</w:t>
      </w:r>
      <w:r>
        <w:t>R</w:t>
      </w:r>
      <w:r>
        <w:t>G</w:t>
      </w:r>
      <w:r>
        <w:t>E</w:t>
      </w:r>
      <w:r>
        <w:t>,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>,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T</w:t>
      </w:r>
      <w:r>
        <w:t>a</w:t>
      </w:r>
      <w:r>
        <w:t>k</w:t>
      </w:r>
      <w:r>
        <w:t>e</w:t>
      </w:r>
      <w:r>
        <w:t>a</w:t>
      </w:r>
      <w:r>
        <w:t>w</w:t>
      </w:r>
      <w:r>
        <w:t>a</w:t>
      </w:r>
      <w:r>
        <w:t>y</w:t>
      </w:r>
      <w:r>
        <w:t>s</w:t>
      </w:r>
      <w:r>
        <w:t>,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>,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t</w:t>
      </w:r>
      <w:r>
        <w:t>e</w:t>
      </w:r>
      <w:r>
        <w:t>r</w:t>
      </w:r>
      <w:r>
        <w:t>-</w:t>
      </w:r>
      <w:r>
        <w:t>h</w:t>
      </w:r>
      <w:r>
        <w:t>y</w:t>
      </w:r>
      <w:r>
        <w:t>p</w:t>
      </w:r>
      <w:r>
        <w:t>o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  <w:r>
        <w:t>,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V</w:t>
      </w:r>
      <w:r>
        <w:t>e</w:t>
      </w:r>
      <w:r>
        <w:t>r</w:t>
      </w:r>
      <w:r>
        <w:t>d</w:t>
      </w:r>
      <w:r>
        <w:t>i</w:t>
      </w:r>
      <w:r>
        <w:t>c</w:t>
      </w:r>
      <w:r>
        <w:t>t</w:t>
      </w:r>
      <w:r>
        <w:t>,</w:t>
      </w:r>
      <w:r>
        <w:t xml:space="preserve"> </w:t>
      </w:r>
      <w:r>
        <w:t>S</w:t>
      </w:r>
      <w:r>
        <w:t>p</w:t>
      </w:r>
      <w:r>
        <w:t>o</w:t>
      </w:r>
      <w:r>
        <w:t>t</w:t>
      </w:r>
      <w:r>
        <w:t>-</w:t>
      </w:r>
      <w:r>
        <w:t>c</w:t>
      </w:r>
      <w:r>
        <w:t>h</w:t>
      </w:r>
      <w:r>
        <w:t>e</w:t>
      </w:r>
      <w:r>
        <w:t>c</w:t>
      </w:r>
      <w:r>
        <w:t>k</w:t>
      </w:r>
      <w:r>
        <w:t>,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e</w:t>
      </w:r>
      <w:r>
        <w:t>d</w:t>
      </w:r>
      <w:r>
        <w:t>)</w:t>
      </w:r>
      <w:r>
        <w:t>.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a</w:t>
      </w:r>
      <w:r>
        <w:t>t</w:t>
      </w:r>
      <w:r>
        <w:t xml:space="preserve"> </w:t>
      </w:r>
      <w:r>
        <w:t>1</w:t>
      </w:r>
      <w:r>
        <w:t>2</w:t>
      </w:r>
      <w:r>
        <w:t>0</w:t>
      </w:r>
      <w:r>
        <w:t>s</w:t>
      </w:r>
      <w:r>
        <w:t>/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#</w:t>
      </w:r>
      <w:r>
        <w:t>1</w:t>
      </w:r>
      <w:r>
        <w:t xml:space="preserve"> </w:t>
      </w:r>
      <w:r>
        <w:t>b</w:t>
      </w:r>
      <w:r>
        <w:t>o</w:t>
      </w:r>
      <w:r>
        <w:t>t</w:t>
      </w:r>
      <w:r>
        <w:t>t</w:t>
      </w:r>
      <w:r>
        <w:t>l</w:t>
      </w:r>
      <w:r>
        <w:t>e</w:t>
      </w:r>
      <w:r>
        <w:t>n</w:t>
      </w:r>
      <w:r>
        <w:t>e</w:t>
      </w:r>
      <w:r>
        <w:t>c</w:t>
      </w:r>
      <w:r>
        <w:t>k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~</w:t>
      </w:r>
      <w:r>
        <w:t>1</w:t>
      </w:r>
      <w:r>
        <w:t>4</w:t>
      </w:r>
      <w:r>
        <w:t>s</w:t>
      </w:r>
      <w:r>
        <w:t>/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b</w:t>
      </w:r>
      <w:r>
        <w:t>y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p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d</w:t>
      </w:r>
      <w:r>
        <w:t xml:space="preserve"> </w:t>
      </w:r>
      <w:r>
        <w:t>J</w:t>
      </w:r>
      <w:r>
        <w:t>S</w:t>
      </w:r>
      <w:r>
        <w:t>O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a</w:t>
      </w:r>
      <w:r>
        <w:t>l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u</w:t>
      </w:r>
      <w:r>
        <w:t>t</w:t>
      </w:r>
      <w:r>
        <w:t>o</w:t>
      </w:r>
      <w:r>
        <w:t>-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t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>.</w:t>
      </w:r>
      <w:r>
        <w:t xml:space="preserve"> </w:t>
      </w:r>
      <w:r>
        <w:t>I</w:t>
      </w:r>
      <w:r>
        <w:t>t</w:t>
      </w:r>
      <w:r>
        <w:t xml:space="preserve"> </w:t>
      </w:r>
      <w:r>
        <w:t>a</w:t>
      </w:r>
      <w:r>
        <w:t>l</w:t>
      </w:r>
      <w:r>
        <w:t>s</w:t>
      </w:r>
      <w:r>
        <w:t>o</w:t>
      </w:r>
      <w:r>
        <w:t xml:space="preserve"> </w:t>
      </w:r>
      <w:r>
        <w:t>a</w:t>
      </w:r>
      <w:r>
        <w:t>u</w:t>
      </w:r>
      <w:r>
        <w:t>t</w:t>
      </w:r>
      <w:r>
        <w:t>o</w:t>
      </w:r>
      <w:r>
        <w:t>-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>i</w:t>
      </w:r>
      <w:r>
        <w:t>z</w:t>
      </w:r>
      <w:r>
        <w:t>e</w:t>
      </w:r>
      <w:r>
        <w:t>s</w:t>
      </w:r>
      <w:r>
        <w:t xml:space="preserve"> </w:t>
      </w:r>
      <w:r>
        <w:t>u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a</w:t>
      </w:r>
      <w:r>
        <w:t>p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J</w:t>
      </w:r>
      <w:r>
        <w:t>S</w:t>
      </w:r>
      <w:r>
        <w:t>O</w:t>
      </w:r>
      <w:r>
        <w:t>N</w:t>
      </w:r>
      <w:r>
        <w:t>,</w:t>
      </w:r>
      <w:r>
        <w:t xml:space="preserve"> </w:t>
      </w:r>
      <w:r>
        <w:t>c</w:t>
      </w:r>
      <w:r>
        <w:t>a</w:t>
      </w:r>
      <w:r>
        <w:t>t</w:t>
      </w:r>
      <w:r>
        <w:t>c</w:t>
      </w:r>
      <w:r>
        <w:t>h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b</w:t>
      </w:r>
      <w:r>
        <w:t>e</w:t>
      </w:r>
      <w:r>
        <w:t>f</w:t>
      </w:r>
      <w:r>
        <w:t>o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h</w:t>
      </w:r>
      <w:r>
        <w:t>o</w:t>
      </w:r>
      <w:r>
        <w:t>o</w:t>
      </w:r>
      <w:r>
        <w:t>k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r</w:t>
      </w:r>
      <w:r>
        <w:t>e</w:t>
      </w:r>
      <w:r>
        <w:t>j</w:t>
      </w:r>
      <w:r>
        <w:t>e</w:t>
      </w:r>
      <w:r>
        <w:t>c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>m</w:t>
      </w:r>
      <w:r>
        <w:t>.</w:t>
      </w:r>
    </w:p>
    <w:p>
      <w:pPr>
        <w:pStyle w:val="Heading3"/>
      </w:pPr>
      <w:r>
        <w:t>2</w:t>
      </w:r>
      <w:r>
        <w:t>.</w:t>
      </w:r>
      <w:r>
        <w:t>3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v</w:t>
      </w:r>
      <w:r>
        <w:t>o</w:t>
      </w:r>
      <w:r>
        <w:t>l</w:t>
      </w:r>
      <w:r>
        <w:t>u</w:t>
      </w:r>
      <w:r>
        <w:t>m</w:t>
      </w:r>
      <w:r>
        <w:t>e</w:t>
      </w:r>
      <w:r>
        <w:t xml:space="preserve"> </w:t>
      </w:r>
      <w:r>
        <w:t>p</w:t>
      </w:r>
      <w:r>
        <w:t>r</w:t>
      </w:r>
      <w:r>
        <w:t>i</w:t>
      </w:r>
      <w:r>
        <w:t>o</w:t>
      </w:r>
      <w:r>
        <w:t>r</w:t>
      </w:r>
      <w:r>
        <w:t>i</w:t>
      </w:r>
      <w:r>
        <w:t>t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 xml:space="preserve"> </w:t>
      </w:r>
      <w:r>
        <w:t>p</w:t>
      </w:r>
      <w:r>
        <w:t>o</w:t>
      </w:r>
      <w:r>
        <w:t>l</w:t>
      </w:r>
      <w:r>
        <w:t>i</w:t>
      </w:r>
      <w:r>
        <w:t>s</w:t>
      </w:r>
      <w:r>
        <w:t>h</w:t>
      </w:r>
    </w:p>
    <w:p>
      <w:r>
        <w:rPr>
          <w:b/>
        </w:rPr>
        <w:t>Decision: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>l</w:t>
      </w:r>
      <w:r>
        <w:t>y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v</w:t>
      </w:r>
      <w:r>
        <w:t>o</w:t>
      </w:r>
      <w:r>
        <w:t>l</w:t>
      </w:r>
      <w:r>
        <w:t>u</w:t>
      </w:r>
      <w:r>
        <w:t>m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p</w:t>
      </w:r>
      <w:r>
        <w:t>r</w:t>
      </w:r>
      <w:r>
        <w:t>e</w:t>
      </w:r>
      <w:r>
        <w:t>c</w:t>
      </w:r>
      <w:r>
        <w:t>e</w:t>
      </w:r>
      <w:r>
        <w:t>d</w:t>
      </w:r>
      <w:r>
        <w:t>e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r</w:t>
      </w:r>
      <w:r>
        <w:t>e</w:t>
      </w:r>
      <w:r>
        <w:t>f</w:t>
      </w:r>
      <w:r>
        <w:t>i</w:t>
      </w:r>
      <w:r>
        <w:t>n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a</w:t>
      </w:r>
      <w:r>
        <w:t>s</w:t>
      </w:r>
      <w:r>
        <w:t>k</w:t>
      </w:r>
      <w:r>
        <w:t>s</w:t>
      </w:r>
      <w:r>
        <w:t xml:space="preserve"> </w:t>
      </w:r>
      <w:r>
        <w:t>(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l</w:t>
      </w:r>
      <w:r>
        <w:t>i</w:t>
      </w:r>
      <w:r>
        <w:t>n</w:t>
      </w:r>
      <w:r>
        <w:t>k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d</w:t>
      </w:r>
      <w:r>
        <w:t>i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  <w:r>
        <w:t>.</w:t>
      </w:r>
    </w:p>
    <w:p>
      <w:r>
        <w:rPr>
          <w:b/>
        </w:rPr>
        <w:t>Reasoning: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  <w:r>
        <w:t>'</w:t>
      </w:r>
      <w:r>
        <w:t>s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 xml:space="preserve"> </w:t>
      </w:r>
      <w:r>
        <w:t>s</w:t>
      </w:r>
      <w:r>
        <w:t>c</w:t>
      </w:r>
      <w:r>
        <w:t>a</w:t>
      </w:r>
      <w:r>
        <w:t>l</w:t>
      </w:r>
      <w:r>
        <w:t>e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o</w:t>
      </w:r>
      <w:r>
        <w:t>f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i</w:t>
      </w:r>
      <w:r>
        <w:t>f</w:t>
      </w:r>
      <w:r>
        <w:t>i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i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i</w:t>
      </w:r>
      <w:r>
        <w:t>n</w:t>
      </w:r>
      <w:r>
        <w:t>s</w:t>
      </w:r>
      <w:r>
        <w:t>.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 xml:space="preserve"> </w:t>
      </w:r>
      <w:r>
        <w:t>p</w:t>
      </w:r>
      <w:r>
        <w:t>o</w:t>
      </w:r>
      <w:r>
        <w:t>t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R</w:t>
      </w:r>
      <w:r>
        <w:t>e</w:t>
      </w:r>
      <w:r>
        <w:t>s</w:t>
      </w:r>
      <w:r>
        <w:t>u</w:t>
      </w:r>
      <w:r>
        <w:t>l</w:t>
      </w:r>
      <w:r>
        <w:t>t</w:t>
      </w:r>
      <w:r>
        <w:t xml:space="preserve"> </w:t>
      </w:r>
      <w:r>
        <w:t>n</w:t>
      </w:r>
      <w:r>
        <w:t>o</w:t>
      </w:r>
      <w:r>
        <w:t>d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>.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i</w:t>
      </w:r>
      <w:r>
        <w:t>n</w:t>
      </w:r>
      <w:r>
        <w:t>f</w:t>
      </w:r>
      <w:r>
        <w:t>r</w:t>
      </w:r>
      <w:r>
        <w:t>a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(</w:t>
      </w:r>
      <w:r>
        <w:t>l</w:t>
      </w:r>
      <w:r>
        <w:t>i</w:t>
      </w:r>
      <w:r>
        <w:t>n</w:t>
      </w:r>
      <w:r>
        <w:t>t</w:t>
      </w:r>
      <w:r>
        <w:t>,</w:t>
      </w:r>
      <w:r>
        <w:t xml:space="preserve"> </w:t>
      </w:r>
      <w:r>
        <w:t>h</w:t>
      </w:r>
      <w:r>
        <w:t>o</w:t>
      </w:r>
      <w:r>
        <w:t>o</w:t>
      </w:r>
      <w:r>
        <w:t>k</w:t>
      </w:r>
      <w:r>
        <w:t>s</w:t>
      </w:r>
      <w:r>
        <w:t>,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s</w:t>
      </w:r>
      <w:r>
        <w:t>c</w:t>
      </w:r>
      <w:r>
        <w:t>a</w:t>
      </w:r>
      <w:r>
        <w:t>n</w:t>
      </w:r>
      <w:r>
        <w:t>n</w:t>
      </w:r>
      <w:r>
        <w:t>e</w:t>
      </w:r>
      <w:r>
        <w:t>r</w:t>
      </w:r>
      <w:r>
        <w:t>)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>l</w:t>
      </w:r>
      <w:r>
        <w:t>r</w:t>
      </w:r>
      <w:r>
        <w:t>e</w:t>
      </w:r>
      <w:r>
        <w:t>a</w:t>
      </w:r>
      <w:r>
        <w:t>d</w:t>
      </w:r>
      <w:r>
        <w:t>y</w:t>
      </w:r>
      <w:r>
        <w:t xml:space="preserve"> </w:t>
      </w:r>
      <w:r>
        <w:t>i</w:t>
      </w:r>
      <w:r>
        <w:t>n</w:t>
      </w:r>
      <w:r>
        <w:t xml:space="preserve"> </w:t>
      </w:r>
      <w:r>
        <w:t>p</w:t>
      </w:r>
      <w:r>
        <w:t>l</w:t>
      </w:r>
      <w:r>
        <w:t>a</w:t>
      </w:r>
      <w:r>
        <w:t>c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>t</w:t>
      </w:r>
      <w:r>
        <w:t>a</w:t>
      </w:r>
      <w:r>
        <w:t>i</w:t>
      </w:r>
      <w:r>
        <w:t>n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a</w:t>
      </w:r>
      <w:r>
        <w:t>t</w:t>
      </w:r>
      <w:r>
        <w:t xml:space="preserve"> </w:t>
      </w:r>
      <w:r>
        <w:t>s</w:t>
      </w:r>
      <w:r>
        <w:t>c</w:t>
      </w:r>
      <w:r>
        <w:t>a</w:t>
      </w:r>
      <w:r>
        <w:t>l</w:t>
      </w:r>
      <w:r>
        <w:t>e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o</w:t>
      </w:r>
      <w:r>
        <w:t xml:space="preserve"> </w:t>
      </w:r>
      <w:r>
        <w:t>p</w:t>
      </w:r>
      <w:r>
        <w:t>r</w:t>
      </w:r>
      <w:r>
        <w:t>i</w:t>
      </w:r>
      <w:r>
        <w:t>o</w:t>
      </w:r>
      <w:r>
        <w:t>r</w:t>
      </w:r>
      <w:r>
        <w:t>i</w:t>
      </w:r>
      <w:r>
        <w:t>t</w:t>
      </w:r>
      <w:r>
        <w:t>i</w:t>
      </w:r>
      <w:r>
        <w:t>z</w:t>
      </w:r>
      <w:r>
        <w:t>e</w:t>
      </w:r>
      <w:r>
        <w:t xml:space="preserve"> </w:t>
      </w:r>
      <w:r>
        <w:t>v</w:t>
      </w:r>
      <w:r>
        <w:t>o</w:t>
      </w:r>
      <w:r>
        <w:t>l</w:t>
      </w:r>
      <w:r>
        <w:t>u</w:t>
      </w:r>
      <w:r>
        <w:t>m</w:t>
      </w:r>
      <w:r>
        <w:t>e</w:t>
      </w:r>
      <w:r>
        <w:t xml:space="preserve"> </w:t>
      </w:r>
      <w:r>
        <w:t>a</w:t>
      </w:r>
      <w:r>
        <w:t>l</w:t>
      </w:r>
      <w:r>
        <w:t>l</w:t>
      </w:r>
      <w:r>
        <w:t>o</w:t>
      </w:r>
      <w:r>
        <w:t>w</w:t>
      </w:r>
      <w:r>
        <w:t>e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9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f</w:t>
      </w:r>
      <w:r>
        <w:t>o</w:t>
      </w:r>
      <w:r>
        <w:t>l</w:t>
      </w:r>
      <w:r>
        <w:t>d</w:t>
      </w:r>
      <w:r>
        <w:t>e</w:t>
      </w:r>
      <w:r>
        <w:t>r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 xml:space="preserve"> </w:t>
      </w: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.</w:t>
      </w:r>
    </w:p>
    <w:p>
      <w:pPr>
        <w:pStyle w:val="Heading3"/>
      </w:pPr>
      <w:r>
        <w:t>2</w:t>
      </w:r>
      <w:r>
        <w:t>.</w:t>
      </w:r>
      <w:r>
        <w:t>4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p</w:t>
      </w:r>
      <w:r>
        <w:t>o</w:t>
      </w:r>
      <w:r>
        <w:t>i</w:t>
      </w:r>
      <w:r>
        <w:t>n</w:t>
      </w:r>
      <w:r>
        <w:t>t</w:t>
      </w:r>
      <w:r>
        <w:t xml:space="preserve"> </w:t>
      </w:r>
      <w:r>
        <w:t>2</w:t>
      </w:r>
      <w:r>
        <w:t xml:space="preserve"> 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 xml:space="preserve"> </w:t>
      </w:r>
      <w:r>
        <w:t>a</w:t>
      </w:r>
      <w:r>
        <w:t>d</w:t>
      </w:r>
      <w:r>
        <w:t>j</w:t>
      </w:r>
      <w:r>
        <w:t>u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3</w:t>
      </w:r>
      <w:r>
        <w:t>0</w:t>
      </w:r>
      <w:r>
        <w:t>0</w:t>
      </w:r>
      <w:r>
        <w:t xml:space="preserve"> </w:t>
      </w:r>
      <w:r>
        <w:t>t</w:t>
      </w:r>
      <w:r>
        <w:t>o</w:t>
      </w:r>
      <w:r>
        <w:t xml:space="preserve"> </w:t>
      </w:r>
      <w:r>
        <w:t>2</w:t>
      </w:r>
      <w:r>
        <w:t>6</w:t>
      </w:r>
      <w:r>
        <w:t>0</w:t>
      </w:r>
    </w:p>
    <w:p>
      <w:r>
        <w:rPr>
          <w:b/>
        </w:rPr>
        <w:t>Decision: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p</w:t>
      </w:r>
      <w:r>
        <w:t>o</w:t>
      </w:r>
      <w:r>
        <w:t>i</w:t>
      </w:r>
      <w:r>
        <w:t>n</w:t>
      </w:r>
      <w:r>
        <w:t>t</w:t>
      </w:r>
      <w:r>
        <w:t xml:space="preserve"> </w:t>
      </w:r>
      <w:r>
        <w:t>2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d</w:t>
      </w:r>
      <w:r>
        <w:t>e</w:t>
      </w:r>
      <w:r>
        <w:t>c</w:t>
      </w:r>
      <w:r>
        <w:t>l</w:t>
      </w:r>
      <w:r>
        <w:t>a</w:t>
      </w:r>
      <w:r>
        <w:t>r</w:t>
      </w:r>
      <w:r>
        <w:t>e</w:t>
      </w:r>
      <w:r>
        <w:t>d</w:t>
      </w:r>
      <w:r>
        <w:t xml:space="preserve"> </w:t>
      </w:r>
      <w:r>
        <w:t>a</w:t>
      </w:r>
      <w:r>
        <w:t>t</w:t>
      </w:r>
      <w:r>
        <w:t xml:space="preserve"> </w:t>
      </w:r>
      <w:r>
        <w:t>2</w:t>
      </w:r>
      <w:r>
        <w:t>6</w:t>
      </w:r>
      <w:r>
        <w:t>0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r</w:t>
      </w:r>
      <w:r>
        <w:t>a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r</w:t>
      </w:r>
      <w:r>
        <w:t>i</w:t>
      </w:r>
      <w:r>
        <w:t>g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3</w:t>
      </w:r>
      <w:r>
        <w:t>0</w:t>
      </w:r>
      <w:r>
        <w:t>0</w:t>
      </w:r>
      <w:r>
        <w:t xml:space="preserve"> 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>.</w:t>
      </w:r>
    </w:p>
    <w:p>
      <w:r>
        <w:rPr>
          <w:b/>
        </w:rPr>
        <w:t>Reasoning: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9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f</w:t>
      </w:r>
      <w:r>
        <w:t>o</w:t>
      </w:r>
      <w:r>
        <w:t>l</w:t>
      </w:r>
      <w:r>
        <w:t>d</w:t>
      </w:r>
      <w:r>
        <w:t>e</w:t>
      </w:r>
      <w:r>
        <w:t>r</w:t>
      </w:r>
      <w:r>
        <w:t>s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b</w:t>
      </w:r>
      <w:r>
        <w:t>e</w:t>
      </w:r>
      <w:r>
        <w:t>e</w:t>
      </w:r>
      <w:r>
        <w:t>n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>y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>e</w:t>
      </w:r>
      <w:r>
        <w:t>d</w:t>
      </w:r>
      <w:r>
        <w:t>.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a</w:t>
      </w:r>
      <w:r>
        <w:t>g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9</w:t>
      </w:r>
      <w:r>
        <w:t>9</w:t>
      </w:r>
      <w:r>
        <w:t>.</w:t>
      </w:r>
      <w:r>
        <w:t>1</w:t>
      </w:r>
      <w:r>
        <w:t>%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m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4</w:t>
      </w:r>
      <w:r>
        <w:t>0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r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3</w:t>
      </w:r>
      <w:r>
        <w:t>0</w:t>
      </w:r>
      <w:r>
        <w:t>0</w:t>
      </w:r>
      <w:r>
        <w:t xml:space="preserve"> </w:t>
      </w:r>
      <w:r>
        <w:t>w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 xml:space="preserve"> </w:t>
      </w:r>
      <w:r>
        <w:t>e</w:t>
      </w:r>
      <w:r>
        <w:t>i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(</w:t>
      </w:r>
      <w:r>
        <w:t>a</w:t>
      </w:r>
      <w:r>
        <w:t>)</w:t>
      </w:r>
      <w:r>
        <w:t xml:space="preserve"> </w:t>
      </w:r>
      <w:r>
        <w:t>d</w:t>
      </w:r>
      <w:r>
        <w:t>i</w:t>
      </w:r>
      <w:r>
        <w:t>m</w:t>
      </w:r>
      <w:r>
        <w:t>i</w:t>
      </w:r>
      <w:r>
        <w:t>n</w:t>
      </w:r>
      <w:r>
        <w:t>i</w:t>
      </w:r>
      <w:r>
        <w:t>s</w:t>
      </w:r>
      <w:r>
        <w:t>h</w:t>
      </w:r>
      <w:r>
        <w:t>i</w:t>
      </w:r>
      <w:r>
        <w:t>n</w:t>
      </w:r>
      <w:r>
        <w:t>g</w:t>
      </w:r>
      <w:r>
        <w:t>-</w:t>
      </w:r>
      <w:r>
        <w:t>r</w:t>
      </w:r>
      <w:r>
        <w:t>e</w:t>
      </w:r>
      <w:r>
        <w:t>t</w:t>
      </w:r>
      <w:r>
        <w:t>u</w:t>
      </w:r>
      <w:r>
        <w:t>r</w:t>
      </w:r>
      <w:r>
        <w:t>n</w:t>
      </w:r>
      <w:r>
        <w:t>s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a</w:t>
      </w:r>
      <w:r>
        <w:t>l</w:t>
      </w:r>
      <w:r>
        <w:t>r</w:t>
      </w:r>
      <w:r>
        <w:t>e</w:t>
      </w:r>
      <w:r>
        <w:t>a</w:t>
      </w:r>
      <w:r>
        <w:t>d</w:t>
      </w:r>
      <w:r>
        <w:t>y</w:t>
      </w:r>
      <w:r>
        <w:t>-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>e</w:t>
      </w:r>
      <w:r>
        <w:t>d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(</w:t>
      </w:r>
      <w:r>
        <w:t>b</w:t>
      </w:r>
      <w:r>
        <w:t>)</w:t>
      </w:r>
      <w:r>
        <w:t xml:space="preserve"> </w:t>
      </w:r>
      <w:r>
        <w:t>s</w:t>
      </w:r>
      <w:r>
        <w:t>p</w:t>
      </w:r>
      <w:r>
        <w:t>l</w:t>
      </w:r>
      <w:r>
        <w:t>i</w:t>
      </w:r>
      <w:r>
        <w:t>t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-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(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a</w:t>
      </w:r>
      <w:r>
        <w:t>d</w:t>
      </w:r>
      <w:r>
        <w:t>d</w:t>
      </w:r>
      <w:r>
        <w:t>s</w:t>
      </w:r>
      <w:r>
        <w:t xml:space="preserve"> </w:t>
      </w:r>
      <w:r>
        <w:t>v</w:t>
      </w:r>
      <w:r>
        <w:t>o</w:t>
      </w:r>
      <w:r>
        <w:t>l</w:t>
      </w:r>
      <w:r>
        <w:t>u</w:t>
      </w:r>
      <w:r>
        <w:t>m</w:t>
      </w:r>
      <w:r>
        <w:t>e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i</w:t>
      </w:r>
      <w:r>
        <w:t>n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  <w:r>
        <w:t>.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2</w:t>
      </w:r>
      <w:r>
        <w:t>6</w:t>
      </w:r>
      <w:r>
        <w:t>0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9</w:t>
      </w:r>
      <w:r>
        <w:t>3</w:t>
      </w:r>
      <w:r>
        <w:t>3</w:t>
      </w:r>
      <w:r>
        <w:t xml:space="preserve"> </w:t>
      </w:r>
      <w:r>
        <w:t>u</w:t>
      </w:r>
      <w:r>
        <w:t>n</w:t>
      </w:r>
      <w:r>
        <w:t>i</w:t>
      </w:r>
      <w:r>
        <w:t>q</w:t>
      </w:r>
      <w:r>
        <w:t>u</w:t>
      </w:r>
      <w:r>
        <w:t>e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 xml:space="preserve"> </w:t>
      </w:r>
      <w:r>
        <w:t>N</w:t>
      </w:r>
      <w:r>
        <w:t>o</w:t>
      </w:r>
      <w:r>
        <w:t>.</w:t>
      </w:r>
      <w:r>
        <w:t xml:space="preserve"> </w:t>
      </w:r>
      <w:r>
        <w:t>c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e</w:t>
      </w:r>
      <w:r>
        <w:t xml:space="preserve"> </w:t>
      </w:r>
      <w:r>
        <w:t>g</w:t>
      </w:r>
      <w:r>
        <w:t>r</w:t>
      </w:r>
      <w:r>
        <w:t>a</w:t>
      </w:r>
      <w:r>
        <w:t>p</w:t>
      </w:r>
      <w:r>
        <w:t>h</w:t>
      </w:r>
      <w:r>
        <w:t xml:space="preserve"> </w:t>
      </w:r>
      <w:r>
        <w:t>i</w:t>
      </w:r>
      <w:r>
        <w:t>s</w:t>
      </w:r>
      <w:r>
        <w:t xml:space="preserve"> </w:t>
      </w:r>
      <w:r>
        <w:t>s</w:t>
      </w:r>
      <w:r>
        <w:t>u</w:t>
      </w:r>
      <w:r>
        <w:t>b</w:t>
      </w:r>
      <w:r>
        <w:t>s</w:t>
      </w:r>
      <w:r>
        <w:t>t</w:t>
      </w:r>
      <w:r>
        <w:t>a</w:t>
      </w:r>
      <w:r>
        <w:t>n</w:t>
      </w:r>
      <w:r>
        <w:t>t</w:t>
      </w:r>
      <w:r>
        <w:t>i</w:t>
      </w:r>
      <w:r>
        <w:t>v</w:t>
      </w:r>
      <w:r>
        <w:t>e</w:t>
      </w:r>
      <w:r>
        <w:t>l</w:t>
      </w:r>
      <w:r>
        <w:t>y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c</w:t>
      </w:r>
      <w:r>
        <w:t>o</w:t>
      </w:r>
      <w:r>
        <w:t>r</w:t>
      </w:r>
      <w:r>
        <w:t>p</w:t>
      </w:r>
      <w:r>
        <w:t>u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3</w:t>
      </w:r>
      <w:r>
        <w:t>0</w:t>
      </w:r>
      <w:r>
        <w:t>0</w:t>
      </w:r>
      <w:r>
        <w:t xml:space="preserve"> 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s</w:t>
      </w:r>
      <w:r>
        <w:t>e</w:t>
      </w:r>
      <w:r>
        <w:t>t</w:t>
      </w:r>
      <w:r>
        <w:t xml:space="preserve"> 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1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>i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i</w:t>
      </w:r>
      <w:r>
        <w:t>n</w:t>
      </w:r>
      <w:r>
        <w:t>g</w:t>
      </w:r>
      <w:r>
        <w:t>e</w:t>
      </w:r>
      <w:r>
        <w:t>s</w:t>
      </w:r>
      <w:r>
        <w:t>t</w:t>
      </w:r>
      <w:r>
        <w:t>e</w:t>
      </w:r>
      <w:r>
        <w:t>d</w:t>
      </w:r>
      <w:r>
        <w:t>;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9</w:t>
      </w:r>
      <w:r>
        <w:t xml:space="preserve"> </w:t>
      </w:r>
      <w:r>
        <w:t>f</w:t>
      </w:r>
      <w:r>
        <w:t>o</w:t>
      </w:r>
      <w:r>
        <w:t>l</w:t>
      </w:r>
      <w:r>
        <w:t>d</w:t>
      </w:r>
      <w:r>
        <w:t>e</w:t>
      </w:r>
      <w:r>
        <w:t>r</w:t>
      </w:r>
      <w:r>
        <w:t>s</w:t>
      </w:r>
      <w:r>
        <w:t xml:space="preserve"> </w:t>
      </w:r>
      <w:r>
        <w:t>d</w:t>
      </w:r>
      <w:r>
        <w:t>o</w:t>
      </w:r>
      <w:r>
        <w:t>n</w:t>
      </w:r>
      <w:r>
        <w:t>e</w:t>
      </w:r>
      <w:r>
        <w:t>,</w:t>
      </w:r>
      <w:r>
        <w:t xml:space="preserve"> </w:t>
      </w:r>
      <w:r>
        <w:t>2</w:t>
      </w:r>
      <w:r>
        <w:t>6</w:t>
      </w:r>
      <w:r>
        <w:t>0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 xml:space="preserve"> </w:t>
      </w:r>
      <w:r>
        <w:t>m</w:t>
      </w:r>
      <w:r>
        <w:t>o</w:t>
      </w:r>
      <w:r>
        <w:t>r</w:t>
      </w:r>
      <w:r>
        <w:t>e</w:t>
      </w:r>
      <w:r>
        <w:t xml:space="preserve"> </w:t>
      </w:r>
      <w:r>
        <w:t>h</w:t>
      </w:r>
      <w:r>
        <w:t>o</w:t>
      </w:r>
      <w:r>
        <w:t>n</w:t>
      </w:r>
      <w:r>
        <w:t>e</w:t>
      </w:r>
      <w:r>
        <w:t>s</w:t>
      </w:r>
      <w:r>
        <w:t>t</w:t>
      </w:r>
      <w:r>
        <w:t xml:space="preserve"> </w:t>
      </w:r>
      <w:r>
        <w:t>m</w:t>
      </w:r>
      <w:r>
        <w:t>i</w:t>
      </w:r>
      <w:r>
        <w:t>l</w:t>
      </w:r>
      <w:r>
        <w:t>e</w:t>
      </w:r>
      <w:r>
        <w:t>s</w:t>
      </w:r>
      <w:r>
        <w:t>t</w:t>
      </w:r>
      <w:r>
        <w:t>o</w:t>
      </w:r>
      <w:r>
        <w:t>n</w:t>
      </w:r>
      <w:r>
        <w:t>e</w:t>
      </w:r>
      <w:r>
        <w:t>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§</w:t>
      </w:r>
      <w:r>
        <w:t>3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g</w:t>
      </w:r>
      <w:r>
        <w:t>r</w:t>
      </w:r>
      <w:r>
        <w:t>e</w:t>
      </w:r>
      <w:r>
        <w:t>s</w:t>
      </w:r>
      <w:r>
        <w:t>s</w:t>
      </w:r>
      <w:r>
        <w:t xml:space="preserve"> </w:t>
      </w:r>
      <w:r>
        <w:t>—</w:t>
      </w:r>
      <w:r>
        <w:t xml:space="preserve"> </w:t>
      </w:r>
      <w:r>
        <w:t>w</w:t>
      </w:r>
      <w:r>
        <w:t>h</w:t>
      </w:r>
      <w:r>
        <w:t>a</w:t>
      </w:r>
      <w:r>
        <w:t>t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d</w:t>
      </w:r>
      <w:r>
        <w:t>o</w:t>
      </w:r>
      <w:r>
        <w:t>n</w:t>
      </w:r>
      <w:r>
        <w:t>e</w:t>
      </w:r>
    </w:p>
    <w:p>
      <w:pPr>
        <w:pStyle w:val="Heading3"/>
      </w:pPr>
      <w:r>
        <w:t>B</w:t>
      </w:r>
      <w:r>
        <w:t>4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>S</w:t>
      </w:r>
      <w:r>
        <w:t>_</w:t>
      </w:r>
      <w:r>
        <w:t>S</w:t>
      </w:r>
      <w:r>
        <w:t>P</w:t>
      </w:r>
      <w:r>
        <w:t>L</w:t>
      </w:r>
      <w:r>
        <w:t>I</w:t>
      </w:r>
      <w:r>
        <w:t>T</w:t>
      </w:r>
      <w:r>
        <w:t xml:space="preserve"> </w:t>
      </w:r>
      <w:r>
        <w:t>(</w:t>
      </w:r>
      <w:r>
        <w:t>7</w:t>
      </w:r>
      <w:r>
        <w:t>-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p</w:t>
      </w:r>
      <w:r>
        <w:t>r</w:t>
      </w:r>
      <w:r>
        <w:t>o</w:t>
      </w:r>
      <w:r>
        <w:t>o</w:t>
      </w:r>
      <w:r>
        <w:t>f</w:t>
      </w:r>
      <w:r>
        <w:t xml:space="preserve"> </w:t>
      </w:r>
      <w:r>
        <w:t>c</w:t>
      </w:r>
      <w:r>
        <w:t>h</w:t>
      </w:r>
      <w:r>
        <w:t>a</w:t>
      </w:r>
      <w:r>
        <w:t>p</w:t>
      </w:r>
      <w:r>
        <w:t>t</w:t>
      </w:r>
      <w:r>
        <w:t>e</w:t>
      </w:r>
      <w:r>
        <w:t>r</w:t>
      </w:r>
      <w:r>
        <w:t>s</w:t>
      </w:r>
      <w:r>
        <w:t>)</w:t>
      </w:r>
    </w:p>
    <w:p>
      <w:pPr>
        <w:pStyle w:val="ListBullet"/>
      </w:pPr>
      <w:r>
        <w:t>4</w:t>
      </w:r>
      <w:r>
        <w:t>3</w:t>
      </w:r>
      <w:r>
        <w:t xml:space="preserve"> </w:t>
      </w:r>
      <w:r>
        <w:t>p</w:t>
      </w:r>
      <w:r>
        <w:t>u</w:t>
      </w:r>
      <w:r>
        <w:t>r</w:t>
      </w:r>
      <w:r>
        <w:t>e</w:t>
      </w:r>
      <w:r>
        <w:t xml:space="preserve"> </w:t>
      </w:r>
      <w:r>
        <w:t>l</w:t>
      </w:r>
      <w:r>
        <w:t>e</w:t>
      </w:r>
      <w:r>
        <w:t>a</w:t>
      </w:r>
      <w:r>
        <w:t>f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>S</w:t>
      </w:r>
      <w:r>
        <w:t>_</w:t>
      </w:r>
      <w:r>
        <w:t>S</w:t>
      </w:r>
      <w:r>
        <w:t>P</w:t>
      </w:r>
      <w:r>
        <w:t>L</w:t>
      </w:r>
      <w:r>
        <w:t>I</w:t>
      </w:r>
      <w:r>
        <w:t>T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>e</w:t>
      </w:r>
      <w:r>
        <w:t>d</w:t>
      </w:r>
      <w:r>
        <w:t xml:space="preserve"> </w:t>
      </w:r>
      <w:r>
        <w:t>(</w:t>
      </w:r>
      <w:r>
        <w:t>o</w:t>
      </w:r>
      <w:r>
        <w:t>u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5</w:t>
      </w:r>
      <w:r>
        <w:t>7</w:t>
      </w:r>
      <w:r>
        <w:t xml:space="preserve"> </w:t>
      </w:r>
      <w:r>
        <w:t>t</w:t>
      </w:r>
      <w:r>
        <w:t>o</w:t>
      </w:r>
      <w:r>
        <w:t>t</w:t>
      </w:r>
      <w:r>
        <w:t>a</w:t>
      </w:r>
      <w:r>
        <w:t>l</w:t>
      </w:r>
      <w:r>
        <w:t>,</w:t>
      </w:r>
      <w:r>
        <w:t xml:space="preserve"> </w:t>
      </w:r>
      <w:r>
        <w:t>1</w:t>
      </w:r>
      <w:r>
        <w:t>4</w:t>
      </w:r>
      <w:r>
        <w:t xml:space="preserve"> </w:t>
      </w:r>
      <w:r>
        <w:t>p</w:t>
      </w:r>
      <w:r>
        <w:t>a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e</w:t>
      </w:r>
      <w:r>
        <w:t>x</w:t>
      </w:r>
      <w:r>
        <w:t>c</w:t>
      </w:r>
      <w:r>
        <w:t>l</w:t>
      </w:r>
      <w:r>
        <w:t>u</w:t>
      </w:r>
      <w:r>
        <w:t>d</w:t>
      </w:r>
      <w:r>
        <w:t>e</w:t>
      </w:r>
      <w:r>
        <w:t>d</w:t>
      </w:r>
      <w:r>
        <w:t>)</w:t>
      </w:r>
    </w:p>
    <w:p>
      <w:pPr>
        <w:pStyle w:val="ListBullet"/>
      </w:pPr>
      <w:r>
        <w:t>7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>g</w:t>
      </w:r>
      <w:r>
        <w:t>r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a</w:t>
      </w:r>
      <w:r>
        <w:t>t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→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s</w:t>
      </w:r>
      <w:r>
        <w:t>i</w:t>
      </w:r>
      <w:r>
        <w:t>s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w</w:t>
      </w:r>
      <w:r>
        <w:t>e</w:t>
      </w:r>
      <w:r>
        <w:t>r</w:t>
      </w:r>
      <w:r>
        <w:t>e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e</w:t>
      </w:r>
      <w:r>
        <w:t>-</w:t>
      </w:r>
      <w:r>
        <w:t>b</w:t>
      </w:r>
      <w:r>
        <w:t>l</w:t>
      </w:r>
      <w:r>
        <w:t>o</w:t>
      </w:r>
      <w:r>
        <w:t>c</w:t>
      </w:r>
      <w:r>
        <w:t>k</w:t>
      </w:r>
      <w:r>
        <w:t>e</w:t>
      </w:r>
      <w:r>
        <w:t>d</w:t>
      </w:r>
    </w:p>
    <w:p>
      <w:pPr>
        <w:pStyle w:val="ListBullet"/>
      </w:pPr>
      <w:r>
        <w:t>M</w:t>
      </w:r>
      <w:r>
        <w:t>a</w:t>
      </w:r>
      <w:r>
        <w:t>i</w:t>
      </w:r>
      <w:r>
        <w:t>n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w</w:t>
      </w:r>
      <w:r>
        <w:t>r</w:t>
      </w:r>
      <w:r>
        <w:t>o</w:t>
      </w:r>
      <w:r>
        <w:t>t</w:t>
      </w:r>
      <w:r>
        <w:t>e</w:t>
      </w:r>
      <w:r>
        <w:t xml:space="preserve"> </w:t>
      </w:r>
      <w:r>
        <w:t>4</w:t>
      </w:r>
      <w:r>
        <w:t>7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a</w:t>
      </w:r>
      <w:r>
        <w:t>l</w:t>
      </w:r>
      <w:r>
        <w:t>s</w:t>
      </w:r>
      <w:r>
        <w:t xml:space="preserve"> </w:t>
      </w:r>
      <w:r>
        <w:t>+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>s</w:t>
      </w:r>
    </w:p>
    <w:p>
      <w:pPr>
        <w:pStyle w:val="ListBullet"/>
      </w:pPr>
      <w:r>
        <w:t>C</w:t>
      </w:r>
      <w:r>
        <w:t>o</w:t>
      </w:r>
      <w:r>
        <w:t>v</w:t>
      </w:r>
      <w:r>
        <w:t>e</w:t>
      </w:r>
      <w:r>
        <w:t>r</w:t>
      </w:r>
      <w:r>
        <w:t>a</w:t>
      </w:r>
      <w:r>
        <w:t>g</w:t>
      </w:r>
      <w:r>
        <w:t>e</w:t>
      </w:r>
      <w:r>
        <w:t>:</w:t>
      </w:r>
      <w:r>
        <w:t xml:space="preserve"> </w:t>
      </w:r>
      <w:r>
        <w:t>3</w:t>
      </w:r>
      <w:r>
        <w:t>4</w:t>
      </w:r>
      <w:r>
        <w:t>%</w:t>
      </w:r>
      <w:r>
        <w:t xml:space="preserve"> </w:t>
      </w:r>
      <w:r>
        <w:t>→</w:t>
      </w:r>
      <w:r>
        <w:t xml:space="preserve"> </w:t>
      </w:r>
      <w:r>
        <w:t>9</w:t>
      </w:r>
      <w:r>
        <w:t>9</w:t>
      </w:r>
      <w:r>
        <w:t>.</w:t>
      </w:r>
      <w:r>
        <w:t>1</w:t>
      </w:r>
      <w:r>
        <w:t>%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a</w:t>
      </w:r>
      <w:r>
        <w:t>g</w:t>
      </w:r>
      <w:r>
        <w:t>e</w:t>
      </w:r>
    </w:p>
    <w:p>
      <w:pPr>
        <w:pStyle w:val="Heading3"/>
      </w:pPr>
      <w:r>
        <w:t>L</w:t>
      </w:r>
      <w:r>
        <w:t>i</w:t>
      </w:r>
      <w:r>
        <w:t>n</w:t>
      </w:r>
      <w:r>
        <w:t>t</w:t>
      </w:r>
      <w:r>
        <w:t xml:space="preserve"> </w:t>
      </w:r>
      <w:r>
        <w:t>p</w:t>
      </w:r>
      <w:r>
        <w:t>a</w:t>
      </w:r>
      <w:r>
        <w:t>s</w:t>
      </w:r>
      <w:r>
        <w:t>s</w:t>
      </w:r>
    </w:p>
    <w:p>
      <w:pPr>
        <w:pStyle w:val="ListBullet"/>
      </w:pPr>
      <w:r>
        <w:t>9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(</w:t>
      </w:r>
      <w:r>
        <w:t>7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o</w:t>
      </w:r>
      <w:r>
        <w:t>r</w:t>
      </w:r>
      <w:r>
        <w:t>e</w:t>
      </w:r>
      <w:r>
        <w:t xml:space="preserve"> </w:t>
      </w:r>
      <w:r>
        <w:t>+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>-</w:t>
      </w:r>
      <w:r>
        <w:t>s</w:t>
      </w:r>
      <w:r>
        <w:t>c</w:t>
      </w:r>
      <w:r>
        <w:t>a</w:t>
      </w:r>
      <w:r>
        <w:t>n</w:t>
      </w:r>
      <w:r>
        <w:t>n</w:t>
      </w:r>
      <w:r>
        <w:t>e</w:t>
      </w:r>
      <w:r>
        <w:t>r</w:t>
      </w:r>
      <w:r>
        <w:t xml:space="preserve"> </w:t>
      </w:r>
      <w:r>
        <w:t>+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-</w:t>
      </w:r>
      <w:r>
        <w:t>a</w:t>
      </w:r>
      <w:r>
        <w:t>u</w:t>
      </w:r>
      <w:r>
        <w:t>d</w:t>
      </w:r>
      <w:r>
        <w:t>i</w:t>
      </w:r>
      <w:r>
        <w:t>t</w:t>
      </w:r>
      <w:r>
        <w:t>o</w:t>
      </w:r>
      <w:r>
        <w:t>r</w:t>
      </w:r>
      <w:r>
        <w:t>)</w:t>
      </w:r>
    </w:p>
    <w:p>
      <w:pPr>
        <w:pStyle w:val="ListBullet"/>
      </w:pPr>
      <w:r>
        <w:t>1</w:t>
      </w:r>
      <w:r>
        <w:t>7</w:t>
      </w:r>
      <w:r>
        <w:t>0</w:t>
      </w:r>
      <w:r>
        <w:t xml:space="preserve"> </w:t>
      </w:r>
      <w:r>
        <w:t>f</w:t>
      </w:r>
      <w:r>
        <w:t>i</w:t>
      </w:r>
      <w:r>
        <w:t>n</w:t>
      </w:r>
      <w:r>
        <w:t>d</w:t>
      </w:r>
      <w:r>
        <w:t>i</w:t>
      </w:r>
      <w:r>
        <w:t>n</w:t>
      </w:r>
      <w:r>
        <w:t>g</w:t>
      </w:r>
      <w:r>
        <w:t>s</w:t>
      </w:r>
      <w:r>
        <w:t>:</w:t>
      </w:r>
      <w:r>
        <w:t xml:space="preserve"> </w:t>
      </w:r>
      <w:r>
        <w:t>2</w:t>
      </w:r>
      <w:r>
        <w:t>3</w:t>
      </w:r>
      <w:r>
        <w:t xml:space="preserve"> </w:t>
      </w:r>
      <w:r>
        <w:t>C</w:t>
      </w:r>
      <w:r>
        <w:t>R</w:t>
      </w:r>
      <w:r>
        <w:t>I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(</w:t>
      </w:r>
      <w:r>
        <w:t>l</w:t>
      </w:r>
      <w:r>
        <w:t>o</w:t>
      </w:r>
      <w:r>
        <w:t>g</w:t>
      </w:r>
      <w:r>
        <w:t>.</w:t>
      </w:r>
      <w:r>
        <w:t>m</w:t>
      </w:r>
      <w:r>
        <w:t>d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s</w:t>
      </w:r>
      <w:r>
        <w:t>)</w:t>
      </w:r>
      <w:r>
        <w:t>,</w:t>
      </w:r>
      <w:r>
        <w:t xml:space="preserve"> </w:t>
      </w:r>
      <w:r>
        <w:t>9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,</w:t>
      </w:r>
      <w:r>
        <w:t xml:space="preserve"> </w:t>
      </w:r>
      <w:r>
        <w:t>9</w:t>
      </w:r>
      <w:r>
        <w:t>5</w:t>
      </w:r>
      <w:r>
        <w:t xml:space="preserve"> </w:t>
      </w:r>
      <w:r>
        <w:t>M</w:t>
      </w:r>
      <w:r>
        <w:t>E</w:t>
      </w:r>
      <w:r>
        <w:t>D</w:t>
      </w:r>
      <w:r>
        <w:t>I</w:t>
      </w:r>
      <w:r>
        <w:t>U</w:t>
      </w:r>
      <w:r>
        <w:t>M</w:t>
      </w:r>
      <w:r>
        <w:t>,</w:t>
      </w:r>
      <w:r>
        <w:t xml:space="preserve"> </w:t>
      </w:r>
      <w:r>
        <w:t>4</w:t>
      </w:r>
      <w:r>
        <w:t>3</w:t>
      </w:r>
      <w:r>
        <w:t xml:space="preserve"> </w:t>
      </w:r>
      <w:r>
        <w:t>L</w:t>
      </w:r>
      <w:r>
        <w:t>O</w:t>
      </w:r>
      <w:r>
        <w:t>W</w:t>
      </w:r>
    </w:p>
    <w:p>
      <w:pPr>
        <w:pStyle w:val="ListBullet"/>
      </w:pPr>
      <w:r>
        <w:t>C</w:t>
      </w:r>
      <w:r>
        <w:t>R</w:t>
      </w:r>
      <w:r>
        <w:t>I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f</w:t>
      </w:r>
      <w:r>
        <w:t>i</w:t>
      </w:r>
      <w:r>
        <w:t>x</w:t>
      </w:r>
      <w:r>
        <w:t>:</w:t>
      </w:r>
      <w:r>
        <w:t xml:space="preserve"> </w:t>
      </w:r>
      <w:r>
        <w:t>2</w:t>
      </w:r>
      <w:r>
        <w:t>3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r</w:t>
      </w:r>
      <w:r>
        <w:t>e</w:t>
      </w:r>
      <w:r>
        <w:t>m</w:t>
      </w:r>
      <w:r>
        <w:t>o</w:t>
      </w:r>
      <w:r>
        <w:t>v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>/</w:t>
      </w:r>
      <w:r>
        <w:t>l</w:t>
      </w:r>
      <w:r>
        <w:t>o</w:t>
      </w:r>
      <w:r>
        <w:t>g</w:t>
      </w:r>
      <w:r>
        <w:t>.</w:t>
      </w:r>
      <w:r>
        <w:t>m</w:t>
      </w:r>
      <w:r>
        <w:t>d</w:t>
      </w:r>
      <w:r>
        <w:t xml:space="preserve"> </w:t>
      </w:r>
      <w:r>
        <w:t>(</w:t>
      </w:r>
      <w:r>
        <w:t>7</w:t>
      </w:r>
      <w:r>
        <w:t xml:space="preserve"> </w:t>
      </w:r>
      <w:r>
        <w:t>e</w:t>
      </w:r>
      <w:r>
        <w:t>d</w:t>
      </w:r>
      <w:r>
        <w:t>i</w:t>
      </w:r>
      <w:r>
        <w:t>t</w:t>
      </w:r>
      <w:r>
        <w:t>s</w:t>
      </w:r>
      <w:r>
        <w:t>)</w:t>
      </w:r>
    </w:p>
    <w:p>
      <w:pPr>
        <w:pStyle w:val="ListBullet"/>
      </w:pPr>
      <w:r>
        <w:t>L</w:t>
      </w:r>
      <w:r>
        <w:t>a</w:t>
      </w:r>
      <w:r>
        <w:t>y</w:t>
      </w:r>
      <w:r>
        <w:t>e</w:t>
      </w:r>
      <w:r>
        <w:t>r</w:t>
      </w:r>
      <w:r>
        <w:t>-</w:t>
      </w:r>
      <w:r>
        <w:t>a</w:t>
      </w:r>
      <w:r>
        <w:t>u</w:t>
      </w:r>
      <w:r>
        <w:t>d</w:t>
      </w:r>
      <w:r>
        <w:t>i</w:t>
      </w:r>
      <w:r>
        <w:t>t</w:t>
      </w:r>
      <w:r>
        <w:t>o</w:t>
      </w:r>
      <w:r>
        <w:t>r</w:t>
      </w:r>
      <w:r>
        <w:t>:</w:t>
      </w:r>
      <w:r>
        <w:t xml:space="preserve"> </w:t>
      </w:r>
      <w:r>
        <w:t>5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a</w:t>
      </w:r>
      <w:r>
        <w:t>n</w:t>
      </w:r>
      <w:r>
        <w:t>n</w:t>
      </w:r>
      <w:r>
        <w:t>o</w:t>
      </w:r>
      <w:r>
        <w:t>t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s</w:t>
      </w:r>
      <w:r>
        <w:t>e</w:t>
      </w:r>
      <w:r>
        <w:t>c</w:t>
      </w:r>
      <w:r>
        <w:t>o</w:t>
      </w:r>
      <w:r>
        <w:t>n</w:t>
      </w:r>
      <w:r>
        <w:t>d</w:t>
      </w:r>
      <w:r>
        <w:t>a</w:t>
      </w:r>
      <w:r>
        <w:t>r</w:t>
      </w:r>
      <w:r>
        <w:t>y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a</w:t>
      </w:r>
      <w:r>
        <w:t>s</w:t>
      </w:r>
      <w:r>
        <w:t>s</w:t>
      </w:r>
      <w:r>
        <w:t>i</w:t>
      </w:r>
      <w:r>
        <w:t>g</w:t>
      </w:r>
      <w:r>
        <w:t>n</w:t>
      </w:r>
      <w:r>
        <w:t>m</w:t>
      </w:r>
      <w:r>
        <w:t>e</w:t>
      </w:r>
      <w:r>
        <w:t>n</w:t>
      </w:r>
      <w:r>
        <w:t>t</w:t>
      </w:r>
      <w:r>
        <w:t>s</w:t>
      </w:r>
    </w:p>
    <w:p>
      <w:pPr>
        <w:pStyle w:val="ListBullet"/>
      </w:pPr>
      <w:r>
        <w:t>t</w:t>
      </w:r>
      <w:r>
        <w:t>i</w:t>
      </w:r>
      <w:r>
        <w:t>m</w:t>
      </w:r>
      <w:r>
        <w:t>e</w:t>
      </w:r>
      <w:r>
        <w:t>l</w:t>
      </w:r>
      <w:r>
        <w:t>i</w:t>
      </w:r>
      <w:r>
        <w:t>n</w:t>
      </w:r>
      <w:r>
        <w:t>e</w:t>
      </w:r>
      <w:r>
        <w:t>.</w:t>
      </w:r>
      <w:r>
        <w:t>m</w:t>
      </w:r>
      <w:r>
        <w:t>d</w:t>
      </w:r>
      <w:r>
        <w:t xml:space="preserve"> </w:t>
      </w:r>
      <w:r>
        <w:t>e</w:t>
      </w:r>
      <w:r>
        <w:t>x</w:t>
      </w:r>
      <w:r>
        <w:t>p</w:t>
      </w:r>
      <w:r>
        <w:t>a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1</w:t>
      </w:r>
      <w:r>
        <w:t xml:space="preserve"> </w:t>
      </w:r>
      <w:r>
        <w:t>t</w:t>
      </w:r>
      <w:r>
        <w:t>o</w:t>
      </w:r>
      <w:r>
        <w:t xml:space="preserve"> </w:t>
      </w:r>
      <w:r>
        <w:t>2</w:t>
      </w:r>
      <w:r>
        <w:t>5</w:t>
      </w:r>
      <w:r>
        <w:t>+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i</w:t>
      </w:r>
      <w:r>
        <w:t>e</w:t>
      </w:r>
      <w:r>
        <w:t>s</w:t>
      </w:r>
    </w:p>
    <w:p>
      <w:pPr>
        <w:pStyle w:val="ListBullet"/>
      </w:pPr>
      <w:r>
        <w:t>m</w:t>
      </w:r>
      <w:r>
        <w:t>i</w:t>
      </w:r>
      <w:r>
        <w:t>l</w:t>
      </w:r>
      <w:r>
        <w:t>i</w:t>
      </w:r>
      <w:r>
        <w:t>t</w:t>
      </w:r>
      <w:r>
        <w:t>a</w:t>
      </w:r>
      <w:r>
        <w:t>r</w:t>
      </w:r>
      <w:r>
        <w:t>y</w:t>
      </w:r>
      <w:r>
        <w:t>-</w:t>
      </w:r>
      <w:r>
        <w:t>p</w:t>
      </w:r>
      <w:r>
        <w:t>r</w:t>
      </w:r>
      <w:r>
        <w:t>o</w:t>
      </w:r>
      <w:r>
        <w:t>s</w:t>
      </w:r>
      <w:r>
        <w:t>e</w:t>
      </w:r>
      <w:r>
        <w:t>c</w:t>
      </w:r>
      <w:r>
        <w:t>u</w:t>
      </w:r>
      <w:r>
        <w:t>t</w:t>
      </w:r>
      <w:r>
        <w:t>o</w:t>
      </w:r>
      <w:r>
        <w:t>r</w:t>
      </w:r>
      <w:r>
        <w:t>s</w:t>
      </w:r>
      <w:r>
        <w:t>-</w:t>
      </w:r>
      <w:r>
        <w:t>o</w:t>
      </w:r>
      <w:r>
        <w:t>f</w:t>
      </w:r>
      <w:r>
        <w:t>f</w:t>
      </w:r>
      <w:r>
        <w:t>i</w:t>
      </w:r>
      <w:r>
        <w:t>c</w:t>
      </w:r>
      <w:r>
        <w:t>e</w:t>
      </w:r>
      <w:r>
        <w:t>.</w:t>
      </w:r>
      <w:r>
        <w:t>m</w:t>
      </w:r>
      <w:r>
        <w:t>d</w:t>
      </w:r>
      <w:r>
        <w:t xml:space="preserve"> 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h</w:t>
      </w:r>
      <w:r>
        <w:t>u</w:t>
      </w:r>
      <w:r>
        <w:t>b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</w:p>
    <w:p>
      <w:pPr>
        <w:pStyle w:val="Heading3"/>
      </w:pP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5</w:t>
      </w:r>
      <w:r>
        <w:t>: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-</w:t>
      </w:r>
      <w:r>
        <w:t>u</w:t>
      </w:r>
      <w:r>
        <w:t>n</w:t>
      </w:r>
      <w:r>
        <w:t>c</w:t>
      </w:r>
      <w:r>
        <w:t>i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pPr>
        <w:pStyle w:val="ListBullet"/>
      </w:pPr>
      <w:r>
        <w:t>9</w:t>
      </w:r>
      <w:r>
        <w:t>1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0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 xml:space="preserve"> </w:t>
      </w:r>
      <w:r>
        <w:t>c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z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3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</w:p>
    <w:p>
      <w:pPr>
        <w:pStyle w:val="ListBullet"/>
      </w:pPr>
      <w:r>
        <w:t>1</w:t>
      </w:r>
      <w:r>
        <w:t>6</w:t>
      </w:r>
      <w:r>
        <w:t xml:space="preserve"> </w:t>
      </w:r>
      <w:r>
        <w:t>u</w:t>
      </w:r>
      <w:r>
        <w:t>n</w:t>
      </w:r>
      <w:r>
        <w:t>i</w:t>
      </w:r>
      <w:r>
        <w:t>q</w:t>
      </w:r>
      <w:r>
        <w:t>u</w:t>
      </w:r>
      <w:r>
        <w:t>e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c</w:t>
      </w:r>
      <w:r>
        <w:t>a</w:t>
      </w:r>
      <w:r>
        <w:t>n</w:t>
      </w:r>
      <w:r>
        <w:t>d</w:t>
      </w:r>
      <w:r>
        <w:t>i</w:t>
      </w:r>
      <w:r>
        <w:t>d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(</w:t>
      </w:r>
      <w:r>
        <w:t>7</w:t>
      </w:r>
      <w:r>
        <w:t>5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c</w:t>
      </w:r>
      <w:r>
        <w:t>l</w:t>
      </w:r>
      <w:r>
        <w:t>a</w:t>
      </w:r>
      <w:r>
        <w:t>s</w:t>
      </w:r>
      <w:r>
        <w:t>s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d</w:t>
      </w:r>
      <w:r>
        <w:t>u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e</w:t>
      </w:r>
      <w:r>
        <w:t>s</w:t>
      </w:r>
      <w:r>
        <w:t>)</w:t>
      </w:r>
    </w:p>
    <w:p>
      <w:pPr>
        <w:pStyle w:val="ListBullet"/>
      </w:pPr>
      <w:r>
        <w:t>1</w:t>
      </w:r>
      <w:r>
        <w:t>3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v</w:t>
      </w:r>
      <w:r>
        <w:t>i</w:t>
      </w:r>
      <w:r>
        <w:t>a</w:t>
      </w:r>
      <w:r>
        <w:t xml:space="preserve"> </w:t>
      </w:r>
      <w:r>
        <w:t>p</w:t>
      </w:r>
      <w:r>
        <w:t>i</w:t>
      </w:r>
      <w:r>
        <w:t>p</w:t>
      </w:r>
      <w:r>
        <w:t>e</w:t>
      </w:r>
      <w:r>
        <w:t>l</w:t>
      </w:r>
      <w:r>
        <w:t>i</w:t>
      </w:r>
      <w:r>
        <w:t>n</w:t>
      </w:r>
      <w:r>
        <w:t>e</w:t>
      </w:r>
    </w:p>
    <w:p>
      <w:pPr>
        <w:pStyle w:val="Heading3"/>
      </w:pP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6</w:t>
      </w:r>
      <w:r>
        <w:t>:</w:t>
      </w:r>
      <w:r>
        <w:t xml:space="preserve"> </w:t>
      </w:r>
      <w:r>
        <w:t>N</w:t>
      </w:r>
      <w:r>
        <w:t>o</w:t>
      </w:r>
      <w:r>
        <w:t>n</w:t>
      </w:r>
      <w:r>
        <w:t>-</w:t>
      </w:r>
      <w:r>
        <w:t>p</w:t>
      </w:r>
      <w:r>
        <w:t>r</w:t>
      </w:r>
      <w:r>
        <w:t>o</w:t>
      </w:r>
      <w:r>
        <w:t>o</w:t>
      </w:r>
      <w:r>
        <w:t>f</w:t>
      </w:r>
      <w:r>
        <w:t xml:space="preserve"> </w:t>
      </w:r>
      <w:r>
        <w:t>c</w:t>
      </w:r>
      <w:r>
        <w:t>h</w:t>
      </w:r>
      <w:r>
        <w:t>a</w:t>
      </w:r>
      <w:r>
        <w:t>p</w:t>
      </w:r>
      <w:r>
        <w:t>t</w:t>
      </w:r>
      <w:r>
        <w:t>e</w:t>
      </w:r>
      <w:r>
        <w:t>r</w:t>
      </w:r>
      <w:r>
        <w:t>s</w:t>
      </w:r>
      <w:r>
        <w:t xml:space="preserve"> </w:t>
      </w:r>
      <w:r>
        <w:t>(</w:t>
      </w:r>
      <w:r>
        <w:t>한</w:t>
      </w:r>
      <w:r>
        <w:t>나</w:t>
      </w:r>
      <w:r>
        <w:t>아</w:t>
      </w:r>
      <w:r>
        <w:t>렌</w:t>
      </w:r>
      <w:r>
        <w:t>트</w:t>
      </w:r>
      <w:r>
        <w:t>,</w:t>
      </w:r>
      <w:r>
        <w:t xml:space="preserve"> </w:t>
      </w:r>
      <w:r>
        <w:t>결</w:t>
      </w:r>
      <w:r>
        <w:t>론</w:t>
      </w:r>
      <w:r>
        <w:t>,</w:t>
      </w:r>
      <w:r>
        <w:t xml:space="preserve"> </w:t>
      </w:r>
      <w:r>
        <w:t>서</w:t>
      </w:r>
      <w:r>
        <w:t>론</w:t>
      </w:r>
      <w:r>
        <w:t>,</w:t>
      </w:r>
      <w:r>
        <w:t xml:space="preserve"> </w:t>
      </w:r>
      <w:r>
        <w:t>이</w:t>
      </w:r>
      <w:r>
        <w:t>론</w:t>
      </w:r>
      <w:r>
        <w:t>적</w:t>
      </w:r>
      <w:r>
        <w:t xml:space="preserve"> </w:t>
      </w:r>
      <w:r>
        <w:t>배</w:t>
      </w:r>
      <w:r>
        <w:t>경</w:t>
      </w:r>
      <w:r>
        <w:t>,</w:t>
      </w:r>
      <w:r>
        <w:t xml:space="preserve"> </w:t>
      </w:r>
      <w:r>
        <w:t>핵</w:t>
      </w:r>
      <w:r>
        <w:t>심</w:t>
      </w:r>
      <w:r>
        <w:t>요</w:t>
      </w:r>
      <w:r>
        <w:t>약</w:t>
      </w:r>
      <w:r>
        <w:t>)</w:t>
      </w:r>
    </w:p>
    <w:p>
      <w:pPr>
        <w:pStyle w:val="ListBullet"/>
      </w:pPr>
      <w:r>
        <w:t>3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z</w:t>
      </w:r>
      <w:r>
        <w:t>e</w:t>
      </w:r>
      <w:r>
        <w:t>d</w:t>
      </w:r>
      <w:r>
        <w:t xml:space="preserve"> </w:t>
      </w:r>
      <w:r>
        <w:t>c</w:t>
      </w:r>
      <w:r>
        <w:t>h</w:t>
      </w:r>
      <w:r>
        <w:t>a</w:t>
      </w:r>
      <w:r>
        <w:t>p</w:t>
      </w:r>
      <w:r>
        <w:t>t</w:t>
      </w:r>
      <w:r>
        <w:t>e</w:t>
      </w:r>
      <w:r>
        <w:t>r</w:t>
      </w:r>
      <w:r>
        <w:t>s</w:t>
      </w:r>
      <w:r>
        <w:t xml:space="preserve"> </w:t>
      </w:r>
      <w:r>
        <w:t>0</w:t>
      </w:r>
      <w:r>
        <w:t>3</w:t>
      </w:r>
      <w:r>
        <w:t>,</w:t>
      </w:r>
      <w:r>
        <w:t xml:space="preserve"> </w:t>
      </w:r>
      <w:r>
        <w:t>0</w:t>
      </w:r>
      <w:r>
        <w:t>4</w:t>
      </w:r>
      <w:r>
        <w:t>,</w:t>
      </w:r>
      <w:r>
        <w:t xml:space="preserve"> </w:t>
      </w:r>
      <w:r>
        <w:t>0</w:t>
      </w:r>
      <w:r>
        <w:t>5</w:t>
      </w:r>
      <w:r>
        <w:t>,</w:t>
      </w:r>
      <w:r>
        <w:t xml:space="preserve"> </w:t>
      </w:r>
      <w:r>
        <w:t>1</w:t>
      </w:r>
      <w:r>
        <w:t>4</w:t>
      </w:r>
      <w:r>
        <w:t>,</w:t>
      </w:r>
      <w:r>
        <w:t xml:space="preserve"> </w:t>
      </w:r>
      <w:r>
        <w:t>1</w:t>
      </w:r>
      <w:r>
        <w:t>5</w:t>
      </w:r>
    </w:p>
    <w:p>
      <w:pPr>
        <w:pStyle w:val="ListBullet"/>
      </w:pPr>
      <w:r>
        <w:t>1</w:t>
      </w:r>
      <w:r>
        <w:t>8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(</w:t>
      </w:r>
      <w:r>
        <w:t>t</w:t>
      </w:r>
      <w:r>
        <w:t>h</w:t>
      </w:r>
      <w:r>
        <w:t>e</w:t>
      </w:r>
      <w:r>
        <w:t>o</w:t>
      </w:r>
      <w:r>
        <w:t>r</w:t>
      </w:r>
      <w:r>
        <w:t>e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e</w:t>
      </w:r>
      <w:r>
        <w:t>w</w:t>
      </w:r>
      <w:r>
        <w:t>o</w:t>
      </w:r>
      <w:r>
        <w:t>r</w:t>
      </w:r>
      <w:r>
        <w:t>k</w:t>
      </w:r>
      <w:r>
        <w:t>s</w:t>
      </w:r>
      <w:r>
        <w:t>,</w:t>
      </w:r>
      <w:r>
        <w:t xml:space="preserve"> </w:t>
      </w:r>
      <w:r>
        <w:t>p</w:t>
      </w:r>
      <w:r>
        <w:t>o</w:t>
      </w:r>
      <w:r>
        <w:t>l</w:t>
      </w:r>
      <w:r>
        <w:t>i</w:t>
      </w:r>
      <w:r>
        <w:t>c</w:t>
      </w:r>
      <w:r>
        <w:t>y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o</w:t>
      </w:r>
      <w:r>
        <w:t>l</w:t>
      </w:r>
      <w:r>
        <w:t>o</w:t>
      </w:r>
      <w:r>
        <w:t>g</w:t>
      </w:r>
      <w:r>
        <w:t>y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>s</w:t>
      </w:r>
      <w:r>
        <w:t>)</w:t>
      </w:r>
    </w:p>
    <w:p>
      <w:pPr>
        <w:pStyle w:val="Heading3"/>
      </w:pP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c</w:t>
      </w:r>
      <w:r>
        <w:t>a</w:t>
      </w:r>
      <w:r>
        <w:t>t</w:t>
      </w:r>
      <w:r>
        <w:t>a</w:t>
      </w:r>
      <w:r>
        <w:t>l</w:t>
      </w:r>
      <w:r>
        <w:t>o</w:t>
      </w:r>
      <w:r>
        <w:t>g</w:t>
      </w:r>
    </w:p>
    <w:p>
      <w:pPr>
        <w:pStyle w:val="ListBullet"/>
      </w:pPr>
      <w:r>
        <w:t>r</w:t>
      </w:r>
      <w:r>
        <w:t>a</w:t>
      </w:r>
      <w:r>
        <w:t>w</w:t>
      </w:r>
      <w:r>
        <w:t>/</w:t>
      </w:r>
      <w:r>
        <w:t>0</w:t>
      </w:r>
      <w:r>
        <w:t>7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 xml:space="preserve"> </w:t>
      </w:r>
      <w:r>
        <w:t>c</w:t>
      </w:r>
      <w:r>
        <w:t>a</w:t>
      </w:r>
      <w:r>
        <w:t>t</w:t>
      </w:r>
      <w:r>
        <w:t>a</w:t>
      </w:r>
      <w:r>
        <w:t>l</w:t>
      </w:r>
      <w:r>
        <w:t>o</w:t>
      </w:r>
      <w:r>
        <w:t>g</w:t>
      </w:r>
      <w:r>
        <w:t xml:space="preserve"> </w:t>
      </w:r>
      <w:r>
        <w:t>(</w:t>
      </w:r>
      <w:r>
        <w:t>4</w:t>
      </w:r>
      <w:r>
        <w:t>5</w:t>
      </w:r>
      <w:r>
        <w:t>9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a</w:t>
      </w:r>
      <w:r>
        <w:t>c</w:t>
      </w:r>
      <w:r>
        <w:t>r</w:t>
      </w:r>
      <w:r>
        <w:t>o</w:t>
      </w:r>
      <w:r>
        <w:t>s</w:t>
      </w:r>
      <w:r>
        <w:t>s</w:t>
      </w:r>
      <w:r>
        <w:t xml:space="preserve"> </w:t>
      </w:r>
      <w:r>
        <w:t>7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s</w:t>
      </w:r>
      <w:r>
        <w:t>)</w:t>
      </w:r>
      <w:r>
        <w:t xml:space="preserve"> </w:t>
      </w:r>
      <w:r>
        <w:t>p</w:t>
      </w:r>
      <w:r>
        <w:t>a</w:t>
      </w:r>
      <w:r>
        <w:t>r</w:t>
      </w:r>
      <w:r>
        <w:t>s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>/</w:t>
      </w:r>
      <w:r>
        <w:t>_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>-</w:t>
      </w:r>
      <w:r>
        <w:t>c</w:t>
      </w:r>
      <w:r>
        <w:t>a</w:t>
      </w:r>
      <w:r>
        <w:t>t</w:t>
      </w:r>
      <w:r>
        <w:t>a</w:t>
      </w:r>
      <w:r>
        <w:t>l</w:t>
      </w:r>
      <w:r>
        <w:t>o</w:t>
      </w:r>
      <w:r>
        <w:t>g</w:t>
      </w:r>
      <w:r>
        <w:t>.</w:t>
      </w:r>
      <w:r>
        <w:t>m</w:t>
      </w:r>
      <w:r>
        <w:t>d</w:t>
      </w:r>
    </w:p>
    <w:p>
      <w:pPr>
        <w:pStyle w:val="ListBullet"/>
      </w:pPr>
      <w:r>
        <w:t>N</w:t>
      </w:r>
      <w:r>
        <w:t>a</w:t>
      </w:r>
      <w:r>
        <w:t>v</w:t>
      </w:r>
      <w:r>
        <w:t>i</w:t>
      </w:r>
      <w:r>
        <w:t>g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f</w:t>
      </w:r>
      <w:r>
        <w:t>u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r</w:t>
      </w:r>
      <w:r>
        <w:t>e</w:t>
      </w:r>
      <w:r>
        <w:t>t</w:t>
      </w:r>
      <w:r>
        <w:t>r</w:t>
      </w:r>
      <w:r>
        <w:t>i</w:t>
      </w:r>
      <w:r>
        <w:t>e</w:t>
      </w:r>
      <w:r>
        <w:t>v</w:t>
      </w:r>
      <w:r>
        <w:t>a</w:t>
      </w:r>
      <w:r>
        <w:t>l</w:t>
      </w:r>
    </w:p>
    <w:p>
      <w:pPr>
        <w:pStyle w:val="Heading3"/>
      </w:pPr>
      <w:r>
        <w:t>r</w:t>
      </w:r>
      <w:r>
        <w:t>a</w:t>
      </w:r>
      <w:r>
        <w:t>w</w:t>
      </w:r>
      <w:r>
        <w:t>/</w:t>
      </w:r>
      <w:r>
        <w:t>0</w:t>
      </w:r>
      <w:r>
        <w:t>2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v</w:t>
      </w:r>
      <w:r>
        <w:t>i</w:t>
      </w:r>
      <w:r>
        <w:t>d</w:t>
      </w:r>
      <w:r>
        <w:t>u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l</w:t>
      </w:r>
      <w:r>
        <w:t>o</w:t>
      </w:r>
      <w:r>
        <w:t>g</w:t>
      </w:r>
      <w:r>
        <w:t>s</w:t>
      </w:r>
    </w:p>
    <w:p>
      <w:pPr>
        <w:pStyle w:val="ListBullet"/>
      </w:pPr>
      <w:r>
        <w:t>1</w:t>
      </w:r>
      <w:r>
        <w:t>6</w:t>
      </w:r>
      <w:r>
        <w:t>,</w:t>
      </w:r>
      <w:r>
        <w:t>7</w:t>
      </w:r>
      <w:r>
        <w:t>4</w:t>
      </w:r>
      <w:r>
        <w:t>9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s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4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</w:p>
    <w:p>
      <w:pPr>
        <w:pStyle w:val="ListBullet"/>
      </w:pPr>
      <w:r>
        <w:t>1</w:t>
      </w:r>
      <w:r>
        <w:t>5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i</w:t>
      </w:r>
      <w:r>
        <w:t>n</w:t>
      </w:r>
      <w:r>
        <w:t>g</w:t>
      </w:r>
      <w:r>
        <w:t>s</w:t>
      </w:r>
      <w:r>
        <w:t xml:space="preserve"> </w:t>
      </w:r>
      <w:r>
        <w:t>(</w:t>
      </w:r>
      <w:r>
        <w:t>김</w:t>
      </w:r>
      <w:r>
        <w:t>민</w:t>
      </w:r>
      <w:r>
        <w:t>수</w:t>
      </w:r>
      <w:r>
        <w:t>,</w:t>
      </w:r>
      <w:r>
        <w:t xml:space="preserve"> </w:t>
      </w:r>
      <w:r>
        <w:t>이</w:t>
      </w:r>
      <w:r>
        <w:t>지</w:t>
      </w:r>
      <w:r>
        <w:t>영</w:t>
      </w:r>
      <w:r>
        <w:t>,</w:t>
      </w:r>
      <w:r>
        <w:t xml:space="preserve"> </w:t>
      </w:r>
      <w:r>
        <w:t>최</w:t>
      </w:r>
      <w:r>
        <w:t>동</w:t>
      </w:r>
      <w:r>
        <w:t>욱</w:t>
      </w:r>
      <w:r>
        <w:t>,</w:t>
      </w:r>
      <w:r>
        <w:t xml:space="preserve"> </w:t>
      </w:r>
      <w:r>
        <w:t>이</w:t>
      </w:r>
      <w:r>
        <w:t>근</w:t>
      </w:r>
      <w:r>
        <w:t>태</w:t>
      </w:r>
      <w:r>
        <w:t>,</w:t>
      </w:r>
      <w:r>
        <w:t xml:space="preserve"> </w:t>
      </w:r>
      <w:r>
        <w:t>정</w:t>
      </w:r>
      <w:r>
        <w:t>현</w:t>
      </w:r>
      <w:r>
        <w:t>우</w:t>
      </w:r>
      <w:r>
        <w:t>)</w:t>
      </w:r>
    </w:p>
    <w:p>
      <w:pPr>
        <w:pStyle w:val="ListBullet"/>
      </w:pPr>
      <w:r>
        <w:t>K</w:t>
      </w:r>
      <w:r>
        <w:t>e</w:t>
      </w:r>
      <w:r>
        <w:t>y</w:t>
      </w:r>
      <w:r>
        <w:t xml:space="preserve"> </w:t>
      </w:r>
      <w:r>
        <w:t>f</w:t>
      </w:r>
      <w:r>
        <w:t>i</w:t>
      </w:r>
      <w:r>
        <w:t>n</w:t>
      </w:r>
      <w:r>
        <w:t>d</w:t>
      </w:r>
      <w:r>
        <w:t>i</w:t>
      </w:r>
      <w:r>
        <w:t>n</w:t>
      </w:r>
      <w:r>
        <w:t>g</w:t>
      </w:r>
      <w:r>
        <w:t>s</w:t>
      </w:r>
      <w:r>
        <w:t>:</w:t>
      </w:r>
      <w:r>
        <w:t xml:space="preserve"> </w:t>
      </w:r>
      <w:r>
        <w:t>a</w:t>
      </w:r>
      <w:r>
        <w:t>p</w:t>
      </w:r>
      <w:r>
        <w:t>o</w:t>
      </w:r>
      <w:r>
        <w:t>l</w:t>
      </w:r>
      <w:r>
        <w:t>o</w:t>
      </w:r>
      <w:r>
        <w:t>g</w:t>
      </w:r>
      <w:r>
        <w:t>y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f</w:t>
      </w:r>
      <w:r>
        <w:t>a</w:t>
      </w:r>
      <w:r>
        <w:t>c</w:t>
      </w:r>
      <w:r>
        <w:t>t</w:t>
      </w:r>
      <w:r>
        <w:t>u</w:t>
      </w:r>
      <w:r>
        <w:t>r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t</w:t>
      </w:r>
      <w:r>
        <w:t xml:space="preserve"> </w:t>
      </w:r>
      <w:r>
        <w:t>s</w:t>
      </w:r>
      <w:r>
        <w:t>a</w:t>
      </w:r>
      <w:r>
        <w:t>b</w:t>
      </w:r>
      <w:r>
        <w:t>o</w:t>
      </w:r>
      <w:r>
        <w:t>t</w:t>
      </w:r>
      <w:r>
        <w:t>a</w:t>
      </w:r>
      <w:r>
        <w:t>g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5</w:t>
      </w:r>
      <w:r>
        <w:t>-</w:t>
      </w:r>
      <w:r>
        <w:t>m</w:t>
      </w:r>
      <w:r>
        <w:t>i</w:t>
      </w:r>
      <w:r>
        <w:t>n</w:t>
      </w:r>
      <w:r>
        <w:t xml:space="preserve"> </w:t>
      </w:r>
      <w:r>
        <w:t>t</w:t>
      </w:r>
      <w:r>
        <w:t>r</w:t>
      </w:r>
      <w:r>
        <w:t>i</w:t>
      </w:r>
      <w:r>
        <w:t>p</w:t>
      </w:r>
      <w:r>
        <w:t>l</w:t>
      </w:r>
      <w:r>
        <w:t>e</w:t>
      </w:r>
      <w:r>
        <w:t xml:space="preserve"> </w:t>
      </w:r>
      <w:r>
        <w:t>r</w:t>
      </w:r>
      <w:r>
        <w:t>e</w:t>
      </w:r>
      <w:r>
        <w:t>v</w:t>
      </w:r>
      <w:r>
        <w:t>e</w:t>
      </w:r>
      <w:r>
        <w:t>r</w:t>
      </w:r>
      <w:r>
        <w:t>s</w:t>
      </w:r>
      <w:r>
        <w:t>a</w:t>
      </w:r>
      <w:r>
        <w:t>l</w:t>
      </w:r>
      <w:r>
        <w:t>,</w:t>
      </w:r>
      <w:r>
        <w:t xml:space="preserve"> </w:t>
      </w:r>
      <w:r>
        <w:t>V</w:t>
      </w:r>
      <w:r>
        <w:t>P</w:t>
      </w:r>
      <w:r>
        <w:t>N</w:t>
      </w:r>
      <w:r>
        <w:t xml:space="preserve"> </w:t>
      </w:r>
      <w:r>
        <w:t>s</w:t>
      </w:r>
      <w:r>
        <w:t>p</w:t>
      </w:r>
      <w:r>
        <w:t>e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l</w:t>
      </w:r>
      <w:r>
        <w:t>f</w:t>
      </w:r>
      <w:r>
        <w:t>-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d</w:t>
      </w:r>
      <w:r>
        <w:t>i</w:t>
      </w:r>
      <w:r>
        <w:t>c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2</w:t>
      </w:r>
      <w:r>
        <w:t>0</w:t>
      </w:r>
      <w:r>
        <w:t>1</w:t>
      </w:r>
      <w:r>
        <w:t>6</w:t>
      </w:r>
      <w:r>
        <w:t xml:space="preserve"> </w:t>
      </w:r>
      <w:r>
        <w:t>h</w:t>
      </w:r>
      <w:r>
        <w:t>a</w:t>
      </w:r>
      <w:r>
        <w:t>c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n</w:t>
      </w:r>
      <w:r>
        <w:t>v</w:t>
      </w:r>
      <w:r>
        <w:t>e</w:t>
      </w:r>
      <w:r>
        <w:t>s</w:t>
      </w:r>
      <w:r>
        <w:t>t</w:t>
      </w:r>
      <w:r>
        <w:t>i</w:t>
      </w:r>
      <w:r>
        <w:t>g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</w:p>
    <w:p>
      <w:pPr>
        <w:pStyle w:val="Heading3"/>
      </w:pPr>
      <w:r>
        <w:t>r</w:t>
      </w:r>
      <w:r>
        <w:t>a</w:t>
      </w:r>
      <w:r>
        <w:t>w</w:t>
      </w:r>
      <w:r>
        <w:t>/</w:t>
      </w:r>
      <w:r>
        <w:t>0</w:t>
      </w:r>
      <w:r>
        <w:t>3</w:t>
      </w:r>
      <w:r>
        <w:t xml:space="preserve"> </w:t>
      </w:r>
      <w:r>
        <w:t>K</w:t>
      </w:r>
      <w:r>
        <w:t>a</w:t>
      </w:r>
      <w:r>
        <w:t>k</w:t>
      </w:r>
      <w:r>
        <w:t>a</w:t>
      </w:r>
      <w:r>
        <w:t>o</w:t>
      </w:r>
      <w:r>
        <w:t>T</w:t>
      </w:r>
      <w:r>
        <w:t>a</w:t>
      </w:r>
      <w:r>
        <w:t>l</w:t>
      </w:r>
      <w:r>
        <w:t>k</w:t>
      </w:r>
    </w:p>
    <w:p>
      <w:pPr>
        <w:pStyle w:val="ListBullet"/>
      </w:pPr>
      <w:r>
        <w:t>1</w:t>
      </w:r>
      <w:r>
        <w:t>4</w:t>
      </w:r>
      <w:r>
        <w:t>,</w:t>
      </w:r>
      <w:r>
        <w:t>3</w:t>
      </w:r>
      <w:r>
        <w:t>6</w:t>
      </w:r>
      <w:r>
        <w:t>2</w:t>
      </w:r>
      <w:r>
        <w:t>-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g</w:t>
      </w:r>
      <w:r>
        <w:t>r</w:t>
      </w:r>
      <w:r>
        <w:t>o</w:t>
      </w:r>
      <w:r>
        <w:t>u</w:t>
      </w:r>
      <w:r>
        <w:t>p</w:t>
      </w:r>
      <w:r>
        <w:t xml:space="preserve"> </w:t>
      </w:r>
      <w:r>
        <w:t>c</w:t>
      </w:r>
      <w:r>
        <w:t>h</w:t>
      </w:r>
      <w:r>
        <w:t>a</w:t>
      </w:r>
      <w:r>
        <w:t>t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>l</w:t>
      </w:r>
      <w:r>
        <w:t>y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z</w:t>
      </w:r>
      <w:r>
        <w:t>e</w:t>
      </w:r>
      <w:r>
        <w:t>d</w:t>
      </w:r>
    </w:p>
    <w:p>
      <w:pPr>
        <w:pStyle w:val="ListBullet"/>
      </w:pPr>
      <w:r>
        <w:t>5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:</w:t>
      </w:r>
      <w:r>
        <w:t xml:space="preserve"> </w:t>
      </w:r>
      <w:r>
        <w:t>e</w:t>
      </w:r>
      <w:r>
        <w:t>v</w:t>
      </w:r>
      <w:r>
        <w:t>a</w:t>
      </w:r>
      <w:r>
        <w:t>l</w:t>
      </w:r>
      <w:r>
        <w:t>u</w:t>
      </w:r>
      <w:r>
        <w:t>a</w:t>
      </w:r>
      <w:r>
        <w:t>t</w:t>
      </w:r>
      <w:r>
        <w:t>i</w:t>
      </w:r>
      <w:r>
        <w:t>o</w:t>
      </w:r>
      <w:r>
        <w:t>n</w:t>
      </w:r>
      <w:r>
        <w:t>-</w:t>
      </w:r>
      <w:r>
        <w:t>p</w:t>
      </w:r>
      <w:r>
        <w:t>e</w:t>
      </w:r>
      <w:r>
        <w:t>r</w:t>
      </w:r>
      <w:r>
        <w:t>i</w:t>
      </w:r>
      <w:r>
        <w:t>o</w:t>
      </w:r>
      <w:r>
        <w:t>d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i</w:t>
      </w:r>
      <w:r>
        <w:t>t</w:t>
      </w:r>
      <w:r>
        <w:t>y</w:t>
      </w:r>
      <w:r>
        <w:t xml:space="preserve"> 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>s</w:t>
      </w:r>
      <w:r>
        <w:t>,</w:t>
      </w:r>
      <w:r>
        <w:t xml:space="preserve"> </w:t>
      </w:r>
      <w:r>
        <w:t>p</w:t>
      </w:r>
      <w:r>
        <w:t>r</w:t>
      </w:r>
      <w:r>
        <w:t>e</w:t>
      </w:r>
      <w:r>
        <w:t>-</w:t>
      </w:r>
      <w:r>
        <w:t>c</w:t>
      </w:r>
      <w:r>
        <w:t>o</w:t>
      </w:r>
      <w:r>
        <w:t>m</w:t>
      </w:r>
      <w:r>
        <w:t>p</w:t>
      </w:r>
      <w:r>
        <w:t>l</w:t>
      </w:r>
      <w:r>
        <w:t>a</w:t>
      </w:r>
      <w:r>
        <w:t>i</w:t>
      </w:r>
      <w:r>
        <w:t>n</w:t>
      </w:r>
      <w:r>
        <w:t>t</w:t>
      </w:r>
      <w:r>
        <w:t xml:space="preserve"> </w:t>
      </w:r>
      <w:r>
        <w:t>d</w:t>
      </w:r>
      <w:r>
        <w:t>i</w:t>
      </w:r>
      <w:r>
        <w:t>g</w:t>
      </w:r>
      <w:r>
        <w:t>i</w:t>
      </w:r>
      <w:r>
        <w:t>t</w:t>
      </w:r>
      <w:r>
        <w:t>a</w:t>
      </w:r>
      <w:r>
        <w:t>l</w:t>
      </w:r>
      <w:r>
        <w:t xml:space="preserve"> </w:t>
      </w:r>
      <w:r>
        <w:t>s</w:t>
      </w:r>
      <w:r>
        <w:t>i</w:t>
      </w:r>
      <w:r>
        <w:t>l</w:t>
      </w:r>
      <w:r>
        <w:t>e</w:t>
      </w:r>
      <w:r>
        <w:t>n</w:t>
      </w:r>
      <w:r>
        <w:t>c</w:t>
      </w:r>
      <w:r>
        <w:t>e</w:t>
      </w:r>
      <w:r>
        <w:t>,</w:t>
      </w:r>
      <w:r>
        <w:t xml:space="preserve"> </w:t>
      </w:r>
      <w:r>
        <w:t>p</w:t>
      </w:r>
      <w:r>
        <w:t>r</w:t>
      </w:r>
      <w:r>
        <w:t>o</w:t>
      </w:r>
      <w:r>
        <w:t>f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e</w:t>
      </w:r>
      <w:r>
        <w:t>n</w:t>
      </w:r>
      <w:r>
        <w:t>g</w:t>
      </w:r>
      <w:r>
        <w:t>a</w:t>
      </w:r>
      <w:r>
        <w:t>g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pStyle w:val="Heading3"/>
      </w:pPr>
      <w:r>
        <w:t>r</w:t>
      </w:r>
      <w:r>
        <w:t>a</w:t>
      </w:r>
      <w:r>
        <w:t>w</w:t>
      </w:r>
      <w:r>
        <w:t>/</w:t>
      </w:r>
      <w:r>
        <w:t>0</w:t>
      </w:r>
      <w:r>
        <w:t>4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s</w:t>
      </w:r>
    </w:p>
    <w:p>
      <w:pPr>
        <w:pStyle w:val="ListBullet"/>
      </w:pPr>
      <w:r>
        <w:t>4</w:t>
      </w:r>
      <w:r>
        <w:t xml:space="preserve"> </w:t>
      </w:r>
      <w:r>
        <w:t>u</w:t>
      </w:r>
      <w:r>
        <w:t>n</w:t>
      </w:r>
      <w:r>
        <w:t>c</w:t>
      </w:r>
      <w:r>
        <w:t>o</w:t>
      </w:r>
      <w:r>
        <w:t>v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>s</w:t>
      </w:r>
      <w:r>
        <w:t xml:space="preserve"> </w:t>
      </w:r>
      <w:r>
        <w:t>(</w:t>
      </w:r>
      <w:r>
        <w:t>제</w:t>
      </w:r>
      <w:r>
        <w:t>2</w:t>
      </w:r>
      <w:r>
        <w:t>0</w:t>
      </w:r>
      <w:r>
        <w:t>7</w:t>
      </w:r>
      <w:r>
        <w:t>5</w:t>
      </w:r>
      <w:r>
        <w:t>호</w:t>
      </w:r>
      <w:r>
        <w:t>,</w:t>
      </w:r>
      <w:r>
        <w:t xml:space="preserve"> </w:t>
      </w:r>
      <w:r>
        <w:t>제</w:t>
      </w:r>
      <w:r>
        <w:t>2</w:t>
      </w:r>
      <w:r>
        <w:t>5</w:t>
      </w:r>
      <w:r>
        <w:t>7</w:t>
      </w:r>
      <w:r>
        <w:t>6</w:t>
      </w:r>
      <w:r>
        <w:t>호</w:t>
      </w:r>
      <w:r>
        <w:t>,</w:t>
      </w:r>
      <w:r>
        <w:t xml:space="preserve"> </w:t>
      </w:r>
      <w:r>
        <w:t>제</w:t>
      </w:r>
      <w:r>
        <w:t>2</w:t>
      </w:r>
      <w:r>
        <w:t>6</w:t>
      </w:r>
      <w:r>
        <w:t>4</w:t>
      </w:r>
      <w:r>
        <w:t>9</w:t>
      </w:r>
      <w:r>
        <w:t>호</w:t>
      </w:r>
      <w:r>
        <w:t>,</w:t>
      </w:r>
      <w:r>
        <w:t xml:space="preserve"> </w:t>
      </w:r>
      <w:r>
        <w:t>제</w:t>
      </w:r>
      <w:r>
        <w:t>2</w:t>
      </w:r>
      <w:r>
        <w:t>9</w:t>
      </w:r>
      <w:r>
        <w:t>4</w:t>
      </w:r>
      <w:r>
        <w:t>6</w:t>
      </w:r>
      <w:r>
        <w:t>호</w:t>
      </w:r>
      <w:r>
        <w:t>)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z</w:t>
      </w:r>
      <w:r>
        <w:t>e</w:t>
      </w:r>
      <w:r>
        <w:t>d</w:t>
      </w:r>
    </w:p>
    <w:p>
      <w:pPr>
        <w:pStyle w:val="ListBullet"/>
      </w:pPr>
      <w:r>
        <w:t>5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:</w:t>
      </w:r>
      <w:r>
        <w:t xml:space="preserve"> </w:t>
      </w:r>
      <w:r>
        <w:t>O</w:t>
      </w:r>
      <w:r>
        <w:t>T</w:t>
      </w:r>
      <w:r>
        <w:t>&amp;</w:t>
      </w:r>
      <w:r>
        <w:t>E</w:t>
      </w:r>
      <w:r>
        <w:t xml:space="preserve"> </w:t>
      </w:r>
      <w:r>
        <w:t>r</w:t>
      </w:r>
      <w:r>
        <w:t>e</w:t>
      </w:r>
      <w:r>
        <w:t>g</w:t>
      </w:r>
      <w:r>
        <w:t>i</w:t>
      </w:r>
      <w:r>
        <w:t>m</w:t>
      </w:r>
      <w:r>
        <w:t>e</w:t>
      </w:r>
      <w:r>
        <w:t xml:space="preserve"> </w:t>
      </w:r>
      <w:r>
        <w:t>d</w:t>
      </w:r>
      <w:r>
        <w:t>e</w:t>
      </w:r>
      <w:r>
        <w:t>m</w:t>
      </w:r>
      <w:r>
        <w:t>o</w:t>
      </w:r>
      <w:r>
        <w:t>l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제</w:t>
      </w:r>
      <w:r>
        <w:t>2</w:t>
      </w:r>
      <w:r>
        <w:t>5</w:t>
      </w:r>
      <w:r>
        <w:t>7</w:t>
      </w:r>
      <w:r>
        <w:t>6</w:t>
      </w:r>
      <w:r>
        <w:t>호</w:t>
      </w:r>
      <w:r>
        <w:t>)</w:t>
      </w:r>
      <w:r>
        <w:t>,</w:t>
      </w:r>
      <w:r>
        <w:t xml:space="preserve"> </w:t>
      </w:r>
      <w:r>
        <w:t>2</w:t>
      </w:r>
      <w:r>
        <w:t>n</w:t>
      </w:r>
      <w:r>
        <w:t>d</w:t>
      </w:r>
      <w:r>
        <w:t>-</w:t>
      </w:r>
      <w:r>
        <w:t>g</w:t>
      </w:r>
      <w:r>
        <w:t>e</w:t>
      </w:r>
      <w:r>
        <w:t>n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t</w:t>
      </w:r>
      <w:r>
        <w:t>y</w:t>
      </w:r>
      <w:r>
        <w:t xml:space="preserve"> </w:t>
      </w:r>
      <w:r>
        <w:t>n</w:t>
      </w:r>
      <w:r>
        <w:t>a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h</w:t>
      </w:r>
      <w:r>
        <w:t>i</w:t>
      </w:r>
      <w:r>
        <w:t>f</w:t>
      </w:r>
      <w:r>
        <w:t>t</w:t>
      </w:r>
      <w:r>
        <w:t xml:space="preserve"> </w:t>
      </w:r>
      <w:r>
        <w:t>(</w:t>
      </w:r>
      <w:r>
        <w:t>제</w:t>
      </w:r>
      <w:r>
        <w:t>2</w:t>
      </w:r>
      <w:r>
        <w:t>9</w:t>
      </w:r>
      <w:r>
        <w:t>4</w:t>
      </w:r>
      <w:r>
        <w:t>6</w:t>
      </w:r>
      <w:r>
        <w:t>호</w:t>
      </w:r>
      <w:r>
        <w:t>)</w:t>
      </w:r>
    </w:p>
    <w:p>
      <w:pPr>
        <w:pStyle w:val="Heading3"/>
      </w:pPr>
      <w:r>
        <w:t>r</w:t>
      </w:r>
      <w:r>
        <w:t>a</w:t>
      </w:r>
      <w:r>
        <w:t>w</w:t>
      </w:r>
      <w:r>
        <w:t>/</w:t>
      </w:r>
      <w:r>
        <w:t>0</w:t>
      </w:r>
      <w:r>
        <w:t>5</w:t>
      </w:r>
      <w:r>
        <w:t xml:space="preserve"> </w:t>
      </w:r>
      <w:r>
        <w:t>p</w:t>
      </w:r>
      <w:r>
        <w:t>r</w:t>
      </w:r>
      <w:r>
        <w:t>o</w:t>
      </w:r>
      <w:r>
        <w:t>s</w:t>
      </w:r>
      <w:r>
        <w:t>e</w:t>
      </w:r>
      <w:r>
        <w:t>c</w:t>
      </w:r>
      <w:r>
        <w:t>u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</w:p>
    <w:p>
      <w:pPr>
        <w:pStyle w:val="ListBullet"/>
      </w:pPr>
      <w:r>
        <w:t>3</w:t>
      </w:r>
      <w:r>
        <w:t xml:space="preserve"> </w:t>
      </w:r>
      <w:r>
        <w:t>p</w:t>
      </w:r>
      <w:r>
        <w:t>r</w:t>
      </w:r>
      <w:r>
        <w:t>o</w:t>
      </w:r>
      <w:r>
        <w:t>s</w:t>
      </w:r>
      <w:r>
        <w:t>e</w:t>
      </w:r>
      <w:r>
        <w:t>c</w:t>
      </w:r>
      <w:r>
        <w:t>u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(</w:t>
      </w:r>
      <w:r>
        <w:t>w</w:t>
      </w:r>
      <w:r>
        <w:t>a</w:t>
      </w:r>
      <w:r>
        <w:t>r</w:t>
      </w:r>
      <w:r>
        <w:t>r</w:t>
      </w:r>
      <w:r>
        <w:t>a</w:t>
      </w:r>
      <w:r>
        <w:t>n</w:t>
      </w:r>
      <w:r>
        <w:t>t</w:t>
      </w:r>
      <w:r>
        <w:t>,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r</w:t>
      </w:r>
      <w:r>
        <w:t>o</w:t>
      </w:r>
      <w:r>
        <w:t>g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,</w:t>
      </w:r>
      <w:r>
        <w:t xml:space="preserve"> </w:t>
      </w:r>
      <w:r>
        <w:t>n</w:t>
      </w:r>
      <w:r>
        <w:t>o</w:t>
      </w:r>
      <w:r>
        <w:t>n</w:t>
      </w:r>
      <w:r>
        <w:t>-</w:t>
      </w:r>
      <w:r>
        <w:t>p</w:t>
      </w:r>
      <w:r>
        <w:t>r</w:t>
      </w:r>
      <w:r>
        <w:t>o</w:t>
      </w:r>
      <w:r>
        <w:t>s</w:t>
      </w:r>
      <w:r>
        <w:t>e</w:t>
      </w:r>
      <w:r>
        <w:t>c</w:t>
      </w:r>
      <w:r>
        <w:t>u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>)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z</w:t>
      </w:r>
      <w:r>
        <w:t>e</w:t>
      </w:r>
      <w:r>
        <w:t>d</w:t>
      </w:r>
    </w:p>
    <w:p>
      <w:pPr>
        <w:pStyle w:val="ListBullet"/>
      </w:pPr>
      <w:r>
        <w:t>6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:</w:t>
      </w:r>
      <w:r>
        <w:t xml:space="preserve"> </w:t>
      </w:r>
      <w:r>
        <w:t>w</w:t>
      </w:r>
      <w:r>
        <w:t>a</w:t>
      </w:r>
      <w:r>
        <w:t>r</w:t>
      </w:r>
      <w:r>
        <w:t>r</w:t>
      </w:r>
      <w:r>
        <w:t>a</w:t>
      </w:r>
      <w:r>
        <w:t>n</w:t>
      </w:r>
      <w:r>
        <w:t>t</w:t>
      </w:r>
      <w:r>
        <w:t xml:space="preserve"> </w:t>
      </w:r>
      <w:r>
        <w:t>V</w:t>
      </w:r>
      <w:r>
        <w:t>P</w:t>
      </w:r>
      <w:r>
        <w:t>N</w:t>
      </w:r>
      <w:r>
        <w:t xml:space="preserve"> </w:t>
      </w:r>
      <w:r>
        <w:t>o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t</w:t>
      </w:r>
      <w:r>
        <w:t>r</w:t>
      </w:r>
      <w:r>
        <w:t>u</w:t>
      </w:r>
      <w:r>
        <w:t>t</w:t>
      </w:r>
      <w:r>
        <w:t>h</w:t>
      </w:r>
      <w:r>
        <w:t>-</w:t>
      </w:r>
      <w:r>
        <w:t>r</w:t>
      </w:r>
      <w:r>
        <w:t>e</w:t>
      </w:r>
      <w:r>
        <w:t>v</w:t>
      </w:r>
      <w:r>
        <w:t>e</w:t>
      </w:r>
      <w:r>
        <w:t>r</w:t>
      </w:r>
      <w:r>
        <w:t>s</w:t>
      </w:r>
      <w:r>
        <w:t>a</w:t>
      </w:r>
      <w:r>
        <w:t>l</w:t>
      </w:r>
      <w:r>
        <w:t xml:space="preserve"> </w:t>
      </w:r>
      <w:r>
        <w:t>b</w:t>
      </w:r>
      <w:r>
        <w:t>e</w:t>
      </w:r>
      <w:r>
        <w:t>t</w:t>
      </w:r>
      <w:r>
        <w:t>w</w:t>
      </w:r>
      <w:r>
        <w:t>e</w:t>
      </w:r>
      <w:r>
        <w:t>e</w:t>
      </w:r>
      <w:r>
        <w:t>n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m</w:t>
      </w:r>
      <w:r>
        <w:t>i</w:t>
      </w:r>
      <w:r>
        <w:t>t</w:t>
      </w:r>
      <w:r>
        <w:t>i</w:t>
      </w:r>
      <w:r>
        <w:t>g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a</w:t>
      </w:r>
      <w:r>
        <w:t>c</w:t>
      </w:r>
      <w:r>
        <w:t>t</w:t>
      </w:r>
      <w:r>
        <w:t>o</w:t>
      </w:r>
      <w:r>
        <w:t>r</w:t>
      </w:r>
      <w:r>
        <w:t>s</w:t>
      </w:r>
      <w:r>
        <w:t xml:space="preserve"> </w:t>
      </w:r>
      <w:r>
        <w:t>=</w:t>
      </w:r>
      <w:r>
        <w:t xml:space="preserve"> </w:t>
      </w:r>
      <w:r>
        <w:t>n</w:t>
      </w:r>
      <w:r>
        <w:t>o</w:t>
      </w:r>
      <w:r>
        <w:t>r</w:t>
      </w:r>
      <w:r>
        <w:t>m</w:t>
      </w:r>
      <w:r>
        <w:t>a</w:t>
      </w:r>
      <w:r>
        <w:t>l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,</w:t>
      </w:r>
      <w:r>
        <w:t xml:space="preserve"> </w:t>
      </w:r>
      <w:r>
        <w:t>s</w:t>
      </w:r>
      <w:r>
        <w:t>o</w:t>
      </w:r>
      <w:r>
        <w:t>n</w:t>
      </w:r>
      <w:r>
        <w:t>'</w:t>
      </w:r>
      <w:r>
        <w:t>s</w:t>
      </w:r>
      <w:r>
        <w:t xml:space="preserve"> </w:t>
      </w:r>
      <w:r>
        <w:t>s</w:t>
      </w:r>
      <w:r>
        <w:t>c</w:t>
      </w:r>
      <w:r>
        <w:t>h</w:t>
      </w:r>
      <w:r>
        <w:t>i</w:t>
      </w:r>
      <w:r>
        <w:t>z</w:t>
      </w:r>
      <w:r>
        <w:t>o</w:t>
      </w:r>
      <w:r>
        <w:t>p</w:t>
      </w:r>
      <w:r>
        <w:t>h</w:t>
      </w:r>
      <w:r>
        <w:t>r</w:t>
      </w:r>
      <w:r>
        <w:t>e</w:t>
      </w:r>
      <w:r>
        <w:t>n</w:t>
      </w:r>
      <w:r>
        <w:t>i</w:t>
      </w:r>
      <w:r>
        <w:t>a</w:t>
      </w:r>
      <w:r>
        <w:t xml:space="preserve"> </w:t>
      </w:r>
      <w:r>
        <w:t>a</w:t>
      </w:r>
      <w:r>
        <w:t>w</w:t>
      </w:r>
      <w:r>
        <w:t>a</w:t>
      </w:r>
      <w:r>
        <w:t>r</w:t>
      </w:r>
      <w:r>
        <w:t>e</w:t>
      </w:r>
      <w:r>
        <w:t>n</w:t>
      </w:r>
      <w:r>
        <w:t>e</w:t>
      </w:r>
      <w:r>
        <w:t>s</w:t>
      </w:r>
      <w:r>
        <w:t>s</w:t>
      </w:r>
      <w:r>
        <w:t>,</w:t>
      </w:r>
      <w:r>
        <w:t xml:space="preserve"> </w:t>
      </w:r>
      <w:r>
        <w:t>0</w:t>
      </w:r>
      <w:r>
        <w:t>/</w:t>
      </w:r>
      <w:r>
        <w:t>1</w:t>
      </w:r>
      <w:r>
        <w:t>4</w:t>
      </w:r>
      <w:r>
        <w:t xml:space="preserve"> </w:t>
      </w:r>
      <w:r>
        <w:t>V</w:t>
      </w:r>
      <w:r>
        <w:t>P</w:t>
      </w:r>
      <w:r>
        <w:t>N</w:t>
      </w:r>
      <w:r>
        <w:t xml:space="preserve"> </w:t>
      </w:r>
      <w:r>
        <w:t>m</w:t>
      </w:r>
      <w:r>
        <w:t>e</w:t>
      </w:r>
      <w:r>
        <w:t>a</w:t>
      </w:r>
      <w:r>
        <w:t>s</w:t>
      </w:r>
      <w:r>
        <w:t>u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</w:p>
    <w:p>
      <w:pPr>
        <w:pStyle w:val="Heading3"/>
      </w:pPr>
      <w:r>
        <w:t>r</w:t>
      </w:r>
      <w:r>
        <w:t>a</w:t>
      </w:r>
      <w:r>
        <w:t>w</w:t>
      </w:r>
      <w:r>
        <w:t>/</w:t>
      </w:r>
      <w:r>
        <w:t>0</w:t>
      </w:r>
      <w:r>
        <w:t>6</w:t>
      </w:r>
      <w:r>
        <w:t xml:space="preserve"> </w:t>
      </w:r>
      <w:r>
        <w:t>D</w:t>
      </w:r>
      <w:r>
        <w:t>I</w:t>
      </w:r>
      <w:r>
        <w:t>D</w:t>
      </w:r>
      <w:r>
        <w:t>C</w:t>
      </w:r>
      <w:r>
        <w:t xml:space="preserve"> </w:t>
      </w:r>
      <w:r>
        <w:t>S</w:t>
      </w:r>
      <w:r>
        <w:t>O</w:t>
      </w:r>
      <w:r>
        <w:t>P</w:t>
      </w:r>
      <w:r>
        <w:t>s</w:t>
      </w:r>
    </w:p>
    <w:p>
      <w:pPr>
        <w:pStyle w:val="ListBullet"/>
      </w:pPr>
      <w:r>
        <w:t>R</w:t>
      </w:r>
      <w:r>
        <w:t>e</w:t>
      </w:r>
      <w:r>
        <w:t>m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z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제</w:t>
      </w:r>
      <w:r>
        <w:t>1</w:t>
      </w:r>
      <w:r>
        <w:t>1</w:t>
      </w:r>
      <w:r>
        <w:t>호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제</w:t>
      </w:r>
      <w:r>
        <w:t>1</w:t>
      </w:r>
      <w:r>
        <w:t>2</w:t>
      </w:r>
      <w:r>
        <w:t>호</w:t>
      </w:r>
    </w:p>
    <w:p>
      <w:pPr>
        <w:pStyle w:val="ListBullet"/>
      </w:pPr>
      <w:r>
        <w:t>4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:</w:t>
      </w:r>
      <w:r>
        <w:t xml:space="preserve"> </w:t>
      </w:r>
      <w:r>
        <w:t>i</w:t>
      </w:r>
      <w:r>
        <w:t>n</w:t>
      </w:r>
      <w:r>
        <w:t>c</w:t>
      </w:r>
      <w:r>
        <w:t>i</w:t>
      </w:r>
      <w:r>
        <w:t>d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c</w:t>
      </w:r>
      <w:r>
        <w:t>e</w:t>
      </w:r>
      <w:r>
        <w:t>n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r</w:t>
      </w:r>
      <w:r>
        <w:t>v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e</w:t>
      </w:r>
      <w:r>
        <w:t>m</w:t>
      </w:r>
      <w:r>
        <w:t>e</w:t>
      </w:r>
      <w:r>
        <w:t>r</w:t>
      </w:r>
      <w:r>
        <w:t>g</w:t>
      </w:r>
      <w:r>
        <w:t>e</w:t>
      </w:r>
      <w:r>
        <w:t>n</w:t>
      </w:r>
      <w:r>
        <w:t>c</w:t>
      </w:r>
      <w:r>
        <w:t>y</w:t>
      </w:r>
      <w:r>
        <w:t xml:space="preserve"> </w:t>
      </w:r>
      <w:r>
        <w:t>r</w:t>
      </w:r>
      <w:r>
        <w:t>e</w:t>
      </w:r>
      <w:r>
        <w:t>s</w:t>
      </w:r>
      <w:r>
        <w:t>p</w:t>
      </w:r>
      <w:r>
        <w:t>o</w:t>
      </w:r>
      <w:r>
        <w:t>n</w:t>
      </w:r>
      <w:r>
        <w:t>s</w:t>
      </w:r>
      <w:r>
        <w:t>e</w:t>
      </w:r>
      <w:r>
        <w:t xml:space="preserve"> </w:t>
      </w:r>
      <w:r>
        <w:t>t</w:t>
      </w:r>
      <w:r>
        <w:t>e</w:t>
      </w:r>
      <w:r>
        <w:t>a</w:t>
      </w:r>
      <w:r>
        <w:t>m</w:t>
      </w:r>
      <w:r>
        <w:t xml:space="preserve"> </w:t>
      </w:r>
      <w:r>
        <w:t>l</w:t>
      </w:r>
      <w:r>
        <w:t>o</w:t>
      </w:r>
      <w:r>
        <w:t>g</w:t>
      </w:r>
      <w:r>
        <w:t>s</w:t>
      </w:r>
      <w:r>
        <w:t>,</w:t>
      </w:r>
      <w:r>
        <w:t xml:space="preserve"> </w:t>
      </w:r>
      <w:r>
        <w:t>7</w:t>
      </w:r>
      <w:r>
        <w:t>-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s</w:t>
      </w:r>
      <w:r>
        <w:t>e</w:t>
      </w:r>
      <w:r>
        <w:t>c</w:t>
      </w:r>
      <w:r>
        <w:t>u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d</w:t>
      </w:r>
      <w:r>
        <w:t>e</w:t>
      </w:r>
      <w:r>
        <w:t>p</w:t>
      </w:r>
      <w:r>
        <w:t>l</w:t>
      </w:r>
      <w:r>
        <w:t>o</w:t>
      </w:r>
      <w:r>
        <w:t>y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h</w:t>
      </w:r>
      <w:r>
        <w:t>a</w:t>
      </w:r>
      <w:r>
        <w:t>i</w:t>
      </w:r>
      <w:r>
        <w:t>n</w:t>
      </w:r>
      <w:r>
        <w:t>,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e</w:t>
      </w:r>
      <w:r>
        <w:t>r</w:t>
      </w:r>
      <w:r>
        <w:t xml:space="preserve"> </w:t>
      </w:r>
      <w:r>
        <w:t>r</w:t>
      </w:r>
      <w:r>
        <w:t>o</w:t>
      </w:r>
      <w:r>
        <w:t>o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o</w:t>
      </w:r>
      <w:r>
        <w:t>l</w:t>
      </w:r>
      <w:r>
        <w:t>e</w:t>
      </w:r>
      <w:r>
        <w:t>-</w:t>
      </w:r>
      <w:r>
        <w:t>o</w:t>
      </w:r>
      <w:r>
        <w:t>n</w:t>
      </w:r>
      <w:r>
        <w:t>l</w:t>
      </w:r>
      <w:r>
        <w:t>y</w:t>
      </w:r>
    </w:p>
    <w:p>
      <w:pPr>
        <w:pStyle w:val="Heading3"/>
      </w:pPr>
      <w:r>
        <w:t>r</w:t>
      </w:r>
      <w:r>
        <w:t>a</w:t>
      </w:r>
      <w:r>
        <w:t>w</w:t>
      </w:r>
      <w:r>
        <w:t>/</w:t>
      </w:r>
      <w:r>
        <w:t>0</w:t>
      </w:r>
      <w:r>
        <w:t>8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i</w:t>
      </w:r>
      <w:r>
        <w:t>n</w:t>
      </w:r>
      <w:r>
        <w:t>o</w:t>
      </w:r>
      <w:r>
        <w:t>l</w:t>
      </w:r>
      <w:r>
        <w:t>o</w:t>
      </w:r>
      <w:r>
        <w:t>g</w:t>
      </w:r>
      <w:r>
        <w:t>y</w:t>
      </w:r>
      <w:r>
        <w:t xml:space="preserve"> </w:t>
      </w:r>
      <w:r>
        <w:t>e</w:t>
      </w:r>
      <w:r>
        <w:t>v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</w:p>
    <w:p>
      <w:pPr>
        <w:pStyle w:val="ListBullet"/>
      </w:pPr>
      <w:r>
        <w:t>용</w:t>
      </w:r>
      <w:r>
        <w:t>어</w:t>
      </w:r>
      <w:r>
        <w:t>정</w:t>
      </w:r>
      <w:r>
        <w:t>의</w:t>
      </w:r>
      <w:r>
        <w:t xml:space="preserve"> </w:t>
      </w:r>
      <w:r>
        <w:t>변</w:t>
      </w:r>
      <w:r>
        <w:t>천</w:t>
      </w:r>
      <w:r>
        <w:t>사</w:t>
      </w:r>
      <w:r>
        <w:t xml:space="preserve"> </w:t>
      </w:r>
      <w:r>
        <w:t>(</w:t>
      </w:r>
      <w:r>
        <w:t>2</w:t>
      </w:r>
      <w:r>
        <w:t>0</w:t>
      </w:r>
      <w:r>
        <w:t>1</w:t>
      </w:r>
      <w:r>
        <w:t>8</w:t>
      </w:r>
      <w:r>
        <w:t>-</w:t>
      </w:r>
      <w:r>
        <w:t>2</w:t>
      </w:r>
      <w:r>
        <w:t>0</w:t>
      </w:r>
      <w:r>
        <w:t>2</w:t>
      </w:r>
      <w:r>
        <w:t>5</w:t>
      </w:r>
      <w:r>
        <w:t>)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z</w:t>
      </w:r>
      <w:r>
        <w:t>e</w:t>
      </w:r>
      <w:r>
        <w:t>d</w:t>
      </w:r>
    </w:p>
    <w:p>
      <w:pPr>
        <w:pStyle w:val="ListBullet"/>
      </w:pPr>
      <w:r>
        <w:t>3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:</w:t>
      </w:r>
      <w:r>
        <w:t xml:space="preserve"> </w:t>
      </w:r>
      <w:r>
        <w:t>D</w:t>
      </w:r>
      <w:r>
        <w:t>I</w:t>
      </w:r>
      <w:r>
        <w:t>D</w:t>
      </w:r>
      <w:r>
        <w:t>C</w:t>
      </w:r>
      <w:r>
        <w:t xml:space="preserve"> </w:t>
      </w:r>
      <w:r>
        <w:t>g</w:t>
      </w:r>
      <w:r>
        <w:t>l</w:t>
      </w:r>
      <w:r>
        <w:t>o</w:t>
      </w:r>
      <w:r>
        <w:t>s</w:t>
      </w:r>
      <w:r>
        <w:t>s</w:t>
      </w:r>
      <w:r>
        <w:t>a</w:t>
      </w:r>
      <w:r>
        <w:t>r</w:t>
      </w:r>
      <w:r>
        <w:t>y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t</w:t>
      </w:r>
      <w:r>
        <w:t>y</w:t>
      </w:r>
      <w:r>
        <w:t xml:space="preserve"> </w:t>
      </w:r>
      <w:r>
        <w:t>r</w:t>
      </w:r>
      <w:r>
        <w:t>e</w:t>
      </w:r>
      <w:r>
        <w:t>n</w:t>
      </w:r>
      <w:r>
        <w:t>a</w:t>
      </w:r>
      <w:r>
        <w:t>m</w:t>
      </w:r>
      <w:r>
        <w:t>e</w:t>
      </w:r>
      <w:r>
        <w:t>,</w:t>
      </w:r>
      <w:r>
        <w:t xml:space="preserve"> </w:t>
      </w:r>
      <w:r>
        <w:t>m</w:t>
      </w:r>
      <w:r>
        <w:t>a</w:t>
      </w:r>
      <w:r>
        <w:t>s</w:t>
      </w:r>
      <w:r>
        <w:t>s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 xml:space="preserve"> </w:t>
      </w:r>
      <w:r>
        <w:t>p</w:t>
      </w:r>
      <w:r>
        <w:t>u</w:t>
      </w:r>
      <w:r>
        <w:t>r</w:t>
      </w:r>
      <w:r>
        <w:t>g</w:t>
      </w:r>
      <w:r>
        <w:t>e</w:t>
      </w:r>
      <w:r>
        <w:t>/</w:t>
      </w:r>
      <w:r>
        <w:t>r</w:t>
      </w:r>
      <w:r>
        <w:t>e</w:t>
      </w:r>
      <w:r>
        <w:t>s</w:t>
      </w:r>
      <w:r>
        <w:t>t</w:t>
      </w:r>
      <w:r>
        <w:t>o</w:t>
      </w:r>
      <w:r>
        <w:t>r</w:t>
      </w:r>
      <w:r>
        <w:t>e</w:t>
      </w:r>
      <w:r>
        <w:t xml:space="preserve"> </w:t>
      </w:r>
      <w:r>
        <w:t>c</w:t>
      </w:r>
      <w:r>
        <w:t>y</w:t>
      </w:r>
      <w:r>
        <w:t>c</w:t>
      </w:r>
      <w:r>
        <w:t>l</w:t>
      </w:r>
      <w:r>
        <w:t>e</w:t>
      </w:r>
      <w:r>
        <w:t>,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>o</w:t>
      </w:r>
      <w:r>
        <w:t>s</w:t>
      </w:r>
      <w:r>
        <w:t>c</w:t>
      </w:r>
      <w:r>
        <w:t>i</w:t>
      </w:r>
      <w:r>
        <w:t>l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</w:p>
    <w:p>
      <w:pPr>
        <w:pStyle w:val="Heading3"/>
      </w:pPr>
      <w:r>
        <w:t>r</w:t>
      </w:r>
      <w:r>
        <w:t>a</w:t>
      </w:r>
      <w:r>
        <w:t>w</w:t>
      </w:r>
      <w:r>
        <w:t>/</w:t>
      </w:r>
      <w:r>
        <w:t>0</w:t>
      </w:r>
      <w:r>
        <w:t>9</w:t>
      </w:r>
      <w:r>
        <w:t xml:space="preserve"> </w:t>
      </w:r>
      <w:r>
        <w:t>국</w:t>
      </w:r>
      <w:r>
        <w:t>방</w:t>
      </w:r>
      <w:r>
        <w:t>사</w:t>
      </w:r>
      <w:r>
        <w:t>이</w:t>
      </w:r>
      <w:r>
        <w:t>버</w:t>
      </w:r>
      <w:r>
        <w:t>안</w:t>
      </w:r>
      <w:r>
        <w:t>보</w:t>
      </w:r>
      <w:r>
        <w:t xml:space="preserve"> </w:t>
      </w:r>
      <w:r>
        <w:t>훈</w:t>
      </w:r>
      <w:r>
        <w:t>령</w:t>
      </w:r>
      <w:r>
        <w:t xml:space="preserve"> </w:t>
      </w:r>
      <w:r>
        <w:t>(</w:t>
      </w:r>
      <w:r>
        <w:t>N</w:t>
      </w:r>
      <w:r>
        <w:t>E</w:t>
      </w:r>
      <w:r>
        <w:t>W</w:t>
      </w:r>
      <w:r>
        <w:t xml:space="preserve"> </w:t>
      </w:r>
      <w:r>
        <w:t>—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m</w:t>
      </w:r>
      <w:r>
        <w:t>i</w:t>
      </w:r>
      <w:r>
        <w:t>d</w:t>
      </w:r>
      <w:r>
        <w:t>-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)</w:t>
      </w:r>
    </w:p>
    <w:p>
      <w:pPr>
        <w:pStyle w:val="ListBullet"/>
      </w:pPr>
      <w:r>
        <w:t>5</w:t>
      </w:r>
      <w:r>
        <w:t>5</w:t>
      </w:r>
      <w:r>
        <w:t>2</w:t>
      </w:r>
      <w:r>
        <w:t>-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c</w:t>
      </w:r>
      <w:r>
        <w:t>y</w:t>
      </w:r>
      <w:r>
        <w:t>b</w:t>
      </w:r>
      <w:r>
        <w:t>e</w:t>
      </w:r>
      <w:r>
        <w:t>r</w:t>
      </w:r>
      <w:r>
        <w:t xml:space="preserve"> </w:t>
      </w:r>
      <w:r>
        <w:t>s</w:t>
      </w:r>
      <w:r>
        <w:t>e</w:t>
      </w:r>
      <w:r>
        <w:t>c</w:t>
      </w:r>
      <w:r>
        <w:t>u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z</w:t>
      </w:r>
      <w:r>
        <w:t>e</w:t>
      </w:r>
      <w:r>
        <w:t>d</w:t>
      </w:r>
    </w:p>
    <w:p>
      <w:pPr>
        <w:pStyle w:val="ListBullet"/>
      </w:pPr>
      <w:r>
        <w:t>6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:</w:t>
      </w:r>
      <w:r>
        <w:t xml:space="preserve"> </w:t>
      </w:r>
      <w:r>
        <w:t>K</w:t>
      </w:r>
      <w:r>
        <w:t>I</w:t>
      </w:r>
      <w:r>
        <w:t>A</w:t>
      </w:r>
      <w:r>
        <w:t>T</w:t>
      </w:r>
      <w:r>
        <w:t>I</w:t>
      </w:r>
      <w:r>
        <w:t>S</w:t>
      </w:r>
      <w:r>
        <w:t xml:space="preserve"> </w:t>
      </w:r>
      <w:r>
        <w:t>a</w:t>
      </w:r>
      <w:r>
        <w:t>s</w:t>
      </w:r>
      <w:r>
        <w:t xml:space="preserve"> </w:t>
      </w:r>
      <w:r>
        <w:t>c</w:t>
      </w:r>
      <w:r>
        <w:t>y</w:t>
      </w:r>
      <w:r>
        <w:t>b</w:t>
      </w:r>
      <w:r>
        <w:t>e</w:t>
      </w:r>
      <w:r>
        <w:t>r</w:t>
      </w:r>
      <w:r>
        <w:t xml:space="preserve"> </w:t>
      </w:r>
      <w:r>
        <w:t>a</w:t>
      </w:r>
      <w:r>
        <w:t>s</w:t>
      </w:r>
      <w:r>
        <w:t>s</w:t>
      </w:r>
      <w:r>
        <w:t>e</w:t>
      </w:r>
      <w:r>
        <w:t>t</w:t>
      </w:r>
      <w:r>
        <w:t>,</w:t>
      </w:r>
      <w:r>
        <w:t xml:space="preserve"> </w:t>
      </w:r>
      <w:r>
        <w:t>D</w:t>
      </w:r>
      <w:r>
        <w:t>I</w:t>
      </w:r>
      <w:r>
        <w:t>D</w:t>
      </w:r>
      <w:r>
        <w:t>C</w:t>
      </w:r>
      <w:r>
        <w:t xml:space="preserve"> </w:t>
      </w:r>
      <w:r>
        <w:t>a</w:t>
      </w:r>
      <w:r>
        <w:t>s</w:t>
      </w:r>
      <w:r>
        <w:t xml:space="preserve"> </w:t>
      </w:r>
      <w:r>
        <w:t>s</w:t>
      </w:r>
      <w:r>
        <w:t>e</w:t>
      </w:r>
      <w:r>
        <w:t>c</w:t>
      </w:r>
      <w:r>
        <w:t>u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o</w:t>
      </w:r>
      <w:r>
        <w:t>p</w:t>
      </w:r>
      <w:r>
        <w:t>s</w:t>
      </w:r>
      <w:r>
        <w:t xml:space="preserve"> </w:t>
      </w:r>
      <w:r>
        <w:t>c</w:t>
      </w:r>
      <w:r>
        <w:t>e</w:t>
      </w:r>
      <w:r>
        <w:t>n</w:t>
      </w:r>
      <w:r>
        <w:t>t</w:t>
      </w:r>
      <w:r>
        <w:t>e</w:t>
      </w:r>
      <w:r>
        <w:t>r</w:t>
      </w:r>
      <w:r>
        <w:t>,</w:t>
      </w:r>
      <w:r>
        <w:t xml:space="preserve"> </w:t>
      </w:r>
      <w:r>
        <w:t>a</w:t>
      </w:r>
      <w:r>
        <w:t>n</w:t>
      </w:r>
      <w:r>
        <w:t>n</w:t>
      </w:r>
      <w:r>
        <w:t>u</w:t>
      </w:r>
      <w:r>
        <w:t>a</w:t>
      </w:r>
      <w:r>
        <w:t>l</w:t>
      </w:r>
      <w:r>
        <w:t xml:space="preserve"> </w:t>
      </w:r>
      <w:r>
        <w:t>v</w:t>
      </w:r>
      <w:r>
        <w:t>u</w:t>
      </w:r>
      <w:r>
        <w:t>l</w:t>
      </w:r>
      <w:r>
        <w:t>n</w:t>
      </w:r>
      <w:r>
        <w:t>e</w:t>
      </w:r>
      <w:r>
        <w:t>r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s</w:t>
      </w:r>
      <w:r>
        <w:t>s</w:t>
      </w:r>
      <w:r>
        <w:t>e</w:t>
      </w:r>
      <w:r>
        <w:t>s</w:t>
      </w:r>
      <w:r>
        <w:t>s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d</w:t>
      </w:r>
      <w:r>
        <w:t>u</w:t>
      </w:r>
      <w:r>
        <w:t>t</w:t>
      </w:r>
      <w:r>
        <w:t>y</w:t>
      </w:r>
      <w:r>
        <w:t>,</w:t>
      </w:r>
      <w:r>
        <w:t xml:space="preserve"> </w:t>
      </w:r>
      <w:r>
        <w:t>e</w:t>
      </w:r>
      <w:r>
        <w:t>m</w:t>
      </w:r>
      <w:r>
        <w:t>e</w:t>
      </w:r>
      <w:r>
        <w:t>r</w:t>
      </w:r>
      <w:r>
        <w:t>g</w:t>
      </w:r>
      <w:r>
        <w:t>e</w:t>
      </w:r>
      <w:r>
        <w:t>n</w:t>
      </w:r>
      <w:r>
        <w:t>c</w:t>
      </w:r>
      <w:r>
        <w:t>y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t</w:t>
      </w:r>
      <w:r>
        <w:t>r</w:t>
      </w:r>
      <w:r>
        <w:t>i</w:t>
      </w:r>
      <w:r>
        <w:t>g</w:t>
      </w:r>
      <w:r>
        <w:t>g</w:t>
      </w:r>
      <w:r>
        <w:t>e</w:t>
      </w:r>
      <w:r>
        <w:t>r</w:t>
      </w:r>
      <w:r>
        <w:t>,</w:t>
      </w:r>
      <w:r>
        <w:t xml:space="preserve"> </w:t>
      </w:r>
      <w:r>
        <w:t>p</w:t>
      </w:r>
      <w:r>
        <w:t>r</w:t>
      </w:r>
      <w:r>
        <w:t>o</w:t>
      </w:r>
      <w:r>
        <w:t>s</w:t>
      </w:r>
      <w:r>
        <w:t>e</w:t>
      </w:r>
      <w:r>
        <w:t>c</w:t>
      </w:r>
      <w:r>
        <w:t>u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c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c</w:t>
      </w:r>
      <w:r>
        <w:t>y</w:t>
      </w:r>
      <w:r>
        <w:t>b</w:t>
      </w:r>
      <w:r>
        <w:t>e</w:t>
      </w:r>
      <w:r>
        <w:t>r</w:t>
      </w:r>
      <w:r>
        <w:t xml:space="preserve"> </w:t>
      </w:r>
      <w:r>
        <w:t>a</w:t>
      </w:r>
      <w:r>
        <w:t>s</w:t>
      </w:r>
      <w:r>
        <w:t>s</w:t>
      </w:r>
      <w:r>
        <w:t>e</w:t>
      </w:r>
      <w:r>
        <w:t>t</w:t>
      </w:r>
      <w:r>
        <w:t xml:space="preserve"> </w:t>
      </w:r>
      <w:r>
        <w:t>r</w:t>
      </w:r>
      <w:r>
        <w:t>e</w:t>
      </w:r>
      <w:r>
        <w:t>g</w:t>
      </w:r>
      <w:r>
        <w:t>i</w:t>
      </w:r>
      <w:r>
        <w:t>s</w:t>
      </w:r>
      <w:r>
        <w:t>t</w:t>
      </w:r>
      <w:r>
        <w:t>r</w:t>
      </w:r>
      <w:r>
        <w:t>y</w:t>
      </w:r>
      <w:r>
        <w:t xml:space="preserve"> </w:t>
      </w:r>
      <w:r>
        <w:t>c</w:t>
      </w:r>
      <w:r>
        <w:t>a</w:t>
      </w:r>
      <w:r>
        <w:t>t</w:t>
      </w:r>
      <w:r>
        <w:t>c</w:t>
      </w:r>
      <w:r>
        <w:t>h</w:t>
      </w:r>
      <w:r>
        <w:t>-</w:t>
      </w:r>
      <w:r>
        <w:t>a</w:t>
      </w:r>
      <w:r>
        <w:t>l</w:t>
      </w:r>
      <w:r>
        <w:t>l</w:t>
      </w:r>
    </w:p>
    <w:p>
      <w:pPr>
        <w:pStyle w:val="Heading3"/>
      </w:pP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</w:p>
    <w:p>
      <w:pPr>
        <w:pStyle w:val="ListBullet"/>
      </w:pPr>
      <w:r>
        <w:t>6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a</w:t>
      </w:r>
      <w:r>
        <w:t>c</w:t>
      </w:r>
      <w:r>
        <w:t>r</w:t>
      </w:r>
      <w:r>
        <w:t>o</w:t>
      </w:r>
      <w:r>
        <w:t>s</w:t>
      </w:r>
      <w:r>
        <w:t>s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p</w:t>
      </w:r>
      <w:r>
        <w:t>l</w:t>
      </w:r>
      <w:r>
        <w:t>e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s</w:t>
      </w:r>
    </w:p>
    <w:p>
      <w:pPr>
        <w:pStyle w:val="ListBullet"/>
      </w:pPr>
      <w:r>
        <w:t>K</w:t>
      </w:r>
      <w:r>
        <w:t>e</w:t>
      </w:r>
      <w:r>
        <w:t>y</w:t>
      </w:r>
      <w:r>
        <w:t>:</w:t>
      </w:r>
      <w:r>
        <w:t xml:space="preserve"> </w:t>
      </w:r>
      <w:r>
        <w:t>V</w:t>
      </w:r>
      <w:r>
        <w:t>P</w:t>
      </w:r>
      <w:r>
        <w:t>N</w:t>
      </w:r>
      <w:r>
        <w:t xml:space="preserve"> </w:t>
      </w:r>
      <w:r>
        <w:t>p</w:t>
      </w:r>
      <w:r>
        <w:t>u</w:t>
      </w:r>
      <w:r>
        <w:t>b</w:t>
      </w:r>
      <w:r>
        <w:t>l</w:t>
      </w:r>
      <w:r>
        <w:t>i</w:t>
      </w:r>
      <w:r>
        <w:t>c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u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f</w:t>
      </w:r>
      <w:r>
        <w:t>u</w:t>
      </w:r>
      <w:r>
        <w:t>t</w:t>
      </w:r>
      <w:r>
        <w:t>e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a</w:t>
      </w:r>
      <w:r>
        <w:t>l</w:t>
      </w:r>
      <w:r>
        <w:t>m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8</w:t>
      </w:r>
      <w:r>
        <w:t>0</w:t>
      </w:r>
      <w:r>
        <w:t>-</w:t>
      </w:r>
      <w:r>
        <w:t>i</w:t>
      </w:r>
      <w:r>
        <w:t>t</w:t>
      </w:r>
      <w:r>
        <w:t>e</w:t>
      </w:r>
      <w:r>
        <w:t>m</w:t>
      </w:r>
      <w:r>
        <w:t>s</w:t>
      </w:r>
      <w:r>
        <w:t xml:space="preserve"> </w:t>
      </w:r>
      <w:r>
        <w:t>t</w:t>
      </w:r>
      <w:r>
        <w:t>r</w:t>
      </w:r>
      <w:r>
        <w:t>i</w:t>
      </w:r>
      <w:r>
        <w:t>a</w:t>
      </w:r>
      <w:r>
        <w:t>n</w:t>
      </w:r>
      <w:r>
        <w:t>g</w:t>
      </w:r>
      <w:r>
        <w:t>u</w:t>
      </w:r>
      <w:r>
        <w:t>l</w:t>
      </w:r>
      <w:r>
        <w:t>a</w:t>
      </w:r>
      <w:r>
        <w:t>t</w:t>
      </w:r>
      <w:r>
        <w:t>e</w:t>
      </w:r>
      <w:r>
        <w:t>d</w:t>
      </w:r>
      <w:r>
        <w:t>,</w:t>
      </w:r>
      <w:r>
        <w:t xml:space="preserve"> </w:t>
      </w:r>
      <w:r>
        <w:t>r</w:t>
      </w:r>
      <w:r>
        <w:t>e</w:t>
      </w:r>
      <w:r>
        <w:t>t</w:t>
      </w:r>
      <w:r>
        <w:t>r</w:t>
      </w:r>
      <w:r>
        <w:t>o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l</w:t>
      </w:r>
      <w:r>
        <w:t>e</w:t>
      </w:r>
      <w:r>
        <w:t>g</w:t>
      </w:r>
      <w:r>
        <w:t>a</w:t>
      </w:r>
      <w:r>
        <w:t>l</w:t>
      </w:r>
      <w:r>
        <w:t xml:space="preserve"> </w:t>
      </w:r>
      <w:r>
        <w:t>b</w:t>
      </w:r>
      <w:r>
        <w:t>a</w:t>
      </w:r>
      <w:r>
        <w:t>s</w:t>
      </w:r>
      <w:r>
        <w:t>i</w:t>
      </w:r>
      <w:r>
        <w:t>s</w:t>
      </w:r>
      <w:r>
        <w:t>,</w:t>
      </w:r>
      <w:r>
        <w:t xml:space="preserve"> </w:t>
      </w:r>
      <w:r>
        <w:t>s</w:t>
      </w:r>
      <w:r>
        <w:t>i</w:t>
      </w:r>
      <w:r>
        <w:t>l</w:t>
      </w:r>
      <w:r>
        <w:t>e</w:t>
      </w:r>
      <w:r>
        <w:t>n</w:t>
      </w:r>
      <w:r>
        <w:t>c</w:t>
      </w:r>
      <w:r>
        <w:t>e</w:t>
      </w:r>
      <w:r>
        <w:t>=</w:t>
      </w:r>
      <w:r>
        <w:t>c</w:t>
      </w:r>
      <w:r>
        <w:t>o</w:t>
      </w:r>
      <w:r>
        <w:t>v</w:t>
      </w:r>
      <w:r>
        <w:t>e</w:t>
      </w:r>
      <w:r>
        <w:t>r</w:t>
      </w:r>
      <w:r>
        <w:t>u</w:t>
      </w:r>
      <w:r>
        <w:t>p</w:t>
      </w:r>
      <w:r>
        <w:t xml:space="preserve"> </w:t>
      </w:r>
      <w:r>
        <w:t>p</w:t>
      </w:r>
      <w:r>
        <w:t>r</w:t>
      </w:r>
      <w:r>
        <w:t>o</w:t>
      </w:r>
      <w:r>
        <w:t>o</w:t>
      </w:r>
      <w:r>
        <w:t>f</w:t>
      </w:r>
    </w:p>
    <w:p>
      <w:pPr>
        <w:pStyle w:val="Heading3"/>
      </w:pP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d</w:t>
      </w:r>
      <w:r>
        <w:t>i</w:t>
      </w:r>
      <w:r>
        <w:t>c</w:t>
      </w:r>
      <w:r>
        <w:t>t</w:t>
      </w:r>
      <w:r>
        <w:t>i</w:t>
      </w:r>
      <w:r>
        <w:t>o</w:t>
      </w:r>
      <w:r>
        <w:t>n</w:t>
      </w:r>
      <w:r>
        <w:t>-</w:t>
      </w:r>
      <w:r>
        <w:t>p</w:t>
      </w:r>
      <w:r>
        <w:t>a</w:t>
      </w:r>
      <w:r>
        <w:t>i</w:t>
      </w:r>
      <w:r>
        <w:t>r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</w:p>
    <w:p>
      <w:pPr>
        <w:pStyle w:val="ListBullet"/>
      </w:pPr>
      <w:r>
        <w:t>5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d</w:t>
      </w:r>
      <w:r>
        <w:t>i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g</w:t>
      </w:r>
      <w:r>
        <w:t>a</w:t>
      </w:r>
      <w:r>
        <w:t>p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s</w:t>
      </w:r>
      <w:r>
        <w:t>i</w:t>
      </w:r>
      <w:r>
        <w:t>s</w:t>
      </w:r>
    </w:p>
    <w:p>
      <w:pPr>
        <w:pStyle w:val="ListBullet"/>
      </w:pPr>
      <w:r>
        <w:t>K</w:t>
      </w:r>
      <w:r>
        <w:t>e</w:t>
      </w:r>
      <w:r>
        <w:t>y</w:t>
      </w:r>
      <w:r>
        <w:t>:</w:t>
      </w:r>
      <w:r>
        <w:t xml:space="preserve"> </w:t>
      </w:r>
      <w:r>
        <w:t>i</w:t>
      </w:r>
      <w:r>
        <w:t>n</w:t>
      </w:r>
      <w:r>
        <w:t>t</w:t>
      </w:r>
      <w:r>
        <w:t>r</w:t>
      </w:r>
      <w:r>
        <w:t>a</w:t>
      </w:r>
      <w:r>
        <w:t>n</w:t>
      </w:r>
      <w:r>
        <w:t>e</w:t>
      </w:r>
      <w:r>
        <w:t>t</w:t>
      </w:r>
      <w:r>
        <w:t xml:space="preserve"> </w:t>
      </w:r>
      <w:r>
        <w:t>a</w:t>
      </w:r>
      <w:r>
        <w:t>t</w:t>
      </w:r>
      <w:r>
        <w:t>t</w:t>
      </w:r>
      <w:r>
        <w:t>a</w:t>
      </w:r>
      <w:r>
        <w:t>c</w:t>
      </w:r>
      <w:r>
        <w:t>k</w:t>
      </w:r>
      <w:r>
        <w:t xml:space="preserve"> </w:t>
      </w:r>
      <w:r>
        <w:t>s</w:t>
      </w:r>
      <w:r>
        <w:t>u</w:t>
      </w:r>
      <w:r>
        <w:t>r</w:t>
      </w:r>
      <w:r>
        <w:t>f</w:t>
      </w:r>
      <w:r>
        <w:t>a</w:t>
      </w:r>
      <w:r>
        <w:t>c</w:t>
      </w:r>
      <w:r>
        <w:t>e</w:t>
      </w:r>
      <w:r>
        <w:t>,</w:t>
      </w:r>
      <w:r>
        <w:t xml:space="preserve"> </w:t>
      </w:r>
      <w:r>
        <w:t>5</w:t>
      </w:r>
      <w:r>
        <w:t>-</w:t>
      </w:r>
      <w:r>
        <w:t>y</w:t>
      </w:r>
      <w:r>
        <w:t>e</w:t>
      </w:r>
      <w:r>
        <w:t>a</w:t>
      </w:r>
      <w:r>
        <w:t>r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>n</w:t>
      </w:r>
      <w:r>
        <w:t xml:space="preserve"> </w:t>
      </w:r>
      <w:r>
        <w:t>r</w:t>
      </w:r>
      <w:r>
        <w:t>e</w:t>
      </w:r>
      <w:r>
        <w:t>v</w:t>
      </w:r>
      <w:r>
        <w:t>e</w:t>
      </w:r>
      <w:r>
        <w:t>r</w:t>
      </w:r>
      <w:r>
        <w:t>s</w:t>
      </w:r>
      <w:r>
        <w:t>a</w:t>
      </w:r>
      <w:r>
        <w:t>l</w:t>
      </w:r>
      <w:r>
        <w:t>,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>-</w:t>
      </w:r>
      <w:r>
        <w:t>e</w:t>
      </w:r>
      <w:r>
        <w:t>v</w:t>
      </w:r>
      <w:r>
        <w:t>a</w:t>
      </w:r>
      <w:r>
        <w:t>l</w:t>
      </w:r>
      <w:r>
        <w:t>u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o</w:t>
      </w:r>
      <w:r>
        <w:t>r</w:t>
      </w:r>
      <w:r>
        <w:t>a</w:t>
      </w:r>
      <w:r>
        <w:t>l</w:t>
      </w:r>
      <w:r>
        <w:t xml:space="preserve"> </w:t>
      </w:r>
      <w:r>
        <w:t>i</w:t>
      </w:r>
      <w:r>
        <w:t>m</w:t>
      </w:r>
      <w:r>
        <w:t>p</w:t>
      </w:r>
      <w:r>
        <w:t>o</w:t>
      </w:r>
      <w:r>
        <w:t>s</w:t>
      </w:r>
      <w:r>
        <w:t>s</w:t>
      </w:r>
      <w:r>
        <w:t>i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</w:p>
    <w:p>
      <w:pPr>
        <w:pStyle w:val="Heading3"/>
      </w:pPr>
      <w:r>
        <w:t>A</w:t>
      </w:r>
      <w:r>
        <w:t>t</w:t>
      </w:r>
      <w:r>
        <w:t>o</w:t>
      </w:r>
      <w:r>
        <w:t>m</w:t>
      </w:r>
      <w:r>
        <w:t xml:space="preserve"> </w:t>
      </w:r>
      <w:r>
        <w:t>s</w:t>
      </w:r>
      <w:r>
        <w:t>p</w:t>
      </w:r>
      <w:r>
        <w:t>l</w:t>
      </w:r>
      <w:r>
        <w:t>i</w:t>
      </w:r>
      <w:r>
        <w:t>t</w:t>
      </w:r>
      <w:r>
        <w:t>t</w:t>
      </w:r>
      <w:r>
        <w:t>i</w:t>
      </w:r>
      <w:r>
        <w:t>n</w:t>
      </w:r>
      <w:r>
        <w:t>g</w:t>
      </w:r>
    </w:p>
    <w:p>
      <w:pPr>
        <w:pStyle w:val="ListBullet"/>
      </w:pPr>
      <w:r>
        <w:t>6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s</w:t>
      </w:r>
      <w:r>
        <w:t>p</w:t>
      </w:r>
      <w:r>
        <w:t>l</w:t>
      </w:r>
      <w:r>
        <w:t>i</w:t>
      </w:r>
      <w:r>
        <w:t>t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-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a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</w:p>
    <w:p>
      <w:pPr>
        <w:pStyle w:val="ListBullet"/>
      </w:pPr>
      <w:r>
        <w:t>K</w:t>
      </w:r>
      <w:r>
        <w:t>e</w:t>
      </w:r>
      <w:r>
        <w:t>y</w:t>
      </w:r>
      <w:r>
        <w:t>:</w:t>
      </w:r>
      <w:r>
        <w:t xml:space="preserve"> </w:t>
      </w:r>
      <w:r>
        <w:t>b</w:t>
      </w:r>
      <w:r>
        <w:t>u</w:t>
      </w:r>
      <w:r>
        <w:t>d</w:t>
      </w:r>
      <w:r>
        <w:t>g</w:t>
      </w:r>
      <w:r>
        <w:t>e</w:t>
      </w:r>
      <w:r>
        <w:t>t</w:t>
      </w:r>
      <w:r>
        <w:t xml:space="preserve"> </w:t>
      </w:r>
      <w:r>
        <w:t>e</w:t>
      </w:r>
      <w:r>
        <w:t>m</w:t>
      </w:r>
      <w:r>
        <w:t>b</w:t>
      </w:r>
      <w:r>
        <w:t>e</w:t>
      </w:r>
      <w:r>
        <w:t>z</w:t>
      </w:r>
      <w:r>
        <w:t>z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y</w:t>
      </w:r>
      <w:r>
        <w:t>c</w:t>
      </w:r>
      <w:r>
        <w:t>l</w:t>
      </w:r>
      <w:r>
        <w:t>e</w:t>
      </w:r>
      <w:r>
        <w:t>,</w:t>
      </w:r>
      <w:r>
        <w:t xml:space="preserve"> </w:t>
      </w:r>
      <w:r>
        <w:t>v</w:t>
      </w:r>
      <w:r>
        <w:t>o</w:t>
      </w:r>
      <w:r>
        <w:t>c</w:t>
      </w:r>
      <w:r>
        <w:t>a</w:t>
      </w:r>
      <w:r>
        <w:t>b</w:t>
      </w:r>
      <w:r>
        <w:t>u</w:t>
      </w:r>
      <w:r>
        <w:t>l</w:t>
      </w:r>
      <w:r>
        <w:t>a</w:t>
      </w:r>
      <w:r>
        <w:t>r</w:t>
      </w:r>
      <w:r>
        <w:t>y</w:t>
      </w:r>
      <w:r>
        <w:t xml:space="preserve"> </w:t>
      </w:r>
      <w:r>
        <w:t>e</w:t>
      </w:r>
      <w:r>
        <w:t>r</w:t>
      </w:r>
      <w:r>
        <w:t>a</w:t>
      </w:r>
      <w:r>
        <w:t>s</w:t>
      </w:r>
      <w:r>
        <w:t>u</w:t>
      </w:r>
      <w:r>
        <w:t>r</w:t>
      </w:r>
      <w:r>
        <w:t>e</w:t>
      </w:r>
      <w:r>
        <w:t>,</w:t>
      </w:r>
      <w:r>
        <w:t xml:space="preserve"> </w:t>
      </w:r>
      <w:r>
        <w:t>t</w:t>
      </w:r>
      <w:r>
        <w:t>e</w:t>
      </w:r>
      <w:r>
        <w:t>a</w:t>
      </w:r>
      <w:r>
        <w:t>m</w:t>
      </w:r>
      <w:r>
        <w:t xml:space="preserve"> </w:t>
      </w:r>
      <w:r>
        <w:t>l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e</w:t>
      </w:r>
      <w:r>
        <w:t>l</w:t>
      </w:r>
      <w:r>
        <w:t>i</w:t>
      </w:r>
      <w:r>
        <w:t>m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i</w:t>
      </w:r>
      <w:r>
        <w:t>n</w:t>
      </w:r>
      <w:r>
        <w:t>g</w:t>
      </w:r>
    </w:p>
    <w:p>
      <w:pPr>
        <w:pStyle w:val="Heading3"/>
      </w:pPr>
      <w:r>
        <w:t>C</w:t>
      </w:r>
      <w:r>
        <w:t>h</w:t>
      </w:r>
      <w:r>
        <w:t>e</w:t>
      </w:r>
      <w:r>
        <w:t>c</w:t>
      </w:r>
      <w:r>
        <w:t>k</w:t>
      </w:r>
      <w:r>
        <w:t>p</w:t>
      </w:r>
      <w:r>
        <w:t>o</w:t>
      </w:r>
      <w:r>
        <w:t>i</w:t>
      </w:r>
      <w:r>
        <w:t>n</w:t>
      </w:r>
      <w:r>
        <w:t>t</w:t>
      </w:r>
      <w:r>
        <w:t xml:space="preserve"> </w:t>
      </w:r>
      <w:r>
        <w:t>2</w:t>
      </w:r>
      <w:r>
        <w:t xml:space="preserve"> </w:t>
      </w:r>
      <w:r>
        <w:t>d</w:t>
      </w:r>
      <w:r>
        <w:t>e</w:t>
      </w:r>
      <w:r>
        <w:t>c</w:t>
      </w:r>
      <w:r>
        <w:t>l</w:t>
      </w:r>
      <w:r>
        <w:t>a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pStyle w:val="ListBullet"/>
      </w:pPr>
      <w:r>
        <w:t>2</w:t>
      </w:r>
      <w:r>
        <w:t>6</w:t>
      </w:r>
      <w:r>
        <w:t>0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d</w:t>
      </w:r>
      <w:r>
        <w:t>e</w:t>
      </w:r>
      <w:r>
        <w:t>c</w:t>
      </w:r>
      <w:r>
        <w:t>l</w:t>
      </w:r>
      <w:r>
        <w:t>a</w:t>
      </w:r>
      <w:r>
        <w:t>r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p</w:t>
      </w:r>
      <w:r>
        <w:t>o</w:t>
      </w:r>
      <w:r>
        <w:t>i</w:t>
      </w:r>
      <w:r>
        <w:t>n</w:t>
      </w:r>
      <w:r>
        <w:t>t</w:t>
      </w:r>
      <w:r>
        <w:t xml:space="preserve"> </w:t>
      </w:r>
      <w:r>
        <w:t>2</w:t>
      </w:r>
      <w:r>
        <w:t xml:space="preserve"> </w:t>
      </w:r>
      <w:r>
        <w:t>m</w:t>
      </w:r>
      <w:r>
        <w:t>i</w:t>
      </w:r>
      <w:r>
        <w:t>l</w:t>
      </w:r>
      <w:r>
        <w:t>e</w:t>
      </w:r>
      <w:r>
        <w:t>s</w:t>
      </w:r>
      <w:r>
        <w:t>t</w:t>
      </w:r>
      <w:r>
        <w:t>o</w:t>
      </w:r>
      <w:r>
        <w:t>n</w:t>
      </w:r>
      <w:r>
        <w:t>e</w:t>
      </w:r>
    </w:p>
    <w:p>
      <w:pPr>
        <w:pStyle w:val="ListBullet"/>
      </w:pPr>
      <w:r>
        <w:t>A</w:t>
      </w:r>
      <w:r>
        <w:t>l</w:t>
      </w:r>
      <w:r>
        <w:t>l</w:t>
      </w:r>
      <w:r>
        <w:t xml:space="preserve"> </w:t>
      </w:r>
      <w:r>
        <w:t>9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f</w:t>
      </w:r>
      <w:r>
        <w:t>o</w:t>
      </w:r>
      <w:r>
        <w:t>l</w:t>
      </w:r>
      <w:r>
        <w:t>d</w:t>
      </w:r>
      <w:r>
        <w:t>e</w:t>
      </w:r>
      <w:r>
        <w:t>r</w:t>
      </w:r>
      <w:r>
        <w:t>s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>y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>e</w:t>
      </w:r>
      <w:r>
        <w:t>d</w:t>
      </w:r>
    </w:p>
    <w:p>
      <w:pPr>
        <w:pStyle w:val="ListBullet"/>
      </w:pPr>
      <w:r>
        <w:t>c</w:t>
      </w:r>
      <w:r>
        <w:t>l</w:t>
      </w:r>
      <w:r>
        <w:t>a</w:t>
      </w:r>
      <w:r>
        <w:t>i</w:t>
      </w:r>
      <w:r>
        <w:t>m</w:t>
      </w:r>
      <w:r>
        <w:t>s</w:t>
      </w:r>
      <w:r>
        <w:t>/</w:t>
      </w:r>
      <w:r>
        <w:t>_</w:t>
      </w:r>
      <w:r>
        <w:t>i</w:t>
      </w:r>
      <w:r>
        <w:t>n</w:t>
      </w:r>
      <w:r>
        <w:t>d</w:t>
      </w:r>
      <w:r>
        <w:t>e</w:t>
      </w:r>
      <w:r>
        <w:t>x</w:t>
      </w:r>
      <w:r>
        <w:t>.</w:t>
      </w:r>
      <w:r>
        <w:t>m</w:t>
      </w:r>
      <w:r>
        <w:t>d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2</w:t>
      </w:r>
      <w:r>
        <w:t>6</w:t>
      </w:r>
      <w:r>
        <w:t>0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i</w:t>
      </w:r>
      <w:r>
        <w:t>e</w:t>
      </w:r>
      <w:r>
        <w:t>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§</w:t>
      </w:r>
      <w:r>
        <w:t>4</w:t>
      </w:r>
      <w:r>
        <w:t xml:space="preserve"> </w:t>
      </w:r>
      <w:r>
        <w:t>S</w:t>
      </w:r>
      <w:r>
        <w:t>t</w:t>
      </w:r>
      <w:r>
        <w:t>i</w:t>
      </w:r>
      <w:r>
        <w:t>l</w:t>
      </w:r>
      <w:r>
        <w:t>l</w:t>
      </w:r>
      <w:r>
        <w:t xml:space="preserve"> 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(</w:t>
      </w:r>
      <w:r>
        <w:t>q</w:t>
      </w:r>
      <w:r>
        <w:t>u</w:t>
      </w:r>
      <w:r>
        <w:t>e</w:t>
      </w:r>
      <w:r>
        <w:t>u</w:t>
      </w:r>
      <w:r>
        <w:t>e</w:t>
      </w:r>
      <w:r>
        <w:t xml:space="preserve"> </w:t>
      </w:r>
      <w:r>
        <w:t>a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e</w:t>
      </w:r>
      <w:r>
        <w:t>n</w:t>
      </w:r>
      <w:r>
        <w:t>d</w:t>
      </w:r>
      <w:r>
        <w:t>-</w:t>
      </w:r>
      <w:r>
        <w:t>o</w:t>
      </w:r>
      <w:r>
        <w:t>f</w:t>
      </w:r>
      <w:r>
        <w:t>-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)</w:t>
      </w:r>
    </w:p>
    <w:p>
      <w:pPr>
        <w:pStyle w:val="ListNumber"/>
      </w:pPr>
      <w:r>
        <w:rPr>
          <w:b/>
        </w:rPr>
        <w:t>_contradictions.md full update</w:t>
      </w:r>
      <w:r>
        <w:t xml:space="preserve"> </w:t>
      </w:r>
      <w:r>
        <w:t>—</w:t>
      </w:r>
      <w:r>
        <w:t xml:space="preserve"> </w:t>
      </w:r>
      <w:r>
        <w:t>3</w:t>
      </w:r>
      <w:r>
        <w:t>0</w:t>
      </w:r>
      <w:r>
        <w:t>+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d</w:t>
      </w:r>
      <w:r>
        <w:t>i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y</w:t>
      </w:r>
      <w:r>
        <w:t>e</w:t>
      </w:r>
      <w:r>
        <w:t>t</w:t>
      </w:r>
      <w:r>
        <w:t xml:space="preserve"> </w:t>
      </w:r>
      <w:r>
        <w:t>r</w:t>
      </w:r>
      <w:r>
        <w:t>e</w:t>
      </w:r>
      <w:r>
        <w:t>g</w:t>
      </w:r>
      <w:r>
        <w:t>i</w:t>
      </w:r>
      <w:r>
        <w:t>s</w:t>
      </w:r>
      <w:r>
        <w:t>t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f</w:t>
      </w:r>
      <w:r>
        <w:t>i</w:t>
      </w:r>
      <w:r>
        <w:t>l</w:t>
      </w:r>
      <w:r>
        <w:t>e</w:t>
      </w:r>
    </w:p>
    <w:p>
      <w:pPr>
        <w:pStyle w:val="ListNumber"/>
      </w:pPr>
      <w:r>
        <w:rPr>
          <w:b/>
        </w:rPr>
        <w:t>Aurora integration</w:t>
      </w:r>
      <w:r>
        <w:t xml:space="preserve"> </w:t>
      </w:r>
      <w:r>
        <w:t>—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-</w:t>
      </w:r>
      <w:r>
        <w:t>t</w:t>
      </w:r>
      <w:r>
        <w:t>o</w:t>
      </w:r>
      <w:r>
        <w:t>-</w:t>
      </w:r>
      <w:r>
        <w:t>c</w:t>
      </w:r>
      <w:r>
        <w:t>y</w:t>
      </w:r>
      <w:r>
        <w:t>p</w:t>
      </w:r>
      <w:r>
        <w:t>h</w:t>
      </w:r>
      <w:r>
        <w:t>e</w:t>
      </w:r>
      <w:r>
        <w:t>r</w:t>
      </w:r>
      <w:r>
        <w:t>.</w:t>
      </w:r>
      <w:r>
        <w:t>p</w:t>
      </w:r>
      <w:r>
        <w:t>y</w:t>
      </w:r>
      <w:r>
        <w:t xml:space="preserve"> 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a</w:t>
      </w:r>
      <w:r>
        <w:t>l</w:t>
      </w:r>
      <w:r>
        <w:t>i</w:t>
      </w:r>
      <w:r>
        <w:t>z</w:t>
      </w:r>
      <w:r>
        <w:t>e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R</w:t>
      </w:r>
      <w:r>
        <w:t>e</w:t>
      </w:r>
      <w:r>
        <w:t>s</w:t>
      </w:r>
      <w:r>
        <w:t>u</w:t>
      </w:r>
      <w:r>
        <w:t>l</w:t>
      </w:r>
      <w:r>
        <w:t>t</w:t>
      </w:r>
      <w:r>
        <w:t xml:space="preserve"> </w:t>
      </w:r>
      <w:r>
        <w:t>n</w:t>
      </w:r>
      <w:r>
        <w:t>o</w:t>
      </w:r>
      <w:r>
        <w:t>d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N</w:t>
      </w:r>
      <w:r>
        <w:t>e</w:t>
      </w:r>
      <w:r>
        <w:t>o</w:t>
      </w:r>
      <w:r>
        <w:t>4</w:t>
      </w:r>
      <w:r>
        <w:t>j</w:t>
      </w:r>
    </w:p>
    <w:p>
      <w:pPr>
        <w:pStyle w:val="ListNumber"/>
      </w:pPr>
      <w:r>
        <w:rPr>
          <w:b/>
        </w:rPr>
        <w:t>Cross-link reinforcement</w:t>
      </w:r>
      <w:r>
        <w:t xml:space="preserve"> </w:t>
      </w:r>
      <w:r>
        <w:t>—</w:t>
      </w:r>
      <w:r>
        <w:t xml:space="preserve"> </w:t>
      </w:r>
      <w:r>
        <w:t>9</w:t>
      </w:r>
      <w:r>
        <w:t>5</w:t>
      </w:r>
      <w:r>
        <w:t xml:space="preserve"> </w:t>
      </w:r>
      <w:r>
        <w:t>M</w:t>
      </w:r>
      <w:r>
        <w:t>E</w:t>
      </w:r>
      <w:r>
        <w:t>D</w:t>
      </w:r>
      <w:r>
        <w:t>I</w:t>
      </w:r>
      <w:r>
        <w:t>U</w:t>
      </w:r>
      <w:r>
        <w:t>M</w:t>
      </w:r>
      <w:r>
        <w:t xml:space="preserve"> </w:t>
      </w:r>
      <w:r>
        <w:t>l</w:t>
      </w:r>
      <w:r>
        <w:t>i</w:t>
      </w:r>
      <w:r>
        <w:t>n</w:t>
      </w:r>
      <w:r>
        <w:t>t</w:t>
      </w:r>
      <w:r>
        <w:t xml:space="preserve"> </w:t>
      </w:r>
      <w:r>
        <w:t>f</w:t>
      </w:r>
      <w:r>
        <w:t>i</w:t>
      </w:r>
      <w:r>
        <w:t>n</w:t>
      </w:r>
      <w:r>
        <w:t>d</w:t>
      </w:r>
      <w:r>
        <w:t>i</w:t>
      </w:r>
      <w:r>
        <w:t>n</w:t>
      </w:r>
      <w:r>
        <w:t>g</w:t>
      </w:r>
      <w:r>
        <w:t>s</w:t>
      </w:r>
      <w:r>
        <w:t xml:space="preserve"> </w:t>
      </w:r>
      <w:r>
        <w:t>a</w:t>
      </w:r>
      <w:r>
        <w:t>b</w:t>
      </w:r>
      <w:r>
        <w:t>o</w:t>
      </w:r>
      <w:r>
        <w:t>u</w:t>
      </w:r>
      <w:r>
        <w:t>t</w:t>
      </w:r>
      <w:r>
        <w:t xml:space="preserve"> </w:t>
      </w:r>
      <w:r>
        <w:t>m</w:t>
      </w:r>
      <w:r>
        <w:t>i</w:t>
      </w:r>
      <w:r>
        <w:t>s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e</w:t>
      </w:r>
      <w:r>
        <w:t>c</w:t>
      </w:r>
      <w:r>
        <w:t>i</w:t>
      </w:r>
      <w:r>
        <w:t>p</w:t>
      </w:r>
      <w:r>
        <w:t>r</w:t>
      </w:r>
      <w:r>
        <w:t>o</w:t>
      </w:r>
      <w:r>
        <w:t>c</w:t>
      </w:r>
      <w:r>
        <w:t>a</w:t>
      </w:r>
      <w:r>
        <w:t>l</w:t>
      </w:r>
      <w:r>
        <w:t xml:space="preserve"> </w:t>
      </w:r>
      <w:r>
        <w:t>l</w:t>
      </w:r>
      <w:r>
        <w:t>i</w:t>
      </w:r>
      <w:r>
        <w:t>n</w:t>
      </w:r>
      <w:r>
        <w:t>k</w:t>
      </w:r>
      <w:r>
        <w:t>s</w:t>
      </w:r>
    </w:p>
    <w:p>
      <w:pPr>
        <w:pStyle w:val="ListNumber"/>
      </w:pPr>
      <w:r>
        <w:rPr>
          <w:b/>
        </w:rPr>
        <w:t>Hub page regeneration</w:t>
      </w:r>
      <w:r>
        <w:t xml:space="preserve"> </w:t>
      </w:r>
      <w:r>
        <w:t>—</w:t>
      </w:r>
      <w:r>
        <w:t xml:space="preserve"> </w:t>
      </w:r>
      <w:r>
        <w:t>r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  <w:r>
        <w:t>-</w:t>
      </w:r>
      <w:r>
        <w:t>h</w:t>
      </w:r>
      <w:r>
        <w:t>u</w:t>
      </w:r>
      <w:r>
        <w:t>b</w:t>
      </w:r>
      <w:r>
        <w:t>s</w:t>
      </w:r>
      <w:r>
        <w:t>.</w:t>
      </w:r>
      <w:r>
        <w:t>p</w:t>
      </w:r>
      <w:r>
        <w:t>y</w:t>
      </w:r>
      <w:r>
        <w:t xml:space="preserve"> </w:t>
      </w:r>
      <w:r>
        <w:t>t</w:t>
      </w:r>
      <w:r>
        <w:t>o</w:t>
      </w:r>
      <w:r>
        <w:t xml:space="preserve"> </w:t>
      </w:r>
      <w:r>
        <w:t>r</w:t>
      </w:r>
      <w:r>
        <w:t>e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_</w:t>
      </w:r>
      <w:r>
        <w:t>i</w:t>
      </w:r>
      <w:r>
        <w:t>n</w:t>
      </w:r>
      <w:r>
        <w:t>d</w:t>
      </w:r>
      <w:r>
        <w:t>e</w:t>
      </w:r>
      <w:r>
        <w:t>x</w:t>
      </w:r>
      <w:r>
        <w:t>.</w:t>
      </w:r>
      <w:r>
        <w:t>m</w:t>
      </w:r>
      <w:r>
        <w:t>d</w:t>
      </w:r>
      <w:r>
        <w:t>,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l</w:t>
      </w:r>
      <w:r>
        <w:t>i</w:t>
      </w:r>
      <w:r>
        <w:t>n</w:t>
      </w:r>
      <w:r>
        <w:t>e</w:t>
      </w:r>
      <w:r>
        <w:t>.</w:t>
      </w:r>
      <w:r>
        <w:t>m</w:t>
      </w:r>
      <w:r>
        <w:t>d</w:t>
      </w:r>
      <w:r>
        <w:t>,</w:t>
      </w:r>
      <w:r>
        <w:t xml:space="preserve"> </w:t>
      </w:r>
      <w:r>
        <w:t>_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d</w:t>
      </w:r>
      <w:r>
        <w:t>i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  <w:r>
        <w:t>m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m</w:t>
      </w:r>
      <w:r>
        <w:t>e</w:t>
      </w:r>
      <w:r>
        <w:t>t</w:t>
      </w:r>
      <w:r>
        <w:t>a</w:t>
      </w:r>
      <w:r>
        <w:t>d</w:t>
      </w:r>
      <w:r>
        <w:t>a</w:t>
      </w:r>
      <w:r>
        <w:t>t</w:t>
      </w:r>
      <w:r>
        <w:t>a</w:t>
      </w:r>
    </w:p>
    <w:p>
      <w:pPr>
        <w:pStyle w:val="ListNumber"/>
      </w:pPr>
      <w:r>
        <w:rPr>
          <w:b/>
        </w:rPr>
        <w:t>Checkpoint 3 preparation</w:t>
      </w:r>
      <w:r>
        <w:t xml:space="preserve"> </w:t>
      </w:r>
      <w:r>
        <w:t>—</w:t>
      </w:r>
      <w:r>
        <w:t xml:space="preserve"> </w:t>
      </w:r>
      <w:r>
        <w:t>N</w:t>
      </w:r>
      <w:r>
        <w:t>e</w:t>
      </w:r>
      <w:r>
        <w:t>o</w:t>
      </w:r>
      <w:r>
        <w:t>4</w:t>
      </w:r>
      <w:r>
        <w:t>j</w:t>
      </w:r>
      <w:r>
        <w:t xml:space="preserve"> </w:t>
      </w:r>
      <w:r>
        <w:t>s</w:t>
      </w:r>
      <w:r>
        <w:t>c</w:t>
      </w:r>
      <w:r>
        <w:t>h</w:t>
      </w:r>
      <w:r>
        <w:t>e</w:t>
      </w:r>
      <w:r>
        <w:t>m</w:t>
      </w:r>
      <w:r>
        <w:t>a</w:t>
      </w:r>
      <w:r>
        <w:t xml:space="preserve"> </w:t>
      </w:r>
      <w:r>
        <w:t>e</w:t>
      </w:r>
      <w:r>
        <w:t>v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P</w:t>
      </w:r>
      <w:r>
        <w:t>r</w:t>
      </w:r>
      <w:r>
        <w:t>o</w:t>
      </w:r>
      <w:r>
        <w:t>o</w:t>
      </w:r>
      <w:r>
        <w:t>f</w:t>
      </w:r>
      <w:r>
        <w:t xml:space="preserve"> 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v</w:t>
      </w:r>
      <w:r>
        <w:t>i</w:t>
      </w:r>
      <w:r>
        <w:t>s</w:t>
      </w:r>
      <w:r>
        <w:t>u</w:t>
      </w:r>
      <w:r>
        <w:t>a</w:t>
      </w:r>
      <w:r>
        <w:t>l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§</w:t>
      </w:r>
      <w:r>
        <w:t>5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o</w:t>
      </w:r>
      <w:r>
        <w:t>l</w:t>
      </w:r>
      <w:r>
        <w:t>o</w:t>
      </w:r>
      <w:r>
        <w:t>g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q</w:t>
      </w:r>
      <w:r>
        <w:t>u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pPr>
        <w:pStyle w:val="ListNumber"/>
      </w:pPr>
      <w:r>
        <w:rPr>
          <w:b/>
        </w:rPr>
        <w:t>Checkpoint 2 threshold:</w:t>
      </w:r>
      <w:r>
        <w:t xml:space="preserve"> </w:t>
      </w:r>
      <w:r>
        <w:t>D</w:t>
      </w:r>
      <w:r>
        <w:t>e</w:t>
      </w:r>
      <w:r>
        <w:t>c</w:t>
      </w:r>
      <w:r>
        <w:t>l</w:t>
      </w:r>
      <w:r>
        <w:t>a</w:t>
      </w:r>
      <w:r>
        <w:t>r</w:t>
      </w:r>
      <w:r>
        <w:t>e</w:t>
      </w:r>
      <w:r>
        <w:t>d</w:t>
      </w:r>
      <w:r>
        <w:t xml:space="preserve"> </w:t>
      </w:r>
      <w:r>
        <w:t>a</w:t>
      </w:r>
      <w:r>
        <w:t>t</w:t>
      </w:r>
      <w:r>
        <w:t xml:space="preserve"> </w:t>
      </w:r>
      <w:r>
        <w:t>2</w:t>
      </w:r>
      <w:r>
        <w:t>6</w:t>
      </w:r>
      <w:r>
        <w:t>0</w:t>
      </w:r>
      <w:r>
        <w:t xml:space="preserve"> </w:t>
      </w:r>
      <w:r>
        <w:t>r</w:t>
      </w:r>
      <w:r>
        <w:t>a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3</w:t>
      </w:r>
      <w:r>
        <w:t>0</w:t>
      </w:r>
      <w:r>
        <w:t>0</w:t>
      </w:r>
      <w:r>
        <w:t>.</w:t>
      </w:r>
      <w:r>
        <w:t xml:space="preserve"> </w:t>
      </w:r>
      <w:r>
        <w:t>I</w:t>
      </w:r>
      <w:r>
        <w:t>s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s</w:t>
      </w:r>
      <w:r>
        <w:t>a</w:t>
      </w:r>
      <w:r>
        <w:t>t</w:t>
      </w:r>
      <w:r>
        <w:t>i</w:t>
      </w:r>
      <w:r>
        <w:t>s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a</w:t>
      </w:r>
      <w:r>
        <w:t>d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i</w:t>
      </w:r>
      <w:r>
        <w:t>n</w:t>
      </w:r>
      <w:r>
        <w:t>u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n</w:t>
      </w:r>
      <w:r>
        <w:t>e</w:t>
      </w:r>
      <w:r>
        <w:t>x</w:t>
      </w:r>
      <w:r>
        <w:t>t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?</w:t>
      </w:r>
    </w:p>
    <w:p>
      <w:pPr>
        <w:pStyle w:val="ListNumber"/>
      </w:pPr>
      <w:r>
        <w:rPr>
          <w:b/>
        </w:rPr>
        <w:t>Atom splitting philosophy:</w:t>
      </w:r>
      <w:r>
        <w:t xml:space="preserve"> </w:t>
      </w:r>
      <w:r>
        <w:t>S</w:t>
      </w:r>
      <w:r>
        <w:t>e</w:t>
      </w:r>
      <w:r>
        <w:t>v</w:t>
      </w:r>
      <w:r>
        <w:t>e</w:t>
      </w:r>
      <w:r>
        <w:t>r</w:t>
      </w:r>
      <w:r>
        <w:t>a</w:t>
      </w:r>
      <w:r>
        <w:t>l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-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.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a</w:t>
      </w:r>
      <w:r>
        <w:t>t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s</w:t>
      </w:r>
      <w:r>
        <w:t>p</w:t>
      </w:r>
      <w:r>
        <w:t>l</w:t>
      </w:r>
      <w:r>
        <w:t>i</w:t>
      </w:r>
      <w:r>
        <w:t>t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>m</w:t>
      </w:r>
      <w:r>
        <w:t xml:space="preserve"> </w:t>
      </w:r>
      <w:r>
        <w:t>(</w:t>
      </w:r>
      <w:r>
        <w:t>i</w:t>
      </w:r>
      <w:r>
        <w:t>n</w:t>
      </w:r>
      <w:r>
        <w:t>c</w:t>
      </w:r>
      <w:r>
        <w:t>r</w:t>
      </w:r>
      <w:r>
        <w:t>e</w:t>
      </w:r>
      <w:r>
        <w:t>a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i</w:t>
      </w:r>
      <w:r>
        <w:t>n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  <w:r>
        <w:t xml:space="preserve"> </w:t>
      </w:r>
      <w:r>
        <w:t>o</w:t>
      </w:r>
      <w:r>
        <w:t>r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s</w:t>
      </w:r>
      <w:r>
        <w:t>p</w:t>
      </w:r>
      <w:r>
        <w:t>l</w:t>
      </w:r>
      <w:r>
        <w:t>i</w:t>
      </w:r>
      <w:r>
        <w:t>t</w:t>
      </w:r>
      <w:r>
        <w:t xml:space="preserve"> 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u</w:t>
      </w:r>
      <w:r>
        <w:t>b</w:t>
      </w:r>
      <w:r>
        <w:t>-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e</w:t>
      </w:r>
      <w:r>
        <w:t xml:space="preserve"> </w:t>
      </w:r>
      <w:r>
        <w:t>g</w:t>
      </w:r>
      <w:r>
        <w:t>e</w:t>
      </w:r>
      <w:r>
        <w:t>n</w:t>
      </w:r>
      <w:r>
        <w:t>u</w:t>
      </w:r>
      <w:r>
        <w:t>i</w:t>
      </w:r>
      <w:r>
        <w:t>n</w:t>
      </w:r>
      <w:r>
        <w:t>e</w:t>
      </w:r>
      <w:r>
        <w:t>l</w:t>
      </w:r>
      <w:r>
        <w:t>y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p</w:t>
      </w:r>
      <w:r>
        <w:t>u</w:t>
      </w:r>
      <w:r>
        <w:t>r</w:t>
      </w:r>
      <w:r>
        <w:t>p</w:t>
      </w:r>
      <w:r>
        <w:t>o</w:t>
      </w:r>
      <w:r>
        <w:t>s</w:t>
      </w:r>
      <w:r>
        <w:t>e</w:t>
      </w:r>
      <w:r>
        <w:t>s</w:t>
      </w:r>
      <w:r>
        <w:t>?</w:t>
      </w:r>
    </w:p>
    <w:p>
      <w:pPr>
        <w:pStyle w:val="ListNumber"/>
      </w:pPr>
      <w:r>
        <w:rPr>
          <w:b/>
        </w:rPr>
        <w:t>raw/07 scanned files OCR:</w:t>
      </w:r>
      <w:r>
        <w:t xml:space="preserve"> </w:t>
      </w:r>
      <w:r>
        <w:t>L</w:t>
      </w:r>
      <w:r>
        <w:t>1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a</w:t>
      </w:r>
      <w:r>
        <w:t>g</w:t>
      </w:r>
      <w:r>
        <w:t>e</w:t>
      </w:r>
      <w:r>
        <w:t xml:space="preserve"> </w:t>
      </w:r>
      <w:r>
        <w:t>r</w:t>
      </w:r>
      <w:r>
        <w:t>e</w:t>
      </w:r>
      <w:r>
        <w:t>m</w:t>
      </w:r>
      <w:r>
        <w:t>a</w:t>
      </w:r>
      <w:r>
        <w:t>i</w:t>
      </w:r>
      <w:r>
        <w:t>n</w:t>
      </w:r>
      <w:r>
        <w:t>s</w:t>
      </w:r>
      <w:r>
        <w:t xml:space="preserve"> </w:t>
      </w:r>
      <w:r>
        <w:t>a</w:t>
      </w:r>
      <w:r>
        <w:t>t</w:t>
      </w:r>
      <w:r>
        <w:t xml:space="preserve"> </w:t>
      </w:r>
      <w:r>
        <w:t>1</w:t>
      </w:r>
      <w:r>
        <w:t>.</w:t>
      </w:r>
      <w:r>
        <w:t>9</w:t>
      </w:r>
      <w:r>
        <w:t>8</w:t>
      </w:r>
      <w:r>
        <w:t>%</w:t>
      </w:r>
      <w:r>
        <w:t xml:space="preserve"> </w:t>
      </w:r>
      <w:r>
        <w:t>b</w:t>
      </w:r>
      <w:r>
        <w:t>e</w:t>
      </w:r>
      <w:r>
        <w:t>c</w:t>
      </w:r>
      <w:r>
        <w:t>a</w:t>
      </w:r>
      <w:r>
        <w:t>u</w:t>
      </w:r>
      <w:r>
        <w:t>s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>'</w:t>
      </w:r>
      <w:r>
        <w:t>s</w:t>
      </w:r>
      <w:r>
        <w:t xml:space="preserve"> </w:t>
      </w:r>
      <w:r>
        <w:t>L</w:t>
      </w:r>
      <w:r>
        <w:t>1</w:t>
      </w:r>
      <w:r>
        <w:t xml:space="preserve"> </w:t>
      </w:r>
      <w:r>
        <w:t>c</w:t>
      </w:r>
      <w:r>
        <w:t>h</w:t>
      </w:r>
      <w:r>
        <w:t>a</w:t>
      </w:r>
      <w:r>
        <w:t>p</w:t>
      </w:r>
      <w:r>
        <w:t>t</w:t>
      </w:r>
      <w:r>
        <w:t>e</w:t>
      </w:r>
      <w:r>
        <w:t>r</w:t>
      </w:r>
      <w:r>
        <w:t xml:space="preserve"> </w:t>
      </w:r>
      <w:r>
        <w:t>c</w:t>
      </w:r>
      <w:r>
        <w:t>i</w:t>
      </w:r>
      <w:r>
        <w:t>t</w:t>
      </w:r>
      <w:r>
        <w:t>e</w:t>
      </w:r>
      <w:r>
        <w:t>s</w:t>
      </w:r>
      <w:r>
        <w:t xml:space="preserve"> </w:t>
      </w:r>
      <w:r>
        <w:t>f</w:t>
      </w:r>
      <w:r>
        <w:t>e</w:t>
      </w:r>
      <w:r>
        <w:t>w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1</w:t>
      </w:r>
      <w:r>
        <w:t xml:space="preserve"> </w:t>
      </w:r>
      <w:r>
        <w:t>r</w:t>
      </w:r>
      <w:r>
        <w:t>a</w:t>
      </w:r>
      <w:r>
        <w:t>n</w:t>
      </w:r>
      <w:r>
        <w:t>g</w:t>
      </w:r>
      <w:r>
        <w:t>e</w:t>
      </w:r>
      <w:r>
        <w:t xml:space="preserve"> </w:t>
      </w:r>
      <w:r>
        <w:t>(</w:t>
      </w:r>
      <w:r>
        <w:t>1</w:t>
      </w:r>
      <w:r>
        <w:t>-</w:t>
      </w:r>
      <w:r>
        <w:t>8</w:t>
      </w:r>
      <w:r>
        <w:t>1</w:t>
      </w:r>
      <w:r>
        <w:t>0</w:t>
      </w:r>
      <w:r>
        <w:t>)</w:t>
      </w:r>
      <w:r>
        <w:t>.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O</w:t>
      </w:r>
      <w:r>
        <w:t>C</w:t>
      </w:r>
      <w:r>
        <w:t>R</w:t>
      </w:r>
      <w:r>
        <w:t xml:space="preserve"> </w:t>
      </w:r>
      <w:r>
        <w:t>o</w:t>
      </w:r>
      <w:r>
        <w:t>f</w:t>
      </w:r>
      <w:r>
        <w:t xml:space="preserve"> </w:t>
      </w:r>
      <w:r>
        <w:t>s</w:t>
      </w:r>
      <w:r>
        <w:t>c</w:t>
      </w:r>
      <w:r>
        <w:t>a</w:t>
      </w:r>
      <w:r>
        <w:t>n</w:t>
      </w:r>
      <w:r>
        <w:t>n</w:t>
      </w:r>
      <w:r>
        <w:t>e</w:t>
      </w:r>
      <w:r>
        <w:t>d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>w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d</w:t>
      </w:r>
      <w:r>
        <w:t>r</w:t>
      </w:r>
      <w:r>
        <w:t>a</w:t>
      </w:r>
      <w:r>
        <w:t>m</w:t>
      </w:r>
      <w:r>
        <w:t>a</w:t>
      </w:r>
      <w:r>
        <w:t>t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i</w:t>
      </w:r>
      <w:r>
        <w:t>n</w:t>
      </w:r>
      <w:r>
        <w:t>c</w:t>
      </w:r>
      <w:r>
        <w:t>r</w:t>
      </w:r>
      <w:r>
        <w:t>e</w:t>
      </w:r>
      <w:r>
        <w:t>a</w:t>
      </w:r>
      <w:r>
        <w:t>s</w:t>
      </w:r>
      <w:r>
        <w:t>e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a</w:t>
      </w:r>
      <w:r>
        <w:t>t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c</w:t>
      </w:r>
      <w:r>
        <w:t>o</w:t>
      </w:r>
      <w:r>
        <w:t>s</w:t>
      </w:r>
      <w:r>
        <w:t>t</w:t>
      </w:r>
      <w:r>
        <w:t>.</w:t>
      </w:r>
      <w:r>
        <w:t xml:space="preserve"> </w:t>
      </w:r>
      <w:r>
        <w:t>D</w:t>
      </w:r>
      <w:r>
        <w:t>e</w:t>
      </w:r>
      <w:r>
        <w:t>f</w:t>
      </w:r>
      <w:r>
        <w:t>e</w:t>
      </w:r>
      <w:r>
        <w:t>r</w:t>
      </w:r>
      <w:r>
        <w:t>r</w:t>
      </w:r>
      <w:r>
        <w:t>e</w:t>
      </w:r>
      <w:r>
        <w:t>d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>'</w:t>
      </w:r>
      <w:r>
        <w:t>s</w:t>
      </w:r>
      <w:r>
        <w:t xml:space="preserve"> </w:t>
      </w:r>
      <w:r>
        <w:t>o</w:t>
      </w:r>
      <w:r>
        <w:t>w</w:t>
      </w:r>
      <w:r>
        <w:t>n</w:t>
      </w:r>
      <w:r>
        <w:t xml:space="preserve"> </w:t>
      </w:r>
      <w:r>
        <w:t>a</w:t>
      </w:r>
      <w:r>
        <w:t>s</w:t>
      </w:r>
      <w:r>
        <w:t>s</w:t>
      </w:r>
      <w:r>
        <w:t>e</w:t>
      </w:r>
      <w:r>
        <w:t>s</w:t>
      </w:r>
      <w:r>
        <w:t>s</w:t>
      </w:r>
      <w:r>
        <w:t>m</w:t>
      </w:r>
      <w:r>
        <w:t>e</w:t>
      </w:r>
      <w:r>
        <w:t>n</w:t>
      </w:r>
      <w:r>
        <w:t>t</w:t>
      </w:r>
      <w:r>
        <w:t>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§</w:t>
      </w:r>
      <w:r>
        <w:t>6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>u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</w:t>
            </w:r>
            <w:r>
              <w:rPr>
                <w:b/>
              </w:rPr>
              <w:t>i</w:t>
            </w:r>
            <w:r>
              <w:rPr>
                <w:b/>
              </w:rPr>
              <w:t>l</w:t>
            </w:r>
            <w:r>
              <w:rPr>
                <w:b/>
              </w:rPr>
              <w:t>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</w:t>
            </w:r>
            <w:r>
              <w:rPr>
                <w:b/>
              </w:rPr>
              <w:t>e</w:t>
            </w:r>
            <w:r>
              <w:rPr>
                <w:b/>
              </w:rPr>
              <w:t>s</w:t>
            </w:r>
            <w:r>
              <w:rPr>
                <w:b/>
              </w:rPr>
              <w:t>c</w:t>
            </w:r>
            <w:r>
              <w:rPr>
                <w:b/>
              </w:rPr>
              <w:t>r</w:t>
            </w:r>
            <w:r>
              <w:rPr>
                <w:b/>
              </w:rPr>
              <w:t>i</w:t>
            </w:r>
            <w:r>
              <w:rPr>
                <w:b/>
              </w:rPr>
              <w:t>p</w:t>
            </w:r>
            <w:r>
              <w:rPr>
                <w:b/>
              </w:rPr>
              <w:t>t</w:t>
            </w:r>
            <w:r>
              <w:rPr>
                <w:b/>
              </w:rPr>
              <w:t>i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scripts/generate-atoms.py</w:t>
            </w:r>
          </w:p>
        </w:tc>
        <w:tc>
          <w:tcPr>
            <w:tcW w:type="dxa" w:w="4320"/>
          </w:tcPr>
          <w:p>
            <w:r/>
            <w:r>
              <w:t>N</w:t>
            </w:r>
            <w:r>
              <w:t>E</w:t>
            </w:r>
            <w:r>
              <w:t>W</w:t>
            </w:r>
            <w:r>
              <w:t>:</w:t>
            </w:r>
            <w:r>
              <w:t xml:space="preserve"> </w:t>
            </w:r>
            <w:r>
              <w:t>B</w:t>
            </w:r>
            <w:r>
              <w:t>a</w:t>
            </w:r>
            <w:r>
              <w:t>t</w:t>
            </w:r>
            <w:r>
              <w:t>c</w:t>
            </w:r>
            <w:r>
              <w:t>h</w:t>
            </w:r>
            <w:r>
              <w:t xml:space="preserve"> </w:t>
            </w:r>
            <w:r>
              <w:t>a</w:t>
            </w:r>
            <w:r>
              <w:t>t</w:t>
            </w:r>
            <w:r>
              <w:t>o</w:t>
            </w:r>
            <w:r>
              <w:t>m</w:t>
            </w:r>
            <w:r>
              <w:t xml:space="preserve"> </w:t>
            </w:r>
            <w:r>
              <w:t>g</w:t>
            </w:r>
            <w:r>
              <w:t>e</w:t>
            </w:r>
            <w:r>
              <w:t>n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p</w:t>
            </w:r>
            <w:r>
              <w:t>i</w:t>
            </w:r>
            <w:r>
              <w:t>p</w:t>
            </w:r>
            <w:r>
              <w:t>e</w:t>
            </w:r>
            <w:r>
              <w:t>l</w:t>
            </w:r>
            <w:r>
              <w:t>i</w:t>
            </w:r>
            <w:r>
              <w:t>n</w:t>
            </w:r>
            <w:r>
              <w:t>e</w:t>
            </w:r>
            <w:r>
              <w:t xml:space="preserve"> </w:t>
            </w:r>
            <w:r>
              <w:t>f</w:t>
            </w:r>
            <w:r>
              <w:t>r</w:t>
            </w:r>
            <w:r>
              <w:t>o</w:t>
            </w:r>
            <w:r>
              <w:t>m</w:t>
            </w:r>
            <w:r>
              <w:t xml:space="preserve"> </w:t>
            </w:r>
            <w:r>
              <w:t>s</w:t>
            </w:r>
            <w:r>
              <w:t>t</w:t>
            </w:r>
            <w:r>
              <w:t>r</w:t>
            </w:r>
            <w:r>
              <w:t>u</w:t>
            </w:r>
            <w:r>
              <w:t>c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>d</w:t>
            </w:r>
            <w:r>
              <w:t xml:space="preserve"> </w:t>
            </w:r>
            <w:r>
              <w:t>J</w:t>
            </w:r>
            <w:r>
              <w:t>S</w:t>
            </w:r>
            <w:r>
              <w:t>O</w:t>
            </w:r>
            <w:r>
              <w:t>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wiki/_evidence-catalog.md</w:t>
            </w:r>
          </w:p>
        </w:tc>
        <w:tc>
          <w:tcPr>
            <w:tcW w:type="dxa" w:w="4320"/>
          </w:tcPr>
          <w:p>
            <w:r/>
            <w:r>
              <w:t>N</w:t>
            </w:r>
            <w:r>
              <w:t>E</w:t>
            </w:r>
            <w:r>
              <w:t>W</w:t>
            </w:r>
            <w:r>
              <w:t>:</w:t>
            </w:r>
            <w:r>
              <w:t xml:space="preserve"> </w:t>
            </w:r>
            <w:r>
              <w:t>4</w:t>
            </w:r>
            <w:r>
              <w:t>5</w:t>
            </w:r>
            <w:r>
              <w:t>9</w:t>
            </w:r>
            <w:r>
              <w:t>-</w:t>
            </w:r>
            <w:r>
              <w:t>f</w:t>
            </w:r>
            <w:r>
              <w:t>i</w:t>
            </w:r>
            <w:r>
              <w:t>l</w:t>
            </w:r>
            <w:r>
              <w:t>e</w:t>
            </w:r>
            <w:r>
              <w:t xml:space="preserve"> </w:t>
            </w:r>
            <w:r>
              <w:t>e</w:t>
            </w:r>
            <w:r>
              <w:t>v</w:t>
            </w:r>
            <w:r>
              <w:t>i</w:t>
            </w:r>
            <w:r>
              <w:t>d</w:t>
            </w:r>
            <w:r>
              <w:t>e</w:t>
            </w:r>
            <w:r>
              <w:t>n</w:t>
            </w:r>
            <w:r>
              <w:t>c</w:t>
            </w:r>
            <w:r>
              <w:t>e</w:t>
            </w:r>
            <w:r>
              <w:t xml:space="preserve"> </w:t>
            </w:r>
            <w:r>
              <w:t>c</w:t>
            </w:r>
            <w:r>
              <w:t>a</w:t>
            </w:r>
            <w:r>
              <w:t>t</w:t>
            </w:r>
            <w:r>
              <w:t>a</w:t>
            </w:r>
            <w:r>
              <w:t>l</w:t>
            </w:r>
            <w:r>
              <w:t>o</w:t>
            </w:r>
            <w:r>
              <w:t>g</w:t>
            </w:r>
            <w:r>
              <w:t xml:space="preserve"> </w:t>
            </w:r>
            <w:r>
              <w:t>f</w:t>
            </w:r>
            <w:r>
              <w:t>r</w:t>
            </w:r>
            <w:r>
              <w:t>o</w:t>
            </w:r>
            <w:r>
              <w:t>m</w:t>
            </w:r>
            <w:r>
              <w:t xml:space="preserve"> </w:t>
            </w:r>
            <w:r>
              <w:t>r</w:t>
            </w:r>
            <w:r>
              <w:t>a</w:t>
            </w:r>
            <w:r>
              <w:t>w</w:t>
            </w:r>
            <w:r>
              <w:t>/</w:t>
            </w:r>
            <w:r>
              <w:t>0</w:t>
            </w:r>
            <w:r>
              <w:t>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wiki/entities/organizations/military-prosecutors-office.md</w:t>
            </w:r>
          </w:p>
        </w:tc>
        <w:tc>
          <w:tcPr>
            <w:tcW w:type="dxa" w:w="4320"/>
          </w:tcPr>
          <w:p>
            <w:r/>
            <w:r>
              <w:t>N</w:t>
            </w:r>
            <w:r>
              <w:t>E</w:t>
            </w:r>
            <w:r>
              <w:t>W</w:t>
            </w:r>
            <w:r>
              <w:t>:</w:t>
            </w:r>
            <w:r>
              <w:t xml:space="preserve"> </w:t>
            </w:r>
            <w:r>
              <w:t>L</w:t>
            </w:r>
            <w:r>
              <w:t>6</w:t>
            </w:r>
            <w:r>
              <w:t xml:space="preserve"> </w:t>
            </w:r>
            <w:r>
              <w:t>p</w:t>
            </w:r>
            <w:r>
              <w:t>r</w:t>
            </w:r>
            <w:r>
              <w:t>i</w:t>
            </w:r>
            <w:r>
              <w:t>m</w:t>
            </w:r>
            <w:r>
              <w:t>a</w:t>
            </w:r>
            <w:r>
              <w:t>r</w:t>
            </w:r>
            <w:r>
              <w:t>y</w:t>
            </w:r>
            <w:r>
              <w:t xml:space="preserve"> </w:t>
            </w:r>
            <w:r>
              <w:t>a</w:t>
            </w:r>
            <w:r>
              <w:t>c</w:t>
            </w:r>
            <w:r>
              <w:t>t</w:t>
            </w:r>
            <w:r>
              <w:t>o</w:t>
            </w:r>
            <w:r>
              <w:t>r</w:t>
            </w:r>
            <w:r>
              <w:t xml:space="preserve"> </w:t>
            </w:r>
            <w:r>
              <w:t>o</w:t>
            </w:r>
            <w:r>
              <w:t>r</w:t>
            </w:r>
            <w:r>
              <w:t>g</w:t>
            </w:r>
            <w:r>
              <w:t>a</w:t>
            </w:r>
            <w:r>
              <w:t>n</w:t>
            </w:r>
            <w:r>
              <w:t>i</w:t>
            </w:r>
            <w:r>
              <w:t>z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h</w:t>
            </w:r>
            <w:r>
              <w:t>u</w:t>
            </w:r>
            <w:r>
              <w:t>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wiki/timeline.md</w:t>
            </w:r>
          </w:p>
        </w:tc>
        <w:tc>
          <w:tcPr>
            <w:tcW w:type="dxa" w:w="4320"/>
          </w:tcPr>
          <w:p>
            <w:r/>
            <w:r>
              <w:t>E</w:t>
            </w:r>
            <w:r>
              <w:t>X</w:t>
            </w:r>
            <w:r>
              <w:t>P</w:t>
            </w:r>
            <w:r>
              <w:t>A</w:t>
            </w:r>
            <w:r>
              <w:t>N</w:t>
            </w:r>
            <w:r>
              <w:t>D</w:t>
            </w:r>
            <w:r>
              <w:t>E</w:t>
            </w:r>
            <w:r>
              <w:t>D</w:t>
            </w:r>
            <w:r>
              <w:t>:</w:t>
            </w:r>
            <w:r>
              <w:t xml:space="preserve"> </w:t>
            </w:r>
            <w:r>
              <w:t>1</w:t>
            </w:r>
            <w:r>
              <w:t>→</w:t>
            </w:r>
            <w:r>
              <w:t>2</w:t>
            </w:r>
            <w:r>
              <w:t>5</w:t>
            </w:r>
            <w:r>
              <w:t>+</w:t>
            </w:r>
            <w:r>
              <w:t xml:space="preserve"> </w:t>
            </w:r>
            <w:r>
              <w:t>c</w:t>
            </w:r>
            <w:r>
              <w:t>h</w:t>
            </w:r>
            <w:r>
              <w:t>r</w:t>
            </w:r>
            <w:r>
              <w:t>o</w:t>
            </w:r>
            <w:r>
              <w:t>n</w:t>
            </w:r>
            <w:r>
              <w:t>o</w:t>
            </w:r>
            <w:r>
              <w:t>l</w:t>
            </w:r>
            <w:r>
              <w:t>o</w:t>
            </w:r>
            <w:r>
              <w:t>g</w:t>
            </w:r>
            <w:r>
              <w:t>i</w:t>
            </w:r>
            <w:r>
              <w:t>c</w:t>
            </w:r>
            <w:r>
              <w:t>a</w:t>
            </w:r>
            <w:r>
              <w:t>l</w:t>
            </w:r>
            <w:r>
              <w:t xml:space="preserve"> </w:t>
            </w:r>
            <w:r>
              <w:t>e</w:t>
            </w:r>
            <w:r>
              <w:t>n</w:t>
            </w:r>
            <w:r>
              <w:t>t</w:t>
            </w:r>
            <w:r>
              <w:t>r</w:t>
            </w:r>
            <w:r>
              <w:t>i</w:t>
            </w:r>
            <w:r>
              <w:t>e</w:t>
            </w:r>
            <w:r>
              <w:t>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wiki/claims/_index.md</w:t>
            </w:r>
          </w:p>
        </w:tc>
        <w:tc>
          <w:tcPr>
            <w:tcW w:type="dxa" w:w="4320"/>
          </w:tcPr>
          <w:p>
            <w:r/>
            <w:r>
              <w:t>U</w:t>
            </w:r>
            <w:r>
              <w:t>P</w:t>
            </w:r>
            <w:r>
              <w:t>D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  <w:r>
              <w:t>:</w:t>
            </w:r>
            <w:r>
              <w:t xml:space="preserve"> </w:t>
            </w:r>
            <w:r>
              <w:t>9</w:t>
            </w:r>
            <w:r>
              <w:t>4</w:t>
            </w:r>
            <w:r>
              <w:t>→</w:t>
            </w:r>
            <w:r>
              <w:t>2</w:t>
            </w:r>
            <w:r>
              <w:t>6</w:t>
            </w:r>
            <w:r>
              <w:t>0</w:t>
            </w:r>
            <w:r>
              <w:t xml:space="preserve"> </w:t>
            </w:r>
            <w:r>
              <w:t>e</w:t>
            </w:r>
            <w:r>
              <w:t>n</w:t>
            </w:r>
            <w:r>
              <w:t>t</w:t>
            </w:r>
            <w:r>
              <w:t>r</w:t>
            </w:r>
            <w:r>
              <w:t>i</w:t>
            </w:r>
            <w:r>
              <w:t>e</w:t>
            </w:r>
            <w:r>
              <w:t>s</w:t>
            </w:r>
            <w:r>
              <w:t xml:space="preserve"> </w:t>
            </w:r>
            <w:r>
              <w:t>(</w:t>
            </w:r>
            <w:r>
              <w:t>f</w:t>
            </w:r>
            <w:r>
              <w:t>u</w:t>
            </w:r>
            <w:r>
              <w:t>l</w:t>
            </w:r>
            <w:r>
              <w:t>l</w:t>
            </w:r>
            <w:r>
              <w:t xml:space="preserve"> </w:t>
            </w:r>
            <w:r>
              <w:t>r</w:t>
            </w:r>
            <w:r>
              <w:t>e</w:t>
            </w:r>
            <w:r>
              <w:t>i</w:t>
            </w:r>
            <w:r>
              <w:t>n</w:t>
            </w:r>
            <w:r>
              <w:t>d</w:t>
            </w:r>
            <w:r>
              <w:t>e</w:t>
            </w:r>
            <w:r>
              <w:t>x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wiki/log.md</w:t>
            </w:r>
          </w:p>
        </w:tc>
        <w:tc>
          <w:tcPr>
            <w:tcW w:type="dxa" w:w="4320"/>
          </w:tcPr>
          <w:p>
            <w:r/>
            <w:r>
              <w:t>U</w:t>
            </w:r>
            <w:r>
              <w:t>P</w:t>
            </w:r>
            <w:r>
              <w:t>D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  <w:r>
              <w:t>:</w:t>
            </w:r>
            <w:r>
              <w:t xml:space="preserve"> </w:t>
            </w:r>
            <w:r>
              <w:t>2</w:t>
            </w:r>
            <w:r>
              <w:t>0</w:t>
            </w:r>
            <w:r>
              <w:t>+</w:t>
            </w:r>
            <w:r>
              <w:t xml:space="preserve"> </w:t>
            </w:r>
            <w:r>
              <w:t>o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l</w:t>
            </w:r>
            <w:r>
              <w:t>o</w:t>
            </w:r>
            <w:r>
              <w:t>g</w:t>
            </w:r>
            <w:r>
              <w:t xml:space="preserve"> </w:t>
            </w:r>
            <w:r>
              <w:t>e</w:t>
            </w:r>
            <w:r>
              <w:t>n</w:t>
            </w:r>
            <w:r>
              <w:t>t</w:t>
            </w:r>
            <w:r>
              <w:t>r</w:t>
            </w:r>
            <w:r>
              <w:t>i</w:t>
            </w:r>
            <w:r>
              <w:t>e</w:t>
            </w:r>
            <w:r>
              <w:t>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wiki/_record-index.md</w:t>
            </w:r>
          </w:p>
        </w:tc>
        <w:tc>
          <w:tcPr>
            <w:tcW w:type="dxa" w:w="4320"/>
          </w:tcPr>
          <w:p>
            <w:r/>
            <w:r>
              <w:t>R</w:t>
            </w:r>
            <w:r>
              <w:t>E</w:t>
            </w:r>
            <w:r>
              <w:t>B</w:t>
            </w:r>
            <w:r>
              <w:t>U</w:t>
            </w:r>
            <w:r>
              <w:t>I</w:t>
            </w:r>
            <w:r>
              <w:t>L</w:t>
            </w:r>
            <w:r>
              <w:t>T</w:t>
            </w:r>
            <w:r>
              <w:t>:</w:t>
            </w:r>
            <w:r>
              <w:t xml:space="preserve"> </w:t>
            </w:r>
            <w:r>
              <w:t>9</w:t>
            </w:r>
            <w:r>
              <w:t>3</w:t>
            </w:r>
            <w:r>
              <w:t>3</w:t>
            </w:r>
            <w:r>
              <w:t xml:space="preserve"> </w:t>
            </w:r>
            <w:r>
              <w:t>u</w:t>
            </w:r>
            <w:r>
              <w:t>n</w:t>
            </w:r>
            <w:r>
              <w:t>i</w:t>
            </w:r>
            <w:r>
              <w:t>q</w:t>
            </w:r>
            <w:r>
              <w:t>u</w:t>
            </w:r>
            <w:r>
              <w:t>e</w:t>
            </w:r>
            <w:r>
              <w:t xml:space="preserve"> </w:t>
            </w:r>
            <w:r>
              <w:t>r</w:t>
            </w:r>
            <w:r>
              <w:t>e</w:t>
            </w:r>
            <w:r>
              <w:t>c</w:t>
            </w:r>
            <w:r>
              <w:t>o</w:t>
            </w:r>
            <w:r>
              <w:t>r</w:t>
            </w:r>
            <w:r>
              <w:t>d</w:t>
            </w:r>
            <w:r>
              <w:t>s</w:t>
            </w:r>
            <w:r>
              <w:t>,</w:t>
            </w:r>
            <w:r>
              <w:t xml:space="preserve"> </w:t>
            </w:r>
            <w:r>
              <w:t>3</w:t>
            </w:r>
            <w:r>
              <w:t>1</w:t>
            </w:r>
            <w:r>
              <w:t>0</w:t>
            </w:r>
            <w:r>
              <w:t xml:space="preserve"> </w:t>
            </w:r>
            <w:r>
              <w:t>f</w:t>
            </w:r>
            <w:r>
              <w:t>i</w:t>
            </w:r>
            <w:r>
              <w:t>l</w:t>
            </w:r>
            <w:r>
              <w:t>e</w:t>
            </w:r>
            <w:r>
              <w:t>s</w:t>
            </w:r>
            <w:r>
              <w:t xml:space="preserve"> </w:t>
            </w:r>
            <w:r>
              <w:t>s</w:t>
            </w:r>
            <w:r>
              <w:t>c</w:t>
            </w:r>
            <w:r>
              <w:t>a</w:t>
            </w:r>
            <w:r>
              <w:t>n</w:t>
            </w:r>
            <w:r>
              <w:t>n</w:t>
            </w:r>
            <w:r>
              <w:t>e</w:t>
            </w:r>
            <w:r>
              <w:t>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.claude/hooks/validate-wiki.sh</w:t>
            </w:r>
          </w:p>
        </w:tc>
        <w:tc>
          <w:tcPr>
            <w:tcW w:type="dxa" w:w="4320"/>
          </w:tcPr>
          <w:p>
            <w:r/>
            <w:r>
              <w:t>U</w:t>
            </w:r>
            <w:r>
              <w:t>P</w:t>
            </w:r>
            <w:r>
              <w:t>D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  <w:r>
              <w:t>:</w:t>
            </w:r>
            <w:r>
              <w:t xml:space="preserve"> </w:t>
            </w:r>
            <w:r>
              <w:t>a</w:t>
            </w:r>
            <w:r>
              <w:t>d</w:t>
            </w:r>
            <w:r>
              <w:t>d</w:t>
            </w:r>
            <w:r>
              <w:t>e</w:t>
            </w:r>
            <w:r>
              <w:t>d</w:t>
            </w:r>
            <w:r>
              <w:t xml:space="preserve"> </w:t>
            </w:r>
            <w:r>
              <w:t>_</w:t>
            </w:r>
            <w:r>
              <w:t>e</w:t>
            </w:r>
            <w:r>
              <w:t>v</w:t>
            </w:r>
            <w:r>
              <w:t>i</w:t>
            </w:r>
            <w:r>
              <w:t>d</w:t>
            </w:r>
            <w:r>
              <w:t>e</w:t>
            </w:r>
            <w:r>
              <w:t>n</w:t>
            </w:r>
            <w:r>
              <w:t>c</w:t>
            </w:r>
            <w:r>
              <w:t>e</w:t>
            </w:r>
            <w:r>
              <w:t>-</w:t>
            </w:r>
            <w:r>
              <w:t>c</w:t>
            </w:r>
            <w:r>
              <w:t>a</w:t>
            </w:r>
            <w:r>
              <w:t>t</w:t>
            </w:r>
            <w:r>
              <w:t>a</w:t>
            </w:r>
            <w:r>
              <w:t>l</w:t>
            </w:r>
            <w:r>
              <w:t>o</w:t>
            </w:r>
            <w:r>
              <w:t>g</w:t>
            </w:r>
            <w:r>
              <w:t>.</w:t>
            </w:r>
            <w:r>
              <w:t>m</w:t>
            </w:r>
            <w:r>
              <w:t>d</w:t>
            </w:r>
            <w:r>
              <w:t xml:space="preserve"> </w:t>
            </w:r>
            <w:r>
              <w:t>t</w:t>
            </w:r>
            <w:r>
              <w:t>o</w:t>
            </w:r>
            <w:r>
              <w:t xml:space="preserve"> </w:t>
            </w:r>
            <w:r>
              <w:t>s</w:t>
            </w:r>
            <w:r>
              <w:t>k</w:t>
            </w:r>
            <w:r>
              <w:t>i</w:t>
            </w:r>
            <w:r>
              <w:t>p</w:t>
            </w:r>
            <w:r>
              <w:t xml:space="preserve"> </w:t>
            </w:r>
            <w:r>
              <w:t>l</w:t>
            </w:r>
            <w:r>
              <w:t>i</w:t>
            </w:r>
            <w:r>
              <w:t>s</w:t>
            </w:r>
            <w:r>
              <w:t>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output/lint-report-2026-04-12.md</w:t>
            </w:r>
          </w:p>
        </w:tc>
        <w:tc>
          <w:tcPr>
            <w:tcW w:type="dxa" w:w="4320"/>
          </w:tcPr>
          <w:p>
            <w:r/>
            <w:r>
              <w:t>N</w:t>
            </w:r>
            <w:r>
              <w:t>E</w:t>
            </w:r>
            <w:r>
              <w:t>W</w:t>
            </w:r>
            <w:r>
              <w:t>:</w:t>
            </w:r>
            <w:r>
              <w:t xml:space="preserve"> </w:t>
            </w:r>
            <w:r>
              <w:t>F</w:t>
            </w:r>
            <w:r>
              <w:t>u</w:t>
            </w:r>
            <w:r>
              <w:t>l</w:t>
            </w:r>
            <w:r>
              <w:t>l</w:t>
            </w:r>
            <w:r>
              <w:t xml:space="preserve"> </w:t>
            </w:r>
            <w:r>
              <w:t>l</w:t>
            </w:r>
            <w:r>
              <w:t>i</w:t>
            </w:r>
            <w:r>
              <w:t>n</w:t>
            </w:r>
            <w:r>
              <w:t>t</w:t>
            </w:r>
            <w:r>
              <w:t xml:space="preserve"> </w:t>
            </w:r>
            <w:r>
              <w:t>r</w:t>
            </w:r>
            <w:r>
              <w:t>e</w:t>
            </w:r>
            <w:r>
              <w:t>p</w:t>
            </w:r>
            <w:r>
              <w:t>o</w:t>
            </w:r>
            <w:r>
              <w:t>r</w:t>
            </w:r>
            <w:r>
              <w:t>t</w:t>
            </w:r>
            <w:r>
              <w:t xml:space="preserve"> </w:t>
            </w:r>
            <w:r>
              <w:t>(</w:t>
            </w:r>
            <w:r>
              <w:t>1</w:t>
            </w:r>
            <w:r>
              <w:t>7</w:t>
            </w:r>
            <w:r>
              <w:t>0</w:t>
            </w:r>
            <w:r>
              <w:t xml:space="preserve"> </w:t>
            </w:r>
            <w:r>
              <w:t>f</w:t>
            </w:r>
            <w:r>
              <w:t>i</w:t>
            </w:r>
            <w:r>
              <w:t>n</w:t>
            </w:r>
            <w:r>
              <w:t>d</w:t>
            </w:r>
            <w:r>
              <w:t>i</w:t>
            </w:r>
            <w:r>
              <w:t>n</w:t>
            </w:r>
            <w:r>
              <w:t>g</w:t>
            </w:r>
            <w:r>
              <w:t>s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wiki/claims/*.md</w:t>
            </w:r>
          </w:p>
        </w:tc>
        <w:tc>
          <w:tcPr>
            <w:tcW w:type="dxa" w:w="4320"/>
          </w:tcPr>
          <w:p>
            <w:r/>
            <w:r>
              <w:t>+</w:t>
            </w:r>
            <w:r>
              <w:t>1</w:t>
            </w:r>
            <w:r>
              <w:t>4</w:t>
            </w:r>
            <w:r>
              <w:t>8</w:t>
            </w:r>
            <w:r>
              <w:t xml:space="preserve"> </w:t>
            </w:r>
            <w:r>
              <w:t>n</w:t>
            </w:r>
            <w:r>
              <w:t>e</w:t>
            </w:r>
            <w:r>
              <w:t>w</w:t>
            </w:r>
            <w:r>
              <w:t xml:space="preserve"> </w:t>
            </w:r>
            <w:r>
              <w:t>c</w:t>
            </w:r>
            <w:r>
              <w:t>l</w:t>
            </w:r>
            <w:r>
              <w:t>a</w:t>
            </w:r>
            <w:r>
              <w:t>i</w:t>
            </w:r>
            <w:r>
              <w:t>m</w:t>
            </w:r>
            <w:r>
              <w:t xml:space="preserve"> </w:t>
            </w:r>
            <w:r>
              <w:t>a</w:t>
            </w:r>
            <w:r>
              <w:t>t</w:t>
            </w:r>
            <w:r>
              <w:t>o</w:t>
            </w:r>
            <w:r>
              <w:t>m</w:t>
            </w:r>
            <w:r>
              <w:t xml:space="preserve"> </w:t>
            </w:r>
            <w:r>
              <w:t>f</w:t>
            </w:r>
            <w:r>
              <w:t>i</w:t>
            </w:r>
            <w:r>
              <w:t>l</w:t>
            </w:r>
            <w:r>
              <w:t>e</w:t>
            </w:r>
            <w:r>
              <w:t>s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§</w:t>
      </w:r>
      <w:r>
        <w:t>7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 xml:space="preserve"> </w:t>
      </w:r>
      <w:r>
        <w:t>e</w:t>
      </w:r>
      <w:r>
        <w:t>c</w:t>
      </w:r>
      <w:r>
        <w:t>o</w:t>
      </w:r>
      <w:r>
        <w:t>n</w:t>
      </w:r>
      <w:r>
        <w:t>o</w:t>
      </w:r>
      <w:r>
        <w:t>m</w:t>
      </w:r>
      <w:r>
        <w:t>i</w:t>
      </w:r>
      <w:r>
        <w:t>c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>e</w:t>
      </w:r>
    </w:p>
    <w:p>
      <w:r>
        <w:t>T</w:t>
      </w:r>
      <w:r>
        <w:t>h</w:t>
      </w:r>
      <w:r>
        <w:t>i</w:t>
      </w:r>
      <w:r>
        <w:t>s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a</w:t>
      </w:r>
      <w:r>
        <w:t>n</w:t>
      </w:r>
      <w:r>
        <w:t xml:space="preserve"> </w:t>
      </w:r>
      <w:r>
        <w:t>e</w:t>
      </w:r>
      <w:r>
        <w:t>x</w:t>
      </w:r>
      <w:r>
        <w:t>c</w:t>
      </w:r>
      <w:r>
        <w:t>e</w:t>
      </w:r>
      <w:r>
        <w:t>p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l</w:t>
      </w:r>
      <w:r>
        <w:t>o</w:t>
      </w:r>
      <w:r>
        <w:t>n</w:t>
      </w:r>
      <w:r>
        <w:t>g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~</w:t>
      </w:r>
      <w:r>
        <w:t>2</w:t>
      </w:r>
      <w:r>
        <w:t>0</w:t>
      </w:r>
      <w:r>
        <w:t>+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i</w:t>
      </w:r>
      <w:r>
        <w:t>n</w:t>
      </w:r>
      <w:r>
        <w:t>u</w:t>
      </w:r>
      <w:r>
        <w:t>o</w:t>
      </w:r>
      <w:r>
        <w:t>u</w:t>
      </w:r>
      <w:r>
        <w:t>s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  <w:r>
        <w:t>.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>s</w:t>
      </w:r>
      <w:r>
        <w:t>:</w:t>
      </w:r>
    </w:p>
    <w:p>
      <w:pPr>
        <w:pStyle w:val="ListBullet"/>
      </w:pPr>
      <w:r>
        <w:rPr>
          <w:b/>
        </w:rPr>
        <w:t>Agent dispatch:</w:t>
      </w:r>
      <w:r>
        <w:t xml:space="preserve"> </w:t>
      </w:r>
      <w:r>
        <w:t>3</w:t>
      </w:r>
      <w:r>
        <w:t>0</w:t>
      </w:r>
      <w:r>
        <w:t>+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>g</w:t>
      </w:r>
      <w:r>
        <w:t>r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a</w:t>
      </w:r>
      <w:r>
        <w:t>t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a</w:t>
      </w:r>
      <w:r>
        <w:t>c</w:t>
      </w:r>
      <w:r>
        <w:t>r</w:t>
      </w:r>
      <w:r>
        <w:t>o</w:t>
      </w:r>
      <w:r>
        <w:t>s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>-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s</w:t>
      </w:r>
      <w:r>
        <w:t>i</w:t>
      </w:r>
      <w:r>
        <w:t>s</w:t>
      </w:r>
      <w:r>
        <w:t xml:space="preserve"> 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 xml:space="preserve"> </w:t>
      </w:r>
      <w:r>
        <w:t>m</w:t>
      </w:r>
      <w:r>
        <w:t>a</w:t>
      </w:r>
      <w:r>
        <w:t>x</w:t>
      </w:r>
      <w:r>
        <w:t>i</w:t>
      </w:r>
      <w:r>
        <w:t>m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>i</w:t>
      </w:r>
      <w:r>
        <w:t>s</w:t>
      </w:r>
      <w:r>
        <w:t>m</w:t>
      </w:r>
      <w:r>
        <w:t>.</w:t>
      </w:r>
    </w:p>
    <w:p>
      <w:pPr>
        <w:pStyle w:val="ListBullet"/>
      </w:pPr>
      <w:r>
        <w:rPr>
          <w:b/>
        </w:rPr>
        <w:t>Pipeline acceleration: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-</w:t>
      </w:r>
      <w:r>
        <w:t>a</w:t>
      </w:r>
      <w:r>
        <w:t>t</w:t>
      </w:r>
      <w:r>
        <w:t>o</w:t>
      </w:r>
      <w:r>
        <w:t>m</w:t>
      </w:r>
      <w:r>
        <w:t>s</w:t>
      </w:r>
      <w:r>
        <w:t>.</w:t>
      </w:r>
      <w:r>
        <w:t>p</w:t>
      </w:r>
      <w:r>
        <w:t>y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e</w:t>
      </w:r>
      <w:r>
        <w:t xml:space="preserve"> </w:t>
      </w:r>
      <w:r>
        <w:t>b</w:t>
      </w:r>
      <w:r>
        <w:t>o</w:t>
      </w:r>
      <w:r>
        <w:t>t</w:t>
      </w:r>
      <w:r>
        <w:t>t</w:t>
      </w:r>
      <w:r>
        <w:t>l</w:t>
      </w:r>
      <w:r>
        <w:t>e</w:t>
      </w:r>
      <w:r>
        <w:t>n</w:t>
      </w:r>
      <w:r>
        <w:t>e</w:t>
      </w:r>
      <w:r>
        <w:t>c</w:t>
      </w:r>
      <w:r>
        <w:t>k</w:t>
      </w:r>
      <w:r>
        <w:t xml:space="preserve"> </w:t>
      </w:r>
      <w:r>
        <w:t>b</w:t>
      </w:r>
      <w:r>
        <w:t>y</w:t>
      </w:r>
      <w:r>
        <w:t xml:space="preserve"> </w:t>
      </w:r>
      <w:r>
        <w:t>8</w:t>
      </w:r>
      <w:r>
        <w:t>.</w:t>
      </w:r>
      <w:r>
        <w:t>6</w:t>
      </w:r>
      <w:r>
        <w:t>×</w:t>
      </w:r>
      <w:r>
        <w:t>,</w:t>
      </w:r>
      <w:r>
        <w:t xml:space="preserve"> </w:t>
      </w:r>
      <w:r>
        <w:t>e</w:t>
      </w:r>
      <w:r>
        <w:t>n</w:t>
      </w:r>
      <w:r>
        <w:t>a</w:t>
      </w:r>
      <w:r>
        <w:t>b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b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5</w:t>
      </w:r>
      <w:r>
        <w:t>-</w:t>
      </w:r>
      <w:r>
        <w:t>1</w:t>
      </w:r>
      <w:r>
        <w:t>5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a</w:t>
      </w:r>
      <w:r>
        <w:t>n</w:t>
      </w:r>
      <w:r>
        <w:t>d</w:t>
      </w:r>
      <w:r>
        <w:t>.</w:t>
      </w:r>
    </w:p>
    <w:p>
      <w:pPr>
        <w:pStyle w:val="ListBullet"/>
      </w:pPr>
      <w:r>
        <w:rPr>
          <w:b/>
        </w:rPr>
        <w:t>Context management: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1</w:t>
      </w:r>
      <w:r>
        <w:t>M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w</w:t>
      </w:r>
      <w:r>
        <w:t>i</w:t>
      </w:r>
      <w:r>
        <w:t>n</w:t>
      </w:r>
      <w:r>
        <w:t>d</w:t>
      </w:r>
      <w:r>
        <w:t>o</w:t>
      </w:r>
      <w:r>
        <w:t>w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e</w:t>
      </w:r>
      <w:r>
        <w:t>s</w:t>
      </w:r>
      <w:r>
        <w:t>s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—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>v</w:t>
      </w:r>
      <w:r>
        <w:t>o</w:t>
      </w:r>
      <w:r>
        <w:t>l</w:t>
      </w:r>
      <w:r>
        <w:t>v</w:t>
      </w:r>
      <w:r>
        <w:t>e</w:t>
      </w:r>
      <w:r>
        <w:t>d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9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f</w:t>
      </w:r>
      <w:r>
        <w:t>o</w:t>
      </w:r>
      <w:r>
        <w:t>l</w:t>
      </w:r>
      <w:r>
        <w:t>d</w:t>
      </w:r>
      <w:r>
        <w:t>e</w:t>
      </w:r>
      <w:r>
        <w:t>r</w:t>
      </w:r>
      <w:r>
        <w:t>s</w:t>
      </w:r>
      <w:r>
        <w:t>,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2</w:t>
      </w:r>
      <w:r>
        <w:t>6</w:t>
      </w:r>
      <w:r>
        <w:t>0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>t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h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a</w:t>
      </w:r>
      <w:r>
        <w:t>c</w:t>
      </w:r>
      <w:r>
        <w:t>r</w:t>
      </w:r>
      <w:r>
        <w:t>o</w:t>
      </w:r>
      <w:r>
        <w:t>s</w:t>
      </w:r>
      <w:r>
        <w:t>s</w:t>
      </w:r>
      <w:r>
        <w:t xml:space="preserve"> </w:t>
      </w:r>
      <w:r>
        <w:t>2</w:t>
      </w:r>
      <w:r>
        <w:t>0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>s</w:t>
      </w:r>
      <w:r>
        <w:t>.</w:t>
      </w:r>
    </w:p>
    <w:p>
      <w:pPr>
        <w:pStyle w:val="ListBullet"/>
      </w:pPr>
      <w:r>
        <w:rPr>
          <w:b/>
        </w:rPr>
        <w:t>Pseudonym auto-fix: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-</w:t>
      </w:r>
      <w:r>
        <w:t>a</w:t>
      </w:r>
      <w:r>
        <w:t>t</w:t>
      </w:r>
      <w:r>
        <w:t>o</w:t>
      </w:r>
      <w:r>
        <w:t>m</w:t>
      </w:r>
      <w:r>
        <w:t>s</w:t>
      </w:r>
      <w:r>
        <w:t>.</w:t>
      </w:r>
      <w:r>
        <w:t>p</w:t>
      </w:r>
      <w:r>
        <w:t>y</w:t>
      </w:r>
      <w:r>
        <w:t xml:space="preserve"> </w:t>
      </w:r>
      <w:r>
        <w:t>c</w:t>
      </w:r>
      <w:r>
        <w:t>a</w:t>
      </w:r>
      <w:r>
        <w:t>u</w:t>
      </w:r>
      <w:r>
        <w:t>g</w:t>
      </w:r>
      <w:r>
        <w:t>h</w:t>
      </w:r>
      <w:r>
        <w:t>t</w:t>
      </w:r>
      <w:r>
        <w:t xml:space="preserve"> </w:t>
      </w:r>
      <w:r>
        <w:t>8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w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b</w:t>
      </w:r>
      <w:r>
        <w:t>e</w:t>
      </w:r>
      <w:r>
        <w:t>e</w:t>
      </w:r>
      <w:r>
        <w:t>n</w:t>
      </w:r>
      <w:r>
        <w:t xml:space="preserve"> </w:t>
      </w:r>
      <w:r>
        <w:t>r</w:t>
      </w:r>
      <w:r>
        <w:t>e</w:t>
      </w:r>
      <w:r>
        <w:t>j</w:t>
      </w:r>
      <w:r>
        <w:t>e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h</w:t>
      </w:r>
      <w:r>
        <w:t>o</w:t>
      </w:r>
      <w:r>
        <w:t>o</w:t>
      </w:r>
      <w:r>
        <w:t>k</w:t>
      </w:r>
      <w:r>
        <w:t>,</w:t>
      </w:r>
      <w:r>
        <w:t xml:space="preserve"> </w:t>
      </w:r>
      <w:r>
        <w:t>s</w:t>
      </w:r>
      <w:r>
        <w:t>a</w:t>
      </w:r>
      <w:r>
        <w:t>v</w:t>
      </w:r>
      <w:r>
        <w:t>i</w:t>
      </w:r>
      <w:r>
        <w:t>n</w:t>
      </w:r>
      <w:r>
        <w:t>g</w:t>
      </w:r>
      <w:r>
        <w:t xml:space="preserve"> </w:t>
      </w:r>
      <w:r>
        <w:t>8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e</w:t>
      </w:r>
      <w:r>
        <w:t>-</w:t>
      </w:r>
      <w:r>
        <w:t>r</w:t>
      </w:r>
      <w:r>
        <w:t>e</w:t>
      </w:r>
      <w:r>
        <w:t>t</w:t>
      </w:r>
      <w:r>
        <w:t>r</w:t>
      </w:r>
      <w:r>
        <w:t>y</w:t>
      </w:r>
      <w:r>
        <w:t xml:space="preserve"> </w:t>
      </w:r>
      <w:r>
        <w:t>c</w:t>
      </w:r>
      <w:r>
        <w:t>y</w:t>
      </w:r>
      <w:r>
        <w:t>c</w:t>
      </w:r>
      <w:r>
        <w:t>l</w:t>
      </w:r>
      <w:r>
        <w:t>e</w:t>
      </w:r>
      <w:r>
        <w:t>s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