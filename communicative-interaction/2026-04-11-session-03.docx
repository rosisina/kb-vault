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3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/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/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&amp;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>,</w:t>
      </w:r>
      <w:r>
        <w:t xml:space="preserve"> </w:t>
      </w:r>
      <w:r>
        <w:t>1</w:t>
      </w:r>
      <w:r>
        <w:t>1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wiki/topics/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pPr>
        <w:pStyle w:val="ListBullet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:</w:t>
      </w:r>
    </w:p>
    <w:p>
      <w:pPr>
        <w:pStyle w:val="ListBullet"/>
      </w:pPr>
      <w:r>
        <w:rPr>
          <w:rFonts w:ascii="Courier New" w:hAnsi="Courier New"/>
        </w:rPr>
        <w:t>.claude/commands/{compile,lint}.md</w:t>
      </w:r>
      <w:r>
        <w:t xml:space="preserve"> </w:t>
      </w:r>
      <w:r>
        <w:t>—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.claude/skills/{evidence-linker,communicative-interaction}/SKILL.md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Bash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model: opus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.claude/hooks/validate-wiki.sh</w:t>
      </w:r>
      <w:r>
        <w:t xml:space="preserve"> </w:t>
      </w:r>
      <w:r>
        <w:t>—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|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.claude/agents/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wiki/claims/</w:t>
      </w:r>
      <w:r>
        <w:t>.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rPr>
          <w:rFonts w:ascii="Courier New" w:hAnsi="Courier New"/>
        </w:rPr>
        <w:t>claude --version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2.1.91</w:t>
      </w:r>
      <w:r>
        <w:t>)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</w:p>
    <w:p>
      <w:r>
        <w:rPr>
          <w:b/>
        </w:rPr>
        <w:t>Decision: 4 priority improvements applied in order.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allowed-tools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-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a</w:t>
            </w:r>
            <w:r>
              <w:t>l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t</w:t>
            </w:r>
            <w:r>
              <w:t>e</w:t>
            </w:r>
            <w:r>
              <w:t>s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-</w:t>
            </w:r>
            <w:r>
              <w:t>c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rPr>
                <w:rFonts w:ascii="Courier New" w:hAnsi="Courier New"/>
              </w:rPr>
              <w:t>/compile</w:t>
            </w:r>
            <w:r>
              <w:t>/</w:t>
            </w:r>
            <w:r>
              <w:rPr>
                <w:rFonts w:ascii="Courier New" w:hAnsi="Courier New"/>
              </w:rPr>
              <w:t>/lint</w:t>
            </w:r>
            <w:r>
              <w:t>;</w:t>
            </w:r>
            <w:r>
              <w:t xml:space="preserve"> </w:t>
            </w:r>
            <w:r>
              <w:t>b</w:t>
            </w:r>
            <w:r>
              <w:t>i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f</w:t>
            </w:r>
            <w:r>
              <w:t>r</w:t>
            </w:r>
            <w:r>
              <w:t>i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blind-measure</w:t>
            </w:r>
            <w:r>
              <w:t xml:space="preserve"> </w:t>
            </w:r>
            <w:r>
              <w:t>s</w:t>
            </w:r>
            <w:r>
              <w:t>k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rPr>
                <w:rFonts w:ascii="Courier New" w:hAnsi="Courier New"/>
              </w:rPr>
              <w:t>context: fork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l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o</w:t>
            </w:r>
            <w:r>
              <w:t>n</w:t>
            </w:r>
            <w:r>
              <w:t>l</w:t>
            </w:r>
            <w:r>
              <w:t>y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d</w:t>
            </w:r>
            <w:r>
              <w:t>-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s</w:t>
            </w:r>
          </w:p>
        </w:tc>
        <w:tc>
          <w:tcPr>
            <w:tcW w:type="dxa" w:w="2880"/>
          </w:tcPr>
          <w:p>
            <w:r/>
            <w:r>
              <w:t>T</w:t>
            </w:r>
            <w:r>
              <w:t>e</w:t>
            </w:r>
            <w:r>
              <w:t>c</w:t>
            </w:r>
            <w:r>
              <w:t>h</w:t>
            </w:r>
            <w:r>
              <w:t>n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e</w:t>
            </w:r>
            <w:r>
              <w:t>n</w:t>
            </w:r>
            <w:r>
              <w:t>f</w:t>
            </w:r>
            <w:r>
              <w:t>o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"</w:t>
            </w:r>
            <w:r>
              <w:t>b</w:t>
            </w:r>
            <w:r>
              <w:t>l</w:t>
            </w:r>
            <w:r>
              <w:t>i</w:t>
            </w:r>
            <w:r>
              <w:t>n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c</w:t>
            </w:r>
            <w:r>
              <w:t>i</w:t>
            </w:r>
            <w:r>
              <w:t>p</w:t>
            </w:r>
            <w:r>
              <w:t>l</w:t>
            </w:r>
            <w:r>
              <w:t>e</w:t>
            </w:r>
            <w:r>
              <w:t>"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m</w:t>
            </w:r>
            <w:r>
              <w:t>e</w:t>
            </w:r>
            <w:r>
              <w:t>a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a</w:t>
            </w:r>
            <w:r>
              <w:t>n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s</w:t>
            </w:r>
            <w:r>
              <w:t>e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/</w:t>
            </w:r>
            <w:r>
              <w:t>w</w:t>
            </w:r>
            <w:r>
              <w:t>i</w:t>
            </w:r>
            <w:r>
              <w:t>k</w:t>
            </w:r>
            <w:r>
              <w:t>i</w:t>
            </w:r>
            <w:r>
              <w:t>/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>,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A</w:t>
            </w:r>
            <w:r>
              <w:t>.</w:t>
            </w:r>
            <w:r>
              <w:t>5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validate-wiki-all.sh</w:t>
            </w:r>
            <w:r>
              <w:t xml:space="preserve"> 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s</w:t>
            </w:r>
            <w:r>
              <w:t>w</w:t>
            </w:r>
            <w:r>
              <w:t>e</w:t>
            </w:r>
            <w:r>
              <w:t>e</w:t>
            </w:r>
            <w:r>
              <w:t>p</w:t>
            </w:r>
            <w:r>
              <w:t xml:space="preserve"> </w:t>
            </w:r>
            <w:r>
              <w:t>h</w:t>
            </w:r>
            <w:r>
              <w:t>o</w:t>
            </w:r>
            <w:r>
              <w:t>o</w:t>
            </w:r>
            <w:r>
              <w:t>k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e</w:t>
            </w:r>
            <w:r>
              <w:t>s</w:t>
            </w:r>
            <w:r>
              <w:t xml:space="preserve"> </w:t>
            </w: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>-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 xml:space="preserve"> </w:t>
            </w:r>
            <w:r>
              <w:t>d</w:t>
            </w:r>
            <w:r>
              <w:t>r</w:t>
            </w:r>
            <w:r>
              <w:t>i</w:t>
            </w:r>
            <w:r>
              <w:t>f</w:t>
            </w:r>
            <w:r>
              <w:t>t</w:t>
            </w:r>
            <w:r>
              <w:t xml:space="preserve"> </w:t>
            </w:r>
            <w:r>
              <w:t>b</w:t>
            </w:r>
            <w:r>
              <w:t>e</w:t>
            </w:r>
            <w:r>
              <w:t>t</w:t>
            </w:r>
            <w:r>
              <w:t>w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;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rPr>
                <w:rFonts w:ascii="Courier New" w:hAnsi="Courier New"/>
              </w:rPr>
              <w:t>validate-wiki.sh</w:t>
            </w:r>
            <w:r>
              <w:t xml:space="preserve"> </w:t>
            </w:r>
            <w:r>
              <w:t>o</w:t>
            </w:r>
            <w:r>
              <w:t>n</w:t>
            </w:r>
            <w:r>
              <w:t>l</w:t>
            </w:r>
            <w:r>
              <w:t>y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s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'</w:t>
            </w:r>
            <w:r>
              <w:t>s</w:t>
            </w:r>
            <w:r>
              <w:t xml:space="preserve"> 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/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h</w:t>
            </w:r>
            <w:r>
              <w:t>u</w:t>
            </w:r>
            <w:r>
              <w:t>m</w:t>
            </w:r>
            <w:r>
              <w:t>a</w:t>
            </w:r>
            <w:r>
              <w:t>n</w:t>
            </w:r>
            <w:r>
              <w:t xml:space="preserve"> </w:t>
            </w:r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/reverify</w:t>
            </w:r>
            <w:r>
              <w:t xml:space="preserve"> </w:t>
            </w:r>
            <w:r>
              <w:t>s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n</w:t>
            </w:r>
            <w:r>
              <w:t>c</w:t>
            </w:r>
            <w:r>
              <w:t>a</w:t>
            </w:r>
            <w:r>
              <w:t>p</w:t>
            </w:r>
            <w:r>
              <w:t>s</w:t>
            </w:r>
            <w:r>
              <w:t>u</w:t>
            </w: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s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7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l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l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.</w:t>
            </w:r>
            <w:r>
              <w:t>m</w:t>
            </w:r>
            <w:r>
              <w:t>d</w:t>
            </w:r>
            <w:r>
              <w:t xml:space="preserve"> </w:t>
            </w:r>
            <w:r>
              <w:t>§</w:t>
            </w:r>
            <w:r>
              <w:t>R</w:t>
            </w:r>
            <w:r>
              <w:t>e</w:t>
            </w:r>
            <w:r>
              <w:t>-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o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i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p</w:t>
            </w:r>
            <w:r>
              <w:t>u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 xml:space="preserve"> </w:t>
            </w:r>
            <w:r>
              <w:t>(</w:t>
            </w:r>
            <w:r>
              <w:t>4</w:t>
            </w:r>
            <w:r>
              <w:t>-</w:t>
            </w:r>
            <w:r>
              <w:t>v</w:t>
            </w:r>
            <w:r>
              <w:t>e</w:t>
            </w:r>
            <w:r>
              <w:t>r</w:t>
            </w:r>
            <w:r>
              <w:t>d</w:t>
            </w:r>
            <w:r>
              <w:t>i</w:t>
            </w:r>
            <w:r>
              <w:t>c</w:t>
            </w:r>
            <w:r>
              <w:t>t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)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-</w:t>
            </w:r>
            <w:r>
              <w:t>b</w:t>
            </w:r>
            <w:r>
              <w:t>u</w:t>
            </w:r>
            <w:r>
              <w:t>d</w:t>
            </w:r>
            <w:r>
              <w:t>g</w:t>
            </w:r>
            <w:r>
              <w:t>e</w:t>
            </w:r>
            <w:r>
              <w:t>t</w:t>
            </w:r>
            <w:r>
              <w:t xml:space="preserve"> </w:t>
            </w: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d</w:t>
            </w:r>
            <w:r>
              <w:t>r</w:t>
            </w:r>
            <w:r>
              <w:t>a</w:t>
            </w:r>
            <w:r>
              <w:t>i</w:t>
            </w:r>
            <w:r>
              <w:t>l</w:t>
            </w:r>
            <w:r>
              <w:t>s</w:t>
            </w:r>
            <w:r>
              <w:t xml:space="preserve"> </w:t>
            </w:r>
            <w:r>
              <w:t>(</w:t>
            </w:r>
            <w:r>
              <w:t>&gt;</w:t>
            </w:r>
            <w:r>
              <w:t>1</w:t>
            </w:r>
            <w:r>
              <w:t>0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e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p</w:t>
            </w:r>
            <w:r>
              <w:t>a</w:t>
            </w:r>
            <w:r>
              <w:t>u</w:t>
            </w:r>
            <w:r>
              <w:t>s</w:t>
            </w:r>
            <w:r>
              <w:t>e</w:t>
            </w:r>
            <w:r>
              <w:t>)</w:t>
            </w:r>
            <w:r>
              <w:t>.</w:t>
            </w:r>
          </w:p>
        </w:tc>
      </w:tr>
    </w:tbl>
    <w:p/>
    <w:p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rPr>
          <w:i/>
        </w:rPr>
        <w:t>enforce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6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8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rPr>
          <w:b/>
        </w:rPr>
        <w:t>CLAUDE.md §"Self-compiling knowledge system" #7 mandates fan-out for lint/research/bulk ingest, but only `/reverify` actually implements it.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.claude/agents/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>/</w:t>
      </w:r>
      <w:r>
        <w:t>P</w:t>
      </w:r>
      <w:r>
        <w:t>l</w:t>
      </w:r>
      <w:r>
        <w:t>a</w:t>
      </w:r>
      <w:r>
        <w:t>n</w:t>
      </w:r>
      <w:r>
        <w:t>/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.</w:t>
      </w:r>
    </w:p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>.</w:t>
      </w:r>
    </w:p>
    <w:p>
      <w:pPr>
        <w:pStyle w:val="ListBullet"/>
      </w:pP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4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  <w:r>
        <w:t>.</w:t>
      </w:r>
    </w:p>
    <w:p>
      <w:r>
        <w:rPr>
          <w:b/>
        </w:rPr>
        <w:t>Decision: implement Agent A1–A4 immediately.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4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</w:p>
    <w:p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blind-measure</w:t>
      </w:r>
      <w:r>
        <w:t>,</w:t>
      </w:r>
      <w:r>
        <w:t xml:space="preserve"> </w:t>
      </w:r>
      <w:r>
        <w:rPr>
          <w:rFonts w:ascii="Courier New" w:hAnsi="Courier New"/>
        </w:rPr>
        <w:t>evidence-linker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</w:t>
      </w:r>
      <w:r>
        <w:t>)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Critical: `allowed-tools` syntax bug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Read, Grep, Glob, Bash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`Bash` unrestricted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i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Bullet"/>
      </w:pPr>
      <w:r>
        <w:rPr>
          <w:b/>
        </w:rPr>
        <w:t>`model: opus` alias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5</w:t>
      </w:r>
      <w:r>
        <w:t>/</w:t>
      </w:r>
      <w:r>
        <w:t>4</w:t>
      </w:r>
      <w:r>
        <w:t>.</w:t>
      </w:r>
      <w:r>
        <w:t>6</w:t>
      </w:r>
      <w:r>
        <w:t>.</w:t>
      </w:r>
    </w:p>
    <w:p>
      <w:pPr>
        <w:pStyle w:val="ListBullet"/>
      </w:pPr>
      <w:r>
        <w:rPr>
          <w:b/>
        </w:rPr>
        <w:t>Discovery gap</w:t>
      </w:r>
      <w:r>
        <w:t>: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compile.md</w:t>
      </w:r>
      <w:r>
        <w:t xml:space="preserve"> </w:t>
      </w:r>
      <w:r>
        <w:t>n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lint.md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`paths` gating: zero use anywhere.</w:t>
      </w:r>
    </w:p>
    <w:p>
      <w:pPr>
        <w:pStyle w:val="ListBullet"/>
      </w:pPr>
      <w:r>
        <w:rPr>
          <w:b/>
        </w:rPr>
        <w:t>No `pseudonymize` skill or hook</w:t>
      </w:r>
      <w:r>
        <w:t xml:space="preserve"> </w:t>
      </w:r>
      <w:r>
        <w:t>—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g</w:t>
      </w:r>
      <w:r>
        <w:t>a</w:t>
      </w:r>
      <w:r>
        <w:t>p</w:t>
      </w:r>
      <w:r>
        <w:t>.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.</w:t>
      </w:r>
      <w:r>
        <w:t>s</w:t>
      </w:r>
      <w:r>
        <w:t>h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b/>
        </w:rPr>
        <w:t>Multi-line YAML `description: &gt;` folded scalar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H</w:t>
      </w:r>
      <w:r>
        <w:t>2</w:t>
      </w:r>
      <w:r>
        <w:t>.</w:t>
      </w:r>
      <w:r>
        <w:t xml:space="preserve"> 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r>
        <w:rPr>
          <w:b/>
        </w:rPr>
        <w:t>Decision: implement Skill P1–P7 immediately.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—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Projects/vault/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b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-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knowledge-base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defense-kg-platform</w:t>
      </w:r>
      <w:r>
        <w:t>)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>?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pStyle w:val="ListBullet"/>
      </w:pPr>
      <w:r>
        <w:rPr>
          <w:b/>
        </w:rPr>
        <w:t>A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+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</w:p>
    <w:p>
      <w:pPr>
        <w:pStyle w:val="ListBullet"/>
      </w:pPr>
      <w:r>
        <w:rPr>
          <w:b/>
        </w:rPr>
        <w:t>B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</w:p>
    <w:p>
      <w:pPr>
        <w:pStyle w:val="ListBullet"/>
      </w:pPr>
      <w:r>
        <w:rPr>
          <w:b/>
        </w:rPr>
        <w:t>C</w:t>
      </w:r>
      <w:r>
        <w:t>: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v</w:t>
      </w:r>
      <w:r>
        <w:t>i</w:t>
      </w:r>
      <w:r>
        <w:t>z</w:t>
      </w:r>
      <w:r>
        <w:t>)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"</w:t>
      </w:r>
    </w:p>
    <w:p>
      <w:r>
        <w:rPr>
          <w:b/>
        </w:rPr>
        <w:t>Decision: Option C, with specific architectural pattern — wiki as source of truth, graph as materialized view.</w:t>
      </w:r>
    </w:p>
    <w:p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(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+</w:t>
      </w:r>
      <w:r>
        <w:t xml:space="preserve"> </w:t>
      </w:r>
      <w:r>
        <w:t>3</w:t>
      </w:r>
      <w:r>
        <w:t>-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"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c</w:t>
      </w:r>
      <w:r>
        <w:t>o</w:t>
      </w:r>
      <w:r>
        <w:t>u</w:t>
      </w:r>
      <w:r>
        <w:t>p</w:t>
      </w:r>
      <w:r>
        <w:t>l</w:t>
      </w:r>
      <w:r>
        <w:t>e</w:t>
      </w:r>
      <w:r>
        <w:t>d</w:t>
      </w:r>
      <w:r>
        <w:t>.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b/>
        </w:rPr>
        <w:t>role inversion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U</w:t>
      </w:r>
      <w:r>
        <w:t>I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atoms-to-cypher.py</w:t>
      </w:r>
      <w:r>
        <w:t xml:space="preserve"> </w:t>
      </w:r>
      <w:r>
        <w:t>(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r>
        <w:rPr>
          <w:b/>
        </w:rPr>
        <w:t>Architecture</w:t>
      </w:r>
      <w:r>
        <w:t>: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(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→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→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|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|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+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)</w:t>
      </w:r>
      <w:r>
        <w:t>.</w:t>
      </w:r>
    </w:p>
    <w:p>
      <w:r>
        <w:rPr>
          <w:b/>
        </w:rPr>
        <w:t>Key invariants</w:t>
      </w:r>
      <w:r>
        <w:t>:</w:t>
      </w:r>
    </w:p>
    <w:p>
      <w:pPr>
        <w:pStyle w:val="ListNumber"/>
      </w:pP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 xml:space="preserve"> </w:t>
      </w:r>
      <w:r>
        <w:t>→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)</w:t>
      </w:r>
      <w:r>
        <w:t>.</w:t>
      </w:r>
    </w:p>
    <w:p>
      <w:pPr>
        <w:pStyle w:val="ListNumber"/>
      </w:pP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n</w:t>
      </w:r>
      <w:r>
        <w:t>y</w:t>
      </w:r>
      <w:r>
        <w:t>t</w:t>
      </w:r>
      <w:r>
        <w:t>i</w:t>
      </w:r>
      <w:r>
        <w:t>m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U</w:t>
      </w:r>
      <w:r>
        <w:t>I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Number"/>
      </w:pP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(commit_sha, schema_version, atom_hash)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r>
        <w:rPr>
          <w:b/>
        </w:rPr>
        <w:t>Single-pane UI</w:t>
      </w:r>
      <w:r>
        <w:t>: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>/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.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>k</w:t>
      </w:r>
      <w:r>
        <w:t xml:space="preserve"> </w:t>
      </w:r>
      <w:r>
        <w:t>/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/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/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"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"</w:t>
      </w:r>
      <w:r>
        <w:t xml:space="preserve"> </w:t>
      </w:r>
      <w:r>
        <w:t>b</w:t>
      </w:r>
      <w:r>
        <w:t>o</w:t>
      </w:r>
      <w:r>
        <w:t>n</w:t>
      </w:r>
      <w:r>
        <w:t>u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X</w:t>
      </w:r>
      <w:r>
        <w:t>/</w:t>
      </w:r>
      <w:r>
        <w:t>P</w:t>
      </w:r>
      <w:r>
        <w:t>D</w:t>
      </w:r>
      <w:r>
        <w:t>F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S</w:t>
      </w:r>
      <w:r>
        <w:t>a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rPr>
          <w:rFonts w:ascii="Courier New" w:hAnsi="Courier New"/>
        </w:rPr>
        <w:t>output/aurora-v2-integration-proposal-2026-04-11.md</w:t>
      </w:r>
      <w:r>
        <w:t xml:space="preserve"> </w:t>
      </w:r>
      <w:r>
        <w:t>(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>)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.docx</w:t>
      </w:r>
      <w:r>
        <w:t xml:space="preserve"> </w:t>
      </w:r>
      <w:r>
        <w:t>(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"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"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.</w:t>
      </w:r>
    </w:p>
    <w:p>
      <w:r>
        <w:rPr>
          <w:b/>
        </w:rPr>
        <w:t>Decision: partial parallelism, not pure serialization.</w:t>
      </w:r>
    </w:p>
    <w:p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:</w:t>
      </w:r>
    </w:p>
    <w:p>
      <w:pPr>
        <w:pStyle w:val="ListBullet"/>
      </w:pP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u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—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>e</w:t>
      </w:r>
      <w:r>
        <w:t>u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>/</w:t>
      </w:r>
      <w:r>
        <w:t>A</w:t>
      </w:r>
      <w:r>
        <w:t>P</w:t>
      </w:r>
      <w:r>
        <w:t>I</w:t>
      </w:r>
      <w:r>
        <w:t>/</w:t>
      </w:r>
      <w:r>
        <w:t>U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"</w:t>
      </w:r>
      <w:r>
        <w:t>a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w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>.</w:t>
      </w:r>
    </w:p>
    <w:p>
      <w:pPr>
        <w:pStyle w:val="ListBullet"/>
      </w:pPr>
      <w:r>
        <w:t>U</w:t>
      </w:r>
      <w:r>
        <w:t>I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~</w:t>
      </w:r>
      <w:r>
        <w:t>1</w:t>
      </w:r>
      <w:r>
        <w:t>0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m</w:t>
      </w:r>
      <w:r>
        <w:t>a</w:t>
      </w:r>
      <w:r>
        <w:t>g</w:t>
      </w:r>
      <w:r>
        <w:t>i</w:t>
      </w:r>
      <w:r>
        <w:t>c</w:t>
      </w:r>
      <w:r>
        <w:t>a</w:t>
      </w:r>
      <w:r>
        <w:t>l</w:t>
      </w:r>
      <w:r>
        <w:t>.</w:t>
      </w:r>
    </w:p>
    <w:p>
      <w:r>
        <w:t>D</w:t>
      </w:r>
      <w:r>
        <w:t>i</w:t>
      </w:r>
      <w:r>
        <w:t>s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:</w:t>
      </w:r>
    </w:p>
    <w:p>
      <w:pPr>
        <w:pStyle w:val="ListBullet"/>
      </w:pPr>
      <w:r>
        <w:rPr>
          <w:b/>
        </w:rPr>
        <w:t>Compiler must run as a pilot at atom 30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"</w:t>
      </w:r>
      <w:r>
        <w:t>v</w:t>
      </w:r>
      <w:r>
        <w:t>1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"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d</w:t>
      </w:r>
      <w:r>
        <w:t>e</w:t>
      </w:r>
      <w:r>
        <w:t>b</w:t>
      </w:r>
      <w:r>
        <w:t>u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↔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-</w:t>
      </w:r>
      <w:r>
        <w:t>t</w:t>
      </w:r>
      <w:r>
        <w:t>r</w:t>
      </w:r>
      <w:r>
        <w:t>i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i/>
        </w:rPr>
        <w:t>easier with smaller volume</w:t>
      </w:r>
      <w:r>
        <w:t xml:space="preserve"> </w:t>
      </w:r>
      <w:r>
        <w:t>(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1</w:t>
      </w:r>
      <w:r>
        <w:t>: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)</w:t>
      </w:r>
      <w:r>
        <w:t>.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p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0</w:t>
      </w:r>
      <w:r>
        <w:t>–</w:t>
      </w:r>
      <w:r>
        <w:t>5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</w:p>
    <w:p>
      <w:pPr>
        <w:pStyle w:val="ListBullet"/>
      </w:pPr>
      <w:r>
        <w:rPr>
          <w:b/>
        </w:rPr>
        <w:t>Phase 2 API serves dual purpose</w:t>
      </w:r>
      <w:r>
        <w:t>: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i/>
        </w:rPr>
        <w:t>both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rPr>
          <w:i/>
        </w:rPr>
        <w:t>and</w:t>
      </w:r>
      <w:r>
        <w:t xml:space="preserve"> </w:t>
      </w:r>
      <w:r>
        <w:t>a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p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r>
        <w:rPr>
          <w:b/>
        </w:rPr>
        <w:t>Recommended sequence (atom milestones, parallel tracks):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w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-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v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</w:p>
        </w:tc>
      </w:tr>
      <w:tr>
        <w:tc>
          <w:tcPr>
            <w:tcW w:type="dxa" w:w="2880"/>
          </w:tcPr>
          <w:p>
            <w:r/>
            <w:r>
              <w:t>n</w:t>
            </w:r>
            <w:r>
              <w:t>o</w:t>
            </w:r>
            <w:r>
              <w:t>w</w:t>
            </w:r>
            <w:r>
              <w:t xml:space="preserve"> </w:t>
            </w:r>
            <w:r>
              <w:t>(</w:t>
            </w:r>
            <w:r>
              <w:t>~</w:t>
            </w:r>
            <w:r>
              <w:t>f</w:t>
            </w:r>
            <w:r>
              <w:t>e</w:t>
            </w:r>
            <w:r>
              <w:t>w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/compile raw/02–07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e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o</w:t>
            </w:r>
            <w:r>
              <w:t>n</w:t>
            </w:r>
            <w:r>
              <w:t>e</w:t>
            </w:r>
            <w:r>
              <w:t xml:space="preserve"> </w:t>
            </w:r>
            <w:r>
              <w:t>(</w:t>
            </w:r>
            <w:r>
              <w:t>i</w:t>
            </w:r>
            <w:r>
              <w:t>n</w:t>
            </w:r>
            <w:r>
              <w:t>f</w:t>
            </w:r>
            <w:r>
              <w:t>r</w:t>
            </w:r>
            <w:r>
              <w:t>a</w:t>
            </w:r>
            <w:r>
              <w:t xml:space="preserve"> 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s</w:t>
            </w:r>
            <w:r>
              <w:t>:</w:t>
            </w:r>
            <w:r>
              <w:t xml:space="preserve"> </w:t>
            </w:r>
            <w:r>
              <w:rPr>
                <w:rFonts w:ascii="Courier New" w:hAnsi="Courier New"/>
              </w:rPr>
              <w:t>atoms-to-cypher.py</w:t>
            </w:r>
            <w:r>
              <w:t>,</w:t>
            </w:r>
            <w:r>
              <w:t xml:space="preserve"> </w:t>
            </w:r>
            <w:r>
              <w:rPr>
                <w:rFonts w:ascii="Courier New" w:hAnsi="Courier New"/>
              </w:rPr>
              <w:t>build-record-index.py</w:t>
            </w:r>
            <w:r>
              <w:t>,</w:t>
            </w:r>
            <w:r>
              <w:t xml:space="preserve"> 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6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1</w:t>
            </w:r>
            <w:r>
              <w:t>s</w:t>
            </w:r>
            <w:r>
              <w:t>t</w:t>
            </w:r>
            <w:r>
              <w:t xml:space="preserve"> </w:t>
            </w:r>
            <w:r>
              <w:rPr>
                <w:rFonts w:ascii="Courier New" w:hAnsi="Courier New"/>
              </w:rPr>
              <w:t>/reverify</w:t>
            </w:r>
            <w:r>
              <w:t xml:space="preserve"> 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e</w:t>
            </w:r>
            <w:r>
              <w:t>n</w:t>
            </w:r>
            <w:r>
              <w:t>d</w:t>
            </w:r>
            <w:r>
              <w:t>s</w:t>
            </w:r>
            <w:r>
              <w:t>;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s</w:t>
            </w:r>
            <w:r>
              <w:t>: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>l</w:t>
            </w:r>
            <w:r>
              <w:t>e</w:t>
            </w:r>
            <w:r>
              <w:t xml:space="preserve"> </w:t>
            </w:r>
            <w:r>
              <w:t>e</w:t>
            </w:r>
            <w:r>
              <w:t>n</w:t>
            </w:r>
            <w:r>
              <w:t>d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>,</w:t>
            </w:r>
            <w:r>
              <w:t xml:space="preserve"> </w:t>
            </w:r>
            <w:r>
              <w:t>p</w:t>
            </w:r>
            <w:r>
              <w:t>s</w:t>
            </w:r>
            <w:r>
              <w:t>e</w:t>
            </w:r>
            <w:r>
              <w:t>u</w:t>
            </w:r>
            <w:r>
              <w:t>d</w:t>
            </w:r>
            <w:r>
              <w:t>o</w:t>
            </w:r>
            <w:r>
              <w:t>n</w:t>
            </w:r>
            <w:r>
              <w:t>y</w:t>
            </w:r>
            <w:r>
              <w:t>m</w:t>
            </w:r>
            <w:r>
              <w:t xml:space="preserve"> 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e</w:t>
            </w:r>
            <w:r>
              <w:t>n</w:t>
            </w:r>
            <w:r>
              <w:t>d</w:t>
            </w:r>
            <w:r>
              <w:t>s</w:t>
            </w:r>
            <w:r>
              <w:t>;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u</w:t>
            </w:r>
            <w:r>
              <w:t>s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2</w:t>
            </w:r>
            <w:r>
              <w:t>n</w:t>
            </w:r>
            <w:r>
              <w:t>d</w:t>
            </w:r>
            <w:r>
              <w:t xml:space="preserve"> </w:t>
            </w:r>
            <w:r>
              <w:rPr>
                <w:rFonts w:ascii="Courier New" w:hAnsi="Courier New"/>
              </w:rPr>
              <w:t>/reverify</w:t>
            </w:r>
            <w:r>
              <w:t xml:space="preserve"> 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-</w:t>
            </w:r>
            <w:r>
              <w:t>b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v</w:t>
            </w:r>
            <w:r>
              <w:t>1</w:t>
            </w:r>
            <w:r>
              <w:t xml:space="preserve"> </w:t>
            </w:r>
            <w:r>
              <w:t>d</w:t>
            </w:r>
            <w:r>
              <w:t>e</w:t>
            </w:r>
            <w:r>
              <w:t>c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s</w:t>
            </w:r>
            <w:r>
              <w:t>:</w:t>
            </w:r>
            <w:r>
              <w:t xml:space="preserve"> </w:t>
            </w:r>
            <w:r>
              <w:t>3</w:t>
            </w:r>
            <w:r>
              <w:t>-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 xml:space="preserve"> </w:t>
            </w:r>
            <w:r>
              <w:t>U</w:t>
            </w:r>
            <w:r>
              <w:t>I</w:t>
            </w:r>
            <w:r>
              <w:t>,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  <w:r>
              <w:t>5</w:t>
            </w:r>
            <w:r>
              <w:t>0</w:t>
            </w:r>
          </w:p>
        </w:tc>
        <w:tc>
          <w:tcPr>
            <w:tcW w:type="dxa" w:w="2880"/>
          </w:tcPr>
          <w:p>
            <w:r/>
            <w:r>
              <w:t>w</w:t>
            </w:r>
            <w:r>
              <w:t>i</w:t>
            </w:r>
            <w:r>
              <w:t>k</w:t>
            </w:r>
            <w:r>
              <w:t>i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e</w:t>
            </w:r>
            <w:r>
              <w:t>n</w:t>
            </w:r>
            <w:r>
              <w:t>d</w:t>
            </w:r>
            <w:r>
              <w:t>s</w:t>
            </w:r>
            <w:r>
              <w:t>;</w:t>
            </w:r>
            <w:r>
              <w:t xml:space="preserve"> 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v</w:t>
            </w:r>
            <w:r>
              <w:t>2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</w:p>
        </w:tc>
      </w:tr>
    </w:tbl>
    <w:p/>
    <w:p>
      <w:r>
        <w:rPr>
          <w:b/>
        </w:rPr>
        <w:t>knowledge-base v1 completion criteria proposed:</w:t>
      </w:r>
    </w:p>
    <w:p>
      <w:pPr>
        <w:pStyle w:val="ListNumber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–</w:t>
      </w:r>
      <w:r>
        <w:t>0</w:t>
      </w:r>
      <w:r>
        <w:t>7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Number"/>
      </w:pPr>
      <w:r>
        <w:t>≥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(</w:t>
      </w:r>
      <w:r>
        <w:t>≈</w:t>
      </w:r>
      <w:r>
        <w:t>7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Number"/>
      </w:pPr>
      <w:r>
        <w:t>≥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_contradictions.md</w:t>
      </w:r>
    </w:p>
    <w:p>
      <w:pPr>
        <w:pStyle w:val="ListNumber"/>
      </w:pP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)</w:t>
      </w:r>
    </w:p>
    <w:p>
      <w:pPr>
        <w:pStyle w:val="ListNumber"/>
      </w:pPr>
      <w:r>
        <w:rPr>
          <w:rFonts w:ascii="Courier New" w:hAnsi="Courier New"/>
        </w:rPr>
        <w:t>/lint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pStyle w:val="ListNumber"/>
      </w:pP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-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/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</w:p>
    <w:p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/</w:t>
      </w:r>
      <w:r>
        <w:t>T</w:t>
      </w:r>
      <w:r>
        <w:t>a</w:t>
      </w:r>
      <w:r>
        <w:t>s</w:t>
      </w:r>
      <w:r>
        <w:t>k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1</w:t>
      </w:r>
      <w:r>
        <w:t>5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C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-</w:t>
      </w:r>
      <w:r>
        <w:t>h</w:t>
      </w:r>
      <w:r>
        <w:t>o</w:t>
      </w:r>
      <w:r>
        <w:t>c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.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/</w:t>
      </w:r>
      <w:r>
        <w:t>m</w:t>
      </w:r>
      <w:r>
        <w:t>a</w:t>
      </w:r>
      <w:r>
        <w:t>r</w:t>
      </w:r>
      <w:r>
        <w:t>k</w:t>
      </w:r>
      <w:r>
        <w:t>i</w:t>
      </w:r>
      <w:r>
        <w:t>t</w:t>
      </w:r>
      <w:r>
        <w:t>d</w:t>
      </w:r>
      <w:r>
        <w:t>o</w:t>
      </w:r>
      <w:r>
        <w:t>w</w:t>
      </w:r>
      <w:r>
        <w:t>n</w:t>
      </w:r>
      <w:r>
        <w:t>/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/</w:t>
      </w:r>
      <w:r>
        <w:t>j</w:t>
      </w:r>
      <w:r>
        <w:t>q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q</w:t>
      </w:r>
      <w:r>
        <w:t>/</w:t>
      </w:r>
      <w:r>
        <w:t>d</w:t>
      </w:r>
      <w:r>
        <w:t>a</w:t>
      </w:r>
      <w:r>
        <w:t>t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`.claude/skills/blind-measure/SKILL.md`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 xml:space="preserve"> </w:t>
      </w:r>
      <w:r>
        <w:rPr>
          <w:rFonts w:ascii="Courier New" w:hAnsi="Courier New"/>
        </w:rPr>
        <w:t>context: fork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agent: Explore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allowed-tools: Read Grep Glob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  <w:r>
        <w:t>,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/</w:t>
      </w:r>
      <w:r>
        <w:t>w</w:t>
      </w:r>
      <w:r>
        <w:t>i</w:t>
      </w:r>
      <w:r>
        <w:t>k</w:t>
      </w:r>
      <w:r>
        <w:t>i</w:t>
      </w:r>
      <w:r>
        <w:t>/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/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rPr>
          <w:rFonts w:ascii="Courier New" w:hAnsi="Courier New"/>
        </w:rPr>
        <w:t>model: claude-haiku-4-5-20251001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effort: low</w:t>
      </w:r>
      <w:r>
        <w:t>.</w:t>
      </w:r>
    </w:p>
    <w:p>
      <w:pPr>
        <w:pStyle w:val="ListBullet"/>
      </w:pPr>
      <w:r>
        <w:rPr>
          <w:b/>
        </w:rPr>
        <w:t>`.claude/hooks/validate-wiki-all.sh`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s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`.claude/settings.json`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validate-wiki-all.sh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>|</w:t>
      </w:r>
      <w:r>
        <w:t>r</w:t>
      </w:r>
      <w:r>
        <w:t>e</w:t>
      </w:r>
      <w:r>
        <w:t>s</w:t>
      </w:r>
      <w:r>
        <w:t>u</w:t>
      </w:r>
      <w:r>
        <w:t>m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`.claude/commands/reverify.md`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≥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e</w:t>
      </w:r>
      <w:r>
        <w:t>)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4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/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/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U</w:t>
      </w:r>
      <w:r>
        <w:t>P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>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>)</w:t>
      </w:r>
    </w:p>
    <w:p>
      <w:pPr>
        <w:pStyle w:val="ListBullet"/>
      </w:pPr>
      <w:r>
        <w:rPr>
          <w:b/>
        </w:rPr>
        <w:t>Frontmatter syntax fixes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evidence-linker/SKILL.md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communicative-interaction/SKILL.md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→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Bash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Bash(git *) Bash(python3 *)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;</w:t>
      </w:r>
      <w:r>
        <w:t xml:space="preserve"> </w:t>
      </w:r>
      <w:r>
        <w:rPr>
          <w:rFonts w:ascii="Courier New" w:hAnsi="Courier New"/>
        </w:rPr>
        <w:t>model: opus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claude-haiku-4-5-20251001</w:t>
      </w:r>
      <w:r>
        <w:t xml:space="preserve"> </w:t>
      </w:r>
      <w:r>
        <w:t>(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l</w:t>
      </w:r>
      <w:r>
        <w:t>i</w:t>
      </w:r>
      <w:r>
        <w:t>n</w:t>
      </w:r>
      <w:r>
        <w:t>k</w:t>
      </w:r>
      <w:r>
        <w:t>e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claude-opus-4-6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;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paths</w:t>
      </w:r>
      <w:r>
        <w:t xml:space="preserve"> </w:t>
      </w:r>
      <w:r>
        <w:t>(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>
        <w:pStyle w:val="ListBullet"/>
      </w:pPr>
      <w:r>
        <w:rPr>
          <w:b/>
        </w:rPr>
        <w:t>Multi-line YAML `description: &gt;` folded scalar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H</w:t>
      </w:r>
      <w:r>
        <w:t>2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pPr>
        <w:pStyle w:val="ListBullet"/>
      </w:pPr>
      <w:r>
        <w:rPr>
          <w:b/>
        </w:rPr>
        <w:t>Trigger phrase enrichment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"</w:t>
      </w:r>
      <w:r>
        <w:t>,</w:t>
      </w:r>
      <w:r>
        <w:t xml:space="preserve"> </w:t>
      </w:r>
      <w:r>
        <w:t>"</w:t>
      </w:r>
      <w:r>
        <w:t>어</w:t>
      </w:r>
      <w:r>
        <w:t>느</w:t>
      </w:r>
      <w:r>
        <w:t xml:space="preserve"> </w:t>
      </w:r>
      <w:r>
        <w:t>층</w:t>
      </w:r>
      <w:r>
        <w:t>위</w:t>
      </w:r>
      <w:r>
        <w:t>"</w:t>
      </w:r>
      <w:r>
        <w:t>,</w:t>
      </w:r>
      <w:r>
        <w:t xml:space="preserve"> </w:t>
      </w:r>
      <w:r>
        <w:t>"</w:t>
      </w:r>
      <w:r>
        <w:t>이</w:t>
      </w:r>
      <w:r>
        <w:t xml:space="preserve"> </w:t>
      </w:r>
      <w:r>
        <w:t>이</w:t>
      </w:r>
      <w:r>
        <w:t>름</w:t>
      </w:r>
      <w:r>
        <w:t>이</w:t>
      </w:r>
      <w:r>
        <w:t xml:space="preserve"> </w:t>
      </w:r>
      <w:r>
        <w:t>가</w:t>
      </w:r>
      <w:r>
        <w:t>명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a</w:t>
      </w:r>
      <w:r>
        <w:t>y</w:t>
      </w:r>
      <w:r>
        <w:t xml:space="preserve"> </w:t>
      </w:r>
      <w:r>
        <w:rPr>
          <w:i/>
        </w:rPr>
        <w:t>"Use the `evidence-linker` skill for every Person reference and every Record No. NNNNN mention. Do not grep the mapping JSONs directly"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check_pseudonym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pPr>
        <w:pStyle w:val="ListBullet"/>
      </w:pPr>
      <w:r>
        <w:rPr>
          <w:b/>
        </w:rPr>
        <w:t>`.claude/hooks/check-pseudonym.sh`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rPr>
          <w:rFonts w:ascii="Courier New" w:hAnsi="Courier New"/>
        </w:rPr>
        <w:t>tool_input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rPr>
          <w:rFonts w:ascii="Courier New" w:hAnsi="Courier New"/>
        </w:rPr>
        <w:t>file_path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content</w:t>
      </w:r>
      <w:r>
        <w:t>/</w:t>
      </w:r>
      <w:r>
        <w:rPr>
          <w:rFonts w:ascii="Courier New" w:hAnsi="Courier New"/>
        </w:rPr>
        <w:t>new_string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rPr>
          <w:rFonts w:ascii="Courier New" w:hAnsi="Courier New"/>
        </w:rPr>
        <w:t>pseudonym_mapping.json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i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x</w:t>
      </w:r>
      <w:r>
        <w:t>-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rPr>
          <w:rFonts w:ascii="Courier New" w:hAnsi="Courier New"/>
        </w:rPr>
        <w:t>origin_name_kr</w:t>
      </w:r>
      <w:r>
        <w:t>/</w:t>
      </w:r>
      <w:r>
        <w:rPr>
          <w:rFonts w:ascii="Courier New" w:hAnsi="Courier New"/>
        </w:rPr>
        <w:t>origin_name_en</w:t>
      </w:r>
      <w:r>
        <w:t xml:space="preserve"> </w:t>
      </w:r>
      <w:r>
        <w:t>(</w:t>
      </w:r>
      <w:r>
        <w:t>H</w:t>
      </w:r>
      <w:r>
        <w:t>a</w:t>
      </w:r>
      <w:r>
        <w:t>n</w:t>
      </w:r>
      <w:r>
        <w:t>g</w:t>
      </w:r>
      <w:r>
        <w:t>u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A</w:t>
      </w:r>
      <w:r>
        <w:t>S</w:t>
      </w:r>
      <w:r>
        <w:t>C</w:t>
      </w:r>
      <w:r>
        <w:t>I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-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)</w:t>
      </w:r>
      <w:r>
        <w:t>,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s</w:t>
      </w:r>
      <w:r>
        <w:t xml:space="preserve"> </w:t>
      </w:r>
      <w:r>
        <w:t>2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t</w:t>
      </w:r>
      <w:r>
        <w:t>.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d</w:t>
      </w:r>
      <w:r>
        <w:t>e</w:t>
      </w:r>
      <w:r>
        <w:t>r</w:t>
      </w:r>
      <w:r>
        <w:t>r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`.claude/settings.json`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|</w:t>
      </w:r>
      <w:r>
        <w:t>E</w:t>
      </w:r>
      <w:r>
        <w:t>d</w:t>
      </w:r>
      <w:r>
        <w:t>i</w:t>
      </w:r>
      <w:r>
        <w:t>t</w:t>
      </w:r>
      <w:r>
        <w:t>.</w:t>
      </w:r>
    </w:p>
    <w:p>
      <w:pPr>
        <w:pStyle w:val="ListBullet"/>
      </w:pPr>
      <w:r>
        <w:rPr>
          <w:b/>
        </w:rPr>
        <w:t>`.claude/skills/book-spot-check/SKILL.md`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 xml:space="preserve"> </w:t>
      </w:r>
      <w:r>
        <w:rPr>
          <w:rFonts w:ascii="Courier New" w:hAnsi="Courier New"/>
        </w:rPr>
        <w:t>context: fork</w:t>
      </w:r>
      <w:r>
        <w:t xml:space="preserve"> </w:t>
      </w:r>
      <w:r>
        <w:t>+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vault-converted-{english,korean}/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/</w:t>
      </w:r>
      <w:r>
        <w:t>w</w:t>
      </w:r>
      <w:r>
        <w:t>e</w:t>
      </w:r>
      <w:r>
        <w:t>a</w:t>
      </w:r>
      <w:r>
        <w:t>k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B</w:t>
      </w:r>
      <w:r>
        <w:t>O</w:t>
      </w:r>
      <w:r>
        <w:t>O</w:t>
      </w:r>
      <w:r>
        <w:t>K</w:t>
      </w:r>
      <w:r>
        <w:t>_</w:t>
      </w:r>
      <w:r>
        <w:t>I</w:t>
      </w:r>
      <w:r>
        <w:t>S</w:t>
      </w:r>
      <w:r>
        <w:t>_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>: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>)</w:t>
      </w:r>
    </w:p>
    <w:p>
      <w:pPr>
        <w:pStyle w:val="ListBullet"/>
      </w:pPr>
      <w:r>
        <w:rPr>
          <w:b/>
        </w:rPr>
        <w:t>`.claude/agents/`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`.claude/agents/layer-auditor.md`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.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)</w:t>
      </w:r>
      <w:r>
        <w:t>.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∈</w:t>
      </w:r>
      <w:r>
        <w:t xml:space="preserve"> </w:t>
      </w:r>
      <w:r>
        <w:t>{</w:t>
      </w:r>
      <w:r>
        <w:t>O</w:t>
      </w:r>
      <w:r>
        <w:t>K</w:t>
      </w:r>
      <w:r>
        <w:t>,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_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}</w:t>
      </w:r>
      <w:r>
        <w:t>.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-</w:t>
      </w:r>
      <w:r>
        <w:t>h</w:t>
      </w:r>
      <w:r>
        <w:t>a</w:t>
      </w:r>
      <w:r>
        <w:t>i</w:t>
      </w:r>
      <w:r>
        <w:t>k</w:t>
      </w:r>
      <w:r>
        <w:t>u</w:t>
      </w:r>
      <w:r>
        <w:t>-</w:t>
      </w:r>
      <w:r>
        <w:t>4</w:t>
      </w:r>
      <w:r>
        <w:t>-</w:t>
      </w:r>
      <w:r>
        <w:t>5</w:t>
      </w:r>
      <w:r>
        <w:t>-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0</w:t>
      </w:r>
      <w:r>
        <w:t>1</w:t>
      </w:r>
      <w:r>
        <w:t>.</w:t>
      </w:r>
    </w:p>
    <w:p>
      <w:pPr>
        <w:pStyle w:val="ListBullet"/>
      </w:pPr>
      <w:r>
        <w:rPr>
          <w:b/>
        </w:rPr>
        <w:t>`.claude/agents/pseudonym-scanner.md`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p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c</w:t>
      </w:r>
      <w:r>
        <w:t>o</w:t>
      </w:r>
      <w:r>
        <w:t>p</w:t>
      </w:r>
      <w:r>
        <w:t>e</w:t>
      </w:r>
      <w:r>
        <w:t>)</w:t>
      </w:r>
      <w:r>
        <w:t>.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-</w:t>
      </w:r>
      <w:r>
        <w:t>h</w:t>
      </w:r>
      <w:r>
        <w:t>a</w:t>
      </w:r>
      <w:r>
        <w:t>i</w:t>
      </w:r>
      <w:r>
        <w:t>k</w:t>
      </w:r>
      <w:r>
        <w:t>u</w:t>
      </w:r>
      <w:r>
        <w:t>-</w:t>
      </w:r>
      <w:r>
        <w:t>4</w:t>
      </w:r>
      <w:r>
        <w:t>-</w:t>
      </w:r>
      <w:r>
        <w:t>5</w:t>
      </w:r>
      <w:r>
        <w:t>-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0</w:t>
      </w:r>
      <w:r>
        <w:t>1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: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>.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,</w:t>
      </w:r>
      <w:r>
        <w:t xml:space="preserve"> </w:t>
      </w:r>
      <w:r>
        <w:t>0</w:t>
      </w:r>
      <w:r>
        <w:t>3</w:t>
      </w:r>
      <w:r>
        <w:t>,</w:t>
      </w:r>
      <w:r>
        <w:t xml:space="preserve"> </w:t>
      </w:r>
      <w:r>
        <w:t>0</w:t>
      </w:r>
      <w:r>
        <w:t>4</w:t>
      </w:r>
      <w:r>
        <w:t>,</w:t>
      </w:r>
      <w:r>
        <w:t xml:space="preserve"> </w:t>
      </w:r>
      <w:r>
        <w:t>0</w:t>
      </w:r>
      <w:r>
        <w:t>6</w:t>
      </w:r>
      <w:r>
        <w:t>,</w:t>
      </w:r>
      <w:r>
        <w:t xml:space="preserve"> </w:t>
      </w:r>
      <w:r>
        <w:t>0</w:t>
      </w:r>
      <w:r>
        <w:t>7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b/>
        </w:rPr>
        <w:t>data returned to main</w:t>
      </w:r>
      <w:r>
        <w:t>,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w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e</w:t>
      </w:r>
      <w:r>
        <w:t>e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n</w:t>
      </w:r>
      <w:r>
        <w:t>e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_master-index.md</w:t>
      </w:r>
      <w:r>
        <w:t>,</w:t>
      </w:r>
      <w:r>
        <w:t xml:space="preserve"> </w:t>
      </w:r>
      <w:r>
        <w:rPr>
          <w:rFonts w:ascii="Courier New" w:hAnsi="Courier New"/>
        </w:rPr>
        <w:t>timeline.md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,</w:t>
      </w:r>
      <w:r>
        <w:t xml:space="preserve"> </w:t>
      </w:r>
      <w:r>
        <w:rPr>
          <w:rFonts w:ascii="Courier New" w:hAnsi="Courier New"/>
        </w:rPr>
        <w:t>log.md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`.claude/commands/research.md`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  <w:r>
        <w:t xml:space="preserve"> </w:t>
      </w:r>
      <w:r>
        <w:t>U</w:t>
      </w:r>
      <w:r>
        <w:t>R</w:t>
      </w:r>
      <w:r>
        <w:t>L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general-purpose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>F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s</w:t>
      </w:r>
      <w:r>
        <w:t>e</w:t>
      </w:r>
      <w:r>
        <w:t>t</w:t>
      </w:r>
      <w:r>
        <w:t>)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a</w:t>
      </w:r>
      <w:r>
        <w:t>n</w:t>
      </w:r>
      <w:r>
        <w:t>k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f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ai-research/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ai-research/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;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-2</w:t>
      </w:r>
      <w:r>
        <w:t>/</w:t>
      </w:r>
      <w:r>
        <w:rPr>
          <w:rFonts w:ascii="Courier New" w:hAnsi="Courier New"/>
        </w:rPr>
        <w:t>-3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>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</w:p>
    <w:p>
      <w:pPr>
        <w:pStyle w:val="ListBullet"/>
      </w:pPr>
      <w:r>
        <w:rPr>
          <w:b/>
        </w:rPr>
        <w:t>`output/aurora-v2-integration-proposal-2026-04-11.md`</w:t>
      </w:r>
      <w:r>
        <w:t xml:space="preserve"> </w:t>
      </w:r>
      <w:r>
        <w:t>—</w:t>
      </w:r>
      <w:r>
        <w:t xml:space="preserve"> 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/</w:t>
      </w:r>
      <w:r>
        <w:t>B</w:t>
      </w:r>
      <w:r>
        <w:t>/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3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 xml:space="preserve"> </w:t>
      </w:r>
      <w:r>
        <w:t>/</w:t>
      </w:r>
      <w:r>
        <w:t xml:space="preserve"> </w:t>
      </w:r>
      <w:r>
        <w:t>5</w:t>
      </w:r>
      <w:r>
        <w:t>0</w:t>
      </w:r>
      <w:r>
        <w:t xml:space="preserve"> </w:t>
      </w:r>
      <w:r>
        <w:t>/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`output/aurora-v2-integration-proposal-2026-04-11.docx`</w:t>
      </w:r>
      <w:r>
        <w:t xml:space="preserve"> </w:t>
      </w:r>
      <w:r>
        <w:t>—</w:t>
      </w:r>
      <w:r>
        <w:t xml:space="preserve"> 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md_to_docx.py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)</w:t>
      </w:r>
    </w:p>
    <w:p>
      <w:pPr>
        <w:pStyle w:val="ListBullet"/>
      </w:pP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?</w:t>
      </w:r>
      <w:r>
        <w:t>"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/lint</w:t>
      </w:r>
      <w:r>
        <w:t>,</w:t>
      </w:r>
      <w:r>
        <w:t xml:space="preserve"> </w:t>
      </w:r>
      <w:r>
        <w:rPr>
          <w:rFonts w:ascii="Courier New" w:hAnsi="Courier New"/>
        </w:rPr>
        <w:t>/reverify</w:t>
      </w:r>
      <w:r>
        <w:t>,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rPr>
          <w:rFonts w:ascii="Courier New" w:hAnsi="Courier New"/>
        </w:rPr>
        <w:t>/research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/compile</w:t>
      </w:r>
      <w:r>
        <w:t>)</w:t>
      </w:r>
      <w:r>
        <w:t>.</w:t>
      </w:r>
    </w:p>
    <w:p>
      <w:pPr>
        <w:pStyle w:val="ListBullet"/>
      </w:pP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b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>)</w:t>
      </w:r>
    </w:p>
    <w:p>
      <w:r>
        <w:rPr>
          <w:b/>
        </w:rPr>
        <w:t>Highest priority — content track (unchanged from session 02):</w:t>
      </w:r>
    </w:p>
    <w:p>
      <w:pPr>
        <w:pStyle w:val="ListBullet"/>
      </w:pP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잔</w:t>
      </w:r>
      <w:r>
        <w:t>여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)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3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rPr>
          <w:rFonts w:ascii="Courier New" w:hAnsi="Courier New"/>
        </w:rPr>
        <w:t>output/folder-04-completion-report.md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-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f</w:t>
      </w:r>
      <w:r>
        <w:t>i</w:t>
      </w:r>
      <w:r>
        <w:t>l</w:t>
      </w:r>
      <w:r>
        <w:t>l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: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:</w:t>
      </w:r>
      <w:r>
        <w:t xml:space="preserve"> 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l</w:t>
      </w:r>
      <w:r>
        <w:t>o</w:t>
      </w:r>
      <w:r>
        <w:t>a</w:t>
      </w:r>
      <w:r>
        <w:t>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5</w:t>
      </w:r>
      <w:r>
        <w:t xml:space="preserve"> </w:t>
      </w:r>
      <w:r>
        <w:t>M</w:t>
      </w:r>
      <w:r>
        <w:t>P</w:t>
      </w:r>
      <w:r>
        <w:t>O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.</w:t>
      </w:r>
    </w:p>
    <w:p>
      <w:r>
        <w:rPr>
          <w:b/>
        </w:rPr>
        <w:t>New — Aurora v2 track (atom-milestone-triggered, do not start before milestone):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compiler/atoms-to-cypher.py</w:t>
      </w:r>
      <w:r>
        <w:t>,</w:t>
      </w:r>
      <w:r>
        <w:t xml:space="preserve"> </w:t>
      </w:r>
      <w:r>
        <w:rPr>
          <w:rFonts w:ascii="Courier New" w:hAnsi="Courier New"/>
        </w:rPr>
        <w:t>compiler/build-record-index.py</w:t>
      </w:r>
      <w:r>
        <w:t>,</w:t>
      </w:r>
      <w:r>
        <w:t xml:space="preserve"> </w:t>
      </w:r>
      <w:r>
        <w:rPr>
          <w:rFonts w:ascii="Courier New" w:hAnsi="Courier New"/>
        </w:rPr>
        <w:t>compiler/rebuild-hubs.py</w:t>
      </w:r>
      <w:r>
        <w:t>;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6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/lint</w:t>
      </w:r>
      <w:r>
        <w:t>/</w:t>
      </w:r>
      <w:r>
        <w:rPr>
          <w:rFonts w:ascii="Courier New" w:hAnsi="Courier New"/>
        </w:rPr>
        <w:t>/reverify</w:t>
      </w:r>
      <w:r>
        <w:t>/</w:t>
      </w:r>
      <w:r>
        <w:rPr>
          <w:rFonts w:ascii="Courier New" w:hAnsi="Courier New"/>
        </w:rPr>
        <w:t>/compile</w:t>
      </w:r>
      <w:r>
        <w:t>)</w:t>
      </w:r>
      <w:r>
        <w:t>;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v</w:t>
      </w:r>
      <w:r>
        <w:t>i</w:t>
      </w:r>
      <w:r>
        <w:t>z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5</w:t>
      </w:r>
      <w:r>
        <w:t>0</w:t>
      </w:r>
      <w:r>
        <w:t>:</w:t>
      </w:r>
      <w:r>
        <w:t xml:space="preserve"> </w:t>
      </w:r>
      <w:r>
        <w:t>1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8</w:t>
      </w:r>
      <w:r>
        <w:t>0</w:t>
      </w:r>
      <w:r>
        <w:t>: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d</w:t>
      </w:r>
      <w:r>
        <w:t>o</w:t>
      </w:r>
      <w:r>
        <w:t>g</w:t>
      </w:r>
      <w:r>
        <w:t>f</w:t>
      </w:r>
      <w:r>
        <w:t>o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:</w:t>
      </w:r>
      <w:r>
        <w:t xml:space="preserve"> </w:t>
      </w:r>
      <w:r>
        <w:t>2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)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5</w:t>
      </w:r>
      <w:r>
        <w:t>0</w:t>
      </w:r>
      <w:r>
        <w:t>: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</w:p>
    <w:p>
      <w:r>
        <w:rPr>
          <w:b/>
        </w:rPr>
        <w:t>Long-pending — first git commit: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h</w:t>
      </w:r>
      <w:r>
        <w:t>o</w:t>
      </w:r>
      <w:r>
        <w:t>s</w:t>
      </w:r>
      <w:r>
        <w:t>e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Aurora 6 agent triage scope</w:t>
      </w:r>
      <w:r>
        <w:t>: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?</w:t>
      </w:r>
      <w:r>
        <w:t xml:space="preserve"> </w:t>
      </w:r>
      <w:r>
        <w:rPr>
          <w:rFonts w:ascii="Courier New" w:hAnsi="Courier New"/>
        </w:rPr>
        <w:t>/lint</w:t>
      </w:r>
      <w:r>
        <w:t>,</w:t>
      </w:r>
      <w:r>
        <w:t xml:space="preserve"> </w:t>
      </w:r>
      <w:r>
        <w:rPr>
          <w:rFonts w:ascii="Courier New" w:hAnsi="Courier New"/>
        </w:rPr>
        <w:t>/reverify</w:t>
      </w:r>
      <w:r>
        <w:t>,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e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)</w:t>
      </w:r>
      <w:r>
        <w:t>.</w:t>
      </w:r>
    </w:p>
    <w:p>
      <w:pPr>
        <w:pStyle w:val="ListBullet"/>
      </w:pPr>
      <w:r>
        <w:rPr>
          <w:b/>
        </w:rPr>
        <w:t>Angular reuse vs Next.js rebuild</w:t>
      </w:r>
      <w:r>
        <w:t>: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v</w:t>
      </w:r>
      <w:r>
        <w:t>i</w:t>
      </w:r>
      <w:r>
        <w:t>z</w:t>
      </w:r>
      <w:r>
        <w:t>-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f</w:t>
      </w:r>
      <w:r>
        <w:t>o</w:t>
      </w:r>
      <w:r>
        <w:t>r</w:t>
      </w:r>
      <w:r>
        <w:t>m</w:t>
      </w:r>
      <w:r>
        <w:t>-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.</w:t>
      </w:r>
    </w:p>
    <w:p>
      <w:pPr>
        <w:pStyle w:val="ListBullet"/>
      </w:pPr>
      <w:r>
        <w:rPr>
          <w:b/>
        </w:rPr>
        <w:t>Monorepo migration timing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(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schema_version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rPr>
          <w:b/>
        </w:rPr>
        <w:t>Pseudonym mapping for James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r</w:t>
      </w:r>
      <w:r>
        <w:t>y</w:t>
      </w:r>
      <w:r>
        <w:t>-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s</w:t>
      </w:r>
      <w:r>
        <w:t>l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'</w:t>
      </w:r>
      <w:r>
        <w:t>s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</w:p>
    <w:p>
      <w:pPr>
        <w:pStyle w:val="ListBullet"/>
      </w:pPr>
      <w:r>
        <w:rPr>
          <w:b/>
        </w:rPr>
        <w:t>CLAUDE.md split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)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~</w:t>
      </w:r>
      <w:r>
        <w:t>4</w:t>
      </w:r>
      <w:r>
        <w:t>0</w:t>
      </w:r>
      <w:r>
        <w:t>0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z</w:t>
      </w:r>
      <w:r>
        <w:t>y</w:t>
      </w:r>
      <w:r>
        <w:t>-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vault-rules-*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?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`tools/obsidian.md` empty file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.</w:t>
      </w:r>
    </w:p>
    <w:p>
      <w:pPr>
        <w:pStyle w:val="ListBullet"/>
      </w:pPr>
      <w:r>
        <w:rPr>
          <w:b/>
        </w:rPr>
        <w:t>OpsSec for Aurora v2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>-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s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e</w:t>
      </w:r>
      <w:r>
        <w:t>d</w:t>
      </w:r>
      <w:r>
        <w:t>.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.claude/skills/blind-measure/SKILL.md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.claude/skills/book-spot-check/SKILL.md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.claude/agents/layer-auditor.md</w:t>
      </w:r>
      <w:r>
        <w:t xml:space="preserve"> </w:t>
      </w:r>
      <w:r>
        <w:t>—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↔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.claude/agents/pseudonym-scanner.md</w:t>
      </w:r>
      <w:r>
        <w:t xml:space="preserve"> </w:t>
      </w:r>
      <w:r>
        <w:t>—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rFonts w:ascii="Courier New" w:hAnsi="Courier New"/>
        </w:rPr>
        <w:t>.claude/hooks/validate-wiki-all.sh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</w:p>
    <w:p>
      <w:pPr>
        <w:pStyle w:val="ListBullet"/>
      </w:pPr>
      <w:r>
        <w:rPr>
          <w:rFonts w:ascii="Courier New" w:hAnsi="Courier New"/>
        </w:rPr>
        <w:t>.claude/hooks/check-pseudonym.sh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3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.claude/commands/reverify.md</w:t>
      </w:r>
      <w:r>
        <w:t xml:space="preserve"> </w:t>
      </w:r>
      <w:r>
        <w:t>—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.claude/commands/research.md</w:t>
      </w:r>
      <w:r>
        <w:t xml:space="preserve"> </w:t>
      </w:r>
      <w:r>
        <w:t>—</w:t>
      </w:r>
      <w:r>
        <w:t xml:space="preserve"> </w:t>
      </w:r>
      <w:r>
        <w:t>U</w:t>
      </w:r>
      <w:r>
        <w:t>R</w:t>
      </w:r>
      <w:r>
        <w:t>L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</w:p>
    <w:p>
      <w:pPr>
        <w:pStyle w:val="ListBullet"/>
      </w:pPr>
      <w:r>
        <w:rPr>
          <w:rFonts w:ascii="Courier New" w:hAnsi="Courier New"/>
        </w:rPr>
        <w:t>output/aurora-v2-integration-proposal-2026-04-11.md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(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output/aurora-v2-integration-proposal-2026-04-11.docx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communicative-interaction/2026-04-11-session-03.md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>
        <w:pStyle w:val="ListBullet"/>
      </w:pPr>
      <w:r>
        <w:rPr>
          <w:rFonts w:ascii="Courier New" w:hAnsi="Courier New"/>
        </w:rPr>
        <w:t>communicative-interaction/2026-04-11-session-03.docx</w:t>
      </w:r>
      <w:r>
        <w:t xml:space="preserve"> </w:t>
      </w:r>
      <w:r>
        <w:t>—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8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.claude/commands/compile.md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>-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.claude/commands/lint.md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>,</w:t>
      </w:r>
      <w:r>
        <w:t xml:space="preserve"> </w:t>
      </w:r>
      <w:r>
        <w:t>H</w:t>
      </w:r>
      <w:r>
        <w:t>a</w:t>
      </w:r>
      <w:r>
        <w:t>i</w:t>
      </w:r>
      <w:r>
        <w:t>k</w:t>
      </w:r>
      <w:r>
        <w:t>u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.claude/skills/communicative-interaction/SKILL.md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h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>)</w:t>
      </w:r>
      <w:r>
        <w:t>;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&gt;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a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a</w:t>
      </w:r>
      <w:r>
        <w:t>l</w:t>
      </w:r>
      <w:r>
        <w:t>l</w:t>
      </w:r>
      <w:r>
        <w:t>.</w:t>
      </w:r>
      <w:r>
        <w:t>s</w:t>
      </w:r>
      <w:r>
        <w:t>h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.</w:t>
      </w:r>
      <w:r>
        <w:t>s</w:t>
      </w:r>
      <w:r>
        <w:t>h</w:t>
      </w:r>
      <w:r>
        <w:t>)</w:t>
      </w:r>
    </w:p>
    <w:p>
      <w:pPr>
        <w:pStyle w:val="Heading3"/>
      </w:pPr>
      <w:r>
        <w:t>N</w:t>
      </w:r>
      <w:r>
        <w:t>o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.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z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>–</w:t>
      </w:r>
      <w:r>
        <w:t>4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u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defense-kg-platform/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y</w:t>
      </w:r>
      <w:r>
        <w:t>e</w:t>
      </w:r>
      <w:r>
        <w:t>t</w:t>
      </w:r>
      <w:r>
        <w:t>.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l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g</w:t>
      </w:r>
      <w:r>
        <w:t>h</w:t>
      </w:r>
      <w:r>
        <w:t>)</w:t>
      </w:r>
      <w:r>
        <w:t>:</w:t>
      </w:r>
    </w:p>
    <w:p>
      <w:pPr>
        <w:pStyle w:val="ListBullet"/>
      </w:pPr>
      <w:r>
        <w:t>C</w:t>
      </w:r>
      <w:r>
        <w:t>C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4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</w:p>
    <w:p>
      <w:pPr>
        <w:pStyle w:val="ListBullet"/>
      </w:pPr>
      <w:r>
        <w:t>T</w:t>
      </w:r>
      <w:r>
        <w:t>o</w:t>
      </w:r>
      <w:r>
        <w:t>o</w:t>
      </w:r>
      <w:r>
        <w:t>l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</w:p>
    <w:p>
      <w:r>
        <w:rPr>
          <w:b/>
        </w:rPr>
        <w:t>Estimated total: ~180k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n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/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3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s</w:t>
      </w:r>
      <w:r>
        <w:t>t</w:t>
      </w:r>
      <w:r>
        <w:t>r</w:t>
      </w:r>
      <w:r>
        <w:t>o</w:t>
      </w:r>
      <w:r>
        <w:t>p</w:t>
      </w:r>
      <w:r>
        <w:t>h</w:t>
      </w:r>
      <w:r>
        <w:t>i</w:t>
      </w:r>
      <w:r>
        <w:t>c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/lint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~</w:t>
      </w:r>
      <w:r>
        <w:t>6</w:t>
      </w:r>
      <w:r>
        <w:t>0</w:t>
      </w:r>
      <w:r>
        <w:t>%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e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y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2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"</w:t>
      </w:r>
      <w:r>
        <w:t>.</w:t>
      </w:r>
    </w:p>
    <w:p>
      <w:r>
        <w:rPr>
          <w:b/>
        </w:rPr>
        <w:t>Next session target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l</w:t>
      </w:r>
      <w:r>
        <w:t>i</w:t>
      </w:r>
      <w:r>
        <w:t>n</w:t>
      </w:r>
      <w:r>
        <w:t>k</w:t>
      </w:r>
      <w:r>
        <w:t>e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:</w:t>
      </w:r>
      <w:r>
        <w:t xml:space="preserve"> </w:t>
      </w:r>
      <w:r>
        <w:t>6</w:t>
      </w:r>
      <w:r>
        <w:t>0</w:t>
      </w:r>
      <w:r>
        <w:t>–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'</w:t>
      </w:r>
      <w:r>
        <w:t>s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