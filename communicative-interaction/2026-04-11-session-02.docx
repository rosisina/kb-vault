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2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A</w:t>
      </w:r>
      <w:r>
        <w:t>u</w:t>
      </w:r>
      <w:r>
        <w:t>s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O</w:t>
      </w:r>
      <w:r>
        <w:t>C</w:t>
      </w:r>
      <w:r>
        <w:t>R</w:t>
      </w:r>
      <w:r>
        <w:t>-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/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r</w:t>
      </w:r>
      <w:r>
        <w:t>e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>)</w:t>
      </w:r>
    </w:p>
    <w:p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t</w:t>
      </w:r>
      <w:r>
        <w:t>: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  <w:r>
        <w:t>0</w:t>
      </w:r>
      <w:r>
        <w:t>–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: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훈</w:t>
      </w:r>
      <w:r>
        <w:t>령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(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 xml:space="preserve"> </w:t>
      </w:r>
      <w:r>
        <w:t>→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)</w:t>
      </w:r>
      <w:r>
        <w:t>,</w:t>
      </w:r>
      <w:r>
        <w:t xml:space="preserve"> </w:t>
      </w:r>
      <w:r>
        <w:t>A</w:t>
      </w:r>
      <w:r>
        <w:t>.</w:t>
      </w:r>
      <w:r>
        <w:t>3</w:t>
      </w:r>
      <w:r>
        <w:t xml:space="preserve"> </w:t>
      </w:r>
      <w:r>
        <w:t>9</w:t>
      </w:r>
      <w:r>
        <w:t>-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.</w:t>
      </w:r>
    </w:p>
    <w:p>
      <w:pPr>
        <w:pStyle w:val="ListBullet"/>
      </w:pPr>
      <w:r>
        <w:t>5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D</w:t>
      </w:r>
      <w:r>
        <w:t>C</w:t>
      </w:r>
      <w:r>
        <w:t>,</w:t>
      </w:r>
      <w:r>
        <w:t xml:space="preserve"> </w:t>
      </w:r>
      <w:r>
        <w:t>국</w:t>
      </w:r>
      <w:r>
        <w:t>전</w:t>
      </w:r>
      <w:r>
        <w:t>원</w:t>
      </w:r>
      <w:r>
        <w:t>,</w:t>
      </w:r>
      <w:r>
        <w:t xml:space="preserve"> </w:t>
      </w:r>
      <w:r>
        <w:t>D</w:t>
      </w:r>
      <w:r>
        <w:t>M</w:t>
      </w:r>
      <w:r>
        <w:t>A</w:t>
      </w:r>
      <w:r>
        <w:t>,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>,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H</w:t>
      </w:r>
      <w:r>
        <w:t>Q</w:t>
      </w:r>
      <w:r>
        <w:t xml:space="preserve"> </w:t>
      </w:r>
      <w:r>
        <w:t>I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2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1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)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>s</w:t>
      </w:r>
      <w:r>
        <w:t>t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>: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m</w:t>
      </w:r>
      <w:r>
        <w:t>d</w:t>
      </w:r>
      <w:r>
        <w:t>_</w:t>
      </w:r>
      <w:r>
        <w:t>t</w:t>
      </w:r>
      <w:r>
        <w:t>o</w:t>
      </w:r>
      <w:r>
        <w:t>_</w:t>
      </w:r>
      <w:r>
        <w:t>d</w:t>
      </w:r>
      <w:r>
        <w:t>o</w:t>
      </w:r>
      <w:r>
        <w:t>c</w:t>
      </w:r>
      <w:r>
        <w:t>x</w:t>
      </w:r>
      <w:r>
        <w:t>.</w:t>
      </w:r>
      <w:r>
        <w:t>p</w:t>
      </w:r>
      <w:r>
        <w:t>y</w:t>
      </w:r>
      <w:r>
        <w:t xml:space="preserve"> </w:t>
      </w:r>
      <w:r>
        <w:t>+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_</w:t>
      </w:r>
      <w:r>
        <w:t>a</w:t>
      </w:r>
      <w:r>
        <w:t>l</w:t>
      </w:r>
      <w:r>
        <w:t>l</w:t>
      </w:r>
      <w:r>
        <w:t>_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rPr>
          <w:rFonts w:ascii="Courier New" w:hAnsi="Courier New"/>
        </w:rPr>
        <w:t>.claude/commands/communicative-interaction.md</w:t>
      </w:r>
      <w:r>
        <w:t xml:space="preserve"> </w:t>
      </w:r>
      <w:r>
        <w:t>(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/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.gitignore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,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/</w:t>
      </w:r>
      <w:r>
        <w:t>,</w:t>
      </w:r>
      <w:r>
        <w:t xml:space="preserve"> </w:t>
      </w:r>
      <w:r>
        <w:t>*</w:t>
      </w:r>
      <w:r>
        <w:t>.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.</w:t>
      </w:r>
      <w:r>
        <w:t>D</w:t>
      </w:r>
      <w:r>
        <w:t>S</w:t>
      </w:r>
      <w:r>
        <w:t>_</w:t>
      </w:r>
      <w:r>
        <w:t>S</w:t>
      </w:r>
      <w:r>
        <w:t>t</w:t>
      </w:r>
      <w:r>
        <w:t>o</w:t>
      </w:r>
      <w:r>
        <w:t>r</w:t>
      </w:r>
      <w:r>
        <w:t>e</w:t>
      </w:r>
      <w:r>
        <w:t>)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1</w:t>
      </w:r>
      <w:r>
        <w:t>–</w:t>
      </w:r>
      <w:r>
        <w:t>7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/communicative-interaction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"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"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.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'</w:t>
      </w:r>
      <w:r>
        <w:t>s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r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.claude/skills/&lt;name&gt;/SKILL.md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.claude/commands/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.claude/commands/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</w:p>
    <w:p>
      <w:r>
        <w:rPr>
          <w:b/>
        </w:rPr>
        <w:t>Decision: Migrate from commands to skills.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y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s</w:t>
      </w:r>
      <w:r>
        <w:t>)</w:t>
      </w:r>
      <w:r>
        <w:t>:</w:t>
      </w:r>
    </w:p>
    <w:p>
      <w:pPr>
        <w:pStyle w:val="ListBullet"/>
      </w:pPr>
      <w:r>
        <w:rPr>
          <w:b/>
        </w:rPr>
        <w:t>CLAUDE.md hygiene</w:t>
      </w:r>
      <w:r>
        <w:t xml:space="preserve"> </w:t>
      </w:r>
      <w:r>
        <w:t>—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.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Skill semantics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-</w:t>
      </w:r>
      <w:r>
        <w:t>i</w:t>
      </w:r>
      <w:r>
        <w:t>n</w:t>
      </w:r>
      <w:r>
        <w:t>v</w:t>
      </w:r>
      <w:r>
        <w:t>o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rPr>
          <w:rFonts w:ascii="Courier New" w:hAnsi="Courier New"/>
        </w:rPr>
        <w:t>commit</w:t>
      </w:r>
      <w:r>
        <w:t>,</w:t>
      </w:r>
      <w:r>
        <w:t xml:space="preserve"> </w:t>
      </w:r>
      <w:r>
        <w:rPr>
          <w:rFonts w:ascii="Courier New" w:hAnsi="Courier New"/>
        </w:rPr>
        <w:t>loop</w:t>
      </w:r>
      <w:r>
        <w:t>,</w:t>
      </w:r>
      <w:r>
        <w:t xml:space="preserve"> </w:t>
      </w:r>
      <w:r>
        <w:rPr>
          <w:rFonts w:ascii="Courier New" w:hAnsi="Courier New"/>
        </w:rPr>
        <w:t>schedule</w:t>
      </w:r>
      <w:r>
        <w:t>)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.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Portability</w:t>
      </w:r>
      <w:r>
        <w:t xml:space="preserve"> </w:t>
      </w:r>
      <w:r>
        <w:t>—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-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.claude/skills/communicative-interaction/SKILL.md</w:t>
      </w:r>
      <w:r>
        <w:t>,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.claude/commands/communicative-interaction.md</w:t>
      </w:r>
      <w:r>
        <w:t>.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rPr>
          <w:rFonts w:ascii="Courier New" w:hAnsi="Courier New"/>
        </w:rPr>
        <w:t>.claude/commands/compile.md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.claude/commands/lint.md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>'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n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>f</w:t>
      </w:r>
      <w:r>
        <w:t>u</w:t>
      </w:r>
      <w:r>
        <w:t>l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/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/communicative-interaction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/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m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u</w:t>
      </w:r>
      <w:r>
        <w:t>n</w:t>
      </w:r>
      <w:r>
        <w:t>d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r>
        <w:rPr>
          <w:b/>
        </w:rPr>
        <w:t>Decision: argument-based authorization model.</w:t>
      </w:r>
    </w:p>
    <w:p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:</w:t>
      </w:r>
    </w:p>
    <w:p>
      <w:pPr>
        <w:pStyle w:val="ListBullet"/>
      </w:pPr>
      <w:r>
        <w:rPr>
          <w:rFonts w:ascii="Courier New" w:hAnsi="Courier New"/>
        </w:rPr>
        <w:t>/communicative-interaction</w:t>
      </w:r>
      <w:r>
        <w:t xml:space="preserve"> </w:t>
      </w:r>
      <w:r>
        <w:t>→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g</w:t>
      </w:r>
      <w:r>
        <w:t>i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/communicative-interaction commit</w:t>
      </w:r>
      <w:r>
        <w:t xml:space="preserve"> </w:t>
      </w:r>
      <w:r>
        <w:t>→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git add -A</w:t>
      </w:r>
      <w:r>
        <w:t>)</w:t>
      </w:r>
    </w:p>
    <w:p>
      <w:pPr>
        <w:pStyle w:val="ListBullet"/>
      </w:pPr>
      <w:r>
        <w:rPr>
          <w:rFonts w:ascii="Courier New" w:hAnsi="Courier New"/>
        </w:rPr>
        <w:t>/communicative-interaction commit push</w:t>
      </w:r>
      <w:r>
        <w:t xml:space="preserve"> </w:t>
      </w:r>
      <w:r>
        <w:t>→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(</w:t>
      </w:r>
      <w:r>
        <w:t>u</w:t>
      </w:r>
      <w:r>
        <w:t>p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-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/communicative-interaction dry-run</w:t>
      </w:r>
      <w:r>
        <w:t xml:space="preserve"> </w:t>
      </w:r>
      <w:r>
        <w:t>→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m</w:t>
      </w:r>
      <w:r>
        <w:t>o</w:t>
      </w:r>
      <w:r>
        <w:t>d</w:t>
      </w:r>
      <w:r>
        <w:t>e</w:t>
      </w:r>
    </w:p>
    <w:p>
      <w:pPr>
        <w:pStyle w:val="ListBullet"/>
      </w:pPr>
      <w:r>
        <w:rPr>
          <w:rFonts w:ascii="Courier New" w:hAnsi="Courier New"/>
        </w:rPr>
        <w:t>/communicative-interaction scope: &lt;text&gt;</w:t>
      </w:r>
      <w:r>
        <w:t xml:space="preserve"> </w:t>
      </w:r>
      <w:r>
        <w:t>→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.</w:t>
      </w:r>
      <w:r>
        <w:t>m</w:t>
      </w:r>
      <w:r>
        <w:t>d</w:t>
      </w:r>
      <w:r>
        <w:t>:</w:t>
      </w:r>
    </w:p>
    <w:p>
      <w:pPr>
        <w:pStyle w:val="ListBullet"/>
      </w:pP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h</w:t>
      </w:r>
      <w:r>
        <w:t>a</w:t>
      </w:r>
      <w:r>
        <w:t>l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)</w:t>
      </w:r>
      <w:r>
        <w:t>.</w:t>
      </w:r>
    </w:p>
    <w:p>
      <w:pPr>
        <w:pStyle w:val="ListBullet"/>
      </w:pPr>
      <w:r>
        <w:t>W</w:t>
      </w:r>
      <w:r>
        <w:t>h</w:t>
      </w:r>
      <w:r>
        <w:t>i</w:t>
      </w:r>
      <w:r>
        <w:t>t</w:t>
      </w:r>
      <w:r>
        <w:t>e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rFonts w:ascii="Courier New" w:hAnsi="Courier New"/>
        </w:rPr>
        <w:t>wiki/</w:t>
      </w:r>
      <w:r>
        <w:t>,</w:t>
      </w:r>
      <w:r>
        <w:t xml:space="preserve"> </w:t>
      </w:r>
      <w:r>
        <w:rPr>
          <w:rFonts w:ascii="Courier New" w:hAnsi="Courier New"/>
        </w:rPr>
        <w:t>CLAUDE.md</w:t>
      </w:r>
      <w:r>
        <w:t>,</w:t>
      </w:r>
      <w:r>
        <w:t xml:space="preserve"> </w:t>
      </w:r>
      <w:r>
        <w:rPr>
          <w:rFonts w:ascii="Courier New" w:hAnsi="Courier New"/>
        </w:rPr>
        <w:t>.claude/</w:t>
      </w:r>
      <w:r>
        <w:t>,</w:t>
      </w:r>
      <w:r>
        <w:t xml:space="preserve"> </w:t>
      </w:r>
      <w:r>
        <w:rPr>
          <w:rFonts w:ascii="Courier New" w:hAnsi="Courier New"/>
        </w:rPr>
        <w:t>.gitignore</w:t>
      </w:r>
      <w:r>
        <w:t>,</w:t>
      </w:r>
      <w:r>
        <w:t xml:space="preserve"> </w:t>
      </w:r>
      <w:r>
        <w:rPr>
          <w:rFonts w:ascii="Courier New" w:hAnsi="Courier New"/>
        </w:rPr>
        <w:t>communicative-interaction/</w:t>
      </w:r>
      <w:r>
        <w:t>,</w:t>
      </w:r>
      <w:r>
        <w:t xml:space="preserve"> </w:t>
      </w:r>
      <w:r>
        <w:rPr>
          <w:rFonts w:ascii="Courier New" w:hAnsi="Courier New"/>
        </w:rPr>
        <w:t>ai-research/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.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git add -A</w:t>
      </w:r>
      <w:r>
        <w:t>.</w:t>
      </w:r>
    </w:p>
    <w:p>
      <w:pPr>
        <w:pStyle w:val="ListBullet"/>
      </w:pP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--no-verify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rPr>
          <w:rFonts w:ascii="Courier New" w:hAnsi="Courier New"/>
        </w:rPr>
        <w:t>--amend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s</w:t>
      </w:r>
      <w:r>
        <w:t>.</w:t>
      </w:r>
    </w:p>
    <w:p>
      <w:pPr>
        <w:pStyle w:val="ListBullet"/>
      </w:pPr>
      <w:r>
        <w:t>P</w:t>
      </w:r>
      <w:r>
        <w:t>u</w:t>
      </w:r>
      <w:r>
        <w:t>s</w:t>
      </w:r>
      <w:r>
        <w:t>h</w:t>
      </w:r>
      <w:r>
        <w:t xml:space="preserve"> </w:t>
      </w:r>
      <w:r>
        <w:rPr>
          <w:rFonts w:ascii="Courier New" w:hAnsi="Courier New"/>
        </w:rPr>
        <w:t>--force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-f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.</w:t>
      </w:r>
    </w:p>
    <w:p>
      <w:pPr>
        <w:pStyle w:val="ListBullet"/>
      </w:pPr>
      <w:r>
        <w:t>F</w:t>
      </w:r>
      <w:r>
        <w:t>o</w:t>
      </w:r>
      <w:r>
        <w:t>r</w:t>
      </w:r>
      <w:r>
        <w:t>c</w:t>
      </w:r>
      <w:r>
        <w:t>e</w:t>
      </w:r>
      <w:r>
        <w:t>-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main</w:t>
      </w:r>
      <w:r>
        <w:t>/</w:t>
      </w:r>
      <w:r>
        <w:rPr>
          <w:rFonts w:ascii="Courier New" w:hAnsi="Courier New"/>
        </w:rPr>
        <w:t>master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rPr>
          <w:rFonts w:ascii="Courier New" w:hAnsi="Courier New"/>
        </w:rPr>
        <w:t>.gitignore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</w:p>
    <w:p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4</w:t>
      </w:r>
      <w:r>
        <w:t>-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>
      <w:pPr>
        <w:pStyle w:val="ListBullet"/>
      </w:pP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:</w:t>
      </w:r>
      <w:r>
        <w:t xml:space="preserve"> </w:t>
      </w:r>
      <w:r>
        <w:rPr>
          <w:rFonts w:ascii="Courier New" w:hAnsi="Courier New"/>
        </w:rPr>
        <w:t>raw/</w:t>
      </w:r>
      <w:r>
        <w:t>,</w:t>
      </w:r>
      <w:r>
        <w:t xml:space="preserve"> </w:t>
      </w:r>
      <w:r>
        <w:rPr>
          <w:rFonts w:ascii="Courier New" w:hAnsi="Courier New"/>
        </w:rPr>
        <w:t>output/</w:t>
      </w:r>
      <w:r>
        <w:t>,</w:t>
      </w:r>
      <w:r>
        <w:t xml:space="preserve"> </w:t>
      </w:r>
      <w:r>
        <w:rPr>
          <w:rFonts w:ascii="Courier New" w:hAnsi="Courier New"/>
        </w:rPr>
        <w:t>*.converted.md</w:t>
      </w:r>
    </w:p>
    <w:p>
      <w:pPr>
        <w:pStyle w:val="ListBullet"/>
      </w:pPr>
      <w:r>
        <w:t>O</w:t>
      </w:r>
      <w:r>
        <w:t>S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.DS_Store</w:t>
      </w:r>
      <w:r>
        <w:t>,</w:t>
      </w:r>
      <w:r>
        <w:t xml:space="preserve"> </w:t>
      </w:r>
      <w:r>
        <w:rPr>
          <w:rFonts w:ascii="Courier New" w:hAnsi="Courier New"/>
        </w:rPr>
        <w:t>Thumbs.db</w:t>
      </w:r>
    </w:p>
    <w:p>
      <w:pPr>
        <w:pStyle w:val="ListBullet"/>
      </w:pP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__pycache__/</w:t>
      </w:r>
      <w:r>
        <w:t>,</w:t>
      </w:r>
      <w:r>
        <w:t xml:space="preserve"> </w:t>
      </w:r>
      <w:r>
        <w:rPr>
          <w:rFonts w:ascii="Courier New" w:hAnsi="Courier New"/>
        </w:rPr>
        <w:t>*.py[cod]</w:t>
      </w:r>
      <w:r>
        <w:t>,</w:t>
      </w:r>
      <w:r>
        <w:t xml:space="preserve"> </w:t>
      </w:r>
      <w:r>
        <w:rPr>
          <w:rFonts w:ascii="Courier New" w:hAnsi="Courier New"/>
        </w:rPr>
        <w:t>.venv/</w:t>
      </w:r>
      <w:r>
        <w:t>,</w:t>
      </w:r>
      <w:r>
        <w:t xml:space="preserve"> </w:t>
      </w:r>
      <w:r>
        <w:rPr>
          <w:rFonts w:ascii="Courier New" w:hAnsi="Courier New"/>
        </w:rPr>
        <w:t>venv/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</w:p>
    <w:p>
      <w:pPr>
        <w:pStyle w:val="ListBullet"/>
      </w:pP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.obsidian/workspace.json</w:t>
      </w:r>
      <w:r>
        <w:t>,</w:t>
      </w:r>
      <w:r>
        <w:t xml:space="preserve"> </w:t>
      </w:r>
      <w:r>
        <w:rPr>
          <w:rFonts w:ascii="Courier New" w:hAnsi="Courier New"/>
        </w:rPr>
        <w:t>.obsidian/cache</w:t>
      </w:r>
      <w:r>
        <w:t>,</w:t>
      </w:r>
      <w:r>
        <w:t xml:space="preserve"> </w:t>
      </w:r>
      <w:r>
        <w:rPr>
          <w:rFonts w:ascii="Courier New" w:hAnsi="Courier New"/>
        </w:rPr>
        <w:t>.obsidian/graph.json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.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/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pStyle w:val="ListBullet"/>
      </w:pP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/</w:t>
      </w:r>
      <w:r>
        <w:t xml:space="preserve"> </w:t>
      </w:r>
      <w:r>
        <w:t>I</w:t>
      </w:r>
      <w:r>
        <w:t>D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.vscode/</w:t>
      </w:r>
      <w:r>
        <w:t>,</w:t>
      </w:r>
      <w:r>
        <w:t xml:space="preserve"> </w:t>
      </w:r>
      <w:r>
        <w:rPr>
          <w:rFonts w:ascii="Courier New" w:hAnsi="Courier New"/>
        </w:rPr>
        <w:t>.idea/</w:t>
      </w:r>
      <w:r>
        <w:t>,</w:t>
      </w:r>
      <w:r>
        <w:t xml:space="preserve"> </w:t>
      </w:r>
      <w:r>
        <w:rPr>
          <w:rFonts w:ascii="Courier New" w:hAnsi="Courier New"/>
        </w:rPr>
        <w:t>*.swp</w:t>
      </w:r>
      <w:r>
        <w:t>,</w:t>
      </w:r>
      <w:r>
        <w:t xml:space="preserve"> </w:t>
      </w:r>
      <w:r>
        <w:rPr>
          <w:rFonts w:ascii="Courier New" w:hAnsi="Courier New"/>
        </w:rPr>
        <w:t>*~</w:t>
      </w:r>
    </w:p>
    <w:p>
      <w:pPr>
        <w:pStyle w:val="ListBullet"/>
      </w:pPr>
      <w:r>
        <w:t>N</w:t>
      </w:r>
      <w:r>
        <w:t>o</w:t>
      </w:r>
      <w:r>
        <w:t>d</w:t>
      </w:r>
      <w:r>
        <w:t>e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node_modules/</w:t>
      </w:r>
    </w:p>
    <w:p>
      <w:pPr>
        <w:pStyle w:val="ListBullet"/>
      </w:pP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*.key</w:t>
      </w:r>
      <w:r>
        <w:t>,</w:t>
      </w:r>
      <w:r>
        <w:t xml:space="preserve"> </w:t>
      </w:r>
      <w:r>
        <w:rPr>
          <w:rFonts w:ascii="Courier New" w:hAnsi="Courier New"/>
        </w:rPr>
        <w:t>*.pem</w:t>
      </w:r>
      <w:r>
        <w:t>,</w:t>
      </w:r>
      <w:r>
        <w:t xml:space="preserve"> </w:t>
      </w:r>
      <w:r>
        <w:rPr>
          <w:rFonts w:ascii="Courier New" w:hAnsi="Courier New"/>
        </w:rPr>
        <w:t>.env</w:t>
      </w:r>
      <w:r>
        <w:t>,</w:t>
      </w:r>
      <w:r>
        <w:t xml:space="preserve"> </w:t>
      </w:r>
      <w:r>
        <w:rPr>
          <w:rFonts w:ascii="Courier New" w:hAnsi="Courier New"/>
        </w:rPr>
        <w:t>credentials.json</w:t>
      </w:r>
    </w:p>
    <w:p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communicative-interaction/__pycache__/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3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:</w:t>
      </w:r>
      <w:r>
        <w:t xml:space="preserve"> </w:t>
      </w:r>
      <w:r>
        <w:rPr>
          <w:b/>
        </w:rPr>
        <w:t>"이전 projects/vault는 1시간 정도에 완료되었는데 그 결과물이 좋았어요"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~</w:t>
      </w:r>
      <w:r>
        <w:t>1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3</w:t>
      </w:r>
      <w:r>
        <w:t>0</w:t>
      </w:r>
      <w:r>
        <w:t>0</w:t>
      </w:r>
      <w:r>
        <w:t>–</w:t>
      </w:r>
      <w:r>
        <w:t>4</w:t>
      </w:r>
      <w:r>
        <w:t>5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rPr>
          <w:b/>
        </w:rPr>
        <w:t>zero narrative wiki pages covering Layers 1–7</w:t>
      </w:r>
      <w:r>
        <w:t>.</w:t>
      </w:r>
    </w:p>
    <w:p>
      <w:r>
        <w:t>H</w:t>
      </w:r>
      <w:r>
        <w:t>o</w:t>
      </w:r>
      <w:r>
        <w:t>n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  <w:r>
        <w:t>:</w:t>
      </w:r>
    </w:p>
    <w:p>
      <w:pPr>
        <w:pStyle w:val="ListNumber"/>
      </w:pPr>
      <w:r>
        <w:rPr>
          <w:b/>
        </w:rPr>
        <w:t>Over-investment in infrastructure.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7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;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-</w:t>
      </w:r>
      <w:r>
        <w:t>f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.</w:t>
      </w:r>
    </w:p>
    <w:p>
      <w:pPr>
        <w:pStyle w:val="ListNumber"/>
      </w:pPr>
      <w:r>
        <w:rPr>
          <w:b/>
        </w:rPr>
        <w:t>Over-specification of article pattern.</w:t>
      </w:r>
      <w:r>
        <w:t xml:space="preserve"> </w:t>
      </w:r>
      <w:r>
        <w:t>1</w:t>
      </w:r>
      <w:r>
        <w:t>3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+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-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a</w:t>
      </w:r>
      <w:r>
        <w:t>r</w:t>
      </w:r>
      <w:r>
        <w:t>;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9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3</w:t>
      </w:r>
      <w:r>
        <w:t>.</w:t>
      </w:r>
    </w:p>
    <w:p>
      <w:pPr>
        <w:pStyle w:val="ListNumber"/>
      </w:pPr>
      <w:r>
        <w:rPr>
          <w:b/>
        </w:rPr>
        <w:t>Phase B requirements imported into Phase A.</w:t>
      </w:r>
      <w:r>
        <w:t xml:space="preserve"> </w:t>
      </w:r>
      <w:r>
        <w:rPr>
          <w:rFonts w:ascii="Courier New" w:hAnsi="Courier New"/>
        </w:rPr>
        <w:t>Aurora node: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rPr>
          <w:rFonts w:ascii="Courier New" w:hAnsi="Courier New"/>
        </w:rPr>
        <w:t>Record No. / L{N}-NNN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</w:p>
    <w:p>
      <w:r>
        <w:rPr>
          <w:b/>
        </w:rPr>
        <w:t>Decision: rebalance — 3 principles for the pivot.</w:t>
      </w:r>
    </w:p>
    <w:p>
      <w:pPr>
        <w:pStyle w:val="ListNumber"/>
      </w:pPr>
      <w:r>
        <w:t>*</w:t>
      </w:r>
      <w:r>
        <w:t>*</w:t>
      </w:r>
      <w:r>
        <w:t>U</w:t>
      </w:r>
      <w:r>
        <w:t>s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>-</w:t>
      </w:r>
      <w:r>
        <w:t>w</w:t>
      </w:r>
      <w:r>
        <w:t>i</w:t>
      </w:r>
      <w:r>
        <w:t>k</w:t>
      </w:r>
      <w:r>
        <w:t>i</w:t>
      </w:r>
      <w:r>
        <w:t>-</w:t>
      </w:r>
      <w:r>
        <w:t>*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>.</w:t>
      </w:r>
      <w:r>
        <w:t>*</w:t>
      </w:r>
      <w:r>
        <w:t>*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9</w:t>
      </w:r>
      <w:r>
        <w:t xml:space="preserve"> </w:t>
      </w:r>
      <w:r>
        <w:t>E</w:t>
      </w:r>
      <w:r>
        <w:t>N</w:t>
      </w:r>
      <w:r>
        <w:t xml:space="preserve"> </w:t>
      </w:r>
      <w:r>
        <w:t>+</w:t>
      </w:r>
      <w:r>
        <w:t xml:space="preserve"> </w:t>
      </w:r>
      <w:r>
        <w:t>9</w:t>
      </w:r>
      <w:r>
        <w:t xml:space="preserve"> </w:t>
      </w:r>
      <w:r>
        <w:t>K</w:t>
      </w:r>
      <w:r>
        <w:t>R</w:t>
      </w:r>
      <w:r>
        <w:t>)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raw/01. book-beyond-cybersecurity/vault-legacy-wiki-{english,korean}/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"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"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-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r</w:t>
      </w:r>
      <w:r>
        <w:t>u</w:t>
      </w:r>
      <w:r>
        <w:t>n</w:t>
      </w:r>
      <w:r>
        <w:t>.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-</w:t>
      </w:r>
      <w:r>
        <w:t>0</w:t>
      </w:r>
      <w:r>
        <w:t>1</w:t>
      </w:r>
      <w:r>
        <w:t>,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Drop per-article full treatment for regulations.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後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)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>-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Downgrade Phase B fields to optional.</w:t>
      </w:r>
      <w:r>
        <w:t xml:space="preserve"> </w:t>
      </w:r>
      <w:r>
        <w:rPr>
          <w:rFonts w:ascii="Courier New" w:hAnsi="Courier New"/>
        </w:rPr>
        <w:t>Aurora node: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"</w:t>
      </w:r>
      <w:r>
        <w:t>.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r>
        <w:t>K</w:t>
      </w:r>
      <w:r>
        <w:t>e</w:t>
      </w:r>
      <w:r>
        <w:t>p</w:t>
      </w:r>
      <w:r>
        <w:t>t</w:t>
      </w:r>
      <w:r>
        <w:t xml:space="preserve"> </w:t>
      </w:r>
      <w:r>
        <w:t>(</w:t>
      </w:r>
      <w:r>
        <w:t>l</w:t>
      </w:r>
      <w:r>
        <w:t>a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  <w:r>
        <w:t>:</w:t>
      </w:r>
    </w:p>
    <w:p>
      <w:pPr>
        <w:pStyle w:val="ListBullet"/>
      </w:pPr>
      <w:r>
        <w:t>H</w:t>
      </w:r>
      <w:r>
        <w:t>o</w:t>
      </w:r>
      <w:r>
        <w:t>o</w:t>
      </w:r>
      <w:r>
        <w:t>k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</w:p>
    <w:p>
      <w:pPr>
        <w:pStyle w:val="ListBullet"/>
      </w:pPr>
      <w:r>
        <w:rPr>
          <w:rFonts w:ascii="Courier New" w:hAnsi="Courier New"/>
        </w:rPr>
        <w:t>evidence-linker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rPr>
          <w:rFonts w:ascii="Courier New" w:hAnsi="Courier New"/>
        </w:rPr>
        <w:t>communicative-interaction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/</w:t>
      </w:r>
      <w:r>
        <w:t>e</w:t>
      </w:r>
      <w:r>
        <w:t>v</w:t>
      </w:r>
      <w:r>
        <w:t>e</w:t>
      </w:r>
      <w:r>
        <w:t>n</w:t>
      </w:r>
      <w:r>
        <w:t>t</w:t>
      </w:r>
      <w:r>
        <w:t>/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-</w:t>
      </w:r>
      <w:r>
        <w:t>b</w:t>
      </w:r>
      <w:r>
        <w:t>y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-</w:t>
      </w:r>
      <w:r>
        <w:t>b</w:t>
      </w:r>
      <w:r>
        <w:t>y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.</w:t>
      </w:r>
      <w:r>
        <w:t>1</w:t>
      </w:r>
      <w:r>
        <w:t>–</w:t>
      </w:r>
      <w:r>
        <w:t>A</w:t>
      </w:r>
      <w:r>
        <w:t>.</w:t>
      </w:r>
      <w:r>
        <w:t>6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>.</w:t>
      </w:r>
    </w:p>
    <w:p>
      <w:r>
        <w:rPr>
          <w:b/>
        </w:rPr>
        <w:t>Folder order (dependency-based, not numerical):</w:t>
      </w:r>
    </w:p>
    <w:p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:</w:t>
      </w:r>
      <w:r>
        <w:t xml:space="preserve"> 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0</w:t>
      </w:r>
      <w:r>
        <w:t>8</w:t>
      </w:r>
      <w:r>
        <w:t xml:space="preserve"> </w:t>
      </w:r>
      <w:r>
        <w:t>→</w:t>
      </w:r>
      <w:r>
        <w:t xml:space="preserve"> </w:t>
      </w:r>
      <w:r>
        <w:t>0</w:t>
      </w:r>
      <w:r>
        <w:t>7</w:t>
      </w:r>
      <w:r>
        <w:t xml:space="preserve"> </w:t>
      </w:r>
      <w:r>
        <w:t>→</w:t>
      </w:r>
      <w:r>
        <w:t xml:space="preserve"> </w:t>
      </w:r>
      <w:r>
        <w:t>0</w:t>
      </w:r>
      <w:r>
        <w:t>1</w:t>
      </w:r>
      <w:r>
        <w:t xml:space="preserve"> </w:t>
      </w:r>
      <w:r>
        <w:t>→</w:t>
      </w:r>
      <w:r>
        <w:t xml:space="preserve"> 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0</w:t>
      </w:r>
      <w:r>
        <w:t>3</w:t>
      </w:r>
    </w:p>
    <w:p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§</w:t>
      </w:r>
      <w:r>
        <w:t>2</w:t>
      </w:r>
      <w:r>
        <w:t>.</w:t>
      </w:r>
      <w:r>
        <w:t>7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:</w:t>
      </w:r>
      <w:r>
        <w:t xml:space="preserve"> 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0</w:t>
      </w:r>
      <w:r>
        <w:t>8</w:t>
      </w:r>
      <w:r>
        <w:t xml:space="preserve"> </w:t>
      </w:r>
      <w:r>
        <w:t>→</w:t>
      </w:r>
      <w:r>
        <w:t xml:space="preserve"> </w:t>
      </w:r>
      <w:r>
        <w:t>0</w:t>
      </w:r>
      <w:r>
        <w:t>6</w:t>
      </w:r>
      <w:r>
        <w:t xml:space="preserve"> </w:t>
      </w:r>
      <w:r>
        <w:t>→</w:t>
      </w:r>
      <w:r>
        <w:t xml:space="preserve"> </w:t>
      </w:r>
      <w:r>
        <w:t>0</w:t>
      </w:r>
      <w:r>
        <w:t>7</w:t>
      </w:r>
      <w:r>
        <w:t xml:space="preserve"> </w:t>
      </w:r>
      <w:r>
        <w:t>→</w:t>
      </w:r>
      <w:r>
        <w:t xml:space="preserve"> 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[</w:t>
      </w:r>
      <w:r>
        <w:t>0</w:t>
      </w:r>
      <w:r>
        <w:t>1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]</w:t>
      </w:r>
      <w:r>
        <w:t xml:space="preserve"> </w:t>
      </w:r>
      <w:r>
        <w:t>→</w:t>
      </w:r>
      <w:r>
        <w:t xml:space="preserve"> </w:t>
      </w:r>
      <w:r>
        <w:t>0</w:t>
      </w:r>
      <w:r>
        <w:t>3</w:t>
      </w:r>
    </w:p>
    <w:p>
      <w:r>
        <w:t>P</w:t>
      </w:r>
      <w:r>
        <w:t>e</w:t>
      </w:r>
      <w:r>
        <w:t>r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(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d</w:t>
      </w:r>
      <w:r>
        <w:t>)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>/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rPr>
          <w:rFonts w:ascii="Courier New" w:hAnsi="Courier New"/>
        </w:rPr>
        <w:t>output/folder-NN-completion-report.md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</w:p>
    <w:p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raw/06. DIDC SOP(국방 통합데이터 센터 예규)/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4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사</w:t>
      </w:r>
      <w:r>
        <w:t>이</w:t>
      </w:r>
      <w:r>
        <w:t>버</w:t>
      </w:r>
      <w:r>
        <w:t>방</w:t>
      </w:r>
      <w:r>
        <w:t>호</w:t>
      </w:r>
      <w:r>
        <w:t xml:space="preserve"> </w:t>
      </w:r>
      <w:r>
        <w:t>예</w:t>
      </w:r>
      <w:r>
        <w:t>규</w:t>
      </w:r>
      <w:r>
        <w:t xml:space="preserve"> </w:t>
      </w:r>
      <w:r>
        <w:t>(</w:t>
      </w:r>
      <w:r>
        <w:t>K</w:t>
      </w:r>
      <w:r>
        <w:t>R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정</w:t>
      </w:r>
      <w:r>
        <w:t>보</w:t>
      </w:r>
      <w:r>
        <w:t>시</w:t>
      </w:r>
      <w:r>
        <w:t>스</w:t>
      </w:r>
      <w:r>
        <w:t>템</w:t>
      </w:r>
      <w:r>
        <w:t xml:space="preserve"> </w:t>
      </w:r>
      <w:r>
        <w:t>운</w:t>
      </w:r>
      <w:r>
        <w:t>영</w:t>
      </w:r>
      <w:r>
        <w:t>관</w:t>
      </w:r>
      <w:r>
        <w:t>리</w:t>
      </w:r>
      <w:r>
        <w:t xml:space="preserve"> </w:t>
      </w:r>
      <w:r>
        <w:t>예</w:t>
      </w:r>
      <w:r>
        <w:t>규</w:t>
      </w:r>
      <w:r>
        <w:t xml:space="preserve"> </w:t>
      </w:r>
      <w:r>
        <w:t>(</w:t>
      </w:r>
      <w:r>
        <w:t>K</w:t>
      </w:r>
      <w:r>
        <w:t>R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)</w:t>
      </w:r>
      <w:r>
        <w:t>.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>,</w:t>
      </w:r>
      <w:r>
        <w:t xml:space="preserve"> </w:t>
      </w:r>
      <w:r>
        <w:t>4</w:t>
      </w:r>
      <w:r>
        <w:t>,</w:t>
      </w:r>
      <w:r>
        <w:t xml:space="preserve"> </w:t>
      </w:r>
      <w:r>
        <w:t>6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>'</w:t>
      </w:r>
      <w:r>
        <w:t>s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-</w:t>
      </w:r>
      <w:r>
        <w:t>u</w:t>
      </w:r>
      <w:r>
        <w:t>p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rPr>
          <w:rFonts w:ascii="Courier New" w:hAnsi="Courier New"/>
        </w:rPr>
        <w:t>wiki/entities/organizations/didc.md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;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</w:p>
    <w:p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0</w:t>
      </w:r>
      <w:r>
        <w:t>4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0</w:t>
      </w:r>
      <w:r>
        <w:t>7</w:t>
      </w:r>
      <w:r>
        <w:t xml:space="preserve"> </w:t>
      </w:r>
      <w:r>
        <w:t>—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>"</w:t>
      </w:r>
      <w:r>
        <w:t xml:space="preserve"> </w:t>
      </w:r>
      <w:r>
        <w:t>(</w:t>
      </w:r>
      <w:r>
        <w:t>0</w:t>
      </w:r>
      <w:r>
        <w:t>4</w:t>
      </w:r>
      <w:r>
        <w:t>+</w:t>
      </w:r>
      <w:r>
        <w:t>0</w:t>
      </w:r>
      <w:r>
        <w:t>8</w:t>
      </w:r>
      <w:r>
        <w:t>+</w:t>
      </w:r>
      <w:r>
        <w:t>0</w:t>
      </w:r>
      <w:r>
        <w:t>6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r</w:t>
      </w:r>
      <w:r>
        <w:t>e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</w:p>
    <w:p>
      <w:r>
        <w:t>M</w:t>
      </w:r>
      <w:r>
        <w:t>y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(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g</w:t>
      </w:r>
      <w:r>
        <w:t>e</w:t>
      </w:r>
      <w:r>
        <w:t>n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"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w</w:t>
      </w:r>
      <w:r>
        <w:t>r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r>
        <w:rPr>
          <w:b/>
        </w:rPr>
        <w:t>raw/02 Individual recording logs — primary evidence spine.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rPr>
          <w:b/>
        </w:rPr>
        <w:t>actually said and knew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-</w:t>
      </w:r>
      <w:r>
        <w:t>u</w:t>
      </w:r>
      <w:r>
        <w:t>p</w:t>
      </w:r>
      <w:r>
        <w:t>.</w:t>
      </w:r>
    </w:p>
    <w:p>
      <w:pPr>
        <w:pStyle w:val="ListBullet"/>
      </w:pP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0</w:t>
      </w:r>
      <w:r>
        <w:t>4</w:t>
      </w:r>
      <w:r>
        <w:t>/</w:t>
      </w:r>
      <w:r>
        <w:t>0</w:t>
      </w:r>
      <w:r>
        <w:t>6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0</w:t>
      </w:r>
      <w:r>
        <w:t>5</w:t>
      </w:r>
      <w:r>
        <w:t xml:space="preserve"> </w:t>
      </w:r>
      <w:r>
        <w:t>M</w:t>
      </w:r>
      <w:r>
        <w:t>P</w:t>
      </w:r>
      <w:r>
        <w:t>O</w:t>
      </w:r>
      <w:r>
        <w:t>)</w:t>
      </w:r>
      <w:r>
        <w:t xml:space="preserve"> </w:t>
      </w:r>
      <w:r>
        <w:t>—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"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(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u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y</w:t>
      </w:r>
      <w:r>
        <w:t>.</w:t>
      </w:r>
    </w:p>
    <w:p>
      <w:pPr>
        <w:pStyle w:val="ListBullet"/>
      </w:pP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~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(</w:t>
      </w:r>
      <w:r>
        <w:t>K</w:t>
      </w:r>
      <w:r>
        <w:t>R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~</w:t>
      </w:r>
      <w:r>
        <w:t>1</w:t>
      </w:r>
      <w:r>
        <w:t>6</w:t>
      </w:r>
      <w:r>
        <w:t>,</w:t>
      </w:r>
      <w:r>
        <w:t>8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0</w:t>
      </w:r>
      <w:r>
        <w:t>5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h</w:t>
      </w:r>
      <w:r>
        <w:t>i</w:t>
      </w:r>
      <w:r>
        <w:t>b</w:t>
      </w:r>
      <w:r>
        <w:t>i</w:t>
      </w:r>
      <w:r>
        <w:t>t</w:t>
      </w:r>
      <w:r>
        <w:t>.</w:t>
      </w:r>
    </w:p>
    <w:p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r</w:t>
      </w:r>
      <w:r>
        <w:t>i</w:t>
      </w:r>
      <w:r>
        <w:t>t</w:t>
      </w:r>
      <w:r>
        <w:t>i</w:t>
      </w:r>
      <w:r>
        <w:t>q</w:t>
      </w:r>
      <w:r>
        <w:t>u</w:t>
      </w:r>
      <w:r>
        <w:t>e</w:t>
      </w:r>
      <w:r>
        <w:t>:</w:t>
      </w:r>
      <w:r>
        <w:t xml:space="preserve"> </w:t>
      </w:r>
      <w:r>
        <w:t>I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 xml:space="preserve"> </w:t>
      </w:r>
      <w:r>
        <w:rPr>
          <w:b/>
        </w:rPr>
        <w:t>document-centric bias</w:t>
      </w:r>
      <w:r>
        <w:t xml:space="preserve"> </w:t>
      </w:r>
      <w:r>
        <w:t>—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i</w:t>
      </w:r>
      <w:r>
        <w:t>a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a</w:t>
      </w:r>
      <w:r>
        <w:t>n</w:t>
      </w:r>
      <w:r>
        <w:t>g</w:t>
      </w:r>
      <w:r>
        <w:t>e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-</w:t>
      </w:r>
      <w:r>
        <w:t>u</w:t>
      </w:r>
      <w:r>
        <w:t>p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t</w:t>
      </w:r>
      <w:r>
        <w:t>e</w:t>
      </w:r>
      <w:r>
        <w:t>n</w:t>
      </w:r>
      <w:r>
        <w:t xml:space="preserve"> 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b/>
        </w:rPr>
        <w:t>what was said but not written</w:t>
      </w:r>
      <w:r>
        <w:t>.</w:t>
      </w:r>
    </w:p>
    <w:p>
      <w:r>
        <w:rPr>
          <w:b/>
        </w:rPr>
        <w:t>raw/03 KakaoTalk data — Layer 5 specific rebuttal evidence.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국</w:t>
      </w:r>
      <w:r>
        <w:t>방</w:t>
      </w:r>
      <w:r>
        <w:t>전</w:t>
      </w:r>
      <w:r>
        <w:t>산</w:t>
      </w:r>
      <w:r>
        <w:t>정</w:t>
      </w:r>
      <w:r>
        <w:t>보</w:t>
      </w:r>
      <w:r>
        <w:t>원</w:t>
      </w:r>
      <w:r>
        <w:t xml:space="preserve"> </w:t>
      </w:r>
      <w:r>
        <w:t>행</w:t>
      </w:r>
      <w:r>
        <w:t>정</w:t>
      </w:r>
      <w:r>
        <w:t>정</w:t>
      </w:r>
      <w:r>
        <w:t>보</w:t>
      </w:r>
      <w:r>
        <w:t>화</w:t>
      </w:r>
      <w:r>
        <w:t>과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9</w:t>
      </w:r>
      <w:r>
        <w:t>-</w:t>
      </w:r>
      <w:r>
        <w:t>0</w:t>
      </w:r>
      <w:r>
        <w:t>3</w:t>
      </w:r>
      <w:r>
        <w:t>-</w:t>
      </w:r>
      <w:r>
        <w:t>0</w:t>
      </w:r>
      <w:r>
        <w:t>7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>-</w:t>
      </w:r>
      <w:r>
        <w:t>0</w:t>
      </w:r>
      <w:r>
        <w:t>3</w:t>
      </w:r>
      <w:r>
        <w:t>-</w:t>
      </w:r>
      <w:r>
        <w:t>2</w:t>
      </w:r>
      <w:r>
        <w:t>5</w:t>
      </w:r>
      <w:r>
        <w:t>,</w:t>
      </w:r>
      <w:r>
        <w:t xml:space="preserve"> </w:t>
      </w:r>
      <w:r>
        <w:t>4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>)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s</w:t>
      </w:r>
      <w:r>
        <w:t>,</w:t>
      </w:r>
      <w:r>
        <w:t xml:space="preserve"> </w:t>
      </w:r>
      <w:r>
        <w:t>v</w:t>
      </w:r>
      <w:r>
        <w:t>a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s</w:t>
      </w:r>
      <w:r>
        <w:t xml:space="preserve"> </w:t>
      </w:r>
      <w:r>
        <w:t>—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.</w:t>
      </w:r>
    </w:p>
    <w:p>
      <w:pPr>
        <w:pStyle w:val="ListBullet"/>
      </w:pP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rPr>
          <w:b/>
        </w:rPr>
        <w:t>rebut the false 갑질 (power abuse) report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b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b</w:t>
      </w:r>
      <w:r>
        <w:t>u</w:t>
      </w:r>
      <w:r>
        <w:t>s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.</w:t>
      </w:r>
    </w:p>
    <w:p>
      <w:pPr>
        <w:pStyle w:val="ListBullet"/>
      </w:pPr>
      <w:r>
        <w:t>N</w:t>
      </w:r>
      <w:r>
        <w:t>o</w:t>
      </w:r>
      <w:r>
        <w:t>t</w:t>
      </w:r>
      <w:r>
        <w:t xml:space="preserve"> </w:t>
      </w:r>
      <w:r>
        <w:t>"</w:t>
      </w:r>
      <w:r>
        <w:t>g</w:t>
      </w:r>
      <w:r>
        <w:t>e</w:t>
      </w:r>
      <w:r>
        <w:t>n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"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h</w:t>
      </w:r>
      <w:r>
        <w:t>i</w:t>
      </w:r>
      <w:r>
        <w:t>b</w:t>
      </w:r>
      <w:r>
        <w:t>i</w:t>
      </w:r>
      <w:r>
        <w:t>t</w:t>
      </w:r>
      <w:r>
        <w:t>.</w:t>
      </w:r>
    </w:p>
    <w:p>
      <w:r>
        <w:rPr>
          <w:b/>
        </w:rPr>
        <w:t>Result: 7-type evidentiary architecture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:</w:t>
      </w:r>
    </w:p>
    <w:p>
      <w:pPr>
        <w:pStyle w:val="ListNumber"/>
      </w:pPr>
      <w:r>
        <w:t>L</w:t>
      </w:r>
      <w:r>
        <w:t>a</w:t>
      </w:r>
      <w:r>
        <w:t>w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0</w:t>
      </w:r>
      <w:r>
        <w:t>4</w:t>
      </w:r>
      <w:r>
        <w:t>)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>-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-</w:t>
      </w:r>
      <w:r>
        <w:t>h</w:t>
      </w:r>
      <w:r>
        <w:t>a</w:t>
      </w:r>
      <w:r>
        <w:t>v</w:t>
      </w:r>
      <w:r>
        <w:t>e</w:t>
      </w:r>
      <w:r>
        <w:t>-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e</w:t>
      </w:r>
      <w:r>
        <w:t>d</w:t>
      </w:r>
    </w:p>
    <w:p>
      <w:pPr>
        <w:pStyle w:val="ListNumber"/>
      </w:pP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(</w:t>
      </w:r>
      <w:r>
        <w:t>0</w:t>
      </w:r>
      <w:r>
        <w:t>6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s</w:t>
      </w:r>
    </w:p>
    <w:p>
      <w:pPr>
        <w:pStyle w:val="ListNumber"/>
      </w:pP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0</w:t>
      </w:r>
      <w:r>
        <w:t>7</w:t>
      </w:r>
      <w:r>
        <w:t>)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</w:p>
    <w:p>
      <w:pPr>
        <w:pStyle w:val="ListNumber"/>
      </w:pPr>
      <w:r>
        <w:rPr>
          <w:b/>
        </w:rPr>
        <w:t>Recording logs (02) — oral testimony (primary)</w:t>
      </w:r>
    </w:p>
    <w:p>
      <w:pPr>
        <w:pStyle w:val="ListNumber"/>
      </w:pPr>
      <w:r>
        <w:t>M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0</w:t>
      </w:r>
      <w:r>
        <w:t>5</w:t>
      </w:r>
      <w:r>
        <w:t>)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/</w:t>
      </w:r>
      <w:r>
        <w:t>e</w:t>
      </w:r>
      <w:r>
        <w:t>d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</w:p>
    <w:p>
      <w:pPr>
        <w:pStyle w:val="ListNumber"/>
      </w:pPr>
      <w:r>
        <w:t>B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0</w:t>
      </w:r>
      <w:r>
        <w:t>1</w:t>
      </w:r>
      <w:r>
        <w:t>)</w:t>
      </w:r>
      <w:r>
        <w:t xml:space="preserve"> </w:t>
      </w:r>
      <w:r>
        <w:t>—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pStyle w:val="ListNumber"/>
      </w:pPr>
      <w:r>
        <w:rPr>
          <w:b/>
        </w:rPr>
        <w:t>KakaoTalk (03) — contemporaneous communication (Layer 5 specific)</w:t>
      </w:r>
    </w:p>
    <w:p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3</w:t>
      </w:r>
      <w:r>
        <w:t>–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.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w</w:t>
      </w:r>
      <w:r>
        <w:t>e</w:t>
      </w:r>
      <w:r>
        <w:t>a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.</w:t>
      </w:r>
    </w:p>
    <w:p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0</w:t>
      </w:r>
      <w:r>
        <w:t>8</w:t>
      </w:r>
      <w:r>
        <w:t xml:space="preserve"> </w:t>
      </w:r>
      <w:r>
        <w:t>→</w:t>
      </w:r>
      <w:r>
        <w:t xml:space="preserve"> </w:t>
      </w:r>
      <w:r>
        <w:t>0</w:t>
      </w:r>
      <w:r>
        <w:t>6</w:t>
      </w:r>
      <w:r>
        <w:t xml:space="preserve"> </w:t>
      </w:r>
      <w:r>
        <w:t>→</w:t>
      </w:r>
      <w:r>
        <w:t xml:space="preserve"> </w:t>
      </w:r>
      <w:r>
        <w:t>0</w:t>
      </w:r>
      <w:r>
        <w:t>7</w:t>
      </w:r>
      <w:r>
        <w:t xml:space="preserve"> </w:t>
      </w:r>
      <w:r>
        <w:t>→</w:t>
      </w:r>
      <w:r>
        <w:t xml:space="preserve"> 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0</w:t>
      </w:r>
      <w:r>
        <w:t>1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→</w:t>
      </w:r>
      <w:r>
        <w:t xml:space="preserve"> </w:t>
      </w:r>
      <w:r>
        <w:t>0</w:t>
      </w:r>
      <w:r>
        <w:t>3</w:t>
      </w:r>
      <w:r>
        <w:t>.</w:t>
      </w:r>
    </w:p>
    <w:p>
      <w:pPr>
        <w:pStyle w:val="Heading3"/>
      </w:pPr>
      <w:r>
        <w:t>2</w:t>
      </w:r>
      <w:r>
        <w:t>.</w:t>
      </w:r>
      <w:r>
        <w:t>8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—</w:t>
      </w:r>
      <w:r>
        <w:t xml:space="preserve"> </w:t>
      </w:r>
      <w:r>
        <w:t>B</w:t>
      </w:r>
      <w:r>
        <w:t>a</w:t>
      </w:r>
      <w:r>
        <w:t>t</w:t>
      </w:r>
      <w:r>
        <w:t>e</w:t>
      </w:r>
      <w:r>
        <w:t>s</w:t>
      </w:r>
      <w:r>
        <w:t>-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>.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4</w:t>
      </w:r>
      <w:r>
        <w:t>G</w:t>
      </w:r>
      <w:r>
        <w:t>B</w:t>
      </w:r>
      <w:r>
        <w:t>+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a</w:t>
      </w:r>
      <w:r>
        <w:t>v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-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.</w:t>
      </w:r>
    </w:p>
    <w:p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  <w:r>
        <w:t>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m</w:t>
      </w:r>
      <w:r>
        <w:t>p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</w:p>
    <w:p>
      <w:pPr>
        <w:pStyle w:val="ListBullet"/>
      </w:pPr>
      <w:r>
        <w:t>S</w:t>
      </w:r>
      <w:r>
        <w:t>t</w:t>
      </w:r>
      <w:r>
        <w:t>a</w:t>
      </w:r>
      <w:r>
        <w:t>m</w:t>
      </w:r>
      <w:r>
        <w:t>p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)</w:t>
      </w:r>
    </w:p>
    <w:p>
      <w:pPr>
        <w:pStyle w:val="ListBullet"/>
      </w:pP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rPr>
          <w:b/>
        </w:rPr>
        <w:t>text-searchable within the PDF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B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>
      <w:pPr>
        <w:pStyle w:val="ListBullet"/>
      </w:pP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rPr>
          <w:b/>
        </w:rPr>
        <w:t>Decision: skip OCR for raw/07.</w:t>
      </w:r>
    </w:p>
    <w:p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</w:p>
    <w:p>
      <w:pPr>
        <w:pStyle w:val="ListNumber"/>
      </w:pPr>
      <w:r>
        <w:rPr>
          <w:b/>
        </w:rPr>
        <w:t>Evidence value is in the image itself.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C</w:t>
      </w:r>
      <w:r>
        <w:t>R</w:t>
      </w:r>
      <w:r>
        <w:t>-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Bates numbering is the industry-standard pattern.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—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The mapping already partially exists.</w:t>
      </w:r>
      <w:r>
        <w:t xml:space="preserve"> </w:t>
      </w:r>
      <w:r>
        <w:rPr>
          <w:rFonts w:ascii="Courier New" w:hAnsi="Courier New"/>
        </w:rPr>
        <w:t>../defense-kg-platform/kg/evidence_record_mapping.json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m</w:t>
      </w:r>
      <w:r>
        <w:t>a</w:t>
      </w:r>
      <w:r>
        <w:t>p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.</w:t>
      </w:r>
    </w:p>
    <w:p>
      <w:pPr>
        <w:pStyle w:val="ListNumber"/>
      </w:pPr>
      <w:r>
        <w:rPr>
          <w:b/>
        </w:rPr>
        <w:t>Display is delegated to Phase B / Angular UI.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rPr>
          <w:rFonts w:ascii="Courier New" w:hAnsi="Courier New"/>
        </w:rPr>
        <w:t>Record No. 10,347</w:t>
      </w:r>
      <w:r>
        <w:t>)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K</w:t>
      </w:r>
      <w:r>
        <w:t>G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:Evidence {docPage: 10347, file: ...}</w:t>
      </w:r>
      <w:r>
        <w:t>,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4GB+ OCR cost is disproportionate to benefit.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.</w:t>
      </w:r>
    </w:p>
    <w:p>
      <w:r>
        <w:rPr>
          <w:b/>
        </w:rPr>
        <w:t>Exception: on-demand tier-2 OCR.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'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P</w:t>
      </w:r>
      <w:r>
        <w:t>O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연</w:t>
      </w:r>
      <w:r>
        <w:t>구</w:t>
      </w:r>
      <w:r>
        <w:t>보</w:t>
      </w:r>
      <w:r>
        <w:t>고</w:t>
      </w:r>
      <w:r>
        <w:t>서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02b_ocr_document_ai.py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>)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: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-</w:t>
      </w:r>
      <w:r>
        <w:t>0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9</w:t>
      </w:r>
      <w:r>
        <w:t>9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>)</w:t>
      </w:r>
      <w:r>
        <w:t xml:space="preserve"> </w:t>
      </w:r>
      <w:r>
        <w:t>+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-</w:t>
      </w:r>
      <w:r>
        <w:t>1</w:t>
      </w:r>
      <w:r>
        <w:t xml:space="preserve"> </w:t>
      </w:r>
      <w:r>
        <w:t>(</w:t>
      </w:r>
      <w:r>
        <w:t>P</w:t>
      </w:r>
      <w:r>
        <w:t>D</w:t>
      </w:r>
      <w:r>
        <w:t>F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)</w:t>
      </w:r>
      <w:r>
        <w:t xml:space="preserve"> </w:t>
      </w:r>
      <w:r>
        <w:t>+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-</w:t>
      </w:r>
      <w:r>
        <w:t>2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)</w:t>
      </w:r>
      <w:r>
        <w:t>.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rPr>
          <w:rFonts w:ascii="Courier New" w:hAnsi="Courier New"/>
        </w:rPr>
        <w:t>defense-kg-platform/pipeline/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rPr>
          <w:rFonts w:ascii="Courier New" w:hAnsi="Courier New"/>
        </w:rPr>
        <w:t>02b_ocr_document_ai.py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f9a24f4c113d6e34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02b_ocr_reprocess.py</w:t>
      </w:r>
      <w:r>
        <w:t>,</w:t>
      </w:r>
      <w:r>
        <w:t xml:space="preserve"> </w:t>
      </w:r>
      <w:r>
        <w:rPr>
          <w:rFonts w:ascii="Courier New" w:hAnsi="Courier New"/>
        </w:rPr>
        <w:t>02c_ocr_validate.py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0</w:t>
      </w:r>
      <w:r>
        <w:t>7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w</w:t>
      </w:r>
      <w:r>
        <w:t>.</w:t>
      </w:r>
    </w:p>
    <w:p>
      <w:pPr>
        <w:pStyle w:val="Heading3"/>
      </w:pPr>
      <w:r>
        <w:t>2</w:t>
      </w:r>
      <w:r>
        <w:t>.</w:t>
      </w:r>
      <w:r>
        <w:t>9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s</w:t>
      </w:r>
      <w:r>
        <w:t xml:space="preserve"> 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>-</w:t>
      </w:r>
      <w:r>
        <w:t>*</w:t>
      </w:r>
      <w:r>
        <w:t>)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'</w:t>
      </w:r>
      <w:r>
        <w:t>s</w:t>
      </w:r>
      <w:r>
        <w:t xml:space="preserve"> </w:t>
      </w:r>
      <w:r>
        <w:t>o</w:t>
      </w:r>
      <w:r>
        <w:t>n</w:t>
      </w:r>
      <w:r>
        <w:t>-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r>
        <w:rPr>
          <w:b/>
        </w:rPr>
        <w:t>Decision: folder-dependent.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-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/>
              </w:rPr>
              <w:t>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J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i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?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  <w:r>
              <w:t>4</w:t>
            </w:r>
            <w:r>
              <w:t xml:space="preserve"> </w:t>
            </w:r>
            <w:r>
              <w:t>l</w:t>
            </w:r>
            <w:r>
              <w:t>a</w:t>
            </w:r>
            <w:r>
              <w:t>w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r</w:t>
            </w:r>
            <w:r>
              <w:t>e</w:t>
            </w:r>
            <w:r>
              <w:t>g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o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p</w:t>
            </w:r>
            <w:r>
              <w:t>d</w:t>
            </w:r>
            <w:r>
              <w:t>f</w:t>
            </w:r>
            <w:r>
              <w:t>t</w:t>
            </w:r>
            <w:r>
              <w:t>o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  <w:r>
              <w:t xml:space="preserve"> </w:t>
            </w:r>
            <w:r>
              <w:t>s</w:t>
            </w:r>
            <w:r>
              <w:t>u</w:t>
            </w:r>
            <w:r>
              <w:t>f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>,</w:t>
            </w:r>
            <w:r>
              <w:t xml:space="preserve"> </w:t>
            </w:r>
            <w:r>
              <w:t>a</w:t>
            </w:r>
            <w:r>
              <w:t>l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y</w:t>
            </w:r>
            <w:r>
              <w:t xml:space="preserve"> </w:t>
            </w:r>
            <w:r>
              <w:t>d</w:t>
            </w:r>
            <w:r>
              <w:t>o</w:t>
            </w:r>
            <w:r>
              <w:t>n</w:t>
            </w:r>
            <w:r>
              <w:t>e</w:t>
            </w:r>
            <w:r>
              <w:t xml:space="preserve"> </w:t>
            </w:r>
            <w:r>
              <w:t>(</w:t>
            </w:r>
            <w:r>
              <w:t>1</w:t>
            </w:r>
            <w:r>
              <w:t>0</w:t>
            </w:r>
            <w:r>
              <w:t>/</w:t>
            </w:r>
            <w:r>
              <w:t>1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  <w:r>
              <w:t>6</w:t>
            </w:r>
            <w:r>
              <w:t xml:space="preserve"> </w:t>
            </w:r>
            <w:r>
              <w:t>D</w:t>
            </w:r>
            <w:r>
              <w:t>I</w:t>
            </w:r>
            <w:r>
              <w:t>D</w:t>
            </w:r>
            <w:r>
              <w:t>C</w:t>
            </w:r>
            <w:r>
              <w:t xml:space="preserve"> </w:t>
            </w:r>
            <w:r>
              <w:t>S</w:t>
            </w:r>
            <w:r>
              <w:t>O</w:t>
            </w:r>
            <w:r>
              <w:t>P</w:t>
            </w:r>
          </w:p>
        </w:tc>
        <w:tc>
          <w:tcPr>
            <w:tcW w:type="dxa" w:w="4320"/>
          </w:tcPr>
          <w:p>
            <w:r/>
            <w:r>
              <w:t>Y</w:t>
            </w:r>
            <w:r>
              <w:t>e</w:t>
            </w:r>
            <w:r>
              <w:t>s</w:t>
            </w:r>
            <w:r>
              <w:t xml:space="preserve"> </w:t>
            </w:r>
            <w:r>
              <w:t>(</w:t>
            </w:r>
            <w:r>
              <w:t>a</w:t>
            </w:r>
            <w:r>
              <w:t>l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y</w:t>
            </w:r>
            <w:r>
              <w:t xml:space="preserve"> </w:t>
            </w:r>
            <w:r>
              <w:t>d</w:t>
            </w:r>
            <w:r>
              <w:t>o</w:t>
            </w:r>
            <w:r>
              <w:t>n</w:t>
            </w:r>
            <w:r>
              <w:t>e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J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s</w:t>
            </w:r>
            <w:r>
              <w:t xml:space="preserve"> </w:t>
            </w:r>
            <w:r>
              <w:t>.</w:t>
            </w:r>
            <w:r>
              <w:t>m</w:t>
            </w:r>
            <w:r>
              <w:t>d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l</w:t>
            </w:r>
            <w:r>
              <w:t>y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  <w:r>
              <w:t>8</w:t>
            </w:r>
            <w:r>
              <w:t xml:space="preserve"> </w:t>
            </w:r>
            <w:r>
              <w:t>용</w:t>
            </w:r>
            <w:r>
              <w:t>어</w:t>
            </w:r>
            <w:r>
              <w:t xml:space="preserve"> </w:t>
            </w:r>
            <w:r>
              <w:t>변</w:t>
            </w:r>
            <w:r>
              <w:t>천</w:t>
            </w:r>
            <w:r>
              <w:t>사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o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c</w:t>
            </w:r>
            <w:r>
              <w:t>a</w:t>
            </w:r>
            <w:r>
              <w:t>c</w:t>
            </w:r>
            <w:r>
              <w:t>h</w:t>
            </w:r>
            <w:r>
              <w:t>e</w:t>
            </w:r>
            <w:r>
              <w:t>d</w:t>
            </w:r>
            <w:r>
              <w:t>,</w:t>
            </w:r>
            <w:r>
              <w:t xml:space="preserve"> </w:t>
            </w:r>
            <w:r>
              <w:t>s</w:t>
            </w:r>
            <w:r>
              <w:t>u</w:t>
            </w:r>
            <w:r>
              <w:t>f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  <w:r>
              <w:t>1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</w:p>
        </w:tc>
        <w:tc>
          <w:tcPr>
            <w:tcW w:type="dxa" w:w="4320"/>
          </w:tcPr>
          <w:p>
            <w:r/>
            <w:r>
              <w:t>Y</w:t>
            </w:r>
            <w:r>
              <w:t>e</w:t>
            </w:r>
            <w:r>
              <w:t>s</w:t>
            </w:r>
            <w:r>
              <w:t xml:space="preserve"> </w:t>
            </w:r>
            <w:r>
              <w:t>(</w:t>
            </w:r>
            <w:r>
              <w:t>a</w:t>
            </w:r>
            <w:r>
              <w:t>l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y</w:t>
            </w:r>
            <w:r>
              <w:t xml:space="preserve"> </w:t>
            </w:r>
            <w:r>
              <w:t>d</w:t>
            </w:r>
            <w:r>
              <w:t>o</w:t>
            </w:r>
            <w:r>
              <w:t>n</w:t>
            </w:r>
            <w:r>
              <w:t>e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v</w:t>
            </w:r>
            <w:r>
              <w:t>a</w:t>
            </w:r>
            <w:r>
              <w:t>u</w:t>
            </w:r>
            <w:r>
              <w:t>l</w:t>
            </w:r>
            <w:r>
              <w:t>t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v</w:t>
            </w:r>
            <w:r>
              <w:t>e</w:t>
            </w:r>
            <w:r>
              <w:t>r</w:t>
            </w:r>
            <w:r>
              <w:t>t</w:t>
            </w:r>
            <w:r>
              <w:t>e</w:t>
            </w:r>
            <w:r>
              <w:t>d</w:t>
            </w:r>
            <w:r>
              <w:t>-</w:t>
            </w:r>
            <w:r>
              <w:t>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07 Scanned files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N/A — OCR skipped entirely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02 Recording logs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Yes — James's pre-conversion confirmed; .md files added to raw/02 mid-session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O</w:t>
            </w:r>
            <w:r>
              <w:t xml:space="preserve"> </w:t>
            </w:r>
            <w:r>
              <w:t>i</w:t>
            </w:r>
            <w:r>
              <w:t>n</w:t>
            </w:r>
            <w:r>
              <w:t>v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g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320"/>
          </w:tcPr>
          <w:p>
            <w:r/>
            <w:r>
              <w:t>C</w:t>
            </w:r>
            <w:r>
              <w:t>a</w:t>
            </w:r>
            <w:r>
              <w:t>s</w:t>
            </w:r>
            <w:r>
              <w:t>e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c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d</w:t>
            </w:r>
            <w:r>
              <w:t>e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s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D</w:t>
            </w:r>
            <w:r>
              <w:t>F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x</w:t>
            </w:r>
            <w:r>
              <w:t>i</w:t>
            </w:r>
            <w:r>
              <w:t>t</w:t>
            </w:r>
            <w:r>
              <w:t>y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  <w:r>
              <w:t>3</w:t>
            </w:r>
            <w:r>
              <w:t xml:space="preserve"> </w:t>
            </w:r>
            <w:r>
              <w:t>K</w:t>
            </w:r>
            <w:r>
              <w:t>a</w:t>
            </w:r>
            <w:r>
              <w:t>k</w:t>
            </w:r>
            <w:r>
              <w:t>a</w:t>
            </w:r>
            <w:r>
              <w:t>o</w:t>
            </w:r>
            <w:r>
              <w:t>T</w:t>
            </w:r>
            <w:r>
              <w:t>a</w:t>
            </w:r>
            <w:r>
              <w:t>l</w:t>
            </w:r>
            <w:r>
              <w:t>k</w:t>
            </w:r>
          </w:p>
        </w:tc>
        <w:tc>
          <w:tcPr>
            <w:tcW w:type="dxa" w:w="4320"/>
          </w:tcPr>
          <w:p>
            <w:r/>
            <w:r>
              <w:t>C</w:t>
            </w:r>
            <w:r>
              <w:t>a</w:t>
            </w:r>
            <w:r>
              <w:t>s</w:t>
            </w:r>
            <w:r>
              <w:t>e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c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i</w:t>
            </w:r>
            <w:r>
              <w:t>f</w:t>
            </w:r>
            <w:r>
              <w:t xml:space="preserve"> 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 xml:space="preserve"> </w:t>
            </w:r>
            <w:r>
              <w:t>e</w:t>
            </w:r>
            <w:r>
              <w:t>x</w:t>
            </w:r>
            <w:r>
              <w:t>i</w:t>
            </w:r>
            <w:r>
              <w:t>s</w:t>
            </w:r>
            <w:r>
              <w:t>t</w:t>
            </w:r>
            <w:r>
              <w:t>s</w:t>
            </w:r>
            <w:r>
              <w:t>,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 xml:space="preserve"> </w:t>
            </w: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>s</w:t>
            </w:r>
          </w:p>
        </w:tc>
      </w:tr>
    </w:tbl>
    <w:p/>
    <w:p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>:</w:t>
      </w:r>
      <w:r>
        <w:t xml:space="preserve"> </w:t>
      </w:r>
      <w:r>
        <w:t>"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>"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O</w:t>
      </w:r>
      <w:r>
        <w:t>C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a</w:t>
      </w:r>
      <w:r>
        <w:t>k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1</w:t>
      </w:r>
      <w:r>
        <w:t>0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raw/02. Individual recording logs/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:</w:t>
      </w:r>
    </w:p>
    <w:p>
      <w:pPr>
        <w:pStyle w:val="ListBullet"/>
      </w:pPr>
      <w:r>
        <w:rPr>
          <w:rFonts w:ascii="Courier New" w:hAnsi="Courier New"/>
        </w:rPr>
        <w:t>(Englsh) individual_recording_logs_beyond_cybersecurity_EN.md</w:t>
      </w:r>
      <w:r>
        <w:t xml:space="preserve"> </w:t>
      </w:r>
      <w:r>
        <w:t>—</w:t>
      </w:r>
      <w:r>
        <w:t xml:space="preserve"> </w:t>
      </w:r>
      <w:r>
        <w:t>1</w:t>
      </w:r>
      <w:r>
        <w:t>6</w:t>
      </w:r>
      <w:r>
        <w:t>,</w:t>
      </w:r>
      <w:r>
        <w:t>8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(Korean) individual_recording_logs_beyond_cybersecurity.md</w:t>
      </w:r>
      <w:r>
        <w:t xml:space="preserve"> </w:t>
      </w:r>
      <w:r>
        <w:t>—</w:t>
      </w:r>
      <w:r>
        <w:t xml:space="preserve"> </w:t>
      </w:r>
      <w:r>
        <w:t>1</w:t>
      </w:r>
      <w:r>
        <w:t>6</w:t>
      </w:r>
      <w:r>
        <w:t>,</w:t>
      </w:r>
      <w:r>
        <w:t>7</w:t>
      </w:r>
      <w:r>
        <w:t>4</w:t>
      </w:r>
      <w:r>
        <w:t>9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t>P</w:t>
      </w:r>
      <w:r>
        <w:t>l</w:t>
      </w:r>
      <w:r>
        <w:t>u</w:t>
      </w:r>
      <w:r>
        <w:t>s</w:t>
      </w:r>
      <w:r>
        <w:t xml:space="preserve"> </w:t>
      </w:r>
      <w:r>
        <w:rPr>
          <w:rFonts w:ascii="Courier New" w:hAnsi="Courier New"/>
        </w:rPr>
        <w:t>English/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Korean/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>)</w:t>
      </w:r>
    </w:p>
    <w:p>
      <w:r>
        <w:t>T</w:t>
      </w:r>
      <w:r>
        <w:t>o</w:t>
      </w:r>
      <w:r>
        <w:t>t</w:t>
      </w:r>
      <w:r>
        <w:t>a</w:t>
      </w:r>
      <w:r>
        <w:t>l</w:t>
      </w:r>
      <w:r>
        <w:t>:</w:t>
      </w:r>
      <w:r>
        <w:t xml:space="preserve"> </w:t>
      </w:r>
      <w:r>
        <w:t>~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—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.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A</w:t>
      </w:r>
      <w:r>
        <w:t>-</w:t>
      </w:r>
      <w:r>
        <w:t>0</w:t>
      </w:r>
      <w:r>
        <w:t>1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r>
        <w:t>A</w:t>
      </w:r>
      <w:r>
        <w:t>l</w:t>
      </w:r>
      <w:r>
        <w:t>l</w:t>
      </w:r>
      <w:r>
        <w:t xml:space="preserve"> </w:t>
      </w:r>
      <w:r>
        <w:t>8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wiki/topics/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n</w:t>
      </w:r>
      <w:r>
        <w:t>e</w:t>
      </w:r>
      <w:r>
        <w:t>w</w:t>
      </w:r>
      <w:r>
        <w:t>)</w:t>
      </w:r>
      <w:r>
        <w:t>:</w:t>
      </w:r>
    </w:p>
    <w:p>
      <w:pPr>
        <w:pStyle w:val="ListNumber"/>
      </w:pPr>
      <w:r>
        <w:rPr>
          <w:rFonts w:ascii="Courier New" w:hAnsi="Courier New"/>
        </w:rPr>
        <w:t>_index.md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8</w:t>
      </w:r>
      <w:r>
        <w:t>-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</w:p>
    <w:p>
      <w:pPr>
        <w:pStyle w:val="ListNumber"/>
      </w:pPr>
      <w:r>
        <w:rPr>
          <w:rFonts w:ascii="Courier New" w:hAnsi="Courier New"/>
        </w:rPr>
        <w:t>7-layer-proof-system.md</w:t>
      </w:r>
      <w:r>
        <w:t xml:space="preserve"> </w:t>
      </w:r>
      <w:r>
        <w:t>—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rFonts w:ascii="Courier New" w:hAnsi="Courier New"/>
        </w:rPr>
        <w:t>apt-style-individual-targeting.md</w:t>
      </w:r>
      <w:r>
        <w:t xml:space="preserve"> </w:t>
      </w:r>
      <w:r>
        <w:t>—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>-</w:t>
      </w:r>
      <w:r>
        <w:t>t</w:t>
      </w:r>
      <w:r>
        <w:t>o</w:t>
      </w:r>
      <w:r>
        <w:t>-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</w:p>
    <w:p>
      <w:pPr>
        <w:pStyle w:val="ListNumber"/>
      </w:pPr>
      <w:r>
        <w:rPr>
          <w:rFonts w:ascii="Courier New" w:hAnsi="Courier New"/>
        </w:rPr>
        <w:t>defense-informatization-cartel.md</w:t>
      </w:r>
      <w:r>
        <w:t xml:space="preserve"> </w:t>
      </w:r>
      <w:r>
        <w:t>—</w:t>
      </w:r>
      <w:r>
        <w:t xml:space="preserve"> </w:t>
      </w:r>
      <w:r>
        <w:t>8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p</w:t>
      </w:r>
      <w:r>
        <w:t>i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m</w:t>
      </w:r>
      <w:r>
        <w:t>o</w:t>
      </w:r>
      <w:r>
        <w:t>t</w:t>
      </w:r>
      <w:r>
        <w:t>i</w:t>
      </w:r>
      <w:r>
        <w:t>v</w:t>
      </w:r>
      <w:r>
        <w:t>e</w:t>
      </w:r>
    </w:p>
    <w:p>
      <w:pPr>
        <w:pStyle w:val="ListNumber"/>
      </w:pPr>
      <w:r>
        <w:rPr>
          <w:rFonts w:ascii="Courier New" w:hAnsi="Courier New"/>
        </w:rPr>
        <w:t>kiatis-systems.md</w:t>
      </w:r>
      <w:r>
        <w:t xml:space="preserve"> </w:t>
      </w:r>
      <w:r>
        <w:t>—</w:t>
      </w:r>
      <w:r>
        <w:t xml:space="preserve"> </w:t>
      </w:r>
      <w:r>
        <w:t>O</w:t>
      </w:r>
      <w:r>
        <w:t>l</w:t>
      </w:r>
      <w:r>
        <w:t>d</w:t>
      </w:r>
      <w:r>
        <w:t>/</w:t>
      </w:r>
      <w:r>
        <w:t>N</w:t>
      </w:r>
      <w:r>
        <w:t>e</w:t>
      </w:r>
      <w:r>
        <w:t>w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>-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</w:p>
    <w:p>
      <w:pPr>
        <w:pStyle w:val="ListNumber"/>
      </w:pPr>
      <w:r>
        <w:rPr>
          <w:rFonts w:ascii="Courier New" w:hAnsi="Courier New"/>
        </w:rPr>
        <w:t>test-evaluation-manipulation.md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:</w:t>
      </w:r>
      <w:r>
        <w:t xml:space="preserve"> </w:t>
      </w:r>
      <w:r>
        <w:t>5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,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/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1</w:t>
      </w:r>
      <w:r>
        <w:t>3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)</w:t>
      </w:r>
    </w:p>
    <w:p>
      <w:pPr>
        <w:pStyle w:val="ListNumber"/>
      </w:pPr>
      <w:r>
        <w:rPr>
          <w:rFonts w:ascii="Courier New" w:hAnsi="Courier New"/>
        </w:rPr>
        <w:t>fraud-investigation.md</w:t>
      </w:r>
      <w:r>
        <w:t xml:space="preserve"> </w:t>
      </w:r>
      <w:r>
        <w:t>—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+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v</w:t>
      </w:r>
      <w:r>
        <w:t>s</w:t>
      </w:r>
      <w:r>
        <w:t xml:space="preserve"> 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y</w:t>
      </w:r>
    </w:p>
    <w:p>
      <w:pPr>
        <w:pStyle w:val="ListNumber"/>
      </w:pPr>
      <w:r>
        <w:rPr>
          <w:rFonts w:ascii="Courier New" w:hAnsi="Courier New"/>
        </w:rPr>
        <w:t>banality-vs-sophistication-of-evil.md</w:t>
      </w:r>
      <w:r>
        <w:t xml:space="preserve"> </w:t>
      </w:r>
      <w:r>
        <w:t>—</w:t>
      </w:r>
      <w:r>
        <w:t xml:space="preserve"> </w:t>
      </w:r>
      <w:r>
        <w:t>A</w:t>
      </w:r>
      <w:r>
        <w:t>r</w:t>
      </w:r>
      <w:r>
        <w:t>e</w:t>
      </w:r>
      <w:r>
        <w:t>n</w:t>
      </w:r>
      <w:r>
        <w:t>d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L</w:t>
      </w:r>
      <w:r>
        <w:t>y</w:t>
      </w:r>
      <w:r>
        <w:t>n</w:t>
      </w:r>
      <w:r>
        <w:t>c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r</w:t>
      </w:r>
      <w:r>
        <w:t>o</w:t>
      </w:r>
      <w:r>
        <w:t>r</w:t>
      </w:r>
      <w:r>
        <w:t>i</w:t>
      </w:r>
      <w:r>
        <w:t>s</w:t>
      </w:r>
      <w:r>
        <w:t>m</w:t>
      </w:r>
      <w:r>
        <w:t>,</w:t>
      </w:r>
      <w:r>
        <w:t xml:space="preserve"> </w:t>
      </w:r>
      <w:r>
        <w:t>U</w:t>
      </w:r>
      <w:r>
        <w:t>n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)</w:t>
      </w:r>
    </w:p>
    <w:p>
      <w:pPr>
        <w:pStyle w:val="ListNumber"/>
      </w:pPr>
      <w:r>
        <w:rPr>
          <w:rFonts w:ascii="Courier New" w:hAnsi="Courier New"/>
        </w:rPr>
        <w:t>whistleblower-protection-and-reform.md</w:t>
      </w:r>
      <w:r>
        <w:t xml:space="preserve"> </w:t>
      </w:r>
      <w:r>
        <w:t>—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)</w:t>
      </w:r>
    </w:p>
    <w:p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7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,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r</w:t>
      </w:r>
      <w:r>
        <w:t>e</w:t>
      </w:r>
      <w:r>
        <w:t>n</w:t>
      </w:r>
      <w:r>
        <w:t>d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>w</w:t>
      </w:r>
      <w:r>
        <w:t>e</w:t>
      </w:r>
      <w:r>
        <w:t>l</w:t>
      </w:r>
      <w:r>
        <w:t>l</w:t>
      </w:r>
      <w:r>
        <w:t>)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.</w:t>
      </w:r>
    </w:p>
    <w:p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### [[topics/_index|Topics]]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>.</w:t>
      </w:r>
    </w:p>
    <w:p>
      <w:r>
        <w:rPr>
          <w:b/>
        </w:rPr>
        <w:t>Achievement vs vault/ benchmark.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>'</w:t>
      </w:r>
      <w:r>
        <w:t>s</w:t>
      </w:r>
      <w:r>
        <w:t xml:space="preserve"> </w:t>
      </w:r>
      <w:r>
        <w:t>1</w:t>
      </w:r>
      <w:r>
        <w:t>-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Heading3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</w:p>
    <w:p>
      <w:pPr>
        <w:pStyle w:val="ListBullet"/>
      </w:pPr>
      <w:r>
        <w:rPr>
          <w:b/>
        </w:rPr>
        <w:t>`.claude/skills/communicative-interaction/SKILL.md`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.claude/commands/communicative-interaction.md</w:t>
      </w:r>
      <w:r>
        <w:t>)</w:t>
      </w:r>
      <w:r>
        <w:t>.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-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-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.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1</w:t>
      </w:r>
      <w:r>
        <w:t>–</w:t>
      </w:r>
      <w:r>
        <w:t>8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9</w:t>
      </w:r>
      <w:r>
        <w:t>–</w:t>
      </w:r>
      <w:r>
        <w:t>1</w:t>
      </w:r>
      <w:r>
        <w:t>1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/</w:t>
      </w:r>
      <w:r>
        <w:t>p</w:t>
      </w:r>
      <w:r>
        <w:t>u</w:t>
      </w:r>
      <w:r>
        <w:t>s</w:t>
      </w:r>
      <w:r>
        <w:t>h</w:t>
      </w:r>
      <w:r>
        <w:t>.</w:t>
      </w:r>
    </w:p>
    <w:p>
      <w:pPr>
        <w:pStyle w:val="ListBullet"/>
      </w:pPr>
      <w:r>
        <w:rPr>
          <w:b/>
        </w:rPr>
        <w:t>`.gitignore`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4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,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,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CLAUDE.md "Measurement vs interpretation" section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>-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raw/06 DIDC SOP folder detected</w:t>
      </w:r>
      <w:r>
        <w:t xml:space="preserve"> </w:t>
      </w:r>
      <w:r>
        <w:t>—</w:t>
      </w:r>
      <w:r>
        <w:t xml:space="preserve"> </w:t>
      </w:r>
      <w:r>
        <w:t>4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raw/02 Individual recording logs folder populated</w:t>
      </w:r>
      <w:r>
        <w:t xml:space="preserve"> </w:t>
      </w:r>
      <w:r>
        <w:t>—</w:t>
      </w:r>
      <w:r>
        <w:t xml:space="preserve"> </w:t>
      </w:r>
      <w:r>
        <w:t>2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~</w:t>
      </w:r>
      <w:r>
        <w:t>3</w:t>
      </w:r>
      <w:r>
        <w:t>3</w:t>
      </w:r>
      <w:r>
        <w:t>k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.</w:t>
      </w:r>
    </w:p>
    <w:p>
      <w:pPr>
        <w:pStyle w:val="Heading3"/>
      </w:pP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/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</w:p>
    <w:p>
      <w:pPr>
        <w:pStyle w:val="ListBullet"/>
      </w:pPr>
      <w:r>
        <w:rPr>
          <w:rFonts w:ascii="Courier New" w:hAnsi="Courier New"/>
        </w:rPr>
        <w:t>output/a2-predecessor-diff-report-2026-04-11.md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—</w:t>
      </w:r>
      <w:r>
        <w:t xml:space="preserve"> </w:t>
      </w:r>
      <w:r>
        <w:t>§</w:t>
      </w:r>
      <w:r>
        <w:t>6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§</w:t>
      </w:r>
      <w:r>
        <w:t>1</w:t>
      </w:r>
      <w:r>
        <w:t>0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6</w:t>
      </w:r>
      <w:r>
        <w:t>.</w:t>
      </w:r>
      <w:r>
        <w:t>2</w:t>
      </w:r>
      <w:r>
        <w:t>5</w:t>
      </w:r>
      <w:r>
        <w:t>억</w:t>
      </w:r>
      <w:r>
        <w:t xml:space="preserve"> </w:t>
      </w:r>
      <w:r>
        <w:t>/</w:t>
      </w:r>
      <w:r>
        <w:t xml:space="preserve"> </w:t>
      </w:r>
      <w:r>
        <w:t>5</w:t>
      </w:r>
      <w:r>
        <w:t>억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>)</w:t>
      </w:r>
      <w:r>
        <w:t>.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)</w:t>
      </w:r>
    </w:p>
    <w:p>
      <w:r>
        <w:rPr>
          <w:b/>
        </w:rPr>
        <w:t>Next session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잔</w:t>
      </w:r>
      <w:r>
        <w:t>여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3</w:t>
      </w:r>
      <w:r>
        <w:t>~</w:t>
      </w:r>
      <w:r>
        <w:t>7</w:t>
      </w:r>
      <w:r>
        <w:t>,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제</w:t>
      </w:r>
      <w:r>
        <w:t>6</w:t>
      </w:r>
      <w:r>
        <w:t>6</w:t>
      </w:r>
      <w:r>
        <w:t>–</w:t>
      </w:r>
      <w:r>
        <w:t>6</w:t>
      </w:r>
      <w:r>
        <w:t>8</w:t>
      </w:r>
      <w:r>
        <w:t>조</w:t>
      </w:r>
      <w:r>
        <w:t>,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3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제</w:t>
      </w:r>
      <w:r>
        <w:t>1</w:t>
      </w:r>
      <w:r>
        <w:t>0</w:t>
      </w:r>
      <w:r>
        <w:t>·</w:t>
      </w:r>
      <w:r>
        <w:t>1</w:t>
      </w:r>
      <w:r>
        <w:t>1</w:t>
      </w:r>
      <w:r>
        <w:t>조</w:t>
      </w:r>
      <w:r>
        <w:t>,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output/folder-04-completion-report.md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-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f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: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4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)</w:t>
      </w:r>
      <w:r>
        <w:t>.</w:t>
      </w:r>
    </w:p>
    <w:p>
      <w:r>
        <w:rPr>
          <w:b/>
        </w:rPr>
        <w:t>After that</w:t>
      </w:r>
      <w:r>
        <w:t>:</w:t>
      </w:r>
    </w:p>
    <w:p>
      <w:pPr>
        <w:pStyle w:val="ListBullet"/>
      </w:pPr>
      <w:r>
        <w:t>A</w:t>
      </w:r>
      <w:r>
        <w:t>-</w:t>
      </w:r>
      <w:r>
        <w:t>0</w:t>
      </w:r>
      <w:r>
        <w:t>7</w:t>
      </w:r>
      <w:r>
        <w:t xml:space="preserve"> </w:t>
      </w:r>
      <w:r>
        <w:t>(</w:t>
      </w:r>
      <w:r>
        <w:t>O</w:t>
      </w:r>
      <w:r>
        <w:t>C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>)</w:t>
      </w:r>
      <w:r>
        <w:t>:</w:t>
      </w:r>
      <w:r>
        <w:t xml:space="preserve"> </w:t>
      </w:r>
      <w:r>
        <w:rPr>
          <w:rFonts w:ascii="Courier New" w:hAnsi="Courier New"/>
        </w:rPr>
        <w:t>evidence_record_mapping.json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"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2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p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e</w:t>
      </w:r>
      <w:r>
        <w:t>d</w:t>
      </w:r>
      <w:r>
        <w:t>)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.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y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rPr>
          <w:rFonts w:ascii="Courier New" w:hAnsi="Courier New"/>
        </w:rPr>
        <w:t>## Verbatim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rPr>
          <w:b/>
        </w:rPr>
        <w:t>Biggest single-folder workload remaining.</w:t>
      </w:r>
    </w:p>
    <w:p>
      <w:pPr>
        <w:pStyle w:val="ListBullet"/>
      </w:pPr>
      <w:r>
        <w:t>A</w:t>
      </w:r>
      <w:r>
        <w:t>-</w:t>
      </w:r>
      <w:r>
        <w:t>0</w:t>
      </w:r>
      <w:r>
        <w:t>5</w:t>
      </w:r>
      <w:r>
        <w:t xml:space="preserve"> </w:t>
      </w:r>
      <w:r>
        <w:t>(</w:t>
      </w:r>
      <w:r>
        <w:t>M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4</w:t>
      </w:r>
      <w:r>
        <w:t>8</w:t>
      </w:r>
      <w:r>
        <w:t>8</w:t>
      </w:r>
      <w:r>
        <w:t>7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>,</w:t>
      </w:r>
      <w:r>
        <w:t xml:space="preserve"> </w:t>
      </w:r>
      <w:r>
        <w:t>M</w:t>
      </w:r>
      <w:r>
        <w:t>P</w:t>
      </w:r>
      <w:r>
        <w:t>O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-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rPr>
          <w:b/>
        </w:rPr>
        <w:t>Completes first claim atom</w:t>
      </w:r>
      <w:r>
        <w:t xml:space="preserve"> </w:t>
      </w:r>
      <w:r>
        <w:t>(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-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-</w:t>
      </w:r>
      <w:r>
        <w:t>p</w:t>
      </w:r>
      <w:r>
        <w:t>o</w:t>
      </w:r>
      <w:r>
        <w:t>s</w:t>
      </w:r>
      <w:r>
        <w:t>t</w:t>
      </w:r>
      <w:r>
        <w:t>-</w:t>
      </w:r>
      <w:r>
        <w:t>2</w:t>
      </w:r>
      <w:r>
        <w:t>4</w:t>
      </w:r>
      <w:r>
        <w:t>3</w:t>
      </w:r>
      <w:r>
        <w:t>6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-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1</w:t>
      </w:r>
      <w:r>
        <w:t xml:space="preserve"> </w:t>
      </w:r>
      <w:r>
        <w:t>(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)</w:t>
      </w:r>
      <w:r>
        <w:t>: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3</w:t>
      </w:r>
      <w:r>
        <w:t xml:space="preserve"> </w:t>
      </w:r>
      <w:r>
        <w:t>(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)</w:t>
      </w:r>
      <w:r>
        <w:t>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,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>.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First git commit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)</w:t>
      </w:r>
      <w:r>
        <w:t>.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u</w:t>
      </w:r>
      <w:r>
        <w:t>n</w:t>
      </w:r>
      <w:r>
        <w:t>t</w:t>
      </w:r>
      <w:r>
        <w:t>r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0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0</w:t>
      </w:r>
      <w:r>
        <w:t>2</w:t>
      </w:r>
      <w:r>
        <w:t>.</w:t>
      </w:r>
    </w:p>
    <w:p>
      <w:pPr>
        <w:pStyle w:val="ListBullet"/>
      </w:pPr>
      <w:r>
        <w:rPr>
          <w:b/>
        </w:rPr>
        <w:t>DCIA terminology disambiguation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D</w:t>
      </w:r>
      <w:r>
        <w:t>C</w:t>
      </w:r>
      <w:r>
        <w:t>I</w:t>
      </w:r>
      <w:r>
        <w:t>A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r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D</w:t>
      </w:r>
      <w:r>
        <w:t>C</w:t>
      </w:r>
      <w:r>
        <w:t>I</w:t>
      </w:r>
      <w:r>
        <w:t>A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(</w:t>
      </w:r>
      <w:r>
        <w:t>국</w:t>
      </w:r>
      <w:r>
        <w:t>방</w:t>
      </w:r>
      <w:r>
        <w:t>전</w:t>
      </w:r>
      <w:r>
        <w:t>산</w:t>
      </w:r>
      <w:r>
        <w:t>정</w:t>
      </w:r>
      <w:r>
        <w:t>보</w:t>
      </w:r>
      <w:r>
        <w:t>원</w:t>
      </w:r>
      <w:r>
        <w:t>)</w:t>
      </w:r>
      <w:r>
        <w:t>.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defense-informatization-cartel.md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D</w:t>
      </w:r>
      <w:r>
        <w:t>C</w:t>
      </w:r>
      <w:r>
        <w:t>I</w:t>
      </w:r>
      <w:r>
        <w:t>A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Chapter-level 01 compile</w:t>
      </w:r>
      <w:r>
        <w:t xml:space="preserve"> </w:t>
      </w:r>
      <w:r>
        <w:t>—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A</w:t>
      </w:r>
      <w:r>
        <w:t>-</w:t>
      </w:r>
      <w:r>
        <w:t>0</w:t>
      </w:r>
      <w:r>
        <w:t>1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?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0</w:t>
      </w:r>
      <w:r>
        <w:t>2</w:t>
      </w:r>
      <w:r>
        <w:t>,</w:t>
      </w:r>
      <w:r>
        <w:t xml:space="preserve"> </w:t>
      </w:r>
      <w:r>
        <w:t>0</w:t>
      </w:r>
      <w:r>
        <w:t>5</w:t>
      </w:r>
      <w:r>
        <w:t>)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n</w:t>
      </w:r>
      <w:r>
        <w:t>o</w:t>
      </w:r>
      <w:r>
        <w:t>,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>l</w:t>
      </w:r>
      <w:r>
        <w:t>y</w:t>
      </w:r>
      <w:r>
        <w:t>.</w:t>
      </w:r>
    </w:p>
    <w:p>
      <w:pPr>
        <w:pStyle w:val="ListBullet"/>
      </w:pPr>
      <w:r>
        <w:rPr>
          <w:b/>
        </w:rPr>
        <w:t>KIDA research report location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raw/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.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>-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>-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.</w:t>
      </w:r>
    </w:p>
    <w:p>
      <w:pPr>
        <w:pStyle w:val="ListBullet"/>
      </w:pPr>
      <w:r>
        <w:rPr>
          <w:b/>
        </w:rPr>
        <w:t>Pseudonym mapping for James (이영주)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?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.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wiki/topics/_index.md</w:t>
      </w:r>
      <w:r>
        <w:t xml:space="preserve"> </w:t>
      </w:r>
      <w:r>
        <w:t>+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3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.claude/skills/communicative-interaction/SKILL.md</w:t>
      </w:r>
      <w:r>
        <w:t xml:space="preserve"> </w:t>
      </w:r>
      <w:r>
        <w:t>(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communicative-interaction/2026-04-11-session-02.md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communicative-interaction/2026-04-11-session-02.docx</w:t>
      </w:r>
      <w:r>
        <w:t xml:space="preserve"> </w:t>
      </w:r>
      <w:r>
        <w:t>(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8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)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.gitignore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"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—</w:t>
      </w:r>
      <w:r>
        <w:t xml:space="preserve"> </w:t>
      </w:r>
      <w:r>
        <w:t>§</w:t>
      </w:r>
      <w:r>
        <w:t>6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§</w:t>
      </w:r>
      <w:r>
        <w:t>1</w:t>
      </w:r>
      <w:r>
        <w:t>0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wiki/entities/organizations/mnd-it-planning-office.md</w:t>
      </w:r>
      <w:r>
        <w:t xml:space="preserve"> </w:t>
      </w:r>
      <w:r>
        <w:t>—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2</w:t>
      </w:r>
      <w:r>
        <w:t>0</w:t>
      </w:r>
      <w:r>
        <w:t>1</w:t>
      </w:r>
      <w:r>
        <w:t>7</w:t>
      </w:r>
      <w:r>
        <w:t xml:space="preserve"> </w:t>
      </w:r>
      <w:r>
        <w:t>r</w:t>
      </w:r>
      <w:r>
        <w:t>o</w:t>
      </w:r>
      <w:r>
        <w:t>w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wiki/entities/organizations/didc.md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wiki/entities/organizations/gukjeonwon.md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wiki/entities/organizations/_index.md</w:t>
      </w:r>
      <w:r>
        <w:t xml:space="preserve"> </w:t>
      </w:r>
      <w:r>
        <w:t>—</w:t>
      </w:r>
      <w:r>
        <w:t xml:space="preserve"> </w:t>
      </w:r>
      <w:r>
        <w:t>5</w:t>
      </w:r>
      <w:r>
        <w:t xml:space="preserve"> </w:t>
      </w:r>
      <w:r>
        <w:t>o</w:t>
      </w:r>
      <w:r>
        <w:t>r</w:t>
      </w:r>
      <w:r>
        <w:t>g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wiki/events/_index.md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7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제</w:t>
      </w:r>
      <w:r>
        <w:t>7</w:t>
      </w:r>
      <w:r>
        <w:t>6</w:t>
      </w:r>
      <w:r>
        <w:t>조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wiki/_master-index.md</w:t>
      </w:r>
      <w:r>
        <w:t xml:space="preserve"> </w:t>
      </w:r>
      <w:r>
        <w:t>—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s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8</w:t>
      </w:r>
      <w:r>
        <w:t>+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e</w:t>
      </w:r>
      <w:r>
        <w:t>d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raw/06. DIDC SOP(국방 통합데이터 센터 예규)/</w:t>
      </w:r>
      <w:r>
        <w:t xml:space="preserve"> </w:t>
      </w:r>
      <w:r>
        <w:t>—</w:t>
      </w:r>
      <w:r>
        <w:t xml:space="preserve"> </w:t>
      </w:r>
      <w:r>
        <w:t>4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×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raw/02. Individual recording logs/</w:t>
      </w:r>
      <w:r>
        <w:t xml:space="preserve"> </w:t>
      </w:r>
      <w:r>
        <w:t>—</w:t>
      </w:r>
      <w:r>
        <w:t xml:space="preserve"> </w:t>
      </w:r>
      <w:r>
        <w:t>2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~</w:t>
      </w:r>
      <w:r>
        <w:t>3</w:t>
      </w:r>
      <w:r>
        <w:t>3</w:t>
      </w:r>
      <w:r>
        <w:t>k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</w:p>
    <w:p>
      <w:pPr>
        <w:pStyle w:val="Heading3"/>
      </w:pP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.claude/commands/communicative-interaction.md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>:</w:t>
      </w:r>
    </w:p>
    <w:p>
      <w:pPr>
        <w:pStyle w:val="ListNumber"/>
      </w:pPr>
      <w:r>
        <w:rPr>
          <w:b/>
        </w:rPr>
        <w:t>Pivot debate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-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b</w:t>
      </w:r>
      <w:r>
        <w:t>e</w:t>
      </w:r>
      <w:r>
        <w:t>n</w:t>
      </w:r>
      <w:r>
        <w:t>c</w:t>
      </w:r>
      <w:r>
        <w:t>h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t</w:t>
      </w:r>
      <w:r>
        <w:t>o</w:t>
      </w:r>
      <w:r>
        <w:t>o</w:t>
      </w:r>
      <w:r>
        <w:t>k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f</w:t>
      </w:r>
      <w:r>
        <w:t>u</w:t>
      </w:r>
      <w:r>
        <w:t>l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a</w:t>
      </w:r>
      <w:r>
        <w:t>n</w:t>
      </w:r>
      <w:r>
        <w:t>d</w:t>
      </w:r>
      <w:r>
        <w:t>-</w:t>
      </w:r>
      <w:r>
        <w:t>f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s</w:t>
      </w:r>
      <w:r>
        <w:t xml:space="preserve"> </w:t>
      </w:r>
      <w:r>
        <w:t>I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g</w:t>
      </w:r>
      <w:r>
        <w:t>a</w:t>
      </w:r>
      <w:r>
        <w:t>v</w:t>
      </w:r>
      <w:r>
        <w:t>e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e</w:t>
      </w:r>
      <w:r>
        <w:t>)</w:t>
      </w:r>
      <w:r>
        <w:t>.</w:t>
      </w:r>
    </w:p>
    <w:p>
      <w:pPr>
        <w:pStyle w:val="ListNumber"/>
      </w:pPr>
      <w:r>
        <w:rPr>
          <w:b/>
        </w:rPr>
        <w:t>8 topic articles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~</w:t>
      </w:r>
      <w:r>
        <w:t>8</w:t>
      </w:r>
      <w:r>
        <w:t>0</w:t>
      </w:r>
      <w:r>
        <w:t>–</w:t>
      </w:r>
      <w:r>
        <w:t>1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~</w:t>
      </w:r>
      <w:r>
        <w:t>7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.</w:t>
      </w:r>
    </w:p>
    <w:p>
      <w:pPr>
        <w:pStyle w:val="ListNumber"/>
      </w:pPr>
      <w:r>
        <w:rPr>
          <w:b/>
        </w:rPr>
        <w:t>SKILL.md extension</w:t>
      </w:r>
      <w:r>
        <w:t>: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/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.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Folder priority discussions</w:t>
      </w:r>
      <w:r>
        <w:t>: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2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0</w:t>
      </w:r>
      <w:r>
        <w:t>3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raw/07 OCR discussion</w:t>
      </w:r>
      <w:r>
        <w:t>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.</w:t>
      </w:r>
    </w:p>
    <w:p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rPr>
          <w:b/>
        </w:rPr>
        <w:t>session 02 ≈ session 01 in length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≈</w:t>
      </w:r>
      <w:r>
        <w:t xml:space="preserve"> </w:t>
      </w:r>
      <w:r>
        <w:t>6</w:t>
      </w:r>
      <w:r>
        <w:t>0</w:t>
      </w:r>
      <w:r>
        <w:t>0</w:t>
      </w:r>
      <w:r>
        <w:t>–</w:t>
      </w:r>
      <w:r>
        <w:t>9</w:t>
      </w:r>
      <w:r>
        <w:t>0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</w:p>
    <w:p>
      <w:r>
        <w:rPr>
          <w:b/>
        </w:rPr>
        <w:t>Projected savings</w:t>
      </w:r>
      <w:r>
        <w:t>: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 xml:space="preserve"> </w:t>
      </w:r>
      <w:r>
        <w:t>l</w:t>
      </w:r>
      <w:r>
        <w:t>e</w:t>
      </w:r>
      <w:r>
        <w:t>a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>:</w:t>
      </w:r>
    </w:p>
    <w:p>
      <w:pPr>
        <w:pStyle w:val="ListBullet"/>
      </w:pP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)</w:t>
      </w:r>
    </w:p>
    <w:p>
      <w:pPr>
        <w:pStyle w:val="ListBullet"/>
      </w:pP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pStyle w:val="ListBullet"/>
      </w:pP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</w:p>
    <w:p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0</w:t>
      </w:r>
      <w:r>
        <w:t>–</w:t>
      </w:r>
      <w:r>
        <w:t>1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