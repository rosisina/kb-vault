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 xml:space="preserve"> </w:t>
      </w:r>
      <w:r>
        <w:t>통</w:t>
      </w:r>
      <w:r>
        <w:t>합</w:t>
      </w:r>
      <w:r>
        <w:t xml:space="preserve"> </w:t>
      </w:r>
      <w:r>
        <w:t>전</w:t>
      </w:r>
      <w:r>
        <w:t>략</w:t>
      </w:r>
      <w:r>
        <w:t xml:space="preserve"> </w:t>
      </w:r>
      <w:r>
        <w:t>제</w:t>
      </w:r>
      <w:r>
        <w:t>안</w:t>
      </w:r>
    </w:p>
    <w:p>
      <w:r>
        <w:rPr>
          <w:b/>
        </w:rPr>
        <w:t>Date:</w:t>
      </w:r>
      <w:r>
        <w:t xml:space="preserve"> </w:t>
      </w:r>
      <w:r>
        <w:t>2</w:t>
      </w:r>
      <w:r>
        <w:t>0</w:t>
      </w:r>
      <w:r>
        <w:t>2</w:t>
      </w:r>
      <w:r>
        <w:t>6</w:t>
      </w:r>
      <w:r>
        <w:t>-</w:t>
      </w:r>
      <w:r>
        <w:t>0</w:t>
      </w:r>
      <w:r>
        <w:t>4</w:t>
      </w:r>
      <w:r>
        <w:t>-</w:t>
      </w:r>
      <w:r>
        <w:t>1</w:t>
      </w:r>
      <w:r>
        <w:t>1</w:t>
      </w:r>
    </w:p>
    <w:p>
      <w:r>
        <w:rPr>
          <w:b/>
        </w:rPr>
        <w:t>Author: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u</w:t>
      </w:r>
      <w:r>
        <w:t>s</w:t>
      </w:r>
      <w:r>
        <w:t xml:space="preserve"> </w:t>
      </w:r>
      <w:r>
        <w:t>4</w:t>
      </w:r>
      <w:r>
        <w:t>.</w:t>
      </w:r>
      <w:r>
        <w:t>6</w:t>
      </w:r>
      <w:r>
        <w:t>,</w:t>
      </w:r>
      <w:r>
        <w:t xml:space="preserve"> </w:t>
      </w:r>
      <w:r>
        <w:t>1</w:t>
      </w:r>
      <w:r>
        <w:t>M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rPr>
          <w:b/>
        </w:rPr>
        <w:t>Recipient:</w:t>
      </w:r>
      <w:r>
        <w:t xml:space="preserve"> </w:t>
      </w:r>
      <w:r>
        <w:t>J</w:t>
      </w:r>
      <w:r>
        <w:t>a</w:t>
      </w:r>
      <w:r>
        <w:t>m</w:t>
      </w:r>
      <w:r>
        <w:t>e</w:t>
      </w:r>
      <w:r>
        <w:t>s</w:t>
      </w:r>
    </w:p>
    <w:p>
      <w:r>
        <w:rPr>
          <w:b/>
        </w:rPr>
        <w:t>Status: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o</w:t>
      </w:r>
      <w:r>
        <w:t>s</w:t>
      </w:r>
      <w:r>
        <w:t>a</w:t>
      </w:r>
      <w:r>
        <w:t>l</w:t>
      </w:r>
      <w:r>
        <w:t xml:space="preserve"> </w:t>
      </w:r>
      <w:r>
        <w:t>—</w:t>
      </w:r>
      <w:r>
        <w:t xml:space="preserve"> 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v</w:t>
      </w:r>
      <w:r>
        <w:t>i</w:t>
      </w:r>
      <w:r>
        <w:t>e</w:t>
      </w:r>
      <w:r>
        <w:t>w</w:t>
      </w:r>
    </w:p>
    <w:p>
      <w:r>
        <w:rPr>
          <w:b/>
        </w:rPr>
        <w:t>Scope: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m</w:t>
      </w:r>
      <w:r>
        <w:t>m</w:t>
      </w:r>
      <w:r>
        <w:t>e</w:t>
      </w:r>
      <w:r>
        <w:t>n</w:t>
      </w:r>
      <w:r>
        <w:t>d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rPr>
          <w:rFonts w:ascii="Courier New" w:hAnsi="Courier New"/>
        </w:rPr>
        <w:t>knowledge-base</w:t>
      </w:r>
      <w:r>
        <w:t xml:space="preserve"> </w:t>
      </w:r>
      <w:r>
        <w:t>(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>)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rPr>
          <w:rFonts w:ascii="Courier New" w:hAnsi="Courier New"/>
        </w:rPr>
        <w:t>defense-kg-platform</w:t>
      </w:r>
      <w:r>
        <w:t xml:space="preserve"> </w:t>
      </w:r>
      <w:r>
        <w:t>(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—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+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)</w:t>
      </w:r>
      <w:r>
        <w:t xml:space="preserve"> </w:t>
      </w:r>
      <w:r>
        <w:t>i</w:t>
      </w:r>
      <w:r>
        <w:t>n</w:t>
      </w:r>
      <w:r>
        <w:t>t</w:t>
      </w:r>
      <w:r>
        <w:t>o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n</w:t>
      </w:r>
      <w:r>
        <w:t>g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0</w:t>
      </w:r>
      <w:r>
        <w:t>.</w:t>
      </w:r>
      <w:r>
        <w:t xml:space="preserve"> </w:t>
      </w:r>
      <w:r>
        <w:t>요</w:t>
      </w:r>
      <w:r>
        <w:t>청</w:t>
      </w:r>
      <w:r>
        <w:t xml:space="preserve"> </w:t>
      </w:r>
      <w:r>
        <w:t>요</w:t>
      </w:r>
      <w:r>
        <w:t>약</w:t>
      </w:r>
      <w:r>
        <w:t xml:space="preserve"> </w:t>
      </w:r>
      <w:r>
        <w:t>(</w:t>
      </w:r>
      <w:r>
        <w:t>C</w:t>
      </w:r>
      <w:r>
        <w:t>o</w:t>
      </w:r>
      <w:r>
        <w:t>n</w:t>
      </w:r>
      <w:r>
        <w:t>t</w:t>
      </w:r>
      <w:r>
        <w:t>e</w:t>
      </w:r>
      <w:r>
        <w:t>x</w:t>
      </w:r>
      <w:r>
        <w:t>t</w:t>
      </w:r>
      <w:r>
        <w:t>)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는</w:t>
      </w:r>
      <w:r>
        <w:t xml:space="preserve"> </w:t>
      </w:r>
      <w:r>
        <w:t>다</w:t>
      </w:r>
      <w:r>
        <w:t>음</w:t>
      </w:r>
      <w:r>
        <w:t xml:space="preserve"> </w:t>
      </w:r>
      <w:r>
        <w:t>두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를</w:t>
      </w:r>
      <w:r>
        <w:t xml:space="preserve"> </w:t>
      </w:r>
      <w:r>
        <w:t>운</w:t>
      </w:r>
      <w:r>
        <w:t>영</w:t>
      </w:r>
      <w:r>
        <w:t xml:space="preserve"> </w:t>
      </w:r>
      <w:r>
        <w:t>중</w:t>
      </w:r>
      <w:r>
        <w:t>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프</w:t>
            </w:r>
            <w:r>
              <w:rPr>
                <w:b/>
              </w:rPr>
              <w:t>로</w:t>
            </w:r>
            <w:r>
              <w:rPr>
                <w:b/>
              </w:rPr>
              <w:t>젝</w:t>
            </w:r>
            <w:r>
              <w:rPr>
                <w:b/>
              </w:rPr>
              <w:t>트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역</w:t>
            </w:r>
            <w:r>
              <w:rPr>
                <w:b/>
              </w:rPr>
              <w:t>할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핵</w:t>
            </w:r>
            <w:r>
              <w:rPr>
                <w:b/>
              </w:rPr>
              <w:t>심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기</w:t>
            </w:r>
            <w:r>
              <w:rPr>
                <w:b/>
              </w:rPr>
              <w:t>술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knowledge-base</w:t>
            </w:r>
            <w:r>
              <w:t xml:space="preserve"> </w:t>
            </w:r>
            <w:r>
              <w:t>(</w:t>
            </w:r>
            <w:r>
              <w:t>이</w:t>
            </w:r>
            <w:r>
              <w:t xml:space="preserve"> </w:t>
            </w:r>
            <w:r>
              <w:t>프</w:t>
            </w:r>
            <w:r>
              <w:t>로</w:t>
            </w:r>
            <w:r>
              <w:t>젝</w:t>
            </w:r>
            <w:r>
              <w:t>트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a</w:t>
            </w:r>
            <w:r>
              <w:t>r</w:t>
            </w:r>
            <w:r>
              <w:t>r</w:t>
            </w:r>
            <w:r>
              <w:t>a</w:t>
            </w:r>
            <w:r>
              <w:t>t</w:t>
            </w:r>
            <w:r>
              <w:t>i</w:t>
            </w:r>
            <w:r>
              <w:t>v</w:t>
            </w:r>
            <w:r>
              <w:t>e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Z</w:t>
            </w:r>
            <w:r>
              <w:t>e</w:t>
            </w:r>
            <w:r>
              <w:t>t</w:t>
            </w:r>
            <w:r>
              <w:t>t</w:t>
            </w:r>
            <w:r>
              <w:t>e</w:t>
            </w:r>
            <w:r>
              <w:t>l</w:t>
            </w:r>
            <w:r>
              <w:t>k</w:t>
            </w:r>
            <w:r>
              <w:t>a</w:t>
            </w:r>
            <w:r>
              <w:t>s</w:t>
            </w:r>
            <w:r>
              <w:t>t</w:t>
            </w:r>
            <w:r>
              <w:t>e</w:t>
            </w:r>
            <w:r>
              <w:t>n</w:t>
            </w:r>
            <w:r>
              <w:t xml:space="preserve"> </w:t>
            </w:r>
            <w:r>
              <w:t>계</w:t>
            </w:r>
            <w:r>
              <w:t>층</w:t>
            </w:r>
          </w:p>
        </w:tc>
        <w:tc>
          <w:tcPr>
            <w:tcW w:type="dxa" w:w="2880"/>
          </w:tcPr>
          <w:p>
            <w:r/>
            <w:r>
              <w:t>O</w:t>
            </w:r>
            <w:r>
              <w:t>b</w:t>
            </w:r>
            <w:r>
              <w:t>s</w:t>
            </w:r>
            <w:r>
              <w:t>i</w:t>
            </w:r>
            <w:r>
              <w:t>d</w:t>
            </w:r>
            <w:r>
              <w:t>i</w:t>
            </w:r>
            <w:r>
              <w:t>a</w:t>
            </w:r>
            <w:r>
              <w:t>n</w:t>
            </w:r>
            <w:r>
              <w:t xml:space="preserve"> </w:t>
            </w:r>
            <w:r>
              <w:t>m</w:t>
            </w:r>
            <w:r>
              <w:t>a</w:t>
            </w:r>
            <w:r>
              <w:t>r</w:t>
            </w:r>
            <w:r>
              <w:t>k</w:t>
            </w:r>
            <w:r>
              <w:t>d</w:t>
            </w:r>
            <w:r>
              <w:t>o</w:t>
            </w:r>
            <w:r>
              <w:t>w</w:t>
            </w:r>
            <w:r>
              <w:t>n</w:t>
            </w:r>
            <w:r>
              <w:t>,</w:t>
            </w:r>
            <w:r>
              <w:t xml:space="preserve"> </w:t>
            </w:r>
            <w:r>
              <w:t>K</w:t>
            </w:r>
            <w:r>
              <w:t>a</w:t>
            </w:r>
            <w:r>
              <w:t>r</w:t>
            </w:r>
            <w:r>
              <w:t>p</w:t>
            </w:r>
            <w:r>
              <w:t>a</w:t>
            </w:r>
            <w:r>
              <w:t>t</w:t>
            </w:r>
            <w:r>
              <w:t>h</w:t>
            </w:r>
            <w:r>
              <w:t>y</w:t>
            </w:r>
            <w:r>
              <w:t xml:space="preserve"> </w:t>
            </w:r>
            <w:r>
              <w:t>L</w:t>
            </w:r>
            <w:r>
              <w:t>L</w:t>
            </w:r>
            <w:r>
              <w:t>M</w:t>
            </w:r>
            <w:r>
              <w:t>-</w:t>
            </w:r>
            <w:r>
              <w:t>w</w:t>
            </w:r>
            <w:r>
              <w:t>i</w:t>
            </w:r>
            <w:r>
              <w:t>k</w:t>
            </w:r>
            <w:r>
              <w:t>i</w:t>
            </w:r>
            <w:r>
              <w:t xml:space="preserve"> </w:t>
            </w:r>
            <w:r>
              <w:t>패</w:t>
            </w:r>
            <w:r>
              <w:t>턴</w:t>
            </w:r>
            <w:r>
              <w:t>,</w:t>
            </w:r>
            <w:r>
              <w:t xml:space="preserve"> </w:t>
            </w:r>
            <w:r>
              <w:t>7</w:t>
            </w:r>
            <w:r>
              <w:t>-</w:t>
            </w:r>
            <w:r>
              <w:t>l</w:t>
            </w:r>
            <w:r>
              <w:t>a</w:t>
            </w:r>
            <w:r>
              <w:t>y</w:t>
            </w:r>
            <w:r>
              <w:t>e</w:t>
            </w:r>
            <w:r>
              <w:t>r</w:t>
            </w:r>
            <w:r>
              <w:t xml:space="preserve"> </w:t>
            </w:r>
            <w:r>
              <w:t>적</w:t>
            </w:r>
            <w:r>
              <w:t>층</w:t>
            </w:r>
            <w:r>
              <w:t xml:space="preserve"> </w:t>
            </w:r>
            <w:r>
              <w:t>증</w:t>
            </w:r>
            <w:r>
              <w:t>거</w:t>
            </w:r>
            <w:r>
              <w:t xml:space="preserve"> </w:t>
            </w:r>
            <w:r>
              <w:t>구</w:t>
            </w:r>
            <w:r>
              <w:t>조</w:t>
            </w:r>
            <w:r>
              <w:t>,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h</w:t>
            </w:r>
            <w:r>
              <w:t>u</w:t>
            </w:r>
            <w:r>
              <w:t>b</w:t>
            </w:r>
            <w:r>
              <w:t xml:space="preserve"> </w:t>
            </w:r>
            <w:r>
              <w:t>구</w:t>
            </w:r>
            <w:r>
              <w:t>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urier New" w:hAnsi="Courier New"/>
              </w:rPr>
              <w:t>defense-kg-platform</w:t>
            </w:r>
            <w:r>
              <w:t xml:space="preserve"> </w:t>
            </w:r>
            <w:r>
              <w:t>(</w:t>
            </w:r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>)</w:t>
            </w:r>
          </w:p>
        </w:tc>
        <w:tc>
          <w:tcPr>
            <w:tcW w:type="dxa" w:w="2880"/>
          </w:tcPr>
          <w:p>
            <w:r/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O</w:t>
            </w:r>
            <w:r>
              <w:t>n</w:t>
            </w:r>
            <w:r>
              <w:t>t</w:t>
            </w:r>
            <w:r>
              <w:t>o</w:t>
            </w:r>
            <w:r>
              <w:t>l</w:t>
            </w:r>
            <w:r>
              <w:t>o</w:t>
            </w:r>
            <w:r>
              <w:t>g</w:t>
            </w:r>
            <w:r>
              <w:t>y</w:t>
            </w:r>
            <w:r>
              <w:t xml:space="preserve"> </w:t>
            </w:r>
            <w:r>
              <w:t>계</w:t>
            </w:r>
            <w:r>
              <w:t>층</w:t>
            </w:r>
          </w:p>
        </w:tc>
        <w:tc>
          <w:tcPr>
            <w:tcW w:type="dxa" w:w="2880"/>
          </w:tcPr>
          <w:p>
            <w:r/>
            <w:r>
              <w:t>N</w:t>
            </w:r>
            <w:r>
              <w:t>e</w:t>
            </w:r>
            <w:r>
              <w:t>o</w:t>
            </w:r>
            <w:r>
              <w:t>4</w:t>
            </w:r>
            <w:r>
              <w:t>j</w:t>
            </w:r>
            <w:r>
              <w:t>,</w:t>
            </w:r>
            <w:r>
              <w:t xml:space="preserve"> </w:t>
            </w:r>
            <w:r>
              <w:t>C</w:t>
            </w:r>
            <w:r>
              <w:t>y</w:t>
            </w:r>
            <w:r>
              <w:t>p</w:t>
            </w:r>
            <w:r>
              <w:t>h</w:t>
            </w:r>
            <w:r>
              <w:t>e</w:t>
            </w:r>
            <w:r>
              <w:t>r</w:t>
            </w:r>
            <w:r>
              <w:t xml:space="preserve"> </w:t>
            </w:r>
            <w:r>
              <w:t>스</w:t>
            </w:r>
            <w:r>
              <w:t>키</w:t>
            </w:r>
            <w:r>
              <w:t>마</w:t>
            </w:r>
            <w:r>
              <w:t>,</w:t>
            </w:r>
            <w:r>
              <w:t xml:space="preserve"> </w:t>
            </w:r>
            <w:r>
              <w:t>6</w:t>
            </w:r>
            <w:r>
              <w:t xml:space="preserve"> </w:t>
            </w:r>
            <w:r>
              <w:t>s</w:t>
            </w:r>
            <w:r>
              <w:t>p</w:t>
            </w:r>
            <w:r>
              <w:t>e</w:t>
            </w:r>
            <w:r>
              <w:t>c</w:t>
            </w:r>
            <w:r>
              <w:t>i</w:t>
            </w:r>
            <w:r>
              <w:t>a</w:t>
            </w:r>
            <w:r>
              <w:t>l</w:t>
            </w:r>
            <w:r>
              <w:t>i</w:t>
            </w:r>
            <w:r>
              <w:t>z</w:t>
            </w:r>
            <w:r>
              <w:t>e</w:t>
            </w:r>
            <w:r>
              <w:t>d</w:t>
            </w:r>
            <w:r>
              <w:t xml:space="preserve"> </w:t>
            </w:r>
            <w:r>
              <w:t>a</w:t>
            </w:r>
            <w:r>
              <w:t>g</w:t>
            </w:r>
            <w:r>
              <w:t>e</w:t>
            </w:r>
            <w:r>
              <w:t>n</w:t>
            </w:r>
            <w:r>
              <w:t>t</w:t>
            </w:r>
            <w:r>
              <w:t>s</w:t>
            </w:r>
            <w:r>
              <w:t>,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 xml:space="preserve"> </w:t>
            </w:r>
            <w:r>
              <w:t>i</w:t>
            </w:r>
            <w:r>
              <w:t>n</w:t>
            </w:r>
            <w:r>
              <w:t>d</w:t>
            </w:r>
            <w:r>
              <w:t>e</w:t>
            </w:r>
            <w:r>
              <w:t>x</w:t>
            </w:r>
            <w:r>
              <w:t>,</w:t>
            </w:r>
            <w:r>
              <w:t xml:space="preserve"> </w:t>
            </w:r>
            <w:r>
              <w:t>A</w:t>
            </w:r>
            <w:r>
              <w:t>n</w:t>
            </w:r>
            <w:r>
              <w:t>g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 xml:space="preserve"> </w:t>
            </w:r>
            <w:r>
              <w:t>U</w:t>
            </w:r>
            <w:r>
              <w:t>I</w:t>
            </w:r>
          </w:p>
        </w:tc>
      </w:tr>
    </w:tbl>
    <w:p/>
    <w:p>
      <w:r>
        <w:rPr>
          <w:rFonts w:ascii="Courier New" w:hAnsi="Courier New"/>
        </w:rPr>
        <w:t>Projects/vault/</w:t>
      </w:r>
      <w:r>
        <w:t xml:space="preserve"> </w:t>
      </w:r>
      <w:r>
        <w:t>내</w:t>
      </w:r>
      <w:r>
        <w:t xml:space="preserve"> </w:t>
      </w:r>
      <w:r>
        <w:t>프</w:t>
      </w:r>
      <w:r>
        <w:t>로</w:t>
      </w:r>
      <w:r>
        <w:t>토</w:t>
      </w:r>
      <w:r>
        <w:t>타</w:t>
      </w:r>
      <w:r>
        <w:t>입</w:t>
      </w:r>
      <w:r>
        <w:t xml:space="preserve"> </w:t>
      </w:r>
      <w:r>
        <w:t>평</w:t>
      </w:r>
      <w:r>
        <w:t>가</w:t>
      </w:r>
      <w:r>
        <w:t>에</w:t>
      </w:r>
      <w:r>
        <w:t>서</w:t>
      </w:r>
      <w:r>
        <w:t xml:space="preserve"> </w:t>
      </w:r>
      <w:r>
        <w:t>다</w:t>
      </w:r>
      <w:r>
        <w:t>음</w:t>
      </w:r>
      <w:r>
        <w:t>이</w:t>
      </w:r>
      <w:r>
        <w:t xml:space="preserve"> </w:t>
      </w:r>
      <w:r>
        <w:t>입</w:t>
      </w:r>
      <w:r>
        <w:t>증</w:t>
      </w:r>
      <w:r>
        <w:t>됨</w:t>
      </w:r>
      <w:r>
        <w:t>:</w:t>
      </w:r>
    </w:p>
    <w:p>
      <w:pPr>
        <w:pStyle w:val="ListBullet"/>
      </w:pPr>
      <w:r>
        <w:rPr>
          <w:b/>
        </w:rPr>
        <w:t>Karpathy LLM-wiki 패턴이 Aurora의 GraphRAG 검색보다 품질·정확도·세부 일치도에서 우월</w:t>
      </w:r>
    </w:p>
    <w:p>
      <w:pPr>
        <w:pStyle w:val="ListBullet"/>
      </w:pPr>
      <w:r>
        <w:rPr>
          <w:b/>
        </w:rPr>
        <w:t>인덱싱 비용 절감</w:t>
      </w:r>
    </w:p>
    <w:p>
      <w:pPr>
        <w:pStyle w:val="ListBullet"/>
      </w:pPr>
      <w:r>
        <w:rPr>
          <w:b/>
        </w:rPr>
        <w:t>GraphRAG의 한계 보완</w:t>
      </w:r>
    </w:p>
    <w:p>
      <w:r>
        <w:t>이</w:t>
      </w:r>
      <w:r>
        <w:t>를</w:t>
      </w:r>
      <w:r>
        <w:t xml:space="preserve"> </w:t>
      </w:r>
      <w:r>
        <w:t>바</w:t>
      </w:r>
      <w:r>
        <w:t>탕</w:t>
      </w:r>
      <w:r>
        <w:t>으</w:t>
      </w:r>
      <w:r>
        <w:t>로</w:t>
      </w:r>
      <w:r>
        <w:t xml:space="preserve"> </w:t>
      </w:r>
      <w:r>
        <w:t>두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를</w:t>
      </w:r>
      <w:r>
        <w:t xml:space="preserve"> </w:t>
      </w:r>
      <w:r>
        <w:t>어</w:t>
      </w:r>
      <w:r>
        <w:t>떻</w:t>
      </w:r>
      <w:r>
        <w:t>게</w:t>
      </w:r>
      <w:r>
        <w:t xml:space="preserve"> </w:t>
      </w:r>
      <w:r>
        <w:t>통</w:t>
      </w:r>
      <w:r>
        <w:t>합</w:t>
      </w:r>
      <w:r>
        <w:t>·</w:t>
      </w:r>
      <w:r>
        <w:t>진</w:t>
      </w:r>
      <w:r>
        <w:t>화</w:t>
      </w:r>
      <w:r>
        <w:t>시</w:t>
      </w:r>
      <w:r>
        <w:t>킬</w:t>
      </w:r>
      <w:r>
        <w:t xml:space="preserve"> </w:t>
      </w:r>
      <w:r>
        <w:t>것</w:t>
      </w:r>
      <w:r>
        <w:t>인</w:t>
      </w:r>
      <w:r>
        <w:t>지</w:t>
      </w:r>
      <w:r>
        <w:t>에</w:t>
      </w:r>
      <w:r>
        <w:t xml:space="preserve"> </w:t>
      </w:r>
      <w:r>
        <w:t>대</w:t>
      </w:r>
      <w:r>
        <w:t>한</w:t>
      </w:r>
      <w:r>
        <w:t xml:space="preserve"> </w:t>
      </w:r>
      <w:r>
        <w:t>전</w:t>
      </w:r>
      <w:r>
        <w:t>문</w:t>
      </w:r>
      <w:r>
        <w:t>가</w:t>
      </w:r>
      <w:r>
        <w:t xml:space="preserve"> </w:t>
      </w:r>
      <w:r>
        <w:t>의</w:t>
      </w:r>
      <w:r>
        <w:t>견</w:t>
      </w:r>
      <w:r>
        <w:t>을</w:t>
      </w:r>
      <w:r>
        <w:t xml:space="preserve"> </w:t>
      </w:r>
      <w:r>
        <w:t>요</w:t>
      </w:r>
      <w:r>
        <w:t>청</w:t>
      </w:r>
      <w:r>
        <w:t>.</w:t>
      </w:r>
    </w:p>
    <w:p>
      <w:r>
        <w:rPr>
          <w:b/>
        </w:rPr>
        <w:t>최종 사용자 경험 목표:</w:t>
      </w:r>
      <w:r>
        <w:t xml:space="preserve"> 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또</w:t>
      </w:r>
      <w:r>
        <w:t>는</w:t>
      </w:r>
      <w:r>
        <w:t xml:space="preserve"> </w:t>
      </w:r>
      <w:r>
        <w:t>g</w:t>
      </w:r>
      <w:r>
        <w:t>e</w:t>
      </w:r>
      <w:r>
        <w:t>m</w:t>
      </w:r>
      <w:r>
        <w:t>i</w:t>
      </w:r>
      <w:r>
        <w:t>n</w:t>
      </w:r>
      <w:r>
        <w:t>i</w:t>
      </w:r>
      <w:r>
        <w:t>.</w:t>
      </w:r>
      <w:r>
        <w:t>g</w:t>
      </w:r>
      <w:r>
        <w:t>o</w:t>
      </w:r>
      <w:r>
        <w:t>o</w:t>
      </w:r>
      <w:r>
        <w:t>g</w:t>
      </w:r>
      <w:r>
        <w:t>l</w:t>
      </w:r>
      <w:r>
        <w:t>e</w:t>
      </w:r>
      <w:r>
        <w:t>.</w:t>
      </w:r>
      <w:r>
        <w:t>c</w:t>
      </w:r>
      <w:r>
        <w:t>o</w:t>
      </w:r>
      <w:r>
        <w:t>m</w:t>
      </w:r>
      <w:r>
        <w:t>과</w:t>
      </w:r>
      <w:r>
        <w:t xml:space="preserve"> </w:t>
      </w:r>
      <w:r>
        <w:t>같</w:t>
      </w:r>
      <w:r>
        <w:t>은</w:t>
      </w:r>
      <w:r>
        <w:t xml:space="preserve"> </w:t>
      </w:r>
      <w:r>
        <w:rPr>
          <w:i/>
        </w:rPr>
        <w:t>단일 화면</w:t>
      </w:r>
      <w:r>
        <w:t>에</w:t>
      </w:r>
      <w:r>
        <w:t>서</w:t>
      </w:r>
      <w:r>
        <w:t xml:space="preserve"> </w:t>
      </w:r>
      <w:r>
        <w:t>질</w:t>
      </w:r>
      <w:r>
        <w:t>의</w:t>
      </w:r>
      <w:r>
        <w:t>·</w:t>
      </w:r>
      <w:r>
        <w:t>관</w:t>
      </w:r>
      <w:r>
        <w:t>련</w:t>
      </w:r>
      <w:r>
        <w:t xml:space="preserve"> </w:t>
      </w:r>
      <w:r>
        <w:t>증</w:t>
      </w:r>
      <w:r>
        <w:t>거</w:t>
      </w:r>
      <w:r>
        <w:t>·</w:t>
      </w:r>
      <w:r>
        <w:t>시</w:t>
      </w:r>
      <w:r>
        <w:t>각</w:t>
      </w:r>
      <w:r>
        <w:t>화</w:t>
      </w:r>
      <w:r>
        <w:t>를</w:t>
      </w:r>
      <w:r>
        <w:t xml:space="preserve"> </w:t>
      </w:r>
      <w:r>
        <w:t>동</w:t>
      </w:r>
      <w:r>
        <w:t>시</w:t>
      </w:r>
      <w:r>
        <w:t>에</w:t>
      </w:r>
      <w:r>
        <w:t xml:space="preserve"> </w:t>
      </w:r>
      <w:r>
        <w:t>수</w:t>
      </w:r>
      <w:r>
        <w:t>행</w:t>
      </w:r>
      <w:r>
        <w:t>하</w:t>
      </w:r>
      <w:r>
        <w:t>여</w:t>
      </w:r>
      <w:r>
        <w:t>,</w:t>
      </w:r>
      <w:r>
        <w:t xml:space="preserve"> </w:t>
      </w:r>
      <w:r>
        <w:t>사</w:t>
      </w:r>
      <w:r>
        <w:t>용</w:t>
      </w:r>
      <w:r>
        <w:t>자</w:t>
      </w:r>
      <w:r>
        <w:t>가</w:t>
      </w:r>
      <w:r>
        <w:t xml:space="preserve"> </w:t>
      </w:r>
      <w:r>
        <w:t>한</w:t>
      </w:r>
      <w:r>
        <w:t>눈</w:t>
      </w:r>
      <w:r>
        <w:t>에</w:t>
      </w:r>
      <w:r>
        <w:t xml:space="preserve"> </w:t>
      </w:r>
      <w:r>
        <w:t>국</w:t>
      </w:r>
      <w:r>
        <w:t>방</w:t>
      </w:r>
      <w:r>
        <w:t xml:space="preserve"> </w:t>
      </w:r>
      <w:r>
        <w:t>제</w:t>
      </w:r>
      <w:r>
        <w:t>조</w:t>
      </w:r>
      <w:r>
        <w:t>직</w:t>
      </w:r>
      <w:r>
        <w:t>의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>년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북</w:t>
      </w:r>
      <w:r>
        <w:t>한</w:t>
      </w:r>
      <w:r>
        <w:t xml:space="preserve"> </w:t>
      </w:r>
      <w:r>
        <w:t>해</w:t>
      </w:r>
      <w:r>
        <w:t>킹</w:t>
      </w:r>
      <w:r>
        <w:t xml:space="preserve"> </w:t>
      </w:r>
      <w:r>
        <w:t>은</w:t>
      </w:r>
      <w:r>
        <w:t>폐</w:t>
      </w:r>
      <w:r>
        <w:t>를</w:t>
      </w:r>
      <w:r>
        <w:t xml:space="preserve"> </w:t>
      </w:r>
      <w:r>
        <w:t>위</w:t>
      </w:r>
      <w:r>
        <w:t>한</w:t>
      </w:r>
      <w:r>
        <w:t xml:space="preserve"> </w:t>
      </w:r>
      <w:r>
        <w:t>조</w:t>
      </w:r>
      <w:r>
        <w:t>직</w:t>
      </w:r>
      <w:r>
        <w:t>적</w:t>
      </w:r>
      <w:r>
        <w:t xml:space="preserve"> </w:t>
      </w:r>
      <w:r>
        <w:t>범</w:t>
      </w:r>
      <w:r>
        <w:t>죄</w:t>
      </w:r>
      <w:r>
        <w:t>를</w:t>
      </w:r>
      <w:r>
        <w:t xml:space="preserve"> </w:t>
      </w:r>
      <w:r>
        <w:t>파</w:t>
      </w:r>
      <w:r>
        <w:t>악</w:t>
      </w:r>
      <w:r>
        <w:t>·</w:t>
      </w:r>
      <w:r>
        <w:t>분</w:t>
      </w:r>
      <w:r>
        <w:t>석</w:t>
      </w:r>
      <w:r>
        <w:t>·</w:t>
      </w:r>
      <w:r>
        <w:t>증</w:t>
      </w:r>
      <w:r>
        <w:t>명</w:t>
      </w:r>
      <w:r>
        <w:t>할</w:t>
      </w:r>
      <w:r>
        <w:t xml:space="preserve"> </w:t>
      </w:r>
      <w:r>
        <w:t>수</w:t>
      </w:r>
      <w:r>
        <w:t xml:space="preserve"> </w:t>
      </w:r>
      <w:r>
        <w:t>있</w:t>
      </w:r>
      <w:r>
        <w:t>도</w:t>
      </w:r>
      <w:r>
        <w:t>록</w:t>
      </w:r>
      <w:r>
        <w:t xml:space="preserve"> </w:t>
      </w:r>
      <w:r>
        <w:t>함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1</w:t>
      </w:r>
      <w:r>
        <w:t>.</w:t>
      </w:r>
      <w:r>
        <w:t xml:space="preserve"> </w:t>
      </w:r>
      <w:r>
        <w:t>권</w:t>
      </w:r>
      <w:r>
        <w:t>고</w:t>
      </w:r>
      <w:r>
        <w:t xml:space="preserve"> </w:t>
      </w:r>
      <w:r>
        <w:t>—</w:t>
      </w:r>
      <w:r>
        <w:t xml:space="preserve"> </w:t>
      </w: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: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 xml:space="preserve"> </w:t>
      </w:r>
      <w:r>
        <w:t>코</w:t>
      </w:r>
      <w:r>
        <w:t>어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다</w:t>
      </w:r>
      <w:r>
        <w:t>운</w:t>
      </w:r>
      <w:r>
        <w:t>스</w:t>
      </w:r>
      <w:r>
        <w:t>트</w:t>
      </w:r>
      <w:r>
        <w:t>림</w:t>
      </w:r>
      <w:r>
        <w:t xml:space="preserve"> </w:t>
      </w:r>
      <w:r>
        <w:t>흡</w:t>
      </w:r>
      <w:r>
        <w:t>수</w:t>
      </w:r>
    </w:p>
    <w:p>
      <w:r>
        <w:rPr>
          <w:b/>
        </w:rPr>
        <w:t>결론:</w:t>
      </w:r>
      <w:r>
        <w:t xml:space="preserve"> </w:t>
      </w:r>
      <w:r>
        <w:rPr>
          <w:rFonts w:ascii="Courier New" w:hAnsi="Courier New"/>
        </w:rPr>
        <w:t>knowledge-base</w:t>
      </w:r>
      <w:r>
        <w:t>를</w:t>
      </w:r>
      <w:r>
        <w:t xml:space="preserve"> </w:t>
      </w:r>
      <w:r>
        <w:t>진</w:t>
      </w:r>
      <w:r>
        <w:t>실</w:t>
      </w:r>
      <w:r>
        <w:t>의</w:t>
      </w:r>
      <w:r>
        <w:t xml:space="preserve"> </w:t>
      </w:r>
      <w:r>
        <w:t>원</w:t>
      </w:r>
      <w:r>
        <w:t>천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>)</w:t>
      </w:r>
      <w:r>
        <w:t>으</w:t>
      </w:r>
      <w:r>
        <w:t>로</w:t>
      </w:r>
      <w:r>
        <w:t xml:space="preserve"> </w:t>
      </w:r>
      <w:r>
        <w:t>두</w:t>
      </w:r>
      <w:r>
        <w:t>고</w:t>
      </w:r>
      <w:r>
        <w:t>,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의</w:t>
      </w:r>
      <w:r>
        <w:t xml:space="preserve"> </w:t>
      </w:r>
      <w:r>
        <w:t>그</w:t>
      </w:r>
      <w:r>
        <w:t>래</w:t>
      </w:r>
      <w:r>
        <w:t>프</w:t>
      </w:r>
      <w:r>
        <w:t>(</w:t>
      </w:r>
      <w:r>
        <w:t>N</w:t>
      </w:r>
      <w:r>
        <w:t>e</w:t>
      </w:r>
      <w:r>
        <w:t>o</w:t>
      </w:r>
      <w:r>
        <w:t>4</w:t>
      </w:r>
      <w:r>
        <w:t>j</w:t>
      </w:r>
      <w:r>
        <w:t>)</w:t>
      </w:r>
      <w:r>
        <w:t>와</w:t>
      </w:r>
      <w:r>
        <w:t xml:space="preserve"> </w:t>
      </w:r>
      <w:r>
        <w:t>U</w:t>
      </w:r>
      <w:r>
        <w:t>I</w:t>
      </w:r>
      <w:r>
        <w:t>(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)</w:t>
      </w:r>
      <w:r>
        <w:t>를</w:t>
      </w:r>
      <w:r>
        <w:t xml:space="preserve"> </w:t>
      </w:r>
      <w:r>
        <w:rPr>
          <w:i/>
        </w:rPr>
        <w:t>역할 재정의</w:t>
      </w:r>
      <w:r>
        <w:t xml:space="preserve"> </w:t>
      </w:r>
      <w:r>
        <w:t>후</w:t>
      </w:r>
      <w:r>
        <w:t xml:space="preserve"> </w:t>
      </w:r>
      <w:r>
        <w:t>다</w:t>
      </w:r>
      <w:r>
        <w:t>운</w:t>
      </w:r>
      <w:r>
        <w:t>스</w:t>
      </w:r>
      <w:r>
        <w:t>트</w:t>
      </w:r>
      <w:r>
        <w:t>림</w:t>
      </w:r>
      <w:r>
        <w:t xml:space="preserve"> </w:t>
      </w:r>
      <w:r>
        <w:t>렌</w:t>
      </w:r>
      <w:r>
        <w:t>더</w:t>
      </w:r>
      <w:r>
        <w:t>링</w:t>
      </w:r>
      <w:r>
        <w:t xml:space="preserve"> </w:t>
      </w:r>
      <w:r>
        <w:t>계</w:t>
      </w:r>
      <w:r>
        <w:t>층</w:t>
      </w:r>
      <w:r>
        <w:t>으</w:t>
      </w:r>
      <w:r>
        <w:t>로</w:t>
      </w:r>
      <w:r>
        <w:t xml:space="preserve"> </w:t>
      </w:r>
      <w:r>
        <w:t>흡</w:t>
      </w:r>
      <w:r>
        <w:t>수</w:t>
      </w:r>
      <w:r>
        <w:t>한</w:t>
      </w:r>
      <w:r>
        <w:t>다</w:t>
      </w:r>
      <w:r>
        <w:t>.</w:t>
      </w:r>
      <w:r>
        <w:t xml:space="preserve"> </w:t>
      </w:r>
      <w:r>
        <w:t>이</w:t>
      </w:r>
      <w:r>
        <w:t>를</w:t>
      </w:r>
      <w:r>
        <w:t xml:space="preserve"> </w:t>
      </w:r>
      <w:r>
        <w:rPr>
          <w:b/>
        </w:rPr>
        <w:t>"Aurora v2"</w:t>
      </w:r>
      <w:r>
        <w:t xml:space="preserve"> </w:t>
      </w:r>
      <w:r>
        <w:t>라</w:t>
      </w:r>
      <w:r>
        <w:t xml:space="preserve"> </w:t>
      </w:r>
      <w:r>
        <w:t>명</w:t>
      </w:r>
      <w:r>
        <w:t>명</w:t>
      </w:r>
      <w:r>
        <w:t>한</w:t>
      </w:r>
      <w:r>
        <w:t>다</w:t>
      </w:r>
      <w:r>
        <w:t>.</w:t>
      </w:r>
    </w:p>
    <w:p>
      <w:r>
        <w:rPr>
          <w:b/>
        </w:rPr>
        <w:t>브랜드 결정:</w:t>
      </w:r>
      <w:r>
        <w:t xml:space="preserve"> </w:t>
      </w:r>
      <w:r>
        <w:t>"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"</w:t>
      </w:r>
      <w:r>
        <w:t xml:space="preserve"> </w:t>
      </w:r>
      <w:r>
        <w:t>명</w:t>
      </w:r>
      <w:r>
        <w:t>칭</w:t>
      </w:r>
      <w:r>
        <w:t xml:space="preserve"> </w:t>
      </w:r>
      <w:r>
        <w:t>유</w:t>
      </w:r>
      <w:r>
        <w:t>지</w:t>
      </w:r>
      <w:r>
        <w:t>.</w:t>
      </w:r>
      <w:r>
        <w:t xml:space="preserve"> </w:t>
      </w:r>
      <w:r>
        <w:t>이</w:t>
      </w:r>
      <w:r>
        <w:t>유</w:t>
      </w:r>
      <w:r>
        <w:t>:</w:t>
      </w:r>
    </w:p>
    <w:p>
      <w:pPr>
        <w:pStyle w:val="ListBullet"/>
      </w:pPr>
      <w:r>
        <w:t>(</w:t>
      </w:r>
      <w:r>
        <w:t>a</w:t>
      </w:r>
      <w:r>
        <w:t>)</w:t>
      </w:r>
      <w:r>
        <w:t xml:space="preserve"> </w:t>
      </w:r>
      <w:r>
        <w:t>본</w:t>
      </w:r>
      <w:r>
        <w:t>질</w:t>
      </w:r>
      <w:r>
        <w:t>적</w:t>
      </w:r>
      <w:r>
        <w:t xml:space="preserve"> </w:t>
      </w:r>
      <w:r>
        <w:t>진</w:t>
      </w:r>
      <w:r>
        <w:t>화</w:t>
      </w:r>
      <w:r>
        <w:t>이</w:t>
      </w:r>
      <w:r>
        <w:t>지</w:t>
      </w:r>
      <w:r>
        <w:t xml:space="preserve"> </w:t>
      </w:r>
      <w:r>
        <w:t>폐</w:t>
      </w:r>
      <w:r>
        <w:t>기</w:t>
      </w:r>
      <w:r>
        <w:t>가</w:t>
      </w:r>
      <w:r>
        <w:t xml:space="preserve"> </w:t>
      </w:r>
      <w:r>
        <w:t>아</w:t>
      </w:r>
      <w:r>
        <w:t>님</w:t>
      </w:r>
    </w:p>
    <w:p>
      <w:pPr>
        <w:pStyle w:val="ListBullet"/>
      </w:pPr>
      <w:r>
        <w:t>(</w:t>
      </w:r>
      <w:r>
        <w:t>b</w:t>
      </w:r>
      <w:r>
        <w:t>)</w:t>
      </w:r>
      <w:r>
        <w:t xml:space="preserve"> </w:t>
      </w:r>
      <w:r>
        <w:t>이</w:t>
      </w:r>
      <w:r>
        <w:t>해</w:t>
      </w:r>
      <w:r>
        <w:t>관</w:t>
      </w:r>
      <w:r>
        <w:t>계</w:t>
      </w:r>
      <w:r>
        <w:t>자</w:t>
      </w:r>
      <w:r>
        <w:t xml:space="preserve"> </w:t>
      </w:r>
      <w:r>
        <w:t>인</w:t>
      </w:r>
      <w:r>
        <w:t>지</w:t>
      </w:r>
      <w:r>
        <w:t>도</w:t>
      </w:r>
      <w:r>
        <w:t xml:space="preserve"> </w:t>
      </w:r>
      <w:r>
        <w:t>보</w:t>
      </w:r>
      <w:r>
        <w:t>존</w:t>
      </w:r>
    </w:p>
    <w:p>
      <w:pPr>
        <w:pStyle w:val="ListBullet"/>
      </w:pPr>
      <w:r>
        <w:t>(</w:t>
      </w:r>
      <w:r>
        <w:t>c</w:t>
      </w:r>
      <w:r>
        <w:t>)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계</w:t>
      </w:r>
      <w:r>
        <w:t>층</w:t>
      </w:r>
      <w:r>
        <w:t xml:space="preserve"> </w:t>
      </w:r>
      <w:r>
        <w:t>자</w:t>
      </w:r>
      <w:r>
        <w:t>체</w:t>
      </w:r>
      <w:r>
        <w:t>는</w:t>
      </w:r>
      <w:r>
        <w:t xml:space="preserve"> </w:t>
      </w:r>
      <w:r>
        <w:t>여</w:t>
      </w:r>
      <w:r>
        <w:t>전</w:t>
      </w:r>
      <w:r>
        <w:t>히</w:t>
      </w:r>
      <w:r>
        <w:t xml:space="preserve"> </w:t>
      </w:r>
      <w:r>
        <w:t>유</w:t>
      </w:r>
      <w:r>
        <w:t>용</w:t>
      </w:r>
      <w:r>
        <w:t>함</w:t>
      </w:r>
      <w:r>
        <w:t xml:space="preserve"> </w:t>
      </w:r>
      <w:r>
        <w:t>—</w:t>
      </w:r>
      <w:r>
        <w:t xml:space="preserve"> </w:t>
      </w:r>
      <w:r>
        <w:t>단</w:t>
      </w:r>
      <w:r>
        <w:t>지</w:t>
      </w:r>
      <w:r>
        <w:t xml:space="preserve"> </w:t>
      </w:r>
      <w:r>
        <w:rPr>
          <w:i/>
        </w:rPr>
        <w:t>수원지가 아니라 하류</w:t>
      </w:r>
      <w:r>
        <w:t>가</w:t>
      </w:r>
      <w:r>
        <w:t xml:space="preserve"> </w:t>
      </w:r>
      <w:r>
        <w:t>됨</w:t>
      </w:r>
    </w:p>
    <w:p>
      <w:r>
        <w:rPr>
          <w:b/>
        </w:rPr>
        <w:t>한 줄 원리:</w:t>
      </w:r>
    </w:p>
    <w:p>
      <w:pPr>
        <w:pStyle w:val="IntenseQuote"/>
      </w:pPr>
      <w:r>
        <w:t>위</w:t>
      </w:r>
      <w:r>
        <w:t>키</w:t>
      </w:r>
      <w:r>
        <w:t>는</w:t>
      </w:r>
      <w:r>
        <w:t xml:space="preserve"> </w:t>
      </w:r>
      <w:r>
        <w:t>진</w:t>
      </w:r>
      <w:r>
        <w:t>실</w:t>
      </w:r>
      <w:r>
        <w:t>의</w:t>
      </w:r>
      <w:r>
        <w:t xml:space="preserve"> </w:t>
      </w:r>
      <w:r>
        <w:t>원</w:t>
      </w:r>
      <w:r>
        <w:t>천</w:t>
      </w:r>
      <w:r>
        <w:t>(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o</w:t>
      </w:r>
      <w:r>
        <w:t>f</w:t>
      </w:r>
      <w:r>
        <w:t xml:space="preserve"> </w:t>
      </w:r>
      <w:r>
        <w:t>t</w:t>
      </w:r>
      <w:r>
        <w:t>r</w:t>
      </w:r>
      <w:r>
        <w:t>u</w:t>
      </w:r>
      <w:r>
        <w:t>t</w:t>
      </w:r>
      <w:r>
        <w:t>h</w:t>
      </w:r>
      <w:r>
        <w:t>)</w:t>
      </w:r>
      <w:r>
        <w:t>,</w:t>
      </w:r>
      <w:r>
        <w:t xml:space="preserve"> </w:t>
      </w:r>
      <w:r>
        <w:t>그</w:t>
      </w:r>
      <w:r>
        <w:t>래</w:t>
      </w:r>
      <w:r>
        <w:t>프</w:t>
      </w:r>
      <w:r>
        <w:t>는</w:t>
      </w:r>
      <w:r>
        <w:t xml:space="preserve"> </w:t>
      </w:r>
      <w:r>
        <w:t>위</w:t>
      </w:r>
      <w:r>
        <w:t>키</w:t>
      </w:r>
      <w:r>
        <w:t>에</w:t>
      </w:r>
      <w:r>
        <w:t>서</w:t>
      </w:r>
      <w:r>
        <w:t xml:space="preserve"> </w:t>
      </w:r>
      <w:r>
        <w:t>결</w:t>
      </w:r>
      <w:r>
        <w:t>정</w:t>
      </w:r>
      <w:r>
        <w:t>론</w:t>
      </w:r>
      <w:r>
        <w:t>적</w:t>
      </w:r>
      <w:r>
        <w:t>으</w:t>
      </w:r>
      <w:r>
        <w:t>로</w:t>
      </w:r>
      <w:r>
        <w:t xml:space="preserve"> </w:t>
      </w:r>
      <w:r>
        <w:t>재</w:t>
      </w:r>
      <w:r>
        <w:t>컴</w:t>
      </w:r>
      <w:r>
        <w:t>파</w:t>
      </w:r>
      <w:r>
        <w:t>일</w:t>
      </w:r>
      <w:r>
        <w:t>되</w:t>
      </w:r>
      <w:r>
        <w:t>는</w:t>
      </w:r>
      <w:r>
        <w:t xml:space="preserve"> </w:t>
      </w:r>
      <w:r>
        <w:t>인</w:t>
      </w:r>
      <w:r>
        <w:t>덱</w:t>
      </w:r>
      <w:r>
        <w:t>스</w:t>
      </w:r>
      <w:r>
        <w:t>(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v</w:t>
      </w:r>
      <w:r>
        <w:t>i</w:t>
      </w:r>
      <w:r>
        <w:t>e</w:t>
      </w:r>
      <w:r>
        <w:t>w</w:t>
      </w:r>
      <w:r>
        <w:t>)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2</w:t>
      </w:r>
      <w:r>
        <w:t>.</w:t>
      </w:r>
      <w:r>
        <w:t xml:space="preserve"> </w:t>
      </w:r>
      <w:r>
        <w:t>세</w:t>
      </w:r>
      <w:r>
        <w:t xml:space="preserve"> </w:t>
      </w:r>
      <w:r>
        <w:t>옵</w:t>
      </w:r>
      <w:r>
        <w:t>션</w:t>
      </w:r>
      <w:r>
        <w:t xml:space="preserve"> </w:t>
      </w:r>
      <w:r>
        <w:t>비</w:t>
      </w:r>
      <w:r>
        <w:t>교</w:t>
      </w:r>
    </w:p>
    <w:p>
      <w:pPr>
        <w:pStyle w:val="Heading3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 xml:space="preserve"> </w:t>
      </w:r>
      <w:r>
        <w:t>—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에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의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>+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통</w:t>
      </w:r>
      <w:r>
        <w:t>째</w:t>
      </w:r>
      <w:r>
        <w:t xml:space="preserve"> </w:t>
      </w:r>
      <w:r>
        <w:t>이</w:t>
      </w:r>
      <w:r>
        <w:t>식</w:t>
      </w:r>
    </w:p>
    <w:p>
      <w:pPr>
        <w:pStyle w:val="ListBullet"/>
      </w:pPr>
      <w:r>
        <w:rPr>
          <w:b/>
        </w:rPr>
        <w:t>방향:</w:t>
      </w:r>
      <w:r>
        <w:t xml:space="preserve"> </w:t>
      </w:r>
      <w:r>
        <w:t>맞</w:t>
      </w:r>
      <w:r>
        <w:t>음</w:t>
      </w:r>
    </w:p>
    <w:p>
      <w:pPr>
        <w:pStyle w:val="ListBullet"/>
      </w:pPr>
      <w:r>
        <w:rPr>
          <w:b/>
        </w:rPr>
        <w:t>비용:</w:t>
      </w:r>
      <w:r>
        <w:t xml:space="preserve"> </w:t>
      </w:r>
      <w:r>
        <w:t>큼</w:t>
      </w:r>
    </w:p>
    <w:p>
      <w:pPr>
        <w:pStyle w:val="ListBullet"/>
      </w:pPr>
      <w:r>
        <w:rPr>
          <w:b/>
        </w:rPr>
        <w:t>위험:</w:t>
      </w:r>
      <w:r>
        <w:t xml:space="preserve"> </w:t>
      </w:r>
      <w:r>
        <w:t>현</w:t>
      </w:r>
      <w:r>
        <w:t>재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의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U</w:t>
      </w:r>
      <w:r>
        <w:t>I</w:t>
      </w:r>
      <w:r>
        <w:t>가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모</w:t>
      </w:r>
      <w:r>
        <w:t>델</w:t>
      </w:r>
      <w:r>
        <w:t>에</w:t>
      </w:r>
      <w:r>
        <w:t xml:space="preserve"> </w:t>
      </w:r>
      <w:r>
        <w:t>강</w:t>
      </w:r>
      <w:r>
        <w:t>하</w:t>
      </w:r>
      <w:r>
        <w:t>게</w:t>
      </w:r>
      <w:r>
        <w:t xml:space="preserve"> </w:t>
      </w:r>
      <w:r>
        <w:t>결</w:t>
      </w:r>
      <w:r>
        <w:t>합</w:t>
      </w:r>
      <w:r>
        <w:t>돼</w:t>
      </w:r>
      <w:r>
        <w:t xml:space="preserve"> </w:t>
      </w:r>
      <w:r>
        <w:t>있</w:t>
      </w:r>
      <w:r>
        <w:t>을</w:t>
      </w:r>
      <w:r>
        <w:t xml:space="preserve"> </w:t>
      </w:r>
      <w:r>
        <w:t>가</w:t>
      </w:r>
      <w:r>
        <w:t>능</w:t>
      </w:r>
      <w:r>
        <w:t>성</w:t>
      </w:r>
      <w:r>
        <w:t xml:space="preserve"> </w:t>
      </w:r>
      <w:r>
        <w:t>큼</w:t>
      </w:r>
      <w:r>
        <w:t>.</w:t>
      </w:r>
      <w:r>
        <w:t xml:space="preserve"> </w:t>
      </w:r>
      <w:r>
        <w:t>강</w:t>
      </w:r>
      <w:r>
        <w:t>제</w:t>
      </w:r>
      <w:r>
        <w:t>로</w:t>
      </w:r>
      <w:r>
        <w:t xml:space="preserve"> </w:t>
      </w:r>
      <w:r>
        <w:t>위</w:t>
      </w:r>
      <w:r>
        <w:t>키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>로</w:t>
      </w:r>
      <w:r>
        <w:t xml:space="preserve"> </w:t>
      </w:r>
      <w:r>
        <w:t>재</w:t>
      </w:r>
      <w:r>
        <w:t>배</w:t>
      </w:r>
      <w:r>
        <w:t>선</w:t>
      </w:r>
      <w:r>
        <w:t>하</w:t>
      </w:r>
      <w:r>
        <w:t>면</w:t>
      </w:r>
      <w:r>
        <w:t xml:space="preserve"> </w:t>
      </w:r>
      <w:r>
        <w:t>사</w:t>
      </w:r>
      <w:r>
        <w:t>실</w:t>
      </w:r>
      <w:r>
        <w:t>상</w:t>
      </w:r>
      <w:r>
        <w:t xml:space="preserve"> </w:t>
      </w:r>
      <w:r>
        <w:t>재</w:t>
      </w:r>
      <w:r>
        <w:t>작</w:t>
      </w:r>
      <w:r>
        <w:t>성</w:t>
      </w:r>
      <w:r>
        <w:t>에</w:t>
      </w:r>
      <w:r>
        <w:t xml:space="preserve"> </w:t>
      </w:r>
      <w:r>
        <w:t>가</w:t>
      </w:r>
      <w:r>
        <w:t>까</w:t>
      </w:r>
      <w:r>
        <w:t>워</w:t>
      </w:r>
      <w:r>
        <w:t>짐</w:t>
      </w:r>
      <w:r>
        <w:t>.</w:t>
      </w:r>
    </w:p>
    <w:p>
      <w:pPr>
        <w:pStyle w:val="ListBullet"/>
      </w:pPr>
      <w:r>
        <w:rPr>
          <w:b/>
        </w:rPr>
        <w:t>framing 문제:</w:t>
      </w:r>
      <w:r>
        <w:t xml:space="preserve"> </w:t>
      </w:r>
      <w:r>
        <w:t>"</w:t>
      </w:r>
      <w:r>
        <w:t>통</w:t>
      </w:r>
      <w:r>
        <w:t>합</w:t>
      </w:r>
      <w:r>
        <w:t>"</w:t>
      </w:r>
      <w:r>
        <w:t>이</w:t>
      </w:r>
      <w:r>
        <w:t>라</w:t>
      </w:r>
      <w:r>
        <w:t>는</w:t>
      </w:r>
      <w:r>
        <w:t xml:space="preserve"> </w:t>
      </w:r>
      <w:r>
        <w:t>표</w:t>
      </w:r>
      <w:r>
        <w:t>현</w:t>
      </w:r>
      <w:r>
        <w:t>이</w:t>
      </w:r>
      <w:r>
        <w:t xml:space="preserve"> </w:t>
      </w:r>
      <w:r>
        <w:rPr>
          <w:i/>
        </w:rPr>
        <w:t>기존 코드를 그대로 가져온다</w:t>
      </w:r>
      <w:r>
        <w:t>는</w:t>
      </w:r>
      <w:r>
        <w:t xml:space="preserve"> </w:t>
      </w:r>
      <w:r>
        <w:t>잘</w:t>
      </w:r>
      <w:r>
        <w:t>못</w:t>
      </w:r>
      <w:r>
        <w:t>된</w:t>
      </w:r>
      <w:r>
        <w:t xml:space="preserve"> </w:t>
      </w:r>
      <w:r>
        <w:t>기</w:t>
      </w:r>
      <w:r>
        <w:t>대</w:t>
      </w:r>
      <w:r>
        <w:t>를</w:t>
      </w:r>
      <w:r>
        <w:t xml:space="preserve"> </w:t>
      </w:r>
      <w:r>
        <w:t>낳</w:t>
      </w:r>
      <w:r>
        <w:t>음</w:t>
      </w:r>
      <w:r>
        <w:t>.</w:t>
      </w:r>
    </w:p>
    <w:p>
      <w:pPr>
        <w:pStyle w:val="Heading3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B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중</w:t>
      </w:r>
      <w:r>
        <w:t>심</w:t>
      </w:r>
      <w:r>
        <w:t>,</w:t>
      </w:r>
      <w:r>
        <w:t xml:space="preserve"> </w:t>
      </w:r>
      <w:r>
        <w:t>k</w:t>
      </w:r>
      <w:r>
        <w:t>n</w:t>
      </w:r>
      <w:r>
        <w:t>o</w:t>
      </w:r>
      <w:r>
        <w:t>w</w:t>
      </w:r>
      <w:r>
        <w:t>l</w:t>
      </w:r>
      <w:r>
        <w:t>e</w:t>
      </w:r>
      <w:r>
        <w:t>d</w:t>
      </w:r>
      <w:r>
        <w:t>g</w:t>
      </w:r>
      <w:r>
        <w:t>e</w:t>
      </w:r>
      <w:r>
        <w:t>-</w:t>
      </w:r>
      <w:r>
        <w:t>b</w:t>
      </w:r>
      <w:r>
        <w:t>a</w:t>
      </w:r>
      <w:r>
        <w:t>s</w:t>
      </w:r>
      <w:r>
        <w:t>e</w:t>
      </w:r>
      <w:r>
        <w:t>를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로</w:t>
      </w:r>
      <w:r>
        <w:t xml:space="preserve"> </w:t>
      </w:r>
      <w:r>
        <w:t>흡</w:t>
      </w:r>
      <w:r>
        <w:t>수</w:t>
      </w:r>
    </w:p>
    <w:p>
      <w:pPr>
        <w:pStyle w:val="ListBullet"/>
      </w:pPr>
      <w:r>
        <w:rPr>
          <w:b/>
        </w:rPr>
        <w:t>반드시 피해야 함</w:t>
      </w:r>
    </w:p>
    <w:p>
      <w:pPr>
        <w:pStyle w:val="ListBullet"/>
      </w:pPr>
      <w:r>
        <w:rPr>
          <w:b/>
        </w:rPr>
        <w:t>이유 1:</w:t>
      </w:r>
      <w:r>
        <w:t xml:space="preserve"> </w:t>
      </w:r>
      <w:r>
        <w:t>프</w:t>
      </w:r>
      <w:r>
        <w:t>로</w:t>
      </w:r>
      <w:r>
        <w:t>토</w:t>
      </w:r>
      <w:r>
        <w:t>타</w:t>
      </w:r>
      <w:r>
        <w:t>입</w:t>
      </w:r>
      <w:r>
        <w:t>에</w:t>
      </w:r>
      <w:r>
        <w:t>서</w:t>
      </w:r>
      <w:r>
        <w:t xml:space="preserve"> </w:t>
      </w:r>
      <w:r>
        <w:t>이</w:t>
      </w:r>
      <w:r>
        <w:t>미</w:t>
      </w:r>
      <w:r>
        <w:t xml:space="preserve"> </w:t>
      </w:r>
      <w:r>
        <w:t>패</w:t>
      </w:r>
      <w:r>
        <w:t>배</w:t>
      </w:r>
      <w:r>
        <w:t>가</w:t>
      </w:r>
      <w:r>
        <w:t xml:space="preserve"> </w:t>
      </w:r>
      <w:r>
        <w:t>입</w:t>
      </w:r>
      <w:r>
        <w:t>증</w:t>
      </w:r>
      <w:r>
        <w:t>된</w:t>
      </w:r>
      <w:r>
        <w:t xml:space="preserve"> </w:t>
      </w:r>
      <w:r>
        <w:t>패</w:t>
      </w:r>
      <w:r>
        <w:t>러</w:t>
      </w:r>
      <w:r>
        <w:t>다</w:t>
      </w:r>
      <w:r>
        <w:t>임</w:t>
      </w:r>
      <w:r>
        <w:t>을</w:t>
      </w:r>
      <w:r>
        <w:t xml:space="preserve"> </w:t>
      </w:r>
      <w:r>
        <w:t>다</w:t>
      </w:r>
      <w:r>
        <w:t>시</w:t>
      </w:r>
      <w:r>
        <w:t xml:space="preserve"> </w:t>
      </w:r>
      <w:r>
        <w:t>채</w:t>
      </w:r>
      <w:r>
        <w:t>택</w:t>
      </w:r>
      <w:r>
        <w:t>.</w:t>
      </w:r>
      <w:r>
        <w:t xml:space="preserve"> </w:t>
      </w:r>
      <w:r>
        <w:t>본</w:t>
      </w:r>
      <w:r>
        <w:t xml:space="preserve"> </w:t>
      </w:r>
      <w:r>
        <w:t>도</w:t>
      </w:r>
      <w:r>
        <w:t>메</w:t>
      </w:r>
      <w:r>
        <w:t>인</w:t>
      </w:r>
      <w:r>
        <w:t>(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>건</w:t>
      </w:r>
      <w:r>
        <w:t xml:space="preserve"> </w:t>
      </w:r>
      <w:r>
        <w:t>+</w:t>
      </w:r>
      <w:r>
        <w:t xml:space="preserve"> </w:t>
      </w:r>
      <w:r>
        <w:t>진</w:t>
      </w:r>
      <w:r>
        <w:t>리</w:t>
      </w:r>
      <w:r>
        <w:t>성</w:t>
      </w:r>
      <w:r>
        <w:t>/</w:t>
      </w:r>
      <w:r>
        <w:t>타</w:t>
      </w:r>
      <w:r>
        <w:t>당</w:t>
      </w:r>
      <w:r>
        <w:t>성</w:t>
      </w:r>
      <w:r>
        <w:t>/</w:t>
      </w:r>
      <w:r>
        <w:t>진</w:t>
      </w:r>
      <w:r>
        <w:t>실</w:t>
      </w:r>
      <w:r>
        <w:t>성</w:t>
      </w:r>
      <w:r>
        <w:t xml:space="preserve"> </w:t>
      </w:r>
      <w:r>
        <w:t>3</w:t>
      </w:r>
      <w:r>
        <w:t>축</w:t>
      </w:r>
      <w:r>
        <w:t>)</w:t>
      </w:r>
      <w:r>
        <w:t>에</w:t>
      </w:r>
      <w:r>
        <w:t>서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가</w:t>
      </w:r>
      <w:r>
        <w:t xml:space="preserve"> </w:t>
      </w:r>
      <w:r>
        <w:t>위</w:t>
      </w:r>
      <w:r>
        <w:t>키</w:t>
      </w:r>
      <w:r>
        <w:t>에</w:t>
      </w:r>
      <w:r>
        <w:t xml:space="preserve"> </w:t>
      </w:r>
      <w:r>
        <w:t>밀</w:t>
      </w:r>
      <w:r>
        <w:t>렸</w:t>
      </w:r>
      <w:r>
        <w:t>다</w:t>
      </w:r>
      <w:r>
        <w:t>는</w:t>
      </w:r>
      <w:r>
        <w:t xml:space="preserve"> </w:t>
      </w:r>
      <w:r>
        <w:t>게</w:t>
      </w:r>
      <w:r>
        <w:t xml:space="preserve"> </w:t>
      </w:r>
      <w:r>
        <w:rPr>
          <w:i/>
        </w:rPr>
        <w:t>James의 직접 평가 결과</w:t>
      </w:r>
      <w:r>
        <w:t>.</w:t>
      </w:r>
    </w:p>
    <w:p>
      <w:pPr>
        <w:pStyle w:val="ListBullet"/>
      </w:pPr>
      <w:r>
        <w:rPr>
          <w:b/>
        </w:rPr>
        <w:t>이유 2: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위</w:t>
      </w:r>
      <w:r>
        <w:t>키</w:t>
      </w:r>
      <w:r>
        <w:t>의</w:t>
      </w:r>
      <w:r>
        <w:t xml:space="preserve"> </w:t>
      </w:r>
      <w:r>
        <w:t>강</w:t>
      </w:r>
      <w:r>
        <w:t>점</w:t>
      </w:r>
      <w:r>
        <w:t>인</w:t>
      </w:r>
      <w:r>
        <w:t xml:space="preserve"> </w:t>
      </w:r>
      <w:r>
        <w:rPr>
          <w:i/>
        </w:rPr>
        <w:t>원자적 주장 + 1:1 falsification</w:t>
      </w:r>
      <w:r>
        <w:t xml:space="preserve"> </w:t>
      </w:r>
      <w:r>
        <w:t>구</w:t>
      </w:r>
      <w:r>
        <w:t>조</w:t>
      </w:r>
      <w:r>
        <w:t>가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노</w:t>
      </w:r>
      <w:r>
        <w:t>드</w:t>
      </w:r>
      <w:r>
        <w:t>로</w:t>
      </w:r>
      <w:r>
        <w:t xml:space="preserve"> </w:t>
      </w:r>
      <w:r>
        <w:t>평</w:t>
      </w:r>
      <w:r>
        <w:t>탄</w:t>
      </w:r>
      <w:r>
        <w:t>화</w:t>
      </w:r>
      <w:r>
        <w:t>되</w:t>
      </w:r>
      <w:r>
        <w:t>며</w:t>
      </w:r>
      <w:r>
        <w:t xml:space="preserve"> </w:t>
      </w:r>
      <w:r>
        <w:t>소</w:t>
      </w:r>
      <w:r>
        <w:t>실</w:t>
      </w:r>
      <w:r>
        <w:t>.</w:t>
      </w:r>
      <w:r>
        <w:t xml:space="preserve"> </w:t>
      </w:r>
      <w:r>
        <w:t>노</w:t>
      </w:r>
      <w:r>
        <w:t>드</w:t>
      </w:r>
      <w:r>
        <w:t xml:space="preserve"> </w:t>
      </w:r>
      <w:r>
        <w:t>간</w:t>
      </w:r>
      <w:r>
        <w:t xml:space="preserve"> </w:t>
      </w:r>
      <w:r>
        <w:t>관</w:t>
      </w:r>
      <w:r>
        <w:t>계</w:t>
      </w:r>
      <w:r>
        <w:t>는</w:t>
      </w:r>
      <w:r>
        <w:t xml:space="preserve"> </w:t>
      </w:r>
      <w:r>
        <w:t>보</w:t>
      </w:r>
      <w:r>
        <w:t>존</w:t>
      </w:r>
      <w:r>
        <w:t>되</w:t>
      </w:r>
      <w:r>
        <w:t>지</w:t>
      </w:r>
      <w:r>
        <w:t>만</w:t>
      </w:r>
      <w:r>
        <w:t xml:space="preserve"> </w:t>
      </w:r>
      <w:r>
        <w:rPr>
          <w:i/>
        </w:rPr>
        <w:t>narrative atomicity</w:t>
      </w:r>
      <w:r>
        <w:t>는</w:t>
      </w:r>
      <w:r>
        <w:t xml:space="preserve"> </w:t>
      </w:r>
      <w:r>
        <w:t>손</w:t>
      </w:r>
      <w:r>
        <w:t>실</w:t>
      </w:r>
      <w:r>
        <w:t>.</w:t>
      </w:r>
    </w:p>
    <w:p>
      <w:pPr>
        <w:pStyle w:val="ListBullet"/>
      </w:pPr>
      <w:r>
        <w:rPr>
          <w:b/>
        </w:rPr>
        <w:t>이유 3: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인</w:t>
      </w:r>
      <w:r>
        <w:t>덱</w:t>
      </w:r>
      <w:r>
        <w:t>싱</w:t>
      </w:r>
      <w:r>
        <w:t xml:space="preserve"> </w:t>
      </w:r>
      <w:r>
        <w:t>비</w:t>
      </w:r>
      <w:r>
        <w:t>용</w:t>
      </w:r>
      <w:r>
        <w:t xml:space="preserve"> </w:t>
      </w:r>
      <w:r>
        <w:t>우</w:t>
      </w:r>
      <w:r>
        <w:t>위</w:t>
      </w:r>
      <w:r>
        <w:t>가</w:t>
      </w:r>
      <w:r>
        <w:t xml:space="preserve"> </w:t>
      </w:r>
      <w:r>
        <w:t>사</w:t>
      </w:r>
      <w:r>
        <w:t>라</w:t>
      </w:r>
      <w:r>
        <w:t>짐</w:t>
      </w:r>
      <w:r>
        <w:t>.</w:t>
      </w:r>
    </w:p>
    <w:p>
      <w:pPr>
        <w:pStyle w:val="Heading3"/>
      </w:pPr>
      <w:r>
        <w:t>O</w:t>
      </w:r>
      <w:r>
        <w:t>p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 xml:space="preserve"> </w:t>
      </w:r>
      <w:r>
        <w:t>(</w:t>
      </w:r>
      <w:r>
        <w:t>권</w:t>
      </w:r>
      <w:r>
        <w:t>고</w:t>
      </w:r>
      <w:r>
        <w:t>)</w:t>
      </w:r>
      <w:r>
        <w:t xml:space="preserve"> </w:t>
      </w:r>
      <w:r>
        <w:t>—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를</w:t>
      </w:r>
      <w:r>
        <w:t xml:space="preserve"> </w:t>
      </w:r>
      <w:r>
        <w:rPr>
          <w:i/>
        </w:rPr>
        <w:t>역할 재정의</w:t>
      </w:r>
      <w:r>
        <w:t>하</w:t>
      </w:r>
      <w:r>
        <w:t>여</w:t>
      </w:r>
      <w:r>
        <w:t xml:space="preserve"> </w:t>
      </w:r>
      <w:r>
        <w:t>흡</w:t>
      </w:r>
      <w:r>
        <w:t>수</w:t>
      </w:r>
    </w:p>
    <w:p>
      <w:pPr>
        <w:pStyle w:val="ListBullet"/>
      </w:pPr>
      <w:r>
        <w:rPr>
          <w:b/>
        </w:rPr>
        <w:t>위키가 코어, Aurora의 Neo4j는 materialized view, Aurora의 Angular는 세 패널 중 한 패널의 viz 엔진</w:t>
      </w:r>
    </w:p>
    <w:p>
      <w:pPr>
        <w:pStyle w:val="ListBullet"/>
      </w:pPr>
      <w:r>
        <w:t>진</w:t>
      </w:r>
      <w:r>
        <w:t>짜</w:t>
      </w:r>
      <w:r>
        <w:t>로</w:t>
      </w:r>
      <w:r>
        <w:t xml:space="preserve"> </w:t>
      </w:r>
      <w:r>
        <w:rPr>
          <w:i/>
        </w:rPr>
        <w:t>통합</w:t>
      </w:r>
      <w:r>
        <w:t>되</w:t>
      </w:r>
      <w:r>
        <w:t>는</w:t>
      </w:r>
      <w:r>
        <w:t xml:space="preserve"> </w:t>
      </w:r>
      <w:r>
        <w:t>것</w:t>
      </w:r>
      <w:r>
        <w:t>은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+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기</w:t>
      </w:r>
      <w:r>
        <w:t>반</w:t>
      </w:r>
      <w:r>
        <w:t xml:space="preserve"> </w:t>
      </w:r>
      <w:r>
        <w:t>n</w:t>
      </w:r>
      <w:r>
        <w:t>e</w:t>
      </w:r>
      <w:r>
        <w:t>i</w:t>
      </w:r>
      <w:r>
        <w:t>g</w:t>
      </w:r>
      <w:r>
        <w:t>h</w:t>
      </w:r>
      <w:r>
        <w:t>b</w:t>
      </w:r>
      <w:r>
        <w:t>o</w:t>
      </w:r>
      <w:r>
        <w:t>r</w:t>
      </w:r>
      <w:r>
        <w:t>h</w:t>
      </w:r>
      <w:r>
        <w:t>o</w:t>
      </w:r>
      <w:r>
        <w:t>o</w:t>
      </w:r>
      <w:r>
        <w:t>d</w:t>
      </w:r>
      <w:r>
        <w:t xml:space="preserve"> </w:t>
      </w:r>
      <w:r>
        <w:t>탐</w:t>
      </w:r>
      <w:r>
        <w:t>색</w:t>
      </w:r>
      <w:r>
        <w:t>뿐</w:t>
      </w:r>
    </w:p>
    <w:p>
      <w:pPr>
        <w:pStyle w:val="ListBullet"/>
      </w:pPr>
      <w:r>
        <w:t>U</w:t>
      </w:r>
      <w:r>
        <w:t>I</w:t>
      </w:r>
      <w:r>
        <w:t xml:space="preserve"> </w:t>
      </w:r>
      <w:r>
        <w:t>셸</w:t>
      </w:r>
      <w:r>
        <w:t>은</w:t>
      </w:r>
      <w:r>
        <w:t xml:space="preserve"> </w:t>
      </w:r>
      <w:r>
        <w:t>새</w:t>
      </w:r>
      <w:r>
        <w:t>로</w:t>
      </w:r>
      <w:r>
        <w:t xml:space="preserve"> </w:t>
      </w:r>
      <w:r>
        <w:t>만</w:t>
      </w:r>
      <w:r>
        <w:t>드</w:t>
      </w:r>
      <w:r>
        <w:t>는</w:t>
      </w:r>
      <w:r>
        <w:t xml:space="preserve"> </w:t>
      </w:r>
      <w:r>
        <w:t>것</w:t>
      </w:r>
      <w:r>
        <w:t>이</w:t>
      </w:r>
      <w:r>
        <w:t xml:space="preserve"> </w:t>
      </w:r>
      <w:r>
        <w:t>빠</w:t>
      </w:r>
      <w:r>
        <w:t>를</w:t>
      </w:r>
      <w:r>
        <w:t xml:space="preserve"> </w:t>
      </w:r>
      <w:r>
        <w:t>수</w:t>
      </w:r>
      <w:r>
        <w:t xml:space="preserve"> </w:t>
      </w:r>
      <w:r>
        <w:t>있</w:t>
      </w:r>
      <w:r>
        <w:t>음</w:t>
      </w:r>
    </w:p>
    <w:p>
      <w:pPr>
        <w:pStyle w:val="ListBullet"/>
      </w:pPr>
      <w:r>
        <w:t>본</w:t>
      </w:r>
      <w:r>
        <w:t>질</w:t>
      </w:r>
      <w:r>
        <w:t>적</w:t>
      </w:r>
      <w:r>
        <w:t>으</w:t>
      </w:r>
      <w:r>
        <w:t>로</w:t>
      </w:r>
      <w:r>
        <w:t xml:space="preserve"> </w:t>
      </w:r>
      <w:r>
        <w:rPr>
          <w:b/>
        </w:rPr>
        <w:t>"Aurora가 위키 위에서 다시 태어나는"</w:t>
      </w:r>
      <w:r>
        <w:t xml:space="preserve"> </w:t>
      </w:r>
      <w:r>
        <w:t>형</w:t>
      </w:r>
      <w:r>
        <w:t>태</w:t>
      </w:r>
      <w:r>
        <w:t>.</w:t>
      </w:r>
      <w:r>
        <w:t xml:space="preserve"> </w:t>
      </w:r>
      <w:r>
        <w:t>이</w:t>
      </w:r>
      <w:r>
        <w:t>름</w:t>
      </w:r>
      <w:r>
        <w:t>은</w:t>
      </w:r>
      <w:r>
        <w:t xml:space="preserve"> </w:t>
      </w:r>
      <w:r>
        <w:t>유</w:t>
      </w:r>
      <w:r>
        <w:t>지</w:t>
      </w:r>
      <w:r>
        <w:t>,</w:t>
      </w:r>
      <w:r>
        <w:t xml:space="preserve"> </w:t>
      </w:r>
      <w:r>
        <w:t>내</w:t>
      </w:r>
      <w:r>
        <w:t>부</w:t>
      </w:r>
      <w:r>
        <w:t xml:space="preserve"> </w:t>
      </w:r>
      <w:r>
        <w:t>구</w:t>
      </w:r>
      <w:r>
        <w:t>조</w:t>
      </w:r>
      <w:r>
        <w:t xml:space="preserve"> </w:t>
      </w:r>
      <w:r>
        <w:t>반</w:t>
      </w:r>
      <w:r>
        <w:t>전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3</w:t>
      </w:r>
      <w:r>
        <w:t>.</w:t>
      </w:r>
      <w:r>
        <w:t xml:space="preserve"> </w:t>
      </w:r>
      <w:r>
        <w:t>제</w:t>
      </w:r>
      <w:r>
        <w:t>안</w:t>
      </w:r>
      <w:r>
        <w:t xml:space="preserve"> </w:t>
      </w:r>
      <w:r>
        <w:t>아</w:t>
      </w:r>
      <w:r>
        <w:t>키</w:t>
      </w:r>
      <w:r>
        <w:t>텍</w:t>
      </w:r>
      <w:r>
        <w:t>처</w:t>
      </w:r>
      <w:r>
        <w:t xml:space="preserve"> </w:t>
      </w:r>
      <w:r>
        <w:t>—</w:t>
      </w:r>
      <w:r>
        <w:t xml:space="preserve"> </w:t>
      </w:r>
      <w:r>
        <w:t>7</w:t>
      </w:r>
      <w:r>
        <w:t xml:space="preserve"> </w:t>
      </w:r>
      <w:r>
        <w:t>계</w:t>
      </w:r>
      <w:r>
        <w:t>층</w:t>
      </w:r>
    </w:p>
    <w:p>
      <w:r>
        <w:rPr>
          <w:rFonts w:ascii="Courier New" w:hAnsi="Courier New"/>
          <w:sz w:val="18"/>
        </w:rPr>
        <w:t>┌─────────────────────────────────────────────────────────────┐</w:t>
        <w:br/>
        <w:t>│  L7  단일 화면 UI (Next.js 또는 Angular 재활용)               │</w:t>
        <w:br/>
        <w:t>│      ┌──────────┬──────────────┬──────────────┐             │</w:t>
        <w:br/>
        <w:t>│      │  질의/   │  증거/원자/   │  그래프 viz  │             │</w:t>
        <w:br/>
        <w:t>│      │  채팅    │  본문 패널    │  + 타임라인  │             │</w:t>
        <w:br/>
        <w:t>│      └──────────┴──────────────┴──────────────┘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L6  단일 API (FastAPI 또는 Express)                          │</w:t>
        <w:br/>
        <w:t>│      /query  /atom/{id}  /neighborhood/{entity}  /evidence  │</w:t>
        <w:br/>
        <w:t>├─────────────────────────────────────────────────────────────┤</w:t>
        <w:br/>
        <w:t>│  L5  검색 엔진 (위키 우선, 그래프는 보조)                       │</w:t>
        <w:br/>
        <w:t>│      Karpathy retriever (BM25 + LLM rerank + atom-citation) │</w:t>
        <w:br/>
        <w:t>│      ↳ relationship 질의일 때만 GraphRAG 보조 호출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L4  Neo4j (materialized view, write-only-from-compiler)    │</w:t>
        <w:br/>
        <w:t>│      ↑ 매 wiki 변경 시 atoms-to-cypher.py가 재생성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L3  컴파일러 (CLAUDE.md self-compiling 절에 이미 설계됨)       │</w:t>
        <w:br/>
        <w:t>│      atoms-to-cypher.py / build-record-index.py /            │</w:t>
        <w:br/>
        <w:t>│      rebuild-hubs.py                                         │</w:t>
        <w:br/>
        <w:t>├─────────────────────────────────────────────────────────────┤</w:t>
        <w:br/>
        <w:t>│  L2  wiki/ (진실의 원천, 인간/Claude가 쓰는 유일한 곳)          │</w:t>
        <w:br/>
        <w:t>│      atoms + hubs + indexes + claims + contradictions       │</w:t>
        <w:br/>
        <w:t>├─────────────────────────────────────────────────────────────┤</w:t>
        <w:br/>
        <w:t>│  L1  raw/ (불변 1차 자료) — 변경 없음                          │</w:t>
        <w:br/>
        <w:t>└─────────────────────────────────────────────────────────────┘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핵</w:t>
      </w:r>
      <w:r>
        <w:t>심</w:t>
      </w:r>
      <w:r>
        <w:t xml:space="preserve"> </w:t>
      </w:r>
      <w:r>
        <w:t>i</w:t>
      </w:r>
      <w:r>
        <w:t>n</w:t>
      </w:r>
      <w:r>
        <w:t>v</w:t>
      </w:r>
      <w:r>
        <w:t>a</w:t>
      </w:r>
      <w:r>
        <w:t>r</w:t>
      </w:r>
      <w:r>
        <w:t>i</w:t>
      </w:r>
      <w:r>
        <w:t>a</w:t>
      </w:r>
      <w:r>
        <w:t>n</w:t>
      </w:r>
      <w:r>
        <w:t>t</w:t>
      </w:r>
      <w:r>
        <w:t xml:space="preserve"> </w:t>
      </w:r>
      <w:r>
        <w:t>3</w:t>
      </w:r>
      <w:r>
        <w:t>가</w:t>
      </w:r>
      <w:r>
        <w:t>지</w:t>
      </w:r>
    </w:p>
    <w:p>
      <w:pPr>
        <w:pStyle w:val="ListNumber"/>
      </w:pPr>
      <w:r>
        <w:rPr>
          <w:b/>
        </w:rPr>
        <w:t>단방향 데이터 흐름</w:t>
      </w:r>
    </w:p>
    <w:p>
      <w:pPr>
        <w:pStyle w:val="ListBullet"/>
      </w:pPr>
      <w:r>
        <w:rPr>
          <w:rFonts w:ascii="Courier New" w:hAnsi="Courier New"/>
        </w:rPr>
        <w:t>raw → wiki → compiler → graph → API → UI</w:t>
      </w:r>
    </w:p>
    <w:p>
      <w:pPr>
        <w:pStyle w:val="ListBullet"/>
      </w:pPr>
      <w:r>
        <w:t>역</w:t>
      </w:r>
      <w:r>
        <w:t>류</w:t>
      </w:r>
      <w:r>
        <w:t xml:space="preserve"> </w:t>
      </w:r>
      <w:r>
        <w:t>금</w:t>
      </w:r>
      <w:r>
        <w:t>지</w:t>
      </w:r>
    </w:p>
    <w:p>
      <w:pPr>
        <w:pStyle w:val="ListBullet"/>
      </w:pPr>
      <w:r>
        <w:t>U</w:t>
      </w:r>
      <w:r>
        <w:t>I</w:t>
      </w:r>
      <w:r>
        <w:t>에</w:t>
      </w:r>
      <w:r>
        <w:t>서</w:t>
      </w:r>
      <w:r>
        <w:t xml:space="preserve"> </w:t>
      </w:r>
      <w:r>
        <w:t>그</w:t>
      </w:r>
      <w:r>
        <w:t>래</w:t>
      </w:r>
      <w:r>
        <w:t>프</w:t>
      </w:r>
      <w:r>
        <w:t>를</w:t>
      </w:r>
      <w:r>
        <w:t xml:space="preserve"> </w:t>
      </w:r>
      <w:r>
        <w:t>수</w:t>
      </w:r>
      <w:r>
        <w:t>정</w:t>
      </w:r>
      <w:r>
        <w:t>하</w:t>
      </w:r>
      <w:r>
        <w:t>는</w:t>
      </w:r>
      <w:r>
        <w:t xml:space="preserve"> </w:t>
      </w:r>
      <w:r>
        <w:t>행</w:t>
      </w:r>
      <w:r>
        <w:t>위</w:t>
      </w:r>
      <w:r>
        <w:t>는</w:t>
      </w:r>
      <w:r>
        <w:t xml:space="preserve"> </w:t>
      </w:r>
      <w:r>
        <w:t>금</w:t>
      </w:r>
      <w:r>
        <w:t>지</w:t>
      </w:r>
      <w:r>
        <w:t>(</w:t>
      </w:r>
      <w:r>
        <w:t>읽</w:t>
      </w:r>
      <w:r>
        <w:t>기</w:t>
      </w:r>
      <w:r>
        <w:t xml:space="preserve"> </w:t>
      </w:r>
      <w:r>
        <w:t>전</w:t>
      </w:r>
      <w:r>
        <w:t>용</w:t>
      </w:r>
      <w:r>
        <w:t xml:space="preserve"> </w:t>
      </w:r>
      <w:r>
        <w:t>시</w:t>
      </w:r>
      <w:r>
        <w:t>각</w:t>
      </w:r>
      <w:r>
        <w:t>화</w:t>
      </w:r>
      <w:r>
        <w:t>)</w:t>
      </w:r>
    </w:p>
    <w:p>
      <w:pPr>
        <w:pStyle w:val="ListNumber"/>
      </w:pPr>
      <w:r>
        <w:rPr>
          <w:b/>
        </w:rPr>
        <w:t>그래프는 캐시</w:t>
      </w:r>
    </w:p>
    <w:p>
      <w:pPr>
        <w:pStyle w:val="ListBullet"/>
      </w:pPr>
      <w:r>
        <w:t>N</w:t>
      </w:r>
      <w:r>
        <w:t>e</w:t>
      </w:r>
      <w:r>
        <w:t>o</w:t>
      </w:r>
      <w:r>
        <w:t>4</w:t>
      </w:r>
      <w:r>
        <w:t>j</w:t>
      </w:r>
      <w:r>
        <w:t>를</w:t>
      </w:r>
      <w:r>
        <w:t xml:space="preserve"> </w:t>
      </w:r>
      <w:r>
        <w:t>전</w:t>
      </w:r>
      <w:r>
        <w:t>부</w:t>
      </w:r>
      <w:r>
        <w:t xml:space="preserve"> </w:t>
      </w:r>
      <w:r>
        <w:t>날</w:t>
      </w:r>
      <w:r>
        <w:t>려</w:t>
      </w:r>
      <w:r>
        <w:t>도</w:t>
      </w:r>
      <w:r>
        <w:t xml:space="preserve"> </w:t>
      </w:r>
      <w:r>
        <w:rPr>
          <w:rFonts w:ascii="Courier New" w:hAnsi="Courier New"/>
        </w:rPr>
        <w:t>atoms-to-cypher.py</w:t>
      </w:r>
      <w:r>
        <w:t xml:space="preserve"> </w:t>
      </w:r>
      <w:r>
        <w:t>한</w:t>
      </w:r>
      <w:r>
        <w:t xml:space="preserve"> </w:t>
      </w:r>
      <w:r>
        <w:t>번</w:t>
      </w:r>
      <w:r>
        <w:t>이</w:t>
      </w:r>
      <w:r>
        <w:t>면</w:t>
      </w:r>
      <w:r>
        <w:t xml:space="preserve"> </w:t>
      </w:r>
      <w:r>
        <w:t>완</w:t>
      </w:r>
      <w:r>
        <w:t>벽</w:t>
      </w:r>
      <w:r>
        <w:t xml:space="preserve"> </w:t>
      </w:r>
      <w:r>
        <w:t>복</w:t>
      </w:r>
      <w:r>
        <w:t>원</w:t>
      </w:r>
    </w:p>
    <w:p>
      <w:pPr>
        <w:pStyle w:val="ListBullet"/>
      </w:pPr>
      <w:r>
        <w:t>w</w:t>
      </w:r>
      <w:r>
        <w:t>i</w:t>
      </w:r>
      <w:r>
        <w:t>k</w:t>
      </w:r>
      <w:r>
        <w:t>i</w:t>
      </w:r>
      <w:r>
        <w:t>만</w:t>
      </w:r>
      <w:r>
        <w:t xml:space="preserve"> </w:t>
      </w:r>
      <w:r>
        <w:t>백</w:t>
      </w:r>
      <w:r>
        <w:t>업</w:t>
      </w:r>
      <w:r>
        <w:t>하</w:t>
      </w:r>
      <w:r>
        <w:t>면</w:t>
      </w:r>
      <w:r>
        <w:t xml:space="preserve"> </w:t>
      </w:r>
      <w:r>
        <w:t>됨</w:t>
      </w:r>
    </w:p>
    <w:p>
      <w:pPr>
        <w:pStyle w:val="ListBullet"/>
      </w:pPr>
      <w:r>
        <w:t>영</w:t>
      </w:r>
      <w:r>
        <w:t>향</w:t>
      </w:r>
      <w:r>
        <w:t>:</w:t>
      </w:r>
      <w:r>
        <w:t xml:space="preserve"> </w:t>
      </w:r>
      <w:r>
        <w:t>컴</w:t>
      </w:r>
      <w:r>
        <w:t>파</w:t>
      </w:r>
      <w:r>
        <w:t>일</w:t>
      </w:r>
      <w:r>
        <w:t>러</w:t>
      </w:r>
      <w:r>
        <w:t xml:space="preserve"> </w:t>
      </w:r>
      <w:r>
        <w:t>버</w:t>
      </w:r>
      <w:r>
        <w:t>그</w:t>
      </w:r>
      <w:r>
        <w:t>가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손</w:t>
      </w:r>
      <w:r>
        <w:t>상</w:t>
      </w:r>
      <w:r>
        <w:t xml:space="preserve"> </w:t>
      </w:r>
      <w:r>
        <w:t>→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>에</w:t>
      </w:r>
      <w:r>
        <w:t>서</w:t>
      </w:r>
      <w:r>
        <w:t xml:space="preserve"> </w:t>
      </w:r>
      <w:r>
        <w:t>재</w:t>
      </w:r>
      <w:r>
        <w:t>생</w:t>
      </w:r>
      <w:r>
        <w:t>성</w:t>
      </w:r>
      <w:r>
        <w:t>,</w:t>
      </w:r>
      <w:r>
        <w:t xml:space="preserve"> </w:t>
      </w:r>
      <w:r>
        <w:t>손</w:t>
      </w:r>
      <w:r>
        <w:t>실</w:t>
      </w:r>
      <w:r>
        <w:t xml:space="preserve"> </w:t>
      </w:r>
      <w:r>
        <w:t>0</w:t>
      </w:r>
    </w:p>
    <w:p>
      <w:pPr>
        <w:pStyle w:val="ListNumber"/>
      </w:pPr>
      <w:r>
        <w:rPr>
          <w:b/>
        </w:rPr>
        <w:t>단일 가명화 게이트웨이</w:t>
      </w:r>
    </w:p>
    <w:p>
      <w:pPr>
        <w:pStyle w:val="ListBullet"/>
      </w:pPr>
      <w:r>
        <w:t>(</w:t>
      </w:r>
      <w:r>
        <w:t>a</w:t>
      </w:r>
      <w:r>
        <w:t>)</w:t>
      </w:r>
      <w:r>
        <w:t xml:space="preserve"> </w:t>
      </w:r>
      <w:r>
        <w:t>P</w:t>
      </w:r>
      <w:r>
        <w:t>r</w:t>
      </w:r>
      <w:r>
        <w:t>e</w:t>
      </w:r>
      <w:r>
        <w:t>T</w:t>
      </w:r>
      <w:r>
        <w:t>o</w:t>
      </w:r>
      <w:r>
        <w:t>o</w:t>
      </w:r>
      <w:r>
        <w:t>l</w:t>
      </w:r>
      <w:r>
        <w:t>U</w:t>
      </w:r>
      <w:r>
        <w:t>s</w:t>
      </w:r>
      <w:r>
        <w:t>e</w:t>
      </w:r>
      <w:r>
        <w:t xml:space="preserve"> </w:t>
      </w:r>
      <w:r>
        <w:t>h</w:t>
      </w:r>
      <w:r>
        <w:t>o</w:t>
      </w:r>
      <w:r>
        <w:t>o</w:t>
      </w:r>
      <w:r>
        <w:t>k</w:t>
      </w:r>
      <w:r>
        <w:t xml:space="preserve"> </w:t>
      </w:r>
      <w:r>
        <w:t>(</w:t>
      </w:r>
      <w:r>
        <w:t>이</w:t>
      </w:r>
      <w:r>
        <w:t>미</w:t>
      </w:r>
      <w:r>
        <w:t xml:space="preserve"> </w:t>
      </w:r>
      <w:r>
        <w:t>구</w:t>
      </w:r>
      <w:r>
        <w:t>현</w:t>
      </w:r>
      <w:r>
        <w:t>됨</w:t>
      </w:r>
      <w:r>
        <w:t>,</w:t>
      </w:r>
      <w:r>
        <w:t xml:space="preserve"> </w:t>
      </w:r>
      <w:r>
        <w:t>본</w:t>
      </w:r>
      <w:r>
        <w:t xml:space="preserve"> </w:t>
      </w:r>
      <w:r>
        <w:t>세</w:t>
      </w:r>
      <w:r>
        <w:t>션</w:t>
      </w:r>
      <w:r>
        <w:t>에</w:t>
      </w:r>
      <w:r>
        <w:t>서</w:t>
      </w:r>
      <w:r>
        <w:t>)</w:t>
      </w:r>
    </w:p>
    <w:p>
      <w:pPr>
        <w:pStyle w:val="ListBullet"/>
      </w:pPr>
      <w:r>
        <w:t>(</w:t>
      </w:r>
      <w:r>
        <w:t>b</w:t>
      </w:r>
      <w:r>
        <w:t>)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응</w:t>
      </w:r>
      <w:r>
        <w:t>답</w:t>
      </w:r>
      <w:r>
        <w:t xml:space="preserve"> </w:t>
      </w:r>
      <w:r>
        <w:t>직</w:t>
      </w:r>
      <w:r>
        <w:t>전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더</w:t>
      </w:r>
    </w:p>
    <w:p>
      <w:pPr>
        <w:pStyle w:val="ListBullet"/>
      </w:pPr>
      <w:r>
        <w:t>(</w:t>
      </w:r>
      <w:r>
        <w:t>c</w:t>
      </w:r>
      <w:r>
        <w:t>)</w:t>
      </w:r>
      <w:r>
        <w:t xml:space="preserve"> </w:t>
      </w:r>
      <w:r>
        <w:t>U</w:t>
      </w:r>
      <w:r>
        <w:t>I</w:t>
      </w:r>
      <w:r>
        <w:t xml:space="preserve"> </w:t>
      </w:r>
      <w:r>
        <w:t>클</w:t>
      </w:r>
      <w:r>
        <w:t>라</w:t>
      </w:r>
      <w:r>
        <w:t>이</w:t>
      </w:r>
      <w:r>
        <w:t>언</w:t>
      </w:r>
      <w:r>
        <w:t>트</w:t>
      </w:r>
      <w:r>
        <w:t xml:space="preserve"> </w:t>
      </w:r>
      <w:r>
        <w:t>사</w:t>
      </w:r>
      <w:r>
        <w:t>이</w:t>
      </w:r>
      <w:r>
        <w:t>드</w:t>
      </w:r>
      <w:r>
        <w:t xml:space="preserve"> </w:t>
      </w:r>
      <w:r>
        <w:t>r</w:t>
      </w:r>
      <w:r>
        <w:t>e</w:t>
      </w:r>
      <w:r>
        <w:t>d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pStyle w:val="ListBullet"/>
      </w:pPr>
      <w:r>
        <w:t>3</w:t>
      </w:r>
      <w:r>
        <w:t>중</w:t>
      </w:r>
      <w:r>
        <w:t xml:space="preserve"> </w:t>
      </w:r>
      <w:r>
        <w:t>방</w:t>
      </w:r>
      <w:r>
        <w:t>어</w:t>
      </w:r>
      <w:r>
        <w:t>로</w:t>
      </w:r>
      <w:r>
        <w:t xml:space="preserve"> </w:t>
      </w:r>
      <w:r>
        <w:t>사</w:t>
      </w:r>
      <w:r>
        <w:t>고</w:t>
      </w:r>
      <w:r>
        <w:t xml:space="preserve"> </w:t>
      </w:r>
      <w:r>
        <w:t>가</w:t>
      </w:r>
      <w:r>
        <w:t>능</w:t>
      </w:r>
      <w:r>
        <w:t>성</w:t>
      </w:r>
      <w:r>
        <w:t xml:space="preserve"> </w:t>
      </w:r>
      <w:r>
        <w:t>0</w:t>
      </w:r>
      <w:r>
        <w:t>에</w:t>
      </w:r>
      <w:r>
        <w:t xml:space="preserve"> </w:t>
      </w:r>
      <w:r>
        <w:t>수</w:t>
      </w:r>
      <w:r>
        <w:t>렴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4</w:t>
      </w:r>
      <w:r>
        <w:t>.</w:t>
      </w:r>
      <w:r>
        <w:t xml:space="preserve"> </w:t>
      </w:r>
      <w:r>
        <w:t>단</w:t>
      </w:r>
      <w:r>
        <w:t>계</w:t>
      </w:r>
      <w:r>
        <w:t>별</w:t>
      </w:r>
      <w:r>
        <w:t xml:space="preserve"> </w:t>
      </w:r>
      <w:r>
        <w:t>이</w:t>
      </w:r>
      <w:r>
        <w:t>행</w:t>
      </w:r>
      <w:r>
        <w:t xml:space="preserve"> </w:t>
      </w:r>
      <w:r>
        <w:t>계</w:t>
      </w:r>
      <w:r>
        <w:t>획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—</w:t>
      </w:r>
      <w:r>
        <w:t xml:space="preserve"> </w:t>
      </w:r>
      <w:r>
        <w:t>컴</w:t>
      </w:r>
      <w:r>
        <w:t>파</w:t>
      </w:r>
      <w:r>
        <w:t>일</w:t>
      </w:r>
      <w:r>
        <w:t>러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역</w:t>
      </w:r>
      <w:r>
        <w:t>할</w:t>
      </w:r>
      <w:r>
        <w:t xml:space="preserve"> </w:t>
      </w:r>
      <w:r>
        <w:t>재</w:t>
      </w:r>
      <w:r>
        <w:t>정</w:t>
      </w:r>
      <w:r>
        <w:t>의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>개</w:t>
      </w:r>
      <w:r>
        <w:t xml:space="preserve"> </w:t>
      </w:r>
      <w:r>
        <w:t>시</w:t>
      </w:r>
      <w:r>
        <w:t>점</w:t>
      </w:r>
      <w:r>
        <w:t>)</w:t>
      </w:r>
    </w:p>
    <w:p>
      <w:r>
        <w:rPr>
          <w:b/>
        </w:rPr>
        <w:t>목표: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↔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결</w:t>
      </w:r>
      <w:r>
        <w:t>정</w:t>
      </w:r>
      <w:r>
        <w:t>론</w:t>
      </w:r>
      <w:r>
        <w:t>적</w:t>
      </w:r>
      <w:r>
        <w:t xml:space="preserve"> </w:t>
      </w:r>
      <w:r>
        <w:t>왕</w:t>
      </w:r>
      <w:r>
        <w:t>복</w:t>
      </w:r>
      <w:r>
        <w:t xml:space="preserve"> </w:t>
      </w:r>
      <w:r>
        <w:t>검</w:t>
      </w:r>
      <w:r>
        <w:t>증</w:t>
      </w:r>
      <w:r>
        <w:t>.</w:t>
      </w:r>
    </w:p>
    <w:p>
      <w:r>
        <w:rPr>
          <w:b/>
        </w:rPr>
        <w:t>작업:</w:t>
      </w:r>
    </w:p>
    <w:p>
      <w:pPr>
        <w:pStyle w:val="ListNumber"/>
      </w:pPr>
      <w:r>
        <w:rPr>
          <w:b/>
        </w:rPr>
        <w:t>`scripts/atoms-to-cypher.py` 작성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f</w:t>
      </w:r>
      <w:r>
        <w:t>r</w:t>
      </w:r>
      <w:r>
        <w:t>o</w:t>
      </w:r>
      <w:r>
        <w:t>n</w:t>
      </w:r>
      <w:r>
        <w:t>t</w:t>
      </w:r>
      <w:r>
        <w:t>m</w:t>
      </w:r>
      <w:r>
        <w:t>a</w:t>
      </w:r>
      <w:r>
        <w:t>t</w:t>
      </w:r>
      <w:r>
        <w:t>t</w:t>
      </w:r>
      <w:r>
        <w:t>e</w:t>
      </w:r>
      <w:r>
        <w:t>r</w:t>
      </w:r>
      <w:r>
        <w:t>의</w:t>
      </w:r>
      <w:r>
        <w:t xml:space="preserve"> </w:t>
      </w:r>
      <w:r>
        <w:rPr>
          <w:rFonts w:ascii="Courier New" w:hAnsi="Courier New"/>
        </w:rPr>
        <w:t>MERGE</w:t>
      </w:r>
      <w:r>
        <w:t xml:space="preserve"> </w:t>
      </w:r>
      <w:r>
        <w:t>블</w:t>
      </w:r>
      <w:r>
        <w:t>록</w:t>
      </w:r>
      <w:r>
        <w:t>을</w:t>
      </w:r>
      <w:r>
        <w:t xml:space="preserve"> </w:t>
      </w:r>
      <w:r>
        <w:t>추</w:t>
      </w:r>
      <w:r>
        <w:t>출</w:t>
      </w:r>
      <w:r>
        <w:t>하</w:t>
      </w:r>
      <w:r>
        <w:t>여</w:t>
      </w:r>
      <w:r>
        <w:t xml:space="preserve"> 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산</w:t>
      </w:r>
      <w:r>
        <w:t>출</w:t>
      </w:r>
    </w:p>
    <w:p>
      <w:pPr>
        <w:pStyle w:val="ListBullet"/>
      </w:pP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m</w:t>
      </w:r>
      <w:r>
        <w:t>d</w:t>
      </w:r>
      <w:r>
        <w:t xml:space="preserve"> </w:t>
      </w:r>
      <w:r>
        <w:t>"</w:t>
      </w:r>
      <w:r>
        <w:t>s</w:t>
      </w:r>
      <w:r>
        <w:t>e</w:t>
      </w:r>
      <w:r>
        <w:t>l</w:t>
      </w:r>
      <w:r>
        <w:t>f</w:t>
      </w:r>
      <w:r>
        <w:t>-</w:t>
      </w:r>
      <w:r>
        <w:t>c</w:t>
      </w:r>
      <w:r>
        <w:t>o</w:t>
      </w:r>
      <w:r>
        <w:t>m</w:t>
      </w:r>
      <w:r>
        <w:t>p</w:t>
      </w:r>
      <w:r>
        <w:t>i</w:t>
      </w:r>
      <w:r>
        <w:t>l</w:t>
      </w:r>
      <w:r>
        <w:t>i</w:t>
      </w:r>
      <w:r>
        <w:t>n</w:t>
      </w:r>
      <w:r>
        <w:t>g</w:t>
      </w:r>
      <w:r>
        <w:t>"</w:t>
      </w:r>
      <w:r>
        <w:t xml:space="preserve"> </w:t>
      </w:r>
      <w:r>
        <w:t>절</w:t>
      </w:r>
      <w:r>
        <w:t>에</w:t>
      </w:r>
      <w:r>
        <w:t xml:space="preserve"> </w:t>
      </w:r>
      <w:r>
        <w:t>이</w:t>
      </w:r>
      <w:r>
        <w:t>미</w:t>
      </w:r>
      <w:r>
        <w:t xml:space="preserve"> </w:t>
      </w:r>
      <w:r>
        <w:t>설</w:t>
      </w:r>
      <w:r>
        <w:t>계</w:t>
      </w:r>
      <w:r>
        <w:t xml:space="preserve"> </w:t>
      </w:r>
      <w:r>
        <w:t>명</w:t>
      </w:r>
      <w:r>
        <w:t>시</w:t>
      </w:r>
      <w:r>
        <w:t>됨</w:t>
      </w:r>
    </w:p>
    <w:p>
      <w:pPr>
        <w:pStyle w:val="ListNumber"/>
      </w:pPr>
      <w:r>
        <w:rPr>
          <w:b/>
        </w:rPr>
        <w:t>`scripts/build-record-index.py` 작성</w:t>
      </w:r>
    </w:p>
    <w:p>
      <w:pPr>
        <w:pStyle w:val="ListBullet"/>
      </w:pPr>
      <w:r>
        <w:rPr>
          <w:rFonts w:ascii="Courier New" w:hAnsi="Courier New"/>
        </w:rPr>
        <w:t>wiki/_record-index.md</w:t>
      </w:r>
      <w:r>
        <w:t xml:space="preserve"> </w:t>
      </w:r>
      <w:r>
        <w:t>자</w:t>
      </w:r>
      <w:r>
        <w:t>동</w:t>
      </w:r>
      <w:r>
        <w:t xml:space="preserve"> </w:t>
      </w:r>
      <w:r>
        <w:t>생</w:t>
      </w:r>
      <w:r>
        <w:t>성</w:t>
      </w:r>
    </w:p>
    <w:p>
      <w:pPr>
        <w:pStyle w:val="ListBullet"/>
      </w:pPr>
      <w:r>
        <w:t>매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 xml:space="preserve"> </w:t>
      </w:r>
      <w:r>
        <w:t>후</w:t>
      </w:r>
      <w:r>
        <w:t xml:space="preserve"> </w:t>
      </w:r>
      <w:r>
        <w:t>실</w:t>
      </w:r>
      <w:r>
        <w:t>행</w:t>
      </w:r>
    </w:p>
    <w:p>
      <w:pPr>
        <w:pStyle w:val="ListNumber"/>
      </w:pPr>
      <w:r>
        <w:rPr>
          <w:b/>
        </w:rPr>
        <w:t>`scripts/rebuild-hubs.py` 작성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d</w:t>
      </w:r>
      <w:r>
        <w:t>a</w:t>
      </w:r>
      <w:r>
        <w:t>t</w:t>
      </w:r>
      <w:r>
        <w:t>a</w:t>
      </w:r>
      <w:r>
        <w:t>에</w:t>
      </w:r>
      <w:r>
        <w:t>서</w:t>
      </w:r>
      <w:r>
        <w:t xml:space="preserve"> </w:t>
      </w:r>
      <w:r>
        <w:t>h</w:t>
      </w:r>
      <w:r>
        <w:t>u</w:t>
      </w:r>
      <w:r>
        <w:t>b</w:t>
      </w:r>
      <w:r>
        <w:t xml:space="preserve"> </w:t>
      </w:r>
      <w:r>
        <w:t>인</w:t>
      </w:r>
      <w:r>
        <w:t>덱</w:t>
      </w:r>
      <w:r>
        <w:t>스</w:t>
      </w:r>
      <w:r>
        <w:t xml:space="preserve"> </w:t>
      </w:r>
      <w:r>
        <w:t>자</w:t>
      </w:r>
      <w:r>
        <w:t>동</w:t>
      </w:r>
      <w:r>
        <w:t xml:space="preserve"> </w:t>
      </w:r>
      <w:r>
        <w:t>재</w:t>
      </w:r>
      <w:r>
        <w:t>생</w:t>
      </w:r>
      <w:r>
        <w:t>성</w:t>
      </w:r>
    </w:p>
    <w:p>
      <w:pPr>
        <w:pStyle w:val="ListNumber"/>
      </w:pPr>
      <w:r>
        <w:rPr>
          <w:b/>
        </w:rPr>
        <w:t>Aurora의 6개 agent 평가:</w:t>
      </w:r>
    </w:p>
    <w:p>
      <w:pPr>
        <w:pStyle w:val="ListBullet"/>
      </w:pPr>
      <w:r>
        <w:rPr>
          <w:rFonts w:ascii="Courier New" w:hAnsi="Courier New"/>
        </w:rPr>
        <w:t>/lint</w:t>
      </w:r>
      <w:r>
        <w:t>,</w:t>
      </w:r>
      <w:r>
        <w:t xml:space="preserve"> </w:t>
      </w:r>
      <w:r>
        <w:rPr>
          <w:rFonts w:ascii="Courier New" w:hAnsi="Courier New"/>
        </w:rPr>
        <w:t>/reverify</w:t>
      </w:r>
      <w:r>
        <w:t>,</w:t>
      </w:r>
      <w:r>
        <w:t xml:space="preserve"> </w:t>
      </w:r>
      <w:r>
        <w:rPr>
          <w:rFonts w:ascii="Courier New" w:hAnsi="Courier New"/>
        </w:rPr>
        <w:t>/compile</w:t>
      </w:r>
      <w:r>
        <w:t>이</w:t>
      </w:r>
      <w:r>
        <w:t xml:space="preserve"> </w:t>
      </w:r>
      <w:r>
        <w:t>대</w:t>
      </w:r>
      <w:r>
        <w:t>체</w:t>
      </w:r>
      <w:r>
        <w:t>한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→</w:t>
      </w:r>
      <w:r>
        <w:t xml:space="preserve"> </w:t>
      </w:r>
      <w:r>
        <w:rPr>
          <w:b/>
        </w:rPr>
        <w:t>폐기</w:t>
      </w:r>
    </w:p>
    <w:p>
      <w:pPr>
        <w:pStyle w:val="ListBullet"/>
      </w:pPr>
      <w:r>
        <w:t>그</w:t>
      </w:r>
      <w:r>
        <w:t>래</w:t>
      </w:r>
      <w:r>
        <w:t>프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전</w:t>
      </w:r>
      <w:r>
        <w:t>용</w:t>
      </w:r>
      <w:r>
        <w:t>(</w:t>
      </w:r>
      <w:r>
        <w:t>C</w:t>
      </w:r>
      <w:r>
        <w:t>y</w:t>
      </w:r>
      <w:r>
        <w:t>p</w:t>
      </w:r>
      <w:r>
        <w:t>h</w:t>
      </w:r>
      <w:r>
        <w:t>e</w:t>
      </w:r>
      <w:r>
        <w:t>r</w:t>
      </w:r>
      <w:r>
        <w:t xml:space="preserve"> </w:t>
      </w:r>
      <w:r>
        <w:t>질</w:t>
      </w:r>
      <w:r>
        <w:t>의</w:t>
      </w:r>
      <w:r>
        <w:t>,</w:t>
      </w:r>
      <w:r>
        <w:t xml:space="preserve"> </w:t>
      </w:r>
      <w:r>
        <w:t>n</w:t>
      </w:r>
      <w:r>
        <w:t>e</w:t>
      </w:r>
      <w:r>
        <w:t>i</w:t>
      </w:r>
      <w:r>
        <w:t>g</w:t>
      </w:r>
      <w:r>
        <w:t>h</w:t>
      </w:r>
      <w:r>
        <w:t>b</w:t>
      </w:r>
      <w:r>
        <w:t>o</w:t>
      </w:r>
      <w:r>
        <w:t>r</w:t>
      </w:r>
      <w:r>
        <w:t>h</w:t>
      </w:r>
      <w:r>
        <w:t>o</w:t>
      </w:r>
      <w:r>
        <w:t>o</w:t>
      </w:r>
      <w:r>
        <w:t>d</w:t>
      </w:r>
      <w:r>
        <w:t xml:space="preserve"> </w:t>
      </w:r>
      <w:r>
        <w:t>탐</w:t>
      </w:r>
      <w:r>
        <w:t>색</w:t>
      </w:r>
      <w:r>
        <w:t>)</w:t>
      </w:r>
      <w:r>
        <w:t xml:space="preserve"> </w:t>
      </w:r>
      <w:r>
        <w:t>a</w:t>
      </w:r>
      <w:r>
        <w:t>g</w:t>
      </w:r>
      <w:r>
        <w:t>e</w:t>
      </w:r>
      <w:r>
        <w:t>n</w:t>
      </w:r>
      <w:r>
        <w:t>t</w:t>
      </w:r>
      <w:r>
        <w:t xml:space="preserve"> </w:t>
      </w:r>
      <w:r>
        <w:t>→</w:t>
      </w:r>
      <w:r>
        <w:t xml:space="preserve"> </w:t>
      </w:r>
      <w:r>
        <w:rPr>
          <w:b/>
        </w:rPr>
        <w:t>유지</w:t>
      </w:r>
      <w:r>
        <w:t xml:space="preserve"> </w:t>
      </w:r>
      <w:r>
        <w:t>(</w:t>
      </w:r>
      <w:r>
        <w:t>L</w:t>
      </w:r>
      <w:r>
        <w:t>5</w:t>
      </w:r>
      <w:r>
        <w:t>의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보</w:t>
      </w:r>
      <w:r>
        <w:t>조</w:t>
      </w:r>
      <w:r>
        <w:t xml:space="preserve"> </w:t>
      </w:r>
      <w:r>
        <w:t>검</w:t>
      </w:r>
      <w:r>
        <w:t>색</w:t>
      </w:r>
      <w:r>
        <w:t>기</w:t>
      </w:r>
      <w:r>
        <w:t>로</w:t>
      </w:r>
      <w:r>
        <w:t xml:space="preserve"> </w:t>
      </w:r>
      <w:r>
        <w:t>재</w:t>
      </w:r>
      <w:r>
        <w:t>배</w:t>
      </w:r>
      <w:r>
        <w:t>치</w:t>
      </w:r>
      <w:r>
        <w:t>)</w:t>
      </w:r>
    </w:p>
    <w:p>
      <w:pPr>
        <w:pStyle w:val="ListNumber"/>
      </w:pPr>
      <w:r>
        <w:rPr>
          <w:b/>
        </w:rPr>
        <w:t>`kg/` (pseudonym + evidence mapping) 의미 변경</w:t>
      </w:r>
    </w:p>
    <w:p>
      <w:pPr>
        <w:pStyle w:val="ListBullet"/>
      </w:pPr>
      <w:r>
        <w:t>그</w:t>
      </w:r>
      <w:r>
        <w:t>대</w:t>
      </w:r>
      <w:r>
        <w:t>로</w:t>
      </w:r>
      <w:r>
        <w:t xml:space="preserve"> </w:t>
      </w:r>
      <w:r>
        <w:t>유</w:t>
      </w:r>
      <w:r>
        <w:t>지</w:t>
      </w:r>
      <w:r>
        <w:t xml:space="preserve"> </w:t>
      </w:r>
      <w:r>
        <w:t>(</w:t>
      </w:r>
      <w:r>
        <w:t>본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가</w:t>
      </w:r>
      <w:r>
        <w:t xml:space="preserve"> </w:t>
      </w:r>
      <w:r>
        <w:t>의</w:t>
      </w:r>
      <w:r>
        <w:t>존</w:t>
      </w:r>
      <w:r>
        <w:t xml:space="preserve"> </w:t>
      </w:r>
      <w:r>
        <w:t>중</w:t>
      </w:r>
      <w:r>
        <w:t>)</w:t>
      </w:r>
    </w:p>
    <w:p>
      <w:pPr>
        <w:pStyle w:val="ListBullet"/>
      </w:pPr>
      <w:r>
        <w:t>단</w:t>
      </w:r>
      <w:r>
        <w:t>,</w:t>
      </w:r>
      <w:r>
        <w:t xml:space="preserve"> </w:t>
      </w:r>
      <w:r>
        <w:rPr>
          <w:i/>
        </w:rPr>
        <w:t>Aurora 소유</w:t>
      </w:r>
      <w:r>
        <w:t>에</w:t>
      </w:r>
      <w:r>
        <w:t>서</w:t>
      </w:r>
      <w:r>
        <w:t xml:space="preserve"> </w:t>
      </w:r>
      <w:r>
        <w:rPr>
          <w:i/>
        </w:rPr>
        <w:t>공유 자산</w:t>
      </w:r>
      <w:r>
        <w:t>으</w:t>
      </w:r>
      <w:r>
        <w:t>로</w:t>
      </w:r>
      <w:r>
        <w:t xml:space="preserve"> </w:t>
      </w:r>
      <w:r>
        <w:t>의</w:t>
      </w:r>
      <w:r>
        <w:t>미</w:t>
      </w:r>
      <w:r>
        <w:t xml:space="preserve"> </w:t>
      </w:r>
      <w:r>
        <w:t>변</w:t>
      </w:r>
      <w:r>
        <w:t>경</w:t>
      </w:r>
    </w:p>
    <w:p>
      <w:pPr>
        <w:pStyle w:val="ListBullet"/>
      </w:pPr>
      <w:r>
        <w:t>향</w:t>
      </w:r>
      <w:r>
        <w:t>후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r</w:t>
      </w:r>
      <w:r>
        <w:t>e</w:t>
      </w:r>
      <w:r>
        <w:t>p</w:t>
      </w:r>
      <w:r>
        <w:t>o</w:t>
      </w:r>
      <w:r>
        <w:t xml:space="preserve"> </w:t>
      </w:r>
      <w:r>
        <w:t>통</w:t>
      </w:r>
      <w:r>
        <w:t>합</w:t>
      </w:r>
      <w:r>
        <w:t xml:space="preserve"> </w:t>
      </w:r>
      <w:r>
        <w:t>시</w:t>
      </w:r>
      <w:r>
        <w:t xml:space="preserve"> </w:t>
      </w:r>
      <w:r>
        <w:rPr>
          <w:rFonts w:ascii="Courier New" w:hAnsi="Courier New"/>
        </w:rPr>
        <w:t>shared/kg/</w:t>
      </w:r>
      <w:r>
        <w:t>로</w:t>
      </w:r>
      <w:r>
        <w:t xml:space="preserve"> </w:t>
      </w:r>
      <w:r>
        <w:t>이</w:t>
      </w:r>
      <w:r>
        <w:t>동</w:t>
      </w:r>
    </w:p>
    <w:p>
      <w:r>
        <w:rPr>
          <w:b/>
        </w:rPr>
        <w:t>산출물: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3</w:t>
      </w:r>
      <w:r>
        <w:t>0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→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3</w:t>
      </w:r>
      <w:r>
        <w:t>0</w:t>
      </w:r>
      <w:r>
        <w:t xml:space="preserve"> </w:t>
      </w:r>
      <w:r>
        <w:t>노</w:t>
      </w:r>
      <w:r>
        <w:t>드</w:t>
      </w:r>
      <w:r>
        <w:t xml:space="preserve"> </w:t>
      </w:r>
      <w:r>
        <w:t>+</w:t>
      </w:r>
      <w:r>
        <w:t xml:space="preserve"> </w:t>
      </w:r>
      <w:r>
        <w:t>관</w:t>
      </w:r>
      <w:r>
        <w:t>계</w:t>
      </w:r>
      <w:r>
        <w:t>,</w:t>
      </w:r>
      <w:r>
        <w:t xml:space="preserve"> </w:t>
      </w:r>
      <w:r>
        <w:rPr>
          <w:rFonts w:ascii="Courier New" w:hAnsi="Courier New"/>
        </w:rPr>
        <w:t>cypher-shell</w:t>
      </w:r>
      <w:r>
        <w:t xml:space="preserve"> </w:t>
      </w:r>
      <w:r>
        <w:t>한</w:t>
      </w:r>
      <w:r>
        <w:t xml:space="preserve"> </w:t>
      </w:r>
      <w:r>
        <w:t>번</w:t>
      </w:r>
      <w:r>
        <w:t>으</w:t>
      </w:r>
      <w:r>
        <w:t>로</w:t>
      </w:r>
      <w:r>
        <w:t xml:space="preserve"> </w:t>
      </w:r>
      <w:r>
        <w:t>재</w:t>
      </w:r>
      <w:r>
        <w:t>구</w:t>
      </w:r>
      <w:r>
        <w:t>성</w:t>
      </w:r>
      <w:r>
        <w:t xml:space="preserve"> </w:t>
      </w:r>
      <w:r>
        <w:t>가</w:t>
      </w:r>
      <w:r>
        <w:t>능</w:t>
      </w:r>
      <w:r>
        <w:t>.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 xml:space="preserve"> </w:t>
      </w:r>
      <w:r>
        <w:t>—</w:t>
      </w:r>
      <w:r>
        <w:t xml:space="preserve"> </w:t>
      </w:r>
      <w:r>
        <w:t>단</w:t>
      </w:r>
      <w:r>
        <w:t>일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5</w:t>
      </w:r>
      <w:r>
        <w:t>0</w:t>
      </w:r>
      <w:r>
        <w:t>개</w:t>
      </w:r>
      <w:r>
        <w:t xml:space="preserve"> </w:t>
      </w:r>
      <w:r>
        <w:t>시</w:t>
      </w:r>
      <w:r>
        <w:t>점</w:t>
      </w:r>
      <w:r>
        <w:t>)</w:t>
      </w:r>
    </w:p>
    <w:p>
      <w:r>
        <w:rPr>
          <w:b/>
        </w:rPr>
        <w:t>목표:</w:t>
      </w:r>
      <w:r>
        <w:t xml:space="preserve"> </w:t>
      </w:r>
      <w:r>
        <w:t>위</w:t>
      </w:r>
      <w:r>
        <w:t>키</w:t>
      </w:r>
      <w:r>
        <w:t>와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양</w:t>
      </w:r>
      <w:r>
        <w:t>쪽</w:t>
      </w:r>
      <w:r>
        <w:t>에</w:t>
      </w:r>
      <w:r>
        <w:t xml:space="preserve"> </w:t>
      </w:r>
      <w:r>
        <w:t>단</w:t>
      </w:r>
      <w:r>
        <w:t>일</w:t>
      </w:r>
      <w:r>
        <w:t xml:space="preserve"> </w:t>
      </w:r>
      <w:r>
        <w:t>진</w:t>
      </w:r>
      <w:r>
        <w:t>입</w:t>
      </w:r>
      <w:r>
        <w:t>점</w:t>
      </w:r>
      <w:r>
        <w:t xml:space="preserve"> </w:t>
      </w:r>
      <w:r>
        <w:t>제</w:t>
      </w:r>
      <w:r>
        <w:t>공</w:t>
      </w:r>
      <w:r>
        <w:t>.</w:t>
      </w:r>
    </w:p>
    <w:p>
      <w:r>
        <w:rPr>
          <w:b/>
        </w:rPr>
        <w:t>API 엔드포인트:</w:t>
      </w:r>
    </w:p>
    <w:p>
      <w:r>
        <w:rPr>
          <w:rFonts w:ascii="Courier New" w:hAnsi="Courier New"/>
          <w:sz w:val="18"/>
        </w:rPr>
        <w:t>POST /query</w:t>
        <w:br/>
        <w:t xml:space="preserve">  body: {question, mode: "ask|trace|contradict|timeline"}</w:t>
        <w:br/>
        <w:t xml:space="preserve">  resp: {answer, citations: [{atom_path, record_no, score}],</w:t>
        <w:br/>
        <w:t xml:space="preserve">         neighborhood_seed: entity_id?}</w:t>
        <w:br/>
        <w:br/>
        <w:t>GET /atom/{slug}</w:t>
        <w:br/>
        <w:t xml:space="preserve">  resp: {frontmatter, body_md, related_atoms, aurora_merge_block}</w:t>
        <w:br/>
        <w:br/>
        <w:t>GET /neighborhood/{entity_id}?radius=2&amp;layer=1..7</w:t>
        <w:br/>
        <w:t xml:space="preserve">  resp: {nodes, edges, atom_links_per_node}</w:t>
        <w:br/>
        <w:br/>
        <w:t>GET /evidence/{record_no}</w:t>
        <w:br/>
        <w:t xml:space="preserve">  resp: {layer, source_pdf_path, page, atoms_citing: [...]}</w:t>
        <w:br/>
        <w:br/>
        <w:t>POST /compile (인증 필요, 로컬만)</w:t>
        <w:br/>
        <w:t>GET  /lint-report/latest</w:t>
      </w:r>
    </w:p>
    <w:p>
      <w:r>
        <w:rPr>
          <w:b/>
        </w:rPr>
        <w:t>중요 설계 결정:</w:t>
      </w:r>
    </w:p>
    <w:p>
      <w:pPr>
        <w:pStyle w:val="ListBullet"/>
      </w:pPr>
      <w:r>
        <w:t>A</w:t>
      </w:r>
      <w:r>
        <w:t>P</w:t>
      </w:r>
      <w:r>
        <w:t>I</w:t>
      </w:r>
      <w:r>
        <w:t xml:space="preserve"> </w:t>
      </w:r>
      <w:r>
        <w:t>자</w:t>
      </w:r>
      <w:r>
        <w:t>체</w:t>
      </w:r>
      <w:r>
        <w:t>에</w:t>
      </w:r>
      <w:r>
        <w:t xml:space="preserve"> </w:t>
      </w:r>
      <w:r>
        <w:t>가</w:t>
      </w:r>
      <w:r>
        <w:t>명</w:t>
      </w:r>
      <w:r>
        <w:t>화</w:t>
      </w:r>
      <w:r>
        <w:t xml:space="preserve"> </w:t>
      </w:r>
      <w:r>
        <w:t>필</w:t>
      </w:r>
      <w:r>
        <w:t>터</w:t>
      </w:r>
      <w:r>
        <w:t xml:space="preserve"> </w:t>
      </w:r>
      <w:r>
        <w:t>배</w:t>
      </w:r>
      <w:r>
        <w:t>치</w:t>
      </w:r>
      <w:r>
        <w:t>.</w:t>
      </w:r>
      <w:r>
        <w:t xml:space="preserve"> </w:t>
      </w:r>
      <w:r>
        <w:t>응</w:t>
      </w:r>
      <w:r>
        <w:t>답</w:t>
      </w:r>
      <w:r>
        <w:t xml:space="preserve"> </w:t>
      </w:r>
      <w:r>
        <w:t>직</w:t>
      </w:r>
      <w:r>
        <w:t>렬</w:t>
      </w:r>
      <w:r>
        <w:t>화</w:t>
      </w:r>
      <w:r>
        <w:t xml:space="preserve"> </w:t>
      </w:r>
      <w:r>
        <w:t>직</w:t>
      </w:r>
      <w:r>
        <w:t>전</w:t>
      </w:r>
      <w:r>
        <w:t xml:space="preserve"> </w:t>
      </w:r>
      <w:r>
        <w:t>매</w:t>
      </w:r>
      <w:r>
        <w:t>핑</w:t>
      </w:r>
      <w:r>
        <w:t xml:space="preserve"> </w:t>
      </w:r>
      <w:r>
        <w:t>J</w:t>
      </w:r>
      <w:r>
        <w:t>S</w:t>
      </w:r>
      <w:r>
        <w:t>O</w:t>
      </w:r>
      <w:r>
        <w:t>N</w:t>
      </w:r>
      <w:r>
        <w:t>과</w:t>
      </w:r>
      <w:r>
        <w:t xml:space="preserve"> </w:t>
      </w:r>
      <w:r>
        <w:t>대</w:t>
      </w:r>
      <w:r>
        <w:t>조</w:t>
      </w:r>
      <w:r>
        <w:t>하</w:t>
      </w:r>
      <w:r>
        <w:t>여</w:t>
      </w:r>
      <w:r>
        <w:t xml:space="preserve"> </w:t>
      </w:r>
      <w:r>
        <w:t>어</w:t>
      </w:r>
      <w:r>
        <w:t>떤</w:t>
      </w:r>
      <w:r>
        <w:t xml:space="preserve"> </w:t>
      </w:r>
      <w:r>
        <w:t>경</w:t>
      </w:r>
      <w:r>
        <w:t>로</w:t>
      </w:r>
      <w:r>
        <w:t>로</w:t>
      </w:r>
      <w:r>
        <w:t>든</w:t>
      </w:r>
      <w:r>
        <w:t xml:space="preserve"> </w:t>
      </w:r>
      <w:r>
        <w:t>실</w:t>
      </w:r>
      <w:r>
        <w:t>명</w:t>
      </w:r>
      <w:r>
        <w:t>이</w:t>
      </w:r>
      <w:r>
        <w:t xml:space="preserve"> </w:t>
      </w:r>
      <w:r>
        <w:t>새</w:t>
      </w:r>
      <w:r>
        <w:t>어</w:t>
      </w:r>
      <w:r>
        <w:t>나</w:t>
      </w:r>
      <w:r>
        <w:t>가</w:t>
      </w:r>
      <w:r>
        <w:t>지</w:t>
      </w:r>
      <w:r>
        <w:t xml:space="preserve"> </w:t>
      </w:r>
      <w:r>
        <w:t>못</w:t>
      </w:r>
      <w:r>
        <w:t>하</w:t>
      </w:r>
      <w:r>
        <w:t>게</w:t>
      </w:r>
      <w:r>
        <w:t xml:space="preserve"> </w:t>
      </w:r>
      <w:r>
        <w:t>함</w:t>
      </w:r>
      <w:r>
        <w:t>.</w:t>
      </w:r>
    </w:p>
    <w:p>
      <w:pPr>
        <w:pStyle w:val="ListBullet"/>
      </w:pPr>
      <w:r>
        <w:t>응</w:t>
      </w:r>
      <w:r>
        <w:t>답</w:t>
      </w:r>
      <w:r>
        <w:t>에</w:t>
      </w:r>
      <w:r>
        <w:t xml:space="preserve"> </w:t>
      </w:r>
      <w:r>
        <w:rPr>
          <w:rFonts w:ascii="Courier New" w:hAnsi="Courier New"/>
        </w:rPr>
        <w:t>(commit_sha, schema_version, atom_hash)</w:t>
      </w:r>
      <w:r>
        <w:t xml:space="preserve"> </w:t>
      </w:r>
      <w:r>
        <w:t>메</w:t>
      </w:r>
      <w:r>
        <w:t>타</w:t>
      </w:r>
      <w:r>
        <w:t>데</w:t>
      </w:r>
      <w:r>
        <w:t>이</w:t>
      </w:r>
      <w:r>
        <w:t>터</w:t>
      </w:r>
      <w:r>
        <w:t xml:space="preserve"> </w:t>
      </w:r>
      <w:r>
        <w:t>포</w:t>
      </w:r>
      <w:r>
        <w:t>함</w:t>
      </w:r>
      <w:r>
        <w:t xml:space="preserve"> </w:t>
      </w:r>
      <w:r>
        <w:t>→</w:t>
      </w:r>
      <w:r>
        <w:t xml:space="preserve"> </w:t>
      </w:r>
      <w:r>
        <w:t>모</w:t>
      </w:r>
      <w:r>
        <w:t>든</w:t>
      </w:r>
      <w:r>
        <w:t xml:space="preserve"> </w:t>
      </w:r>
      <w:r>
        <w:t>화</w:t>
      </w:r>
      <w:r>
        <w:t>면</w:t>
      </w:r>
      <w:r>
        <w:t xml:space="preserve"> </w:t>
      </w:r>
      <w:r>
        <w:t>결</w:t>
      </w:r>
      <w:r>
        <w:t>과</w:t>
      </w:r>
      <w:r>
        <w:t>가</w:t>
      </w:r>
      <w:r>
        <w:t xml:space="preserve"> </w:t>
      </w:r>
      <w:r>
        <w:rPr>
          <w:i/>
        </w:rPr>
        <w:t>재현 가능</w:t>
      </w:r>
      <w:r>
        <w:t>.</w:t>
      </w:r>
      <w:r>
        <w:t xml:space="preserve"> </w:t>
      </w:r>
      <w:r>
        <w:t>법</w:t>
      </w:r>
      <w:r>
        <w:t>적</w:t>
      </w:r>
      <w:r>
        <w:t xml:space="preserve"> </w:t>
      </w:r>
      <w:r>
        <w:t>절</w:t>
      </w:r>
      <w:r>
        <w:t>차</w:t>
      </w:r>
      <w:r>
        <w:t>에</w:t>
      </w:r>
      <w:r>
        <w:t>서</w:t>
      </w:r>
      <w:r>
        <w:t xml:space="preserve"> </w:t>
      </w:r>
      <w:r>
        <w:t>필</w:t>
      </w:r>
      <w:r>
        <w:t>수</w:t>
      </w:r>
      <w:r>
        <w:t>.</w:t>
      </w:r>
    </w:p>
    <w:p>
      <w:pPr>
        <w:pStyle w:val="ListBullet"/>
      </w:pPr>
      <w:r>
        <w:t>서</w:t>
      </w:r>
      <w:r>
        <w:t>비</w:t>
      </w:r>
      <w:r>
        <w:t>스</w:t>
      </w:r>
      <w:r>
        <w:t>는</w:t>
      </w:r>
      <w:r>
        <w:t xml:space="preserve"> </w:t>
      </w:r>
      <w:r>
        <w:t>로</w:t>
      </w:r>
      <w:r>
        <w:t>컬</w:t>
      </w:r>
      <w:r>
        <w:t xml:space="preserve"> </w:t>
      </w:r>
      <w:r>
        <w:t>전</w:t>
      </w:r>
      <w:r>
        <w:t>용</w:t>
      </w:r>
      <w:r>
        <w:t>(</w:t>
      </w:r>
      <w:r>
        <w:t>l</w:t>
      </w:r>
      <w:r>
        <w:t>o</w:t>
      </w:r>
      <w:r>
        <w:t>c</w:t>
      </w:r>
      <w:r>
        <w:t>a</w:t>
      </w:r>
      <w:r>
        <w:t>l</w:t>
      </w:r>
      <w:r>
        <w:t>h</w:t>
      </w:r>
      <w:r>
        <w:t>o</w:t>
      </w:r>
      <w:r>
        <w:t>s</w:t>
      </w:r>
      <w:r>
        <w:t>t</w:t>
      </w:r>
      <w:r>
        <w:t>)</w:t>
      </w:r>
      <w:r>
        <w:t>.</w:t>
      </w:r>
      <w:r>
        <w:t xml:space="preserve"> </w:t>
      </w:r>
      <w:r>
        <w:t>본</w:t>
      </w:r>
      <w:r>
        <w:t xml:space="preserve"> </w:t>
      </w:r>
      <w:r>
        <w:t>도</w:t>
      </w:r>
      <w:r>
        <w:t>메</w:t>
      </w:r>
      <w:r>
        <w:t>인</w:t>
      </w:r>
      <w:r>
        <w:t>에</w:t>
      </w:r>
      <w:r>
        <w:t>서</w:t>
      </w:r>
      <w:r>
        <w:t xml:space="preserve"> </w:t>
      </w:r>
      <w:r>
        <w:t>클</w:t>
      </w:r>
      <w:r>
        <w:t>라</w:t>
      </w:r>
      <w:r>
        <w:t>우</w:t>
      </w:r>
      <w:r>
        <w:t>드</w:t>
      </w:r>
      <w:r>
        <w:t xml:space="preserve"> </w:t>
      </w:r>
      <w:r>
        <w:t>호</w:t>
      </w:r>
      <w:r>
        <w:t>스</w:t>
      </w:r>
      <w:r>
        <w:t>팅</w:t>
      </w:r>
      <w:r>
        <w:t>은</w:t>
      </w:r>
      <w:r>
        <w:t xml:space="preserve"> </w:t>
      </w:r>
      <w:r>
        <w:t>O</w:t>
      </w:r>
      <w:r>
        <w:t>P</w:t>
      </w:r>
      <w:r>
        <w:t>S</w:t>
      </w:r>
      <w:r>
        <w:t>E</w:t>
      </w:r>
      <w:r>
        <w:t>C</w:t>
      </w:r>
      <w:r>
        <w:t xml:space="preserve"> </w:t>
      </w:r>
      <w:r>
        <w:t>위</w:t>
      </w:r>
      <w:r>
        <w:t>험</w:t>
      </w:r>
      <w:r>
        <w:t>.</w:t>
      </w:r>
    </w:p>
    <w:p>
      <w:pPr>
        <w:pStyle w:val="Heading3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—</w:t>
      </w:r>
      <w:r>
        <w:t xml:space="preserve"> </w:t>
      </w:r>
      <w:r>
        <w:t>단</w:t>
      </w:r>
      <w:r>
        <w:t>일</w:t>
      </w:r>
      <w:r>
        <w:t xml:space="preserve"> </w:t>
      </w:r>
      <w:r>
        <w:t>화</w:t>
      </w:r>
      <w:r>
        <w:t>면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>개</w:t>
      </w:r>
      <w:r>
        <w:t xml:space="preserve"> </w:t>
      </w:r>
      <w:r>
        <w:t>시</w:t>
      </w:r>
      <w:r>
        <w:t>점</w:t>
      </w:r>
      <w:r>
        <w:t>)</w:t>
      </w:r>
    </w:p>
    <w:p>
      <w:r>
        <w:rPr>
          <w:b/>
        </w:rPr>
        <w:t>3-패널 레이아웃</w:t>
      </w:r>
      <w:r>
        <w:t xml:space="preserve"> </w:t>
      </w:r>
      <w:r>
        <w:t>(</w:t>
      </w:r>
      <w:r>
        <w:t>c</w:t>
      </w:r>
      <w:r>
        <w:t>l</w:t>
      </w:r>
      <w:r>
        <w:t>a</w:t>
      </w:r>
      <w:r>
        <w:t>u</w:t>
      </w:r>
      <w:r>
        <w:t>d</w:t>
      </w:r>
      <w:r>
        <w:t>e</w:t>
      </w:r>
      <w:r>
        <w:t>.</w:t>
      </w:r>
      <w:r>
        <w:t>a</w:t>
      </w:r>
      <w:r>
        <w:t>i</w:t>
      </w:r>
      <w:r>
        <w:t xml:space="preserve"> </w:t>
      </w:r>
      <w:r>
        <w:t>스</w:t>
      </w:r>
      <w:r>
        <w:t>타</w:t>
      </w:r>
      <w:r>
        <w:t>일</w:t>
      </w:r>
      <w:r>
        <w:t xml:space="preserve"> </w:t>
      </w:r>
      <w:r>
        <w:t>단</w:t>
      </w:r>
      <w:r>
        <w:t>일</w:t>
      </w:r>
      <w:r>
        <w:t xml:space="preserve"> </w:t>
      </w:r>
      <w:r>
        <w:t>뷰</w:t>
      </w:r>
      <w:r>
        <w:t>)</w:t>
      </w:r>
      <w:r>
        <w:t>:</w:t>
      </w:r>
    </w:p>
    <w:p>
      <w:r>
        <w:rPr>
          <w:rFonts w:ascii="Courier New" w:hAnsi="Courier New"/>
          <w:sz w:val="18"/>
        </w:rPr>
        <w:t>┌───────────────┬──────────────────────┬────────────────────┐</w:t>
        <w:br/>
        <w:t>│  Query/Chat   │  Evidence Panel      │  Graph &amp; Timeline  │</w:t>
        <w:br/>
        <w:t>│               │                      │                    │</w:t>
        <w:br/>
        <w:t>│  [질문 입력]   │  ## Atom: kim-min-   │  [노드 그래프]      │</w:t>
        <w:br/>
        <w:t>│               │  su-denies-...       │   ┌─┐              │</w:t>
        <w:br/>
        <w:t>│  &gt; 답변 본문   │                      │   │ │─┐            │</w:t>
        <w:br/>
        <w:t>│  [1] [2] [3]  │  **Layer:** 4        │   └─┘ │            │</w:t>
        <w:br/>
        <w:t>│               │  **Source:** ...     │       └─┐          │</w:t>
        <w:br/>
        <w:t>│  &gt; 후속 질문   │  ## Verbatim         │         │          │</w:t>
        <w:br/>
        <w:t>│               │  "..." (Record No.   │  ─────────         │</w:t>
        <w:br/>
        <w:t>│  [layer 1-7]  │   10,347)            │  [타임라인]         │</w:t>
        <w:br/>
        <w:t>│  [contradict] │  ## Related          │  2022 ─●──●──●     │</w:t>
        <w:br/>
        <w:t>│  [timeline]   │  [[atom-x]]          │  2023 ──●──●──     │</w:t>
        <w:br/>
        <w:t>└───────────────┴──────────────────────┴────────────────────┘</w:t>
      </w:r>
    </w:p>
    <w:p>
      <w:r>
        <w:rPr>
          <w:b/>
        </w:rPr>
        <w:t>상호작용 패턴:</w:t>
      </w:r>
    </w:p>
    <w:p>
      <w:pPr>
        <w:pStyle w:val="ListBullet"/>
      </w:pPr>
      <w:r>
        <w:t>질</w:t>
      </w:r>
      <w:r>
        <w:t>의</w:t>
      </w:r>
      <w:r>
        <w:t xml:space="preserve"> </w:t>
      </w:r>
      <w:r>
        <w:t>응</w:t>
      </w:r>
      <w:r>
        <w:t>답</w:t>
      </w:r>
      <w:r>
        <w:t>의</w:t>
      </w:r>
      <w:r>
        <w:t xml:space="preserve"> </w:t>
      </w:r>
      <w:r>
        <w:t>인</w:t>
      </w:r>
      <w:r>
        <w:t>용</w:t>
      </w:r>
      <w:r>
        <w:t xml:space="preserve"> </w:t>
      </w:r>
      <w:r>
        <w:t>칩</w:t>
      </w:r>
      <w:r>
        <w:t xml:space="preserve"> </w:t>
      </w:r>
      <w:r>
        <w:t>클</w:t>
      </w:r>
      <w:r>
        <w:t>릭</w:t>
      </w:r>
      <w:r>
        <w:t xml:space="preserve"> </w:t>
      </w:r>
      <w:r>
        <w:t>→</w:t>
      </w:r>
      <w:r>
        <w:t xml:space="preserve"> </w:t>
      </w:r>
      <w:r>
        <w:t>중</w:t>
      </w:r>
      <w:r>
        <w:t>앙</w:t>
      </w:r>
      <w:r>
        <w:t xml:space="preserve"> </w:t>
      </w:r>
      <w:r>
        <w:t>패</w:t>
      </w:r>
      <w:r>
        <w:t>널</w:t>
      </w:r>
      <w:r>
        <w:t>에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본</w:t>
      </w:r>
      <w:r>
        <w:t>문</w:t>
      </w:r>
      <w:r>
        <w:t xml:space="preserve"> </w:t>
      </w:r>
      <w:r>
        <w:t>+</w:t>
      </w:r>
      <w:r>
        <w:t xml:space="preserve"> </w:t>
      </w:r>
      <w:r>
        <w:t>우</w:t>
      </w:r>
      <w:r>
        <w:t>측</w:t>
      </w:r>
      <w:r>
        <w:t xml:space="preserve"> </w:t>
      </w:r>
      <w:r>
        <w:t>그</w:t>
      </w:r>
      <w:r>
        <w:t>래</w:t>
      </w:r>
      <w:r>
        <w:t>프</w:t>
      </w:r>
      <w:r>
        <w:t>가</w:t>
      </w:r>
      <w:r>
        <w:t xml:space="preserve"> </w:t>
      </w:r>
      <w:r>
        <w:t>해</w:t>
      </w:r>
      <w:r>
        <w:t>당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>로</w:t>
      </w:r>
      <w:r>
        <w:t xml:space="preserve"> </w:t>
      </w:r>
      <w:r>
        <w:t>자</w:t>
      </w:r>
      <w:r>
        <w:t>동</w:t>
      </w:r>
      <w:r>
        <w:t xml:space="preserve"> </w:t>
      </w:r>
      <w:r>
        <w:t>이</w:t>
      </w:r>
      <w:r>
        <w:t>동</w:t>
      </w:r>
    </w:p>
    <w:p>
      <w:pPr>
        <w:pStyle w:val="ListBullet"/>
      </w:pPr>
      <w:r>
        <w:t>본</w:t>
      </w:r>
      <w:r>
        <w:t>문</w:t>
      </w:r>
      <w:r>
        <w:t>의</w:t>
      </w:r>
      <w:r>
        <w:t xml:space="preserve"> </w:t>
      </w:r>
      <w:r>
        <w:rPr>
          <w:rFonts w:ascii="Courier New" w:hAnsi="Courier New"/>
        </w:rPr>
        <w:t>[[wikilink]]</w:t>
      </w:r>
      <w:r>
        <w:t xml:space="preserve"> </w:t>
      </w:r>
      <w:r>
        <w:t>클</w:t>
      </w:r>
      <w:r>
        <w:t>릭</w:t>
      </w:r>
      <w:r>
        <w:t xml:space="preserve"> </w:t>
      </w:r>
      <w:r>
        <w:t>→</w:t>
      </w:r>
      <w:r>
        <w:t xml:space="preserve"> </w:t>
      </w:r>
      <w:r>
        <w:t>중</w:t>
      </w:r>
      <w:r>
        <w:t>앙</w:t>
      </w:r>
      <w:r>
        <w:t xml:space="preserve"> </w:t>
      </w:r>
      <w:r>
        <w:t>패</w:t>
      </w:r>
      <w:r>
        <w:t>널</w:t>
      </w:r>
      <w:r>
        <w:t xml:space="preserve"> </w:t>
      </w:r>
      <w:r>
        <w:t>갱</w:t>
      </w:r>
      <w:r>
        <w:t>신</w:t>
      </w:r>
      <w:r>
        <w:t xml:space="preserve"> </w:t>
      </w:r>
      <w:r>
        <w:t>+</w:t>
      </w:r>
      <w:r>
        <w:t xml:space="preserve"> </w:t>
      </w:r>
      <w:r>
        <w:t>우</w:t>
      </w:r>
      <w:r>
        <w:t>측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n</w:t>
      </w:r>
      <w:r>
        <w:t>e</w:t>
      </w:r>
      <w:r>
        <w:t>i</w:t>
      </w:r>
      <w:r>
        <w:t>g</w:t>
      </w:r>
      <w:r>
        <w:t>h</w:t>
      </w:r>
      <w:r>
        <w:t>b</w:t>
      </w:r>
      <w:r>
        <w:t>o</w:t>
      </w:r>
      <w:r>
        <w:t>r</w:t>
      </w:r>
      <w:r>
        <w:t>h</w:t>
      </w:r>
      <w:r>
        <w:t>o</w:t>
      </w:r>
      <w:r>
        <w:t>o</w:t>
      </w:r>
      <w:r>
        <w:t>d</w:t>
      </w:r>
      <w:r>
        <w:t xml:space="preserve"> </w:t>
      </w:r>
      <w:r>
        <w:t>갱</w:t>
      </w:r>
      <w:r>
        <w:t>신</w:t>
      </w:r>
    </w:p>
    <w:p>
      <w:pPr>
        <w:pStyle w:val="ListBullet"/>
      </w:pPr>
      <w:r>
        <w:t>그</w:t>
      </w:r>
      <w:r>
        <w:t>래</w:t>
      </w:r>
      <w:r>
        <w:t>프</w:t>
      </w:r>
      <w:r>
        <w:t xml:space="preserve"> </w:t>
      </w:r>
      <w:r>
        <w:t>노</w:t>
      </w:r>
      <w:r>
        <w:t>드</w:t>
      </w:r>
      <w:r>
        <w:t xml:space="preserve"> </w:t>
      </w:r>
      <w:r>
        <w:t>클</w:t>
      </w:r>
      <w:r>
        <w:t>릭</w:t>
      </w:r>
      <w:r>
        <w:t xml:space="preserve"> </w:t>
      </w:r>
      <w:r>
        <w:t>→</w:t>
      </w:r>
      <w:r>
        <w:t xml:space="preserve"> </w:t>
      </w:r>
      <w:r>
        <w:t>그</w:t>
      </w:r>
      <w:r>
        <w:t xml:space="preserve"> </w:t>
      </w:r>
      <w:r>
        <w:t>노</w:t>
      </w:r>
      <w:r>
        <w:t>드</w:t>
      </w:r>
      <w:r>
        <w:t>를</w:t>
      </w:r>
      <w:r>
        <w:t xml:space="preserve"> </w:t>
      </w:r>
      <w:r>
        <w:t>인</w:t>
      </w:r>
      <w:r>
        <w:t>용</w:t>
      </w:r>
      <w:r>
        <w:t>하</w:t>
      </w:r>
      <w:r>
        <w:t>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목</w:t>
      </w:r>
      <w:r>
        <w:t>록</w:t>
      </w:r>
      <w:r>
        <w:t>이</w:t>
      </w:r>
      <w:r>
        <w:t xml:space="preserve"> </w:t>
      </w:r>
      <w:r>
        <w:t>좌</w:t>
      </w:r>
      <w:r>
        <w:t>측</w:t>
      </w:r>
      <w:r>
        <w:t xml:space="preserve"> </w:t>
      </w:r>
      <w:r>
        <w:t>채</w:t>
      </w:r>
      <w:r>
        <w:t>팅</w:t>
      </w:r>
      <w:r>
        <w:t>에</w:t>
      </w:r>
      <w:r>
        <w:t xml:space="preserve"> </w:t>
      </w:r>
      <w:r>
        <w:t>카</w:t>
      </w:r>
      <w:r>
        <w:t>드</w:t>
      </w:r>
      <w:r>
        <w:t>로</w:t>
      </w:r>
      <w:r>
        <w:t xml:space="preserve"> </w:t>
      </w:r>
      <w:r>
        <w:t>표</w:t>
      </w:r>
      <w:r>
        <w:t>시</w:t>
      </w:r>
    </w:p>
    <w:p>
      <w:pPr>
        <w:pStyle w:val="ListBullet"/>
      </w:pPr>
      <w:r>
        <w:rPr>
          <w:rFonts w:ascii="Courier New" w:hAnsi="Courier New"/>
        </w:rPr>
        <w:t>Record No. 10,347</w:t>
      </w:r>
      <w:r>
        <w:t xml:space="preserve"> </w:t>
      </w:r>
      <w:r>
        <w:t>클</w:t>
      </w:r>
      <w:r>
        <w:t>릭</w:t>
      </w:r>
      <w:r>
        <w:t xml:space="preserve"> </w:t>
      </w:r>
      <w:r>
        <w:t>→</w:t>
      </w:r>
      <w:r>
        <w:t xml:space="preserve"> </w:t>
      </w:r>
      <w:r>
        <w:t>우</w:t>
      </w:r>
      <w:r>
        <w:t>측</w:t>
      </w:r>
      <w:r>
        <w:t xml:space="preserve"> </w:t>
      </w:r>
      <w:r>
        <w:t>패</w:t>
      </w:r>
      <w:r>
        <w:t>널</w:t>
      </w:r>
      <w:r>
        <w:t xml:space="preserve"> </w:t>
      </w:r>
      <w:r>
        <w:t>하</w:t>
      </w:r>
      <w:r>
        <w:t>단</w:t>
      </w:r>
      <w:r>
        <w:t>에</w:t>
      </w:r>
      <w:r>
        <w:t xml:space="preserve"> </w:t>
      </w:r>
      <w:r>
        <w:t>스</w:t>
      </w:r>
      <w:r>
        <w:t>캔</w:t>
      </w:r>
      <w:r>
        <w:t xml:space="preserve"> </w:t>
      </w:r>
      <w:r>
        <w:t>P</w:t>
      </w:r>
      <w:r>
        <w:t>D</w:t>
      </w:r>
      <w:r>
        <w:t>F</w:t>
      </w:r>
      <w:r>
        <w:t xml:space="preserve"> </w:t>
      </w:r>
      <w:r>
        <w:t>페</w:t>
      </w:r>
      <w:r>
        <w:t>이</w:t>
      </w:r>
      <w:r>
        <w:t>지</w:t>
      </w:r>
      <w:r>
        <w:t xml:space="preserve"> </w:t>
      </w:r>
      <w:r>
        <w:t>미</w:t>
      </w:r>
      <w:r>
        <w:t>리</w:t>
      </w:r>
      <w:r>
        <w:t>보</w:t>
      </w:r>
      <w:r>
        <w:t>기</w:t>
      </w:r>
      <w:r>
        <w:t xml:space="preserve"> </w:t>
      </w:r>
      <w:r>
        <w:t>+</w:t>
      </w:r>
      <w:r>
        <w:t xml:space="preserve"> </w:t>
      </w:r>
      <w:r>
        <w:t>동</w:t>
      </w:r>
      <w:r>
        <w:t>일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>를</w:t>
      </w:r>
      <w:r>
        <w:t xml:space="preserve"> </w:t>
      </w:r>
      <w:r>
        <w:t>인</w:t>
      </w:r>
      <w:r>
        <w:t>용</w:t>
      </w:r>
      <w:r>
        <w:t>하</w:t>
      </w:r>
      <w:r>
        <w:t>는</w:t>
      </w:r>
      <w:r>
        <w:t xml:space="preserve"> </w:t>
      </w:r>
      <w:r>
        <w:t>모</w:t>
      </w:r>
      <w:r>
        <w:t>든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리</w:t>
      </w:r>
      <w:r>
        <w:t>스</w:t>
      </w:r>
      <w:r>
        <w:t>트</w:t>
      </w:r>
    </w:p>
    <w:p>
      <w:pPr>
        <w:pStyle w:val="ListBullet"/>
      </w:pP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1</w:t>
      </w:r>
      <w:r>
        <w:t>~</w:t>
      </w:r>
      <w:r>
        <w:t>7</w:t>
      </w:r>
      <w:r>
        <w:t xml:space="preserve"> </w:t>
      </w:r>
      <w:r>
        <w:t>사</w:t>
      </w:r>
      <w:r>
        <w:t>이</w:t>
      </w:r>
      <w:r>
        <w:t>드</w:t>
      </w:r>
      <w:r>
        <w:t>바</w:t>
      </w:r>
      <w:r>
        <w:t xml:space="preserve"> </w:t>
      </w:r>
      <w:r>
        <w:t>→</w:t>
      </w:r>
      <w:r>
        <w:t xml:space="preserve"> </w:t>
      </w:r>
      <w:r>
        <w:t>모</w:t>
      </w:r>
      <w:r>
        <w:t>든</w:t>
      </w:r>
      <w:r>
        <w:t xml:space="preserve"> </w:t>
      </w:r>
      <w:r>
        <w:t>패</w:t>
      </w:r>
      <w:r>
        <w:t>널</w:t>
      </w:r>
      <w:r>
        <w:t>이</w:t>
      </w:r>
      <w:r>
        <w:t xml:space="preserve"> </w:t>
      </w:r>
      <w:r>
        <w:t>해</w:t>
      </w:r>
      <w:r>
        <w:t>당</w:t>
      </w:r>
      <w:r>
        <w:t xml:space="preserve"> </w:t>
      </w:r>
      <w:r>
        <w:t>l</w:t>
      </w:r>
      <w:r>
        <w:t>a</w:t>
      </w:r>
      <w:r>
        <w:t>y</w:t>
      </w:r>
      <w:r>
        <w:t>e</w:t>
      </w:r>
      <w:r>
        <w:t>r</w:t>
      </w:r>
      <w:r>
        <w:t>로</w:t>
      </w:r>
      <w:r>
        <w:t xml:space="preserve"> </w:t>
      </w:r>
      <w:r>
        <w:t>동</w:t>
      </w:r>
      <w:r>
        <w:t>시</w:t>
      </w:r>
      <w:r>
        <w:t xml:space="preserve"> </w:t>
      </w:r>
      <w:r>
        <w:t>필</w:t>
      </w:r>
      <w:r>
        <w:t>터</w:t>
      </w:r>
      <w:r>
        <w:t>링</w:t>
      </w:r>
    </w:p>
    <w:p>
      <w:pPr>
        <w:pStyle w:val="ListBullet"/>
      </w:pPr>
      <w:r>
        <w:t>C</w:t>
      </w:r>
      <w:r>
        <w:t>o</w:t>
      </w:r>
      <w:r>
        <w:t>n</w:t>
      </w:r>
      <w:r>
        <w:t>t</w:t>
      </w:r>
      <w:r>
        <w:t>r</w:t>
      </w:r>
      <w:r>
        <w:t>a</w:t>
      </w:r>
      <w:r>
        <w:t>d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모</w:t>
      </w:r>
      <w:r>
        <w:t>드</w:t>
      </w:r>
      <w:r>
        <w:t xml:space="preserve"> </w:t>
      </w:r>
      <w:r>
        <w:t>→</w:t>
      </w:r>
      <w:r>
        <w:t xml:space="preserve"> </w:t>
      </w:r>
      <w:r>
        <w:rPr>
          <w:rFonts w:ascii="Courier New" w:hAnsi="Courier New"/>
        </w:rPr>
        <w:t>_contradictions.md</w:t>
      </w:r>
      <w:r>
        <w:t xml:space="preserve"> </w:t>
      </w:r>
      <w:r>
        <w:t>항</w:t>
      </w:r>
      <w:r>
        <w:t>목</w:t>
      </w:r>
      <w:r>
        <w:t>이</w:t>
      </w:r>
      <w:r>
        <w:t xml:space="preserve"> </w:t>
      </w:r>
      <w:r>
        <w:t>그</w:t>
      </w:r>
      <w:r>
        <w:t>래</w:t>
      </w:r>
      <w:r>
        <w:t>프</w:t>
      </w:r>
      <w:r>
        <w:t>와</w:t>
      </w:r>
      <w:r>
        <w:t xml:space="preserve"> </w:t>
      </w:r>
      <w:r>
        <w:t>본</w:t>
      </w:r>
      <w:r>
        <w:t>문</w:t>
      </w:r>
      <w:r>
        <w:t>에</w:t>
      </w:r>
      <w:r>
        <w:t>서</w:t>
      </w:r>
      <w:r>
        <w:t xml:space="preserve"> </w:t>
      </w:r>
      <w:r>
        <w:t>동</w:t>
      </w:r>
      <w:r>
        <w:t>시</w:t>
      </w:r>
      <w:r>
        <w:t>에</w:t>
      </w:r>
      <w:r>
        <w:t xml:space="preserve"> </w:t>
      </w:r>
      <w:r>
        <w:t>빨</w:t>
      </w:r>
      <w:r>
        <w:t>간</w:t>
      </w:r>
      <w:r>
        <w:t xml:space="preserve"> </w:t>
      </w:r>
      <w:r>
        <w:t>강</w:t>
      </w:r>
      <w:r>
        <w:t>조</w:t>
      </w:r>
    </w:p>
    <w:p>
      <w:r>
        <w:rPr>
          <w:b/>
        </w:rPr>
        <w:t>모드 토글 (한 화면 안에서 전환):</w:t>
      </w:r>
    </w:p>
    <w:p>
      <w:pPr>
        <w:pStyle w:val="ListNumber"/>
      </w:pPr>
      <w:r>
        <w:rPr>
          <w:b/>
        </w:rPr>
        <w:t>Ask</w:t>
      </w:r>
      <w:r>
        <w:t xml:space="preserve"> </w:t>
      </w:r>
      <w:r>
        <w:t>—</w:t>
      </w:r>
      <w:r>
        <w:t xml:space="preserve"> </w:t>
      </w:r>
      <w:r>
        <w:t>자</w:t>
      </w:r>
      <w:r>
        <w:t>연</w:t>
      </w:r>
      <w:r>
        <w:t>어</w:t>
      </w:r>
      <w:r>
        <w:t xml:space="preserve"> </w:t>
      </w:r>
      <w:r>
        <w:t>질</w:t>
      </w:r>
      <w:r>
        <w:t>의</w:t>
      </w:r>
      <w:r>
        <w:t xml:space="preserve"> </w:t>
      </w:r>
      <w:r>
        <w:t>→</w:t>
      </w:r>
      <w:r>
        <w:t xml:space="preserve"> </w:t>
      </w:r>
      <w:r>
        <w:t>답</w:t>
      </w:r>
      <w:r>
        <w:t>변</w:t>
      </w:r>
      <w:r>
        <w:t xml:space="preserve"> </w:t>
      </w:r>
      <w:r>
        <w:t>+</w:t>
      </w:r>
      <w:r>
        <w:t xml:space="preserve"> </w:t>
      </w:r>
      <w:r>
        <w:t>인</w:t>
      </w:r>
      <w:r>
        <w:t>용</w:t>
      </w:r>
    </w:p>
    <w:p>
      <w:pPr>
        <w:pStyle w:val="ListNumber"/>
      </w:pPr>
      <w:r>
        <w:rPr>
          <w:b/>
        </w:rPr>
        <w:t>Trace</w:t>
      </w:r>
      <w:r>
        <w:t xml:space="preserve"> </w:t>
      </w:r>
      <w:r>
        <w:t>—</w:t>
      </w:r>
      <w:r>
        <w:t xml:space="preserve"> </w:t>
      </w:r>
      <w:r>
        <w:t>e</w:t>
      </w:r>
      <w:r>
        <w:t>n</w:t>
      </w:r>
      <w:r>
        <w:t>t</w:t>
      </w:r>
      <w:r>
        <w:t>i</w:t>
      </w:r>
      <w:r>
        <w:t>t</w:t>
      </w:r>
      <w:r>
        <w:t>y</w:t>
      </w:r>
      <w:r>
        <w:t xml:space="preserve"> </w:t>
      </w:r>
      <w:r>
        <w:t>또</w:t>
      </w:r>
      <w:r>
        <w:t>는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u</w:t>
      </w:r>
      <w:r>
        <w:t>m</w:t>
      </w:r>
      <w:r>
        <w:t>b</w:t>
      </w:r>
      <w:r>
        <w:t>e</w:t>
      </w:r>
      <w:r>
        <w:t>r</w:t>
      </w:r>
      <w:r>
        <w:t xml:space="preserve"> </w:t>
      </w:r>
      <w:r>
        <w:t>→</w:t>
      </w:r>
      <w:r>
        <w:t xml:space="preserve"> </w:t>
      </w:r>
      <w:r>
        <w:t>n</w:t>
      </w:r>
      <w:r>
        <w:t>e</w:t>
      </w:r>
      <w:r>
        <w:t>i</w:t>
      </w:r>
      <w:r>
        <w:t>g</w:t>
      </w:r>
      <w:r>
        <w:t>h</w:t>
      </w:r>
      <w:r>
        <w:t>b</w:t>
      </w:r>
      <w:r>
        <w:t>o</w:t>
      </w:r>
      <w:r>
        <w:t>r</w:t>
      </w:r>
      <w:r>
        <w:t>h</w:t>
      </w:r>
      <w:r>
        <w:t>o</w:t>
      </w:r>
      <w:r>
        <w:t>o</w:t>
      </w:r>
      <w:r>
        <w:t>d</w:t>
      </w:r>
      <w:r>
        <w:t xml:space="preserve"> </w:t>
      </w:r>
      <w:r>
        <w:t>+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  <w:r>
        <w:t xml:space="preserve"> </w:t>
      </w:r>
      <w:r>
        <w:t>+</w:t>
      </w:r>
      <w:r>
        <w:t xml:space="preserve"> </w:t>
      </w:r>
      <w:r>
        <w:t>s</w:t>
      </w:r>
      <w:r>
        <w:t>c</w:t>
      </w:r>
      <w:r>
        <w:t>a</w:t>
      </w:r>
      <w:r>
        <w:t>n</w:t>
      </w:r>
      <w:r>
        <w:t>n</w:t>
      </w:r>
      <w:r>
        <w:t>e</w:t>
      </w:r>
      <w:r>
        <w:t>d</w:t>
      </w:r>
      <w:r>
        <w:t xml:space="preserve"> </w:t>
      </w:r>
      <w:r>
        <w:t>p</w:t>
      </w:r>
      <w:r>
        <w:t>a</w:t>
      </w:r>
      <w:r>
        <w:t>g</w:t>
      </w:r>
      <w:r>
        <w:t>e</w:t>
      </w:r>
    </w:p>
    <w:p>
      <w:pPr>
        <w:pStyle w:val="ListNumber"/>
      </w:pPr>
      <w:r>
        <w:rPr>
          <w:b/>
        </w:rPr>
        <w:t>Contradict</w:t>
      </w:r>
      <w:r>
        <w:t xml:space="preserve"> </w:t>
      </w:r>
      <w:r>
        <w:t>—</w:t>
      </w:r>
      <w:r>
        <w:t xml:space="preserve"> </w:t>
      </w:r>
      <w:r>
        <w:t>모</w:t>
      </w:r>
      <w:r>
        <w:t>순</w:t>
      </w:r>
      <w:r>
        <w:t xml:space="preserve"> </w:t>
      </w:r>
      <w:r>
        <w:t>항</w:t>
      </w:r>
      <w:r>
        <w:t>목</w:t>
      </w:r>
      <w:r>
        <w:t xml:space="preserve"> </w:t>
      </w:r>
      <w:r>
        <w:t>탐</w:t>
      </w:r>
      <w:r>
        <w:t>색</w:t>
      </w:r>
      <w:r>
        <w:t xml:space="preserve"> </w:t>
      </w:r>
      <w:r>
        <w:t>(</w:t>
      </w:r>
      <w:r>
        <w:t>가</w:t>
      </w:r>
      <w:r>
        <w:t>장</w:t>
      </w:r>
      <w:r>
        <w:t xml:space="preserve"> </w:t>
      </w:r>
      <w:r>
        <w:t>강</w:t>
      </w:r>
      <w:r>
        <w:t>력</w:t>
      </w:r>
      <w:r>
        <w:t>한</w:t>
      </w:r>
      <w:r>
        <w:t xml:space="preserve"> </w:t>
      </w:r>
      <w:r>
        <w:rPr>
          <w:i/>
        </w:rPr>
        <w:t>증명</w:t>
      </w:r>
      <w:r>
        <w:t xml:space="preserve"> </w:t>
      </w:r>
      <w:r>
        <w:t>모</w:t>
      </w:r>
      <w:r>
        <w:t>드</w:t>
      </w:r>
      <w:r>
        <w:t>)</w:t>
      </w:r>
    </w:p>
    <w:p>
      <w:pPr>
        <w:pStyle w:val="ListNumber"/>
      </w:pPr>
      <w:r>
        <w:rPr>
          <w:b/>
        </w:rPr>
        <w:t>Timeline</w:t>
      </w:r>
      <w:r>
        <w:t xml:space="preserve"> </w:t>
      </w:r>
      <w:r>
        <w:t>—</w:t>
      </w:r>
      <w:r>
        <w:t xml:space="preserve"> </w:t>
      </w:r>
      <w:r>
        <w:t>사</w:t>
      </w:r>
      <w:r>
        <w:t>건</w:t>
      </w:r>
      <w:r>
        <w:t xml:space="preserve"> </w:t>
      </w:r>
      <w:r>
        <w:t>연</w:t>
      </w:r>
      <w:r>
        <w:t>대</w:t>
      </w:r>
      <w:r>
        <w:t>기</w:t>
      </w:r>
      <w:r>
        <w:t xml:space="preserve"> </w:t>
      </w:r>
      <w:r>
        <w:t>+</w:t>
      </w:r>
      <w:r>
        <w:t xml:space="preserve"> </w:t>
      </w:r>
      <w:r>
        <w:t>각</w:t>
      </w:r>
      <w:r>
        <w:t xml:space="preserve"> </w:t>
      </w:r>
      <w:r>
        <w:t>사</w:t>
      </w:r>
      <w:r>
        <w:t>건</w:t>
      </w:r>
      <w:r>
        <w:t>에</w:t>
      </w:r>
      <w:r>
        <w:t xml:space="preserve"> </w:t>
      </w:r>
      <w:r>
        <w:t>d</w:t>
      </w:r>
      <w:r>
        <w:t>o</w:t>
      </w:r>
      <w:r>
        <w:t>c</w:t>
      </w:r>
      <w:r>
        <w:t>k</w:t>
      </w:r>
      <w:r>
        <w:t>e</w:t>
      </w:r>
      <w:r>
        <w:t>d</w:t>
      </w:r>
      <w:r>
        <w:t>된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s</w:t>
      </w:r>
    </w:p>
    <w:p>
      <w:pPr>
        <w:pStyle w:val="ListNumber"/>
      </w:pPr>
      <w:r>
        <w:rPr>
          <w:b/>
        </w:rPr>
        <w:t>Layer</w:t>
      </w:r>
      <w:r>
        <w:t xml:space="preserve"> </w:t>
      </w:r>
      <w:r>
        <w:t>—</w:t>
      </w:r>
      <w:r>
        <w:t xml:space="preserve"> </w:t>
      </w: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별</w:t>
      </w:r>
      <w:r>
        <w:t xml:space="preserve"> </w:t>
      </w:r>
      <w:r>
        <w:t>적</w:t>
      </w:r>
      <w:r>
        <w:t>층</w:t>
      </w:r>
      <w:r>
        <w:t xml:space="preserve"> </w:t>
      </w:r>
      <w:r>
        <w:t>증</w:t>
      </w:r>
      <w:r>
        <w:t>거</w:t>
      </w:r>
      <w:r>
        <w:t xml:space="preserve"> </w:t>
      </w:r>
      <w:r>
        <w:t>구</w:t>
      </w:r>
      <w:r>
        <w:t>조</w:t>
      </w:r>
      <w:r>
        <w:t xml:space="preserve"> </w:t>
      </w:r>
      <w:r>
        <w:t>시</w:t>
      </w:r>
      <w:r>
        <w:t>각</w:t>
      </w:r>
      <w:r>
        <w:t>화</w:t>
      </w:r>
      <w:r>
        <w:t xml:space="preserve"> </w:t>
      </w:r>
      <w:r>
        <w:t>(</w:t>
      </w:r>
      <w:r>
        <w:t>책</w:t>
      </w:r>
      <w:r>
        <w:t>의</w:t>
      </w:r>
      <w:r>
        <w:t xml:space="preserve"> </w:t>
      </w:r>
      <w:r>
        <w:t>핵</w:t>
      </w:r>
      <w:r>
        <w:t>심</w:t>
      </w:r>
      <w:r>
        <w:t xml:space="preserve"> </w:t>
      </w:r>
      <w:r>
        <w:t>n</w:t>
      </w:r>
      <w:r>
        <w:t>a</w:t>
      </w:r>
      <w:r>
        <w:t>r</w:t>
      </w:r>
      <w:r>
        <w:t>r</w:t>
      </w:r>
      <w:r>
        <w:t>a</w:t>
      </w:r>
      <w:r>
        <w:t>t</w:t>
      </w:r>
      <w:r>
        <w:t>i</w:t>
      </w:r>
      <w:r>
        <w:t>v</w:t>
      </w:r>
      <w:r>
        <w:t>e</w:t>
      </w:r>
      <w:r>
        <w:t>와</w:t>
      </w:r>
      <w:r>
        <w:t xml:space="preserve"> </w:t>
      </w:r>
      <w:r>
        <w:t>1</w:t>
      </w:r>
      <w:r>
        <w:t>:</w:t>
      </w:r>
      <w:r>
        <w:t>1</w:t>
      </w:r>
      <w:r>
        <w:t xml:space="preserve"> </w:t>
      </w:r>
      <w:r>
        <w:t>일</w:t>
      </w:r>
      <w:r>
        <w:t>치</w:t>
      </w:r>
      <w:r>
        <w:t>)</w:t>
      </w:r>
    </w:p>
    <w:p>
      <w:pPr>
        <w:pStyle w:val="ListNumber"/>
      </w:pPr>
      <w:r>
        <w:rPr>
          <w:b/>
        </w:rPr>
        <w:t>Falsification</w:t>
      </w:r>
      <w:r>
        <w:t xml:space="preserve"> </w:t>
      </w:r>
      <w:r>
        <w:t>—</w:t>
      </w:r>
      <w:r>
        <w:t xml:space="preserve"> </w:t>
      </w:r>
      <w:r>
        <w:t>각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>의</w:t>
      </w:r>
      <w:r>
        <w:t xml:space="preserve"> </w:t>
      </w:r>
      <w:r>
        <w:t>f</w:t>
      </w:r>
      <w:r>
        <w:t>a</w:t>
      </w:r>
      <w:r>
        <w:t>l</w:t>
      </w:r>
      <w:r>
        <w:t>s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 xml:space="preserve"> </w:t>
      </w:r>
      <w:r>
        <w:t>결</w:t>
      </w:r>
      <w:r>
        <w:t>과</w:t>
      </w:r>
      <w:r>
        <w:t xml:space="preserve"> </w:t>
      </w:r>
      <w:r>
        <w:t>(</w:t>
      </w:r>
      <w:r>
        <w:t>C</w:t>
      </w:r>
      <w:r>
        <w:t>O</w:t>
      </w:r>
      <w:r>
        <w:t>R</w:t>
      </w:r>
      <w:r>
        <w:t>R</w:t>
      </w:r>
      <w:r>
        <w:t>O</w:t>
      </w:r>
      <w:r>
        <w:t>B</w:t>
      </w:r>
      <w:r>
        <w:t>O</w:t>
      </w:r>
      <w:r>
        <w:t>R</w:t>
      </w:r>
      <w:r>
        <w:t>A</w:t>
      </w:r>
      <w:r>
        <w:t>T</w:t>
      </w:r>
      <w:r>
        <w:t>E</w:t>
      </w:r>
      <w:r>
        <w:t>D</w:t>
      </w:r>
      <w:r>
        <w:t>/</w:t>
      </w:r>
      <w:r>
        <w:t>W</w:t>
      </w:r>
      <w:r>
        <w:t>E</w:t>
      </w:r>
      <w:r>
        <w:t>A</w:t>
      </w:r>
      <w:r>
        <w:t>K</w:t>
      </w:r>
      <w:r>
        <w:t>E</w:t>
      </w:r>
      <w:r>
        <w:t>N</w:t>
      </w:r>
      <w:r>
        <w:t>E</w:t>
      </w:r>
      <w:r>
        <w:t>D</w:t>
      </w:r>
      <w:r>
        <w:t xml:space="preserve"> </w:t>
      </w:r>
      <w:r>
        <w:t>등</w:t>
      </w:r>
      <w:r>
        <w:t>)</w:t>
      </w:r>
      <w:r>
        <w:t xml:space="preserve"> </w:t>
      </w:r>
      <w:r>
        <w:t>분</w:t>
      </w:r>
      <w:r>
        <w:t>포</w:t>
      </w:r>
      <w:r>
        <w:t xml:space="preserve"> </w:t>
      </w:r>
      <w:r>
        <w:t>→</w:t>
      </w:r>
      <w:r>
        <w:t xml:space="preserve"> </w:t>
      </w:r>
      <w:r>
        <w:t>P</w:t>
      </w:r>
      <w:r>
        <w:t>o</w:t>
      </w:r>
      <w:r>
        <w:t>p</w:t>
      </w:r>
      <w:r>
        <w:t>p</w:t>
      </w:r>
      <w:r>
        <w:t>e</w:t>
      </w:r>
      <w:r>
        <w:t>r</w:t>
      </w:r>
      <w:r>
        <w:t>-</w:t>
      </w:r>
      <w:r>
        <w:t>s</w:t>
      </w:r>
      <w:r>
        <w:t>t</w:t>
      </w:r>
      <w:r>
        <w:t>y</w:t>
      </w:r>
      <w:r>
        <w:t>l</w:t>
      </w:r>
      <w:r>
        <w:t>e</w:t>
      </w:r>
      <w:r>
        <w:t xml:space="preserve"> </w:t>
      </w:r>
      <w:r>
        <w:t>증</w:t>
      </w:r>
      <w:r>
        <w:t>명</w:t>
      </w:r>
      <w:r>
        <w:t xml:space="preserve"> </w:t>
      </w:r>
      <w:r>
        <w:t>정</w:t>
      </w:r>
      <w:r>
        <w:t>량</w:t>
      </w:r>
      <w:r>
        <w:t>화</w:t>
      </w:r>
    </w:p>
    <w:p>
      <w:r>
        <w:rPr>
          <w:b/>
        </w:rPr>
        <w:t>책 출간 모드 (보너스):</w:t>
      </w:r>
    </w:p>
    <w:p>
      <w:pPr>
        <w:pStyle w:val="ListBullet"/>
      </w:pPr>
      <w:r>
        <w:t>E</w:t>
      </w:r>
      <w:r>
        <w:t>x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→</w:t>
      </w:r>
      <w:r>
        <w:t xml:space="preserve"> </w:t>
      </w:r>
      <w:r>
        <w:t>선</w:t>
      </w:r>
      <w:r>
        <w:t>택</w:t>
      </w:r>
      <w:r>
        <w:t>한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집</w:t>
      </w:r>
      <w:r>
        <w:t>합</w:t>
      </w:r>
      <w:r>
        <w:t>을</w:t>
      </w:r>
      <w:r>
        <w:t xml:space="preserve"> </w:t>
      </w:r>
      <w:r>
        <w:t>L</w:t>
      </w:r>
      <w:r>
        <w:t>a</w:t>
      </w:r>
      <w:r>
        <w:t>T</w:t>
      </w:r>
      <w:r>
        <w:t>e</w:t>
      </w:r>
      <w:r>
        <w:t>X</w:t>
      </w:r>
      <w:r>
        <w:t>/</w:t>
      </w:r>
      <w:r>
        <w:t>P</w:t>
      </w:r>
      <w:r>
        <w:t>D</w:t>
      </w:r>
      <w:r>
        <w:t>F</w:t>
      </w:r>
      <w:r>
        <w:t>로</w:t>
      </w:r>
      <w:r>
        <w:t xml:space="preserve"> </w:t>
      </w:r>
      <w:r>
        <w:t>산</w:t>
      </w:r>
      <w:r>
        <w:t>출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인</w:t>
      </w:r>
      <w:r>
        <w:t>용</w:t>
      </w:r>
      <w:r>
        <w:t>을</w:t>
      </w:r>
      <w:r>
        <w:t xml:space="preserve"> </w:t>
      </w:r>
      <w:r>
        <w:t>자</w:t>
      </w:r>
      <w:r>
        <w:t>동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n</w:t>
      </w:r>
      <w:r>
        <w:t>o</w:t>
      </w:r>
      <w:r>
        <w:t>t</w:t>
      </w:r>
      <w:r>
        <w:t>e</w:t>
      </w:r>
      <w:r>
        <w:t xml:space="preserve"> </w:t>
      </w:r>
      <w:r>
        <w:t>처</w:t>
      </w:r>
      <w:r>
        <w:t>리</w:t>
      </w:r>
    </w:p>
    <w:p>
      <w:pPr>
        <w:pStyle w:val="ListBullet"/>
      </w:pPr>
      <w:r>
        <w:t>책</w:t>
      </w:r>
      <w:r>
        <w:t xml:space="preserve"> </w:t>
      </w:r>
      <w:r>
        <w:t>후</w:t>
      </w:r>
      <w:r>
        <w:t>속</w:t>
      </w:r>
      <w:r>
        <w:t xml:space="preserve"> </w:t>
      </w:r>
      <w:r>
        <w:t>챕</w:t>
      </w:r>
      <w:r>
        <w:t>터</w:t>
      </w:r>
      <w:r>
        <w:t xml:space="preserve"> </w:t>
      </w:r>
      <w:r>
        <w:t>작</w:t>
      </w:r>
      <w:r>
        <w:t>성</w:t>
      </w:r>
      <w:r>
        <w:t>을</w:t>
      </w:r>
      <w:r>
        <w:t xml:space="preserve"> </w:t>
      </w:r>
      <w:r>
        <w:t>U</w:t>
      </w:r>
      <w:r>
        <w:t>I</w:t>
      </w:r>
      <w:r>
        <w:t>에</w:t>
      </w:r>
      <w:r>
        <w:t>서</w:t>
      </w:r>
      <w:r>
        <w:t xml:space="preserve"> </w:t>
      </w:r>
      <w:r>
        <w:t>직</w:t>
      </w:r>
      <w:r>
        <w:t>접</w:t>
      </w:r>
      <w:r>
        <w:t xml:space="preserve"> </w:t>
      </w:r>
      <w:r>
        <w:t>가</w:t>
      </w:r>
      <w:r>
        <w:t>능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5</w:t>
      </w:r>
      <w:r>
        <w:t>.</w:t>
      </w:r>
      <w:r>
        <w:t xml:space="preserve"> </w:t>
      </w:r>
      <w:r>
        <w:t>의</w:t>
      </w:r>
      <w:r>
        <w:t>사</w:t>
      </w:r>
      <w:r>
        <w:t>결</w:t>
      </w:r>
      <w:r>
        <w:t>정</w:t>
      </w:r>
      <w:r>
        <w:t xml:space="preserve"> </w:t>
      </w:r>
      <w:r>
        <w:t>시</w:t>
      </w:r>
      <w:r>
        <w:t xml:space="preserve"> </w:t>
      </w:r>
      <w:r>
        <w:t>핵</w:t>
      </w:r>
      <w:r>
        <w:t>심</w:t>
      </w:r>
      <w:r>
        <w:t xml:space="preserve"> </w:t>
      </w:r>
      <w:r>
        <w:t>고</w:t>
      </w:r>
      <w:r>
        <w:t>려</w:t>
      </w:r>
      <w:r>
        <w:t>사</w:t>
      </w:r>
      <w:r>
        <w:t>항</w:t>
      </w:r>
    </w:p>
    <w:p>
      <w:pPr>
        <w:pStyle w:val="Heading3"/>
      </w:pPr>
      <w:r>
        <w:t>5</w:t>
      </w:r>
      <w:r>
        <w:t>.</w:t>
      </w:r>
      <w:r>
        <w:t>1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재</w:t>
      </w:r>
      <w:r>
        <w:t>활</w:t>
      </w:r>
      <w:r>
        <w:t>용</w:t>
      </w:r>
      <w:r>
        <w:t xml:space="preserve"> </w:t>
      </w:r>
      <w:r>
        <w:t>v</w:t>
      </w:r>
      <w:r>
        <w:t>s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.</w:t>
      </w:r>
      <w:r>
        <w:t>j</w:t>
      </w:r>
      <w:r>
        <w:t>s</w:t>
      </w:r>
      <w:r>
        <w:t xml:space="preserve"> </w:t>
      </w:r>
      <w:r>
        <w:t>신</w:t>
      </w:r>
      <w:r>
        <w:t>규</w:t>
      </w:r>
    </w:p>
    <w:p>
      <w:r>
        <w:rPr>
          <w:b/>
        </w:rPr>
        <w:t>평가 기준: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의</w:t>
      </w:r>
      <w:r>
        <w:t xml:space="preserve"> </w:t>
      </w:r>
      <w:r>
        <w:t>현</w:t>
      </w:r>
      <w:r>
        <w:t xml:space="preserve"> </w:t>
      </w:r>
      <w:r>
        <w:t>A</w:t>
      </w:r>
      <w:r>
        <w:t>n</w:t>
      </w:r>
      <w:r>
        <w:t>g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코</w:t>
      </w:r>
      <w:r>
        <w:t>드</w:t>
      </w:r>
      <w:r>
        <w:t>가</w:t>
      </w:r>
      <w:r>
        <w:t xml:space="preserve"> </w:t>
      </w:r>
      <w:r>
        <w:rPr>
          <w:i/>
        </w:rPr>
        <w:t>그래프 viz 위주</w:t>
      </w:r>
      <w:r>
        <w:t>인</w:t>
      </w:r>
      <w:r>
        <w:t>지</w:t>
      </w:r>
      <w:r>
        <w:t xml:space="preserve"> </w:t>
      </w:r>
      <w:r>
        <w:rPr>
          <w:i/>
        </w:rPr>
        <w:t>Cypher 폼 위주</w:t>
      </w:r>
      <w:r>
        <w:t>인</w:t>
      </w:r>
      <w:r>
        <w:t>지</w:t>
      </w:r>
      <w:r>
        <w:t xml:space="preserve"> </w:t>
      </w:r>
      <w:r>
        <w:t>한</w:t>
      </w:r>
      <w:r>
        <w:t xml:space="preserve"> </w:t>
      </w:r>
      <w:r>
        <w:t>번</w:t>
      </w:r>
      <w:r>
        <w:t xml:space="preserve"> </w:t>
      </w:r>
      <w:r>
        <w:t>점</w:t>
      </w:r>
      <w:r>
        <w:t>검</w:t>
      </w:r>
      <w:r>
        <w:t>.</w:t>
      </w:r>
    </w:p>
    <w:p>
      <w:pPr>
        <w:pStyle w:val="ListBullet"/>
      </w:pPr>
      <w:r>
        <w:rPr>
          <w:b/>
        </w:rPr>
        <w:t>그래프 viz 위주 →</w:t>
      </w:r>
      <w:r>
        <w:t xml:space="preserve"> </w:t>
      </w:r>
      <w:r>
        <w:t>재</w:t>
      </w:r>
      <w:r>
        <w:t>활</w:t>
      </w:r>
      <w:r>
        <w:t>용</w:t>
      </w:r>
      <w:r>
        <w:t>,</w:t>
      </w:r>
      <w:r>
        <w:t xml:space="preserve"> </w:t>
      </w:r>
      <w:r>
        <w:t>v</w:t>
      </w:r>
      <w:r>
        <w:t>i</w:t>
      </w:r>
      <w:r>
        <w:t>z</w:t>
      </w:r>
      <w:r>
        <w:t xml:space="preserve"> </w:t>
      </w:r>
      <w:r>
        <w:t>컴</w:t>
      </w:r>
      <w:r>
        <w:t>포</w:t>
      </w:r>
      <w:r>
        <w:t>넌</w:t>
      </w:r>
      <w:r>
        <w:t>트</w:t>
      </w:r>
      <w:r>
        <w:t>만</w:t>
      </w:r>
      <w:r>
        <w:t xml:space="preserve"> </w:t>
      </w:r>
      <w:r>
        <w:t>떼</w:t>
      </w:r>
      <w:r>
        <w:t>어</w:t>
      </w:r>
      <w:r>
        <w:t>내</w:t>
      </w:r>
      <w:r>
        <w:t xml:space="preserve"> </w:t>
      </w:r>
      <w:r>
        <w:t>새</w:t>
      </w:r>
      <w:r>
        <w:t xml:space="preserve"> </w:t>
      </w:r>
      <w:r>
        <w:t>셸</w:t>
      </w:r>
      <w:r>
        <w:t>에</w:t>
      </w:r>
      <w:r>
        <w:t xml:space="preserve"> </w:t>
      </w:r>
      <w:r>
        <w:t>임</w:t>
      </w:r>
      <w:r>
        <w:t>베</w:t>
      </w:r>
      <w:r>
        <w:t>드</w:t>
      </w:r>
    </w:p>
    <w:p>
      <w:pPr>
        <w:pStyle w:val="ListBullet"/>
      </w:pPr>
      <w:r>
        <w:rPr>
          <w:b/>
        </w:rPr>
        <w:t>Cypher 폼 위주 →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.</w:t>
      </w:r>
      <w:r>
        <w:t>j</w:t>
      </w:r>
      <w:r>
        <w:t>s</w:t>
      </w:r>
      <w:r>
        <w:t xml:space="preserve"> </w:t>
      </w:r>
      <w:r>
        <w:t>또</w:t>
      </w:r>
      <w:r>
        <w:t>는</w:t>
      </w:r>
      <w:r>
        <w:t xml:space="preserve"> </w:t>
      </w:r>
      <w:r>
        <w:t>S</w:t>
      </w:r>
      <w:r>
        <w:t>v</w:t>
      </w:r>
      <w:r>
        <w:t>e</w:t>
      </w:r>
      <w:r>
        <w:t>l</w:t>
      </w:r>
      <w:r>
        <w:t>t</w:t>
      </w:r>
      <w:r>
        <w:t>e</w:t>
      </w:r>
      <w:r>
        <w:t>K</w:t>
      </w:r>
      <w:r>
        <w:t>i</w:t>
      </w:r>
      <w:r>
        <w:t>t</w:t>
      </w:r>
      <w:r>
        <w:t>으</w:t>
      </w:r>
      <w:r>
        <w:t>로</w:t>
      </w:r>
      <w:r>
        <w:t xml:space="preserve"> </w:t>
      </w:r>
      <w:r>
        <w:t>신</w:t>
      </w:r>
      <w:r>
        <w:t>규</w:t>
      </w:r>
      <w:r>
        <w:t>.</w:t>
      </w:r>
      <w:r>
        <w:t xml:space="preserve"> </w:t>
      </w:r>
      <w:r>
        <w:t>위</w:t>
      </w:r>
      <w:r>
        <w:t>키</w:t>
      </w:r>
      <w:r>
        <w:t>-</w:t>
      </w:r>
      <w:r>
        <w:t>f</w:t>
      </w:r>
      <w:r>
        <w:t>i</w:t>
      </w:r>
      <w:r>
        <w:t>r</w:t>
      </w:r>
      <w:r>
        <w:t>s</w:t>
      </w:r>
      <w:r>
        <w:t>t</w:t>
      </w:r>
      <w:r>
        <w:t xml:space="preserve"> </w:t>
      </w:r>
      <w:r>
        <w:t>패</w:t>
      </w:r>
      <w:r>
        <w:t>러</w:t>
      </w:r>
      <w:r>
        <w:t>다</w:t>
      </w:r>
      <w:r>
        <w:t>임</w:t>
      </w:r>
      <w:r>
        <w:t>에</w:t>
      </w:r>
      <w:r>
        <w:t xml:space="preserve"> </w:t>
      </w:r>
      <w:r>
        <w:t>맞</w:t>
      </w:r>
      <w:r>
        <w:t>는</w:t>
      </w:r>
      <w:r>
        <w:t xml:space="preserve"> </w:t>
      </w:r>
      <w:r>
        <w:t>U</w:t>
      </w:r>
      <w:r>
        <w:t>X</w:t>
      </w:r>
      <w:r>
        <w:t>는</w:t>
      </w:r>
      <w:r>
        <w:t xml:space="preserve"> </w:t>
      </w:r>
      <w:r>
        <w:t>처</w:t>
      </w:r>
      <w:r>
        <w:t>음</w:t>
      </w:r>
      <w:r>
        <w:t>부</w:t>
      </w:r>
      <w:r>
        <w:t>터</w:t>
      </w:r>
      <w:r>
        <w:t xml:space="preserve"> </w:t>
      </w:r>
      <w:r>
        <w:t>다</w:t>
      </w:r>
      <w:r>
        <w:t>시</w:t>
      </w:r>
      <w:r>
        <w:t xml:space="preserve"> </w:t>
      </w:r>
      <w:r>
        <w:t>그</w:t>
      </w:r>
      <w:r>
        <w:t>리</w:t>
      </w:r>
      <w:r>
        <w:t>는</w:t>
      </w:r>
      <w:r>
        <w:t xml:space="preserve"> </w:t>
      </w:r>
      <w:r>
        <w:t>것</w:t>
      </w:r>
      <w:r>
        <w:t>이</w:t>
      </w:r>
      <w:r>
        <w:t xml:space="preserve"> </w:t>
      </w:r>
      <w:r>
        <w:t>빠</w:t>
      </w:r>
      <w:r>
        <w:t>름</w:t>
      </w:r>
      <w:r>
        <w:t>.</w:t>
      </w:r>
      <w:r>
        <w:t xml:space="preserve"> </w:t>
      </w:r>
      <w:r>
        <w:t>C</w:t>
      </w:r>
      <w:r>
        <w:t>y</w:t>
      </w:r>
      <w:r>
        <w:t>t</w:t>
      </w:r>
      <w:r>
        <w:t>o</w:t>
      </w:r>
      <w:r>
        <w:t>s</w:t>
      </w:r>
      <w:r>
        <w:t>c</w:t>
      </w:r>
      <w:r>
        <w:t>a</w:t>
      </w:r>
      <w:r>
        <w:t>p</w:t>
      </w:r>
      <w:r>
        <w:t>e</w:t>
      </w:r>
      <w:r>
        <w:t>.</w:t>
      </w:r>
      <w:r>
        <w:t>j</w:t>
      </w:r>
      <w:r>
        <w:t>s</w:t>
      </w:r>
      <w:r>
        <w:t>,</w:t>
      </w:r>
      <w:r>
        <w:t xml:space="preserve"> </w:t>
      </w:r>
      <w:r>
        <w:t>v</w:t>
      </w:r>
      <w:r>
        <w:t>i</w:t>
      </w:r>
      <w:r>
        <w:t>s</w:t>
      </w:r>
      <w:r>
        <w:t>.</w:t>
      </w:r>
      <w:r>
        <w:t>j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-</w:t>
      </w:r>
      <w:r>
        <w:t>f</w:t>
      </w:r>
      <w:r>
        <w:t>o</w:t>
      </w:r>
      <w:r>
        <w:t>r</w:t>
      </w:r>
      <w:r>
        <w:t>c</w:t>
      </w:r>
      <w:r>
        <w:t>e</w:t>
      </w:r>
      <w:r>
        <w:t>-</w:t>
      </w:r>
      <w:r>
        <w:t>g</w:t>
      </w:r>
      <w:r>
        <w:t>r</w:t>
      </w:r>
      <w:r>
        <w:t>a</w:t>
      </w:r>
      <w:r>
        <w:t>p</w:t>
      </w:r>
      <w:r>
        <w:t>h</w:t>
      </w:r>
      <w:r>
        <w:t xml:space="preserve"> </w:t>
      </w:r>
      <w:r>
        <w:t>중</w:t>
      </w:r>
      <w:r>
        <w:t xml:space="preserve"> </w:t>
      </w:r>
      <w:r>
        <w:t>하</w:t>
      </w:r>
      <w:r>
        <w:t>나</w:t>
      </w:r>
      <w:r>
        <w:t>로</w:t>
      </w:r>
      <w:r>
        <w:t xml:space="preserve"> </w:t>
      </w:r>
      <w:r>
        <w:t>v</w:t>
      </w:r>
      <w:r>
        <w:t>i</w:t>
      </w:r>
      <w:r>
        <w:t>z</w:t>
      </w:r>
      <w:r>
        <w:t xml:space="preserve"> </w:t>
      </w:r>
      <w:r>
        <w:t>재</w:t>
      </w:r>
      <w:r>
        <w:t>구</w:t>
      </w:r>
      <w:r>
        <w:t>현</w:t>
      </w:r>
    </w:p>
    <w:p>
      <w:r>
        <w:rPr>
          <w:b/>
        </w:rPr>
        <w:t>권고:</w:t>
      </w:r>
      <w:r>
        <w:t xml:space="preserve"> </w:t>
      </w:r>
      <w:r>
        <w:t>점</w:t>
      </w:r>
      <w:r>
        <w:t>검</w:t>
      </w:r>
      <w:r>
        <w:t xml:space="preserve"> </w:t>
      </w:r>
      <w:r>
        <w:t>후</w:t>
      </w:r>
      <w:r>
        <w:t xml:space="preserve"> </w:t>
      </w:r>
      <w:r>
        <w:t>결</w:t>
      </w:r>
      <w:r>
        <w:t>정</w:t>
      </w:r>
      <w:r>
        <w:t>.</w:t>
      </w:r>
      <w:r>
        <w:t xml:space="preserve"> </w:t>
      </w:r>
      <w:r>
        <w:t>단</w:t>
      </w:r>
      <w:r>
        <w:t>,</w:t>
      </w:r>
      <w:r>
        <w:t xml:space="preserve"> </w:t>
      </w:r>
      <w:r>
        <w:t>보</w:t>
      </w:r>
      <w:r>
        <w:t>수</w:t>
      </w:r>
      <w:r>
        <w:t>적</w:t>
      </w:r>
      <w:r>
        <w:t>으</w:t>
      </w:r>
      <w:r>
        <w:t>로</w:t>
      </w:r>
      <w:r>
        <w:t>는</w:t>
      </w:r>
      <w:r>
        <w:t xml:space="preserve"> </w:t>
      </w:r>
      <w:r>
        <w:t>신</w:t>
      </w:r>
      <w:r>
        <w:t>규</w:t>
      </w:r>
      <w:r>
        <w:t xml:space="preserve"> </w:t>
      </w:r>
      <w:r>
        <w:t>작</w:t>
      </w:r>
      <w:r>
        <w:t>성</w:t>
      </w:r>
      <w:r>
        <w:t>을</w:t>
      </w:r>
      <w:r>
        <w:t xml:space="preserve"> </w:t>
      </w:r>
      <w:r>
        <w:t>가</w:t>
      </w:r>
      <w:r>
        <w:t>정</w:t>
      </w:r>
      <w:r>
        <w:t>하</w:t>
      </w:r>
      <w:r>
        <w:t>고</w:t>
      </w:r>
      <w:r>
        <w:t xml:space="preserve"> </w:t>
      </w:r>
      <w:r>
        <w:t>일</w:t>
      </w:r>
      <w:r>
        <w:t>정</w:t>
      </w:r>
      <w:r>
        <w:t xml:space="preserve"> </w:t>
      </w:r>
      <w:r>
        <w:t>산</w:t>
      </w:r>
      <w:r>
        <w:t>정</w:t>
      </w:r>
      <w:r>
        <w:t>.</w:t>
      </w:r>
    </w:p>
    <w:p>
      <w:pPr>
        <w:pStyle w:val="Heading3"/>
      </w:pPr>
      <w:r>
        <w:t>5</w:t>
      </w:r>
      <w:r>
        <w:t>.</w:t>
      </w:r>
      <w:r>
        <w:t>2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r</w:t>
      </w:r>
      <w:r>
        <w:t>e</w:t>
      </w:r>
      <w:r>
        <w:t>p</w:t>
      </w:r>
      <w:r>
        <w:t>o</w:t>
      </w:r>
      <w:r>
        <w:t xml:space="preserve"> </w:t>
      </w:r>
      <w:r>
        <w:t>v</w:t>
      </w:r>
      <w:r>
        <w:t>s</w:t>
      </w:r>
      <w:r>
        <w:t xml:space="preserve"> </w:t>
      </w:r>
      <w:r>
        <w:t>두</w:t>
      </w:r>
      <w:r>
        <w:t xml:space="preserve"> </w:t>
      </w:r>
      <w:r>
        <w:t>레</w:t>
      </w:r>
      <w:r>
        <w:t>포</w:t>
      </w:r>
      <w:r>
        <w:t xml:space="preserve"> </w:t>
      </w:r>
      <w:r>
        <w:t>유</w:t>
      </w:r>
      <w:r>
        <w:t>지</w:t>
      </w:r>
    </w:p>
    <w:p>
      <w:r>
        <w:rPr>
          <w:b/>
        </w:rPr>
        <w:t>권고:</w:t>
      </w:r>
      <w:r>
        <w:t xml:space="preserve"> </w:t>
      </w:r>
      <w:r>
        <w:t>m</w:t>
      </w:r>
      <w:r>
        <w:t>o</w:t>
      </w:r>
      <w:r>
        <w:t>n</w:t>
      </w:r>
      <w:r>
        <w:t>o</w:t>
      </w:r>
      <w:r>
        <w:t>r</w:t>
      </w:r>
      <w:r>
        <w:t>e</w:t>
      </w:r>
      <w:r>
        <w:t>p</w:t>
      </w:r>
      <w:r>
        <w:t>o</w:t>
      </w:r>
      <w:r>
        <w:t>로</w:t>
      </w:r>
      <w:r>
        <w:t xml:space="preserve"> </w:t>
      </w:r>
      <w:r>
        <w:t>통</w:t>
      </w:r>
      <w:r>
        <w:t>합</w:t>
      </w:r>
      <w:r>
        <w:t>.</w:t>
      </w:r>
    </w:p>
    <w:p>
      <w:r>
        <w:rPr>
          <w:b/>
        </w:rPr>
        <w:t>이유:</w:t>
      </w:r>
    </w:p>
    <w:p>
      <w:pPr>
        <w:pStyle w:val="ListBullet"/>
      </w:pPr>
      <w:r>
        <w:t>현</w:t>
      </w:r>
      <w:r>
        <w:t>재</w:t>
      </w:r>
      <w:r>
        <w:t>의</w:t>
      </w:r>
      <w:r>
        <w:t xml:space="preserve"> </w:t>
      </w:r>
      <w:r>
        <w:t>두</w:t>
      </w:r>
      <w:r>
        <w:t xml:space="preserve"> </w:t>
      </w:r>
      <w:r>
        <w:t>레</w:t>
      </w:r>
      <w:r>
        <w:t>포</w:t>
      </w:r>
      <w:r>
        <w:t xml:space="preserve"> </w:t>
      </w:r>
      <w:r>
        <w:t>분</w:t>
      </w:r>
      <w:r>
        <w:t>리</w:t>
      </w:r>
      <w:r>
        <w:t>는</w:t>
      </w:r>
      <w:r>
        <w:t xml:space="preserve"> </w:t>
      </w:r>
      <w:r>
        <w:rPr>
          <w:i/>
        </w:rPr>
        <w:t>역사적</w:t>
      </w:r>
      <w:r>
        <w:t>이</w:t>
      </w:r>
      <w:r>
        <w:t>지</w:t>
      </w:r>
      <w:r>
        <w:t xml:space="preserve"> </w:t>
      </w:r>
      <w:r>
        <w:rPr>
          <w:i/>
        </w:rPr>
        <w:t>구조적</w:t>
      </w:r>
      <w:r>
        <w:t>이</w:t>
      </w:r>
      <w:r>
        <w:t>지</w:t>
      </w:r>
      <w:r>
        <w:t xml:space="preserve"> </w:t>
      </w:r>
      <w:r>
        <w:t>않</w:t>
      </w:r>
      <w:r>
        <w:t>음</w:t>
      </w:r>
    </w:p>
    <w:p>
      <w:pPr>
        <w:pStyle w:val="ListBullet"/>
      </w:pPr>
      <w:r>
        <w:rPr>
          <w:rFonts w:ascii="Courier New" w:hAnsi="Courier New"/>
        </w:rPr>
        <w:t>schema_version</w:t>
      </w:r>
      <w:r>
        <w:t xml:space="preserve"> </w:t>
      </w:r>
      <w:r>
        <w:t>동</w:t>
      </w:r>
      <w:r>
        <w:t>기</w:t>
      </w:r>
      <w:r>
        <w:t>화</w:t>
      </w:r>
      <w:r>
        <w:t xml:space="preserve"> </w:t>
      </w:r>
      <w:r>
        <w:t>부</w:t>
      </w:r>
      <w:r>
        <w:t>담</w:t>
      </w:r>
      <w:r>
        <w:t>이</w:t>
      </w:r>
      <w:r>
        <w:t xml:space="preserve"> </w:t>
      </w:r>
      <w:r>
        <w:t>사</w:t>
      </w:r>
      <w:r>
        <w:t>라</w:t>
      </w:r>
      <w:r>
        <w:t>짐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작</w:t>
      </w:r>
      <w:r>
        <w:t>성</w:t>
      </w:r>
      <w:r>
        <w:t xml:space="preserve"> </w:t>
      </w:r>
      <w:r>
        <w:t>시</w:t>
      </w:r>
      <w:r>
        <w:t xml:space="preserve"> </w:t>
      </w:r>
      <w:r>
        <w:t>위</w:t>
      </w:r>
      <w:r>
        <w:t>키</w:t>
      </w:r>
      <w:r>
        <w:t xml:space="preserve"> </w:t>
      </w:r>
      <w:r>
        <w:t>변</w:t>
      </w:r>
      <w:r>
        <w:t>경</w:t>
      </w:r>
      <w:r>
        <w:t xml:space="preserve"> </w:t>
      </w:r>
      <w:r>
        <w:t>↔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재</w:t>
      </w:r>
      <w:r>
        <w:t>컴</w:t>
      </w:r>
      <w:r>
        <w:t>파</w:t>
      </w:r>
      <w:r>
        <w:t>일</w:t>
      </w:r>
      <w:r>
        <w:t>이</w:t>
      </w:r>
      <w:r>
        <w:t xml:space="preserve"> </w:t>
      </w:r>
      <w:r>
        <w:t>한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에</w:t>
      </w:r>
      <w:r>
        <w:t xml:space="preserve"> </w:t>
      </w:r>
      <w:r>
        <w:t>묶</w:t>
      </w:r>
      <w:r>
        <w:t>임</w:t>
      </w:r>
      <w:r>
        <w:t xml:space="preserve"> </w:t>
      </w:r>
      <w:r>
        <w:t>→</w:t>
      </w:r>
      <w:r>
        <w:t xml:space="preserve"> </w:t>
      </w:r>
      <w:r>
        <w:t>감</w:t>
      </w:r>
      <w:r>
        <w:t>사</w:t>
      </w:r>
      <w:r>
        <w:t xml:space="preserve"> </w:t>
      </w:r>
      <w:r>
        <w:t>추</w:t>
      </w:r>
      <w:r>
        <w:t>적</w:t>
      </w:r>
      <w:r>
        <w:t xml:space="preserve"> </w:t>
      </w:r>
      <w:r>
        <w:t>단</w:t>
      </w:r>
      <w:r>
        <w:t>일</w:t>
      </w:r>
      <w:r>
        <w:t>화</w:t>
      </w:r>
    </w:p>
    <w:p>
      <w:r>
        <w:rPr>
          <w:b/>
        </w:rPr>
        <w:t>디렉토리 구조:</w:t>
      </w:r>
    </w:p>
    <w:p>
      <w:r>
        <w:rPr>
          <w:rFonts w:ascii="Courier New" w:hAnsi="Courier New"/>
          <w:sz w:val="18"/>
        </w:rPr>
        <w:t>aurora-v2/</w:t>
        <w:br/>
        <w:t>├── raw/                       (gitignored)</w:t>
        <w:br/>
        <w:t>├── wiki/                      (지식의 원천)</w:t>
        <w:br/>
        <w:t>├── shared/kg/                 (pseudonym, evidence mapping)</w:t>
        <w:br/>
        <w:t>├── compiler/                  (atoms-to-cypher.py 등)</w:t>
        <w:br/>
        <w:t>├── api/                       (FastAPI)</w:t>
        <w:br/>
        <w:t>├── ui/                        (Angular 또는 Next.js)</w:t>
        <w:br/>
        <w:t>├── neo4j/                     (Docker compose, 스키마)</w:t>
        <w:br/>
        <w:t>├── .claude/                   (현 hooks/skills/agents/commands)</w:t>
        <w:br/>
        <w:t>└── CLAUDE.md</w:t>
      </w:r>
    </w:p>
    <w:p>
      <w:pPr>
        <w:pStyle w:val="Heading3"/>
      </w:pPr>
      <w:r>
        <w:t>5</w:t>
      </w:r>
      <w:r>
        <w:t>.</w:t>
      </w:r>
      <w:r>
        <w:t>3</w:t>
      </w:r>
      <w:r>
        <w:t xml:space="preserve"> </w:t>
      </w:r>
      <w:r>
        <w:t>시</w:t>
      </w:r>
      <w:r>
        <w:t>점</w:t>
      </w:r>
      <w:r>
        <w:t xml:space="preserve"> </w:t>
      </w:r>
      <w:r>
        <w:t>선</w:t>
      </w:r>
      <w:r>
        <w:t>택</w:t>
      </w:r>
      <w:r>
        <w:t xml:space="preserve"> </w:t>
      </w:r>
      <w:r>
        <w:t>—</w:t>
      </w:r>
      <w:r>
        <w:t xml:space="preserve"> </w:t>
      </w:r>
      <w:r>
        <w:t>지</w:t>
      </w:r>
      <w:r>
        <w:t>금</w:t>
      </w:r>
      <w:r>
        <w:t xml:space="preserve"> </w:t>
      </w:r>
      <w:r>
        <w:t>v</w:t>
      </w:r>
      <w:r>
        <w:t>s</w:t>
      </w:r>
      <w:r>
        <w:t xml:space="preserve"> </w:t>
      </w:r>
      <w:r>
        <w:t>책</w:t>
      </w:r>
      <w:r>
        <w:t xml:space="preserve"> </w:t>
      </w:r>
      <w:r>
        <w:t>출</w:t>
      </w:r>
      <w:r>
        <w:t>간</w:t>
      </w:r>
      <w:r>
        <w:t xml:space="preserve"> </w:t>
      </w:r>
      <w:r>
        <w:t>후</w:t>
      </w:r>
    </w:p>
    <w:p>
      <w:r>
        <w:rPr>
          <w:b/>
        </w:rPr>
        <w:t>권고:</w:t>
      </w:r>
      <w:r>
        <w:t xml:space="preserve"> </w:t>
      </w:r>
      <w:r>
        <w:t>지</w:t>
      </w:r>
      <w:r>
        <w:t>금</w:t>
      </w:r>
      <w:r>
        <w:t xml:space="preserve"> </w:t>
      </w:r>
      <w:r>
        <w:t>시</w:t>
      </w:r>
      <w:r>
        <w:t>작</w:t>
      </w:r>
      <w:r>
        <w:t>,</w:t>
      </w:r>
      <w:r>
        <w:t xml:space="preserve"> </w:t>
      </w:r>
      <w:r>
        <w:t>단</w:t>
      </w:r>
      <w:r>
        <w:t xml:space="preserve"> </w:t>
      </w:r>
      <w:r>
        <w:t>단</w:t>
      </w:r>
      <w:r>
        <w:t>계</w:t>
      </w:r>
      <w:r>
        <w:t>적</w:t>
      </w:r>
      <w:r>
        <w:t>으</w:t>
      </w:r>
      <w:r>
        <w:t>로</w:t>
      </w:r>
      <w:r>
        <w:t>.</w:t>
      </w:r>
    </w:p>
    <w:p>
      <w:r>
        <w:rPr>
          <w:b/>
        </w:rPr>
        <w:t>이유:</w:t>
      </w:r>
    </w:p>
    <w:p>
      <w:pPr>
        <w:pStyle w:val="ListBullet"/>
      </w:pPr>
      <w:r>
        <w:t>책</w:t>
      </w:r>
      <w:r>
        <w:t xml:space="preserve"> </w:t>
      </w:r>
      <w:r>
        <w:t>출</w:t>
      </w:r>
      <w:r>
        <w:t>간</w:t>
      </w:r>
      <w:r>
        <w:t>이</w:t>
      </w:r>
      <w:r>
        <w:t xml:space="preserve"> </w:t>
      </w:r>
      <w:r>
        <w:t>통</w:t>
      </w:r>
      <w:r>
        <w:t>합</w:t>
      </w:r>
      <w:r>
        <w:t>의</w:t>
      </w:r>
      <w:r>
        <w:t xml:space="preserve"> </w:t>
      </w:r>
      <w:r>
        <w:t>d</w:t>
      </w:r>
      <w:r>
        <w:t>e</w:t>
      </w:r>
      <w:r>
        <w:t>a</w:t>
      </w:r>
      <w:r>
        <w:t>d</w:t>
      </w:r>
      <w:r>
        <w:t>l</w:t>
      </w:r>
      <w:r>
        <w:t>i</w:t>
      </w:r>
      <w:r>
        <w:t>n</w:t>
      </w:r>
      <w:r>
        <w:t>e</w:t>
      </w:r>
      <w:r>
        <w:t>이</w:t>
      </w:r>
      <w:r>
        <w:t>라</w:t>
      </w:r>
      <w:r>
        <w:t>면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이</w:t>
      </w:r>
      <w:r>
        <w:t xml:space="preserve"> </w:t>
      </w:r>
      <w:r>
        <w:t>책</w:t>
      </w:r>
      <w:r>
        <w:t xml:space="preserve"> </w:t>
      </w:r>
      <w:r>
        <w:t>집</w:t>
      </w:r>
      <w:r>
        <w:t>필</w:t>
      </w:r>
      <w:r>
        <w:t xml:space="preserve"> </w:t>
      </w:r>
      <w:r>
        <w:t>중</w:t>
      </w:r>
      <w:r>
        <w:t>에</w:t>
      </w:r>
      <w:r>
        <w:t xml:space="preserve"> </w:t>
      </w:r>
      <w:r>
        <w:t>빠</w:t>
      </w:r>
      <w:r>
        <w:t>르</w:t>
      </w:r>
      <w:r>
        <w:t>게</w:t>
      </w:r>
      <w:r>
        <w:t xml:space="preserve"> </w:t>
      </w:r>
      <w:r>
        <w:t>증</w:t>
      </w:r>
      <w:r>
        <w:t>가</w:t>
      </w:r>
      <w:r>
        <w:t xml:space="preserve"> </w:t>
      </w:r>
      <w:r>
        <w:t>→</w:t>
      </w:r>
      <w:r>
        <w:t xml:space="preserve"> </w:t>
      </w:r>
      <w:r>
        <w:t>검</w:t>
      </w:r>
      <w:r>
        <w:t>색</w:t>
      </w:r>
      <w:r>
        <w:t xml:space="preserve"> </w:t>
      </w:r>
      <w:r>
        <w:t>품</w:t>
      </w:r>
      <w:r>
        <w:t>질</w:t>
      </w:r>
      <w:r>
        <w:t>이</w:t>
      </w:r>
      <w:r>
        <w:t xml:space="preserve"> </w:t>
      </w:r>
      <w:r>
        <w:t>시</w:t>
      </w:r>
      <w:r>
        <w:t>간</w:t>
      </w:r>
      <w:r>
        <w:t>이</w:t>
      </w:r>
      <w:r>
        <w:t xml:space="preserve"> </w:t>
      </w:r>
      <w:r>
        <w:t>갈</w:t>
      </w:r>
      <w:r>
        <w:t>수</w:t>
      </w:r>
      <w:r>
        <w:t>록</w:t>
      </w:r>
      <w:r>
        <w:t xml:space="preserve"> </w:t>
      </w:r>
      <w:r>
        <w:t>좋</w:t>
      </w:r>
      <w:r>
        <w:t>아</w:t>
      </w:r>
      <w:r>
        <w:t>짐</w:t>
      </w:r>
      <w:r>
        <w:t xml:space="preserve"> </w:t>
      </w:r>
      <w:r>
        <w:t>→</w:t>
      </w:r>
      <w:r>
        <w:t xml:space="preserve"> </w:t>
      </w:r>
      <w:r>
        <w:t>U</w:t>
      </w:r>
      <w:r>
        <w:t>I</w:t>
      </w:r>
      <w:r>
        <w:t>를</w:t>
      </w:r>
      <w:r>
        <w:t xml:space="preserve"> </w:t>
      </w:r>
      <w:r>
        <w:t>일</w:t>
      </w:r>
      <w:r>
        <w:t>찍</w:t>
      </w:r>
      <w:r>
        <w:t xml:space="preserve"> </w:t>
      </w:r>
      <w:r>
        <w:t>만</w:t>
      </w:r>
      <w:r>
        <w:t>들</w:t>
      </w:r>
      <w:r>
        <w:t>어</w:t>
      </w:r>
      <w:r>
        <w:t>두</w:t>
      </w:r>
      <w:r>
        <w:t>면</w:t>
      </w:r>
      <w:r>
        <w:t xml:space="preserve"> </w:t>
      </w:r>
      <w:r>
        <w:rPr>
          <w:i/>
        </w:rPr>
        <w:t>책 집필 도구로 즉시 사용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>의</w:t>
      </w:r>
      <w:r>
        <w:t xml:space="preserve"> </w:t>
      </w:r>
      <w:r>
        <w:t>컴</w:t>
      </w:r>
      <w:r>
        <w:t>파</w:t>
      </w:r>
      <w:r>
        <w:t>일</w:t>
      </w:r>
      <w:r>
        <w:t>러</w:t>
      </w:r>
      <w:r>
        <w:t>는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>개</w:t>
      </w:r>
      <w:r>
        <w:t xml:space="preserve"> </w:t>
      </w:r>
      <w:r>
        <w:t>시</w:t>
      </w:r>
      <w:r>
        <w:t>점</w:t>
      </w:r>
      <w:r>
        <w:t>에</w:t>
      </w:r>
      <w:r>
        <w:t xml:space="preserve"> </w:t>
      </w:r>
      <w:r>
        <w:t>만</w:t>
      </w:r>
      <w:r>
        <w:t>들</w:t>
      </w:r>
      <w:r>
        <w:t>어</w:t>
      </w:r>
      <w:r>
        <w:t>야</w:t>
      </w:r>
      <w:r>
        <w:t xml:space="preserve"> </w:t>
      </w:r>
      <w:r>
        <w:rPr>
          <w:i/>
        </w:rPr>
        <w:t>수동 작성한 atom과 자동 생성된 그래프의 일치성</w:t>
      </w:r>
      <w:r>
        <w:t>을</w:t>
      </w:r>
      <w:r>
        <w:t xml:space="preserve"> </w:t>
      </w:r>
      <w:r>
        <w:t>디</w:t>
      </w:r>
      <w:r>
        <w:t>버</w:t>
      </w:r>
      <w:r>
        <w:t>깅</w:t>
      </w:r>
      <w:r>
        <w:t>할</w:t>
      </w:r>
      <w:r>
        <w:t xml:space="preserve"> </w:t>
      </w:r>
      <w:r>
        <w:t>수</w:t>
      </w:r>
      <w:r>
        <w:t xml:space="preserve"> </w:t>
      </w:r>
      <w:r>
        <w:t>있</w:t>
      </w:r>
      <w:r>
        <w:t>음</w:t>
      </w:r>
      <w:r>
        <w:t>.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>개</w:t>
      </w:r>
      <w:r>
        <w:t xml:space="preserve"> </w:t>
      </w:r>
      <w:r>
        <w:t>이</w:t>
      </w:r>
      <w:r>
        <w:t>후</w:t>
      </w:r>
      <w:r>
        <w:t>에</w:t>
      </w:r>
      <w:r>
        <w:t xml:space="preserve"> </w:t>
      </w:r>
      <w:r>
        <w:t>만</w:t>
      </w:r>
      <w:r>
        <w:t>들</w:t>
      </w:r>
      <w:r>
        <w:t>면</w:t>
      </w:r>
      <w:r>
        <w:t xml:space="preserve"> </w:t>
      </w:r>
      <w:r>
        <w:t>디</w:t>
      </w:r>
      <w:r>
        <w:t>버</w:t>
      </w:r>
      <w:r>
        <w:t>깅</w:t>
      </w:r>
      <w:r>
        <w:t xml:space="preserve"> </w:t>
      </w:r>
      <w:r>
        <w:t>비</w:t>
      </w:r>
      <w:r>
        <w:t>용</w:t>
      </w:r>
      <w:r>
        <w:t xml:space="preserve"> </w:t>
      </w:r>
      <w:r>
        <w:t>폭</w:t>
      </w:r>
      <w:r>
        <w:t>증</w:t>
      </w:r>
    </w:p>
    <w:p>
      <w:pPr>
        <w:pStyle w:val="ListBullet"/>
      </w:pP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 xml:space="preserve"> </w:t>
      </w:r>
      <w:r>
        <w:t>U</w:t>
      </w:r>
      <w:r>
        <w:t>I</w:t>
      </w:r>
      <w:r>
        <w:t>는</w:t>
      </w:r>
      <w:r>
        <w:t xml:space="preserve"> </w:t>
      </w:r>
      <w:r>
        <w:t>미</w:t>
      </w:r>
      <w:r>
        <w:t>루</w:t>
      </w:r>
      <w:r>
        <w:t>되</w:t>
      </w:r>
      <w:r>
        <w:t>,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>과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>는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 xml:space="preserve"> </w:t>
      </w:r>
      <w:r>
        <w:t>진</w:t>
      </w:r>
      <w:r>
        <w:t>행</w:t>
      </w:r>
      <w:r>
        <w:t>과</w:t>
      </w:r>
      <w:r>
        <w:t xml:space="preserve"> </w:t>
      </w:r>
      <w:r>
        <w:t>병</w:t>
      </w:r>
      <w:r>
        <w:t>행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6</w:t>
      </w:r>
      <w:r>
        <w:t>.</w:t>
      </w:r>
      <w:r>
        <w:t xml:space="preserve"> </w:t>
      </w:r>
      <w:r>
        <w:t>위</w:t>
      </w:r>
      <w:r>
        <w:t>험</w:t>
      </w:r>
      <w:r>
        <w:t xml:space="preserve"> </w:t>
      </w:r>
      <w:r>
        <w:t>요</w:t>
      </w:r>
      <w:r>
        <w:t>인</w:t>
      </w:r>
      <w:r>
        <w:t>과</w:t>
      </w:r>
      <w:r>
        <w:t xml:space="preserve"> </w:t>
      </w:r>
      <w:r>
        <w:t>완</w:t>
      </w:r>
      <w:r>
        <w:t>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위</w:t>
            </w:r>
            <w:r>
              <w:rPr>
                <w:b/>
              </w:rPr>
              <w:t>험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완</w:t>
            </w:r>
            <w:r>
              <w:rPr>
                <w:b/>
              </w:rPr>
              <w:t>화</w:t>
            </w:r>
          </w:p>
        </w:tc>
      </w:tr>
      <w:tr>
        <w:tc>
          <w:tcPr>
            <w:tcW w:type="dxa" w:w="4320"/>
          </w:tcPr>
          <w:p>
            <w:r/>
            <w:r>
              <w:t>A</w:t>
            </w:r>
            <w:r>
              <w:t>u</w:t>
            </w:r>
            <w:r>
              <w:t>r</w:t>
            </w:r>
            <w:r>
              <w:t>o</w:t>
            </w:r>
            <w:r>
              <w:t>r</w:t>
            </w:r>
            <w:r>
              <w:t>a</w:t>
            </w:r>
            <w:r>
              <w:t xml:space="preserve"> </w:t>
            </w:r>
            <w:r>
              <w:t>A</w:t>
            </w:r>
            <w:r>
              <w:t>n</w:t>
            </w:r>
            <w:r>
              <w:t>g</w:t>
            </w:r>
            <w:r>
              <w:t>u</w:t>
            </w:r>
            <w:r>
              <w:t>l</w:t>
            </w:r>
            <w:r>
              <w:t>a</w:t>
            </w:r>
            <w:r>
              <w:t>r</w:t>
            </w:r>
            <w:r>
              <w:t>가</w:t>
            </w:r>
            <w:r>
              <w:t xml:space="preserve"> </w:t>
            </w:r>
            <w:r>
              <w:t>재</w:t>
            </w:r>
            <w:r>
              <w:t>사</w:t>
            </w:r>
            <w:r>
              <w:t>용</w:t>
            </w:r>
            <w:r>
              <w:t xml:space="preserve"> </w:t>
            </w:r>
            <w:r>
              <w:t>어</w:t>
            </w:r>
            <w:r>
              <w:t>려</w:t>
            </w:r>
            <w:r>
              <w:t>움</w:t>
            </w:r>
          </w:p>
        </w:tc>
        <w:tc>
          <w:tcPr>
            <w:tcW w:type="dxa" w:w="4320"/>
          </w:tcPr>
          <w:p>
            <w:r/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1</w:t>
            </w:r>
            <w:r>
              <w:t xml:space="preserve"> </w:t>
            </w:r>
            <w:r>
              <w:t>종</w:t>
            </w:r>
            <w:r>
              <w:t>료</w:t>
            </w:r>
            <w:r>
              <w:t xml:space="preserve"> </w:t>
            </w:r>
            <w:r>
              <w:t>시</w:t>
            </w:r>
            <w:r>
              <w:t>점</w:t>
            </w:r>
            <w:r>
              <w:t>에</w:t>
            </w:r>
            <w:r>
              <w:t xml:space="preserve"> </w:t>
            </w:r>
            <w:r>
              <w:t>점</w:t>
            </w:r>
            <w:r>
              <w:t>검</w:t>
            </w:r>
            <w:r>
              <w:t>,</w:t>
            </w:r>
            <w:r>
              <w:t xml:space="preserve"> </w:t>
            </w:r>
            <w:r>
              <w:t>재</w:t>
            </w:r>
            <w:r>
              <w:t>작</w:t>
            </w:r>
            <w:r>
              <w:t>성</w:t>
            </w:r>
            <w:r>
              <w:t xml:space="preserve"> </w:t>
            </w:r>
            <w:r>
              <w:t>결</w:t>
            </w:r>
            <w:r>
              <w:t>정</w:t>
            </w:r>
            <w:r>
              <w:t>을</w:t>
            </w:r>
            <w:r>
              <w:t xml:space="preserve"> </w:t>
            </w:r>
            <w:r>
              <w:t>일</w:t>
            </w:r>
            <w:r>
              <w:t>찍</w:t>
            </w:r>
            <w:r>
              <w:t xml:space="preserve"> </w:t>
            </w:r>
            <w:r>
              <w:t>내</w:t>
            </w:r>
            <w:r>
              <w:t>려</w:t>
            </w:r>
            <w:r>
              <w:t xml:space="preserve"> </w:t>
            </w:r>
            <w:r>
              <w:t>일</w:t>
            </w:r>
            <w:r>
              <w:t>정</w:t>
            </w:r>
            <w:r>
              <w:t xml:space="preserve"> </w:t>
            </w:r>
            <w:r>
              <w:t>부</w:t>
            </w:r>
            <w:r>
              <w:t>풀</w:t>
            </w:r>
            <w:r>
              <w:t>림</w:t>
            </w:r>
            <w:r>
              <w:t xml:space="preserve"> </w:t>
            </w:r>
            <w:r>
              <w:t>방</w:t>
            </w:r>
            <w:r>
              <w:t>지</w:t>
            </w:r>
          </w:p>
        </w:tc>
      </w:tr>
      <w:tr>
        <w:tc>
          <w:tcPr>
            <w:tcW w:type="dxa" w:w="4320"/>
          </w:tcPr>
          <w:p>
            <w:r/>
            <w:r>
              <w:t>K</w:t>
            </w:r>
            <w:r>
              <w:t>a</w:t>
            </w:r>
            <w:r>
              <w:t>r</w:t>
            </w:r>
            <w:r>
              <w:t>p</w:t>
            </w:r>
            <w:r>
              <w:t>a</w:t>
            </w:r>
            <w:r>
              <w:t>t</w:t>
            </w:r>
            <w:r>
              <w:t>h</w:t>
            </w:r>
            <w:r>
              <w:t>y</w:t>
            </w:r>
            <w:r>
              <w:t xml:space="preserve"> </w:t>
            </w:r>
            <w:r>
              <w:t>검</w:t>
            </w:r>
            <w:r>
              <w:t>색</w:t>
            </w:r>
            <w:r>
              <w:t xml:space="preserve"> </w:t>
            </w:r>
            <w:r>
              <w:t>품</w:t>
            </w:r>
            <w:r>
              <w:t>질</w:t>
            </w:r>
            <w:r>
              <w:t>이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부</w:t>
            </w:r>
            <w:r>
              <w:t>족</w:t>
            </w:r>
            <w:r>
              <w:t>으</w:t>
            </w:r>
            <w:r>
              <w:t>로</w:t>
            </w:r>
            <w:r>
              <w:t xml:space="preserve"> </w:t>
            </w:r>
            <w:r>
              <w:t>약</w:t>
            </w:r>
            <w:r>
              <w:t>함</w:t>
            </w:r>
          </w:p>
        </w:tc>
        <w:tc>
          <w:tcPr>
            <w:tcW w:type="dxa" w:w="4320"/>
          </w:tcPr>
          <w:p>
            <w:r/>
            <w:r>
              <w:t>U</w:t>
            </w:r>
            <w:r>
              <w:t>I</w:t>
            </w:r>
            <w:r>
              <w:t>는</w:t>
            </w:r>
            <w:r>
              <w:t xml:space="preserve"> </w:t>
            </w:r>
            <w:r>
              <w:t>a</w:t>
            </w:r>
            <w:r>
              <w:t>t</w:t>
            </w:r>
            <w:r>
              <w:t>o</w:t>
            </w:r>
            <w:r>
              <w:t>m</w:t>
            </w:r>
            <w:r>
              <w:t xml:space="preserve"> </w:t>
            </w:r>
            <w:r>
              <w:t>1</w:t>
            </w:r>
            <w:r>
              <w:t>0</w:t>
            </w:r>
            <w:r>
              <w:t>0</w:t>
            </w:r>
            <w:r>
              <w:t>개</w:t>
            </w:r>
            <w:r>
              <w:t xml:space="preserve"> </w:t>
            </w:r>
            <w:r>
              <w:t>후</w:t>
            </w:r>
            <w:r>
              <w:t>에</w:t>
            </w:r>
            <w:r>
              <w:t xml:space="preserve"> </w:t>
            </w:r>
            <w:r>
              <w:t>출</w:t>
            </w:r>
            <w:r>
              <w:t>시</w:t>
            </w:r>
            <w:r>
              <w:t>.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전</w:t>
            </w:r>
            <w:r>
              <w:t>에</w:t>
            </w:r>
            <w:r>
              <w:t>는</w:t>
            </w:r>
            <w:r>
              <w:t xml:space="preserve"> </w:t>
            </w:r>
            <w:r>
              <w:t>C</w:t>
            </w:r>
            <w:r>
              <w:t>L</w:t>
            </w:r>
            <w:r>
              <w:t>I</w:t>
            </w:r>
            <w:r>
              <w:t>/</w:t>
            </w:r>
            <w:r>
              <w:t>O</w:t>
            </w:r>
            <w:r>
              <w:t>b</w:t>
            </w:r>
            <w:r>
              <w:t>s</w:t>
            </w:r>
            <w:r>
              <w:t>i</w:t>
            </w:r>
            <w:r>
              <w:t>d</w:t>
            </w:r>
            <w:r>
              <w:t>i</w:t>
            </w:r>
            <w:r>
              <w:t>a</w:t>
            </w:r>
            <w:r>
              <w:t>n</w:t>
            </w:r>
            <w:r>
              <w:t>이</w:t>
            </w:r>
            <w:r>
              <w:t xml:space="preserve"> </w:t>
            </w:r>
            <w:r>
              <w:t>더</w:t>
            </w:r>
            <w:r>
              <w:t xml:space="preserve"> </w:t>
            </w:r>
            <w:r>
              <w:t>빠</w:t>
            </w:r>
            <w:r>
              <w:t>름</w:t>
            </w:r>
          </w:p>
        </w:tc>
      </w:tr>
      <w:tr>
        <w:tc>
          <w:tcPr>
            <w:tcW w:type="dxa" w:w="4320"/>
          </w:tcPr>
          <w:p>
            <w:r/>
            <w:r>
              <w:t>두</w:t>
            </w:r>
            <w:r>
              <w:t xml:space="preserve"> </w:t>
            </w:r>
            <w:r>
              <w:t>레</w:t>
            </w:r>
            <w:r>
              <w:t>포</w:t>
            </w:r>
            <w:r>
              <w:t xml:space="preserve"> </w:t>
            </w:r>
            <w:r>
              <w:t>재</w:t>
            </w:r>
            <w:r>
              <w:t>드</w:t>
            </w:r>
            <w:r>
              <w:t>리</w:t>
            </w:r>
            <w:r>
              <w:t>프</w:t>
            </w:r>
            <w:r>
              <w:t>트</w:t>
            </w:r>
          </w:p>
        </w:tc>
        <w:tc>
          <w:tcPr>
            <w:tcW w:type="dxa" w:w="4320"/>
          </w:tcPr>
          <w:p>
            <w:r/>
            <w:r>
              <w:t>m</w:t>
            </w:r>
            <w:r>
              <w:t>o</w:t>
            </w:r>
            <w:r>
              <w:t>n</w:t>
            </w:r>
            <w:r>
              <w:t>o</w:t>
            </w:r>
            <w:r>
              <w:t>r</w:t>
            </w:r>
            <w:r>
              <w:t>e</w:t>
            </w:r>
            <w:r>
              <w:t>p</w:t>
            </w:r>
            <w:r>
              <w:t>o</w:t>
            </w:r>
            <w:r>
              <w:t xml:space="preserve"> </w:t>
            </w:r>
            <w:r>
              <w:t>통</w:t>
            </w:r>
            <w:r>
              <w:t>합</w:t>
            </w:r>
            <w:r>
              <w:t>.</w:t>
            </w:r>
            <w:r>
              <w:t xml:space="preserve"> </w:t>
            </w:r>
            <w:r>
              <w:rPr>
                <w:rFonts w:ascii="Courier New" w:hAnsi="Courier New"/>
              </w:rPr>
              <w:t>schema_version</w:t>
            </w:r>
            <w:r>
              <w:t xml:space="preserve"> </w:t>
            </w:r>
            <w:r>
              <w:t>자</w:t>
            </w:r>
            <w:r>
              <w:t>동</w:t>
            </w:r>
            <w:r>
              <w:t xml:space="preserve"> </w:t>
            </w:r>
            <w:r>
              <w:t>검</w:t>
            </w:r>
            <w:r>
              <w:t>증</w:t>
            </w:r>
            <w:r>
              <w:t xml:space="preserve"> </w:t>
            </w:r>
            <w:r>
              <w:t>l</w:t>
            </w:r>
            <w:r>
              <w:t>i</w:t>
            </w:r>
            <w:r>
              <w:t>n</w:t>
            </w:r>
            <w:r>
              <w:t>t</w:t>
            </w:r>
            <w:r>
              <w:t xml:space="preserve"> </w:t>
            </w:r>
            <w:r>
              <w:t>추</w:t>
            </w:r>
            <w:r>
              <w:t>가</w:t>
            </w:r>
          </w:p>
        </w:tc>
      </w:tr>
      <w:tr>
        <w:tc>
          <w:tcPr>
            <w:tcW w:type="dxa" w:w="4320"/>
          </w:tcPr>
          <w:p>
            <w:r/>
            <w:r>
              <w:t>가</w:t>
            </w:r>
            <w:r>
              <w:t>명</w:t>
            </w:r>
            <w:r>
              <w:t>화</w:t>
            </w:r>
            <w:r>
              <w:t xml:space="preserve"> </w:t>
            </w:r>
            <w:r>
              <w:t>누</w:t>
            </w:r>
            <w:r>
              <w:t>출</w:t>
            </w:r>
            <w:r>
              <w:t xml:space="preserve"> </w:t>
            </w:r>
            <w:r>
              <w:t>(</w:t>
            </w:r>
            <w:r>
              <w:t>U</w:t>
            </w:r>
            <w:r>
              <w:t>I</w:t>
            </w:r>
            <w:r>
              <w:t xml:space="preserve"> </w:t>
            </w:r>
            <w:r>
              <w:t>단</w:t>
            </w:r>
            <w:r>
              <w:t>계</w:t>
            </w:r>
            <w:r>
              <w:t>에</w:t>
            </w:r>
            <w:r>
              <w:t>서</w:t>
            </w:r>
            <w:r>
              <w:t>)</w:t>
            </w:r>
          </w:p>
        </w:tc>
        <w:tc>
          <w:tcPr>
            <w:tcW w:type="dxa" w:w="4320"/>
          </w:tcPr>
          <w:p>
            <w:r/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+</w:t>
            </w:r>
            <w:r>
              <w:t xml:space="preserve"> </w:t>
            </w:r>
            <w:r>
              <w:t>U</w:t>
            </w:r>
            <w:r>
              <w:t>I</w:t>
            </w:r>
            <w:r>
              <w:t xml:space="preserve"> </w:t>
            </w:r>
            <w:r>
              <w:t>양</w:t>
            </w:r>
            <w:r>
              <w:t>쪽</w:t>
            </w:r>
            <w:r>
              <w:t>에</w:t>
            </w:r>
            <w:r>
              <w:t xml:space="preserve"> </w:t>
            </w:r>
            <w:r>
              <w:t>r</w:t>
            </w:r>
            <w:r>
              <w:t>e</w:t>
            </w:r>
            <w:r>
              <w:t>d</w:t>
            </w:r>
            <w:r>
              <w:t>a</w:t>
            </w:r>
            <w:r>
              <w:t>c</w:t>
            </w:r>
            <w:r>
              <w:t>t</w:t>
            </w:r>
            <w:r>
              <w:t>i</w:t>
            </w:r>
            <w:r>
              <w:t>o</w:t>
            </w:r>
            <w:r>
              <w:t>n</w:t>
            </w:r>
            <w:r>
              <w:t>.</w:t>
            </w:r>
            <w:r>
              <w:t xml:space="preserve"> </w:t>
            </w:r>
            <w:r>
              <w:t>클</w:t>
            </w:r>
            <w:r>
              <w:t>라</w:t>
            </w:r>
            <w:r>
              <w:t>이</w:t>
            </w:r>
            <w:r>
              <w:t>언</w:t>
            </w:r>
            <w:r>
              <w:t>트</w:t>
            </w:r>
            <w:r>
              <w:t xml:space="preserve"> </w:t>
            </w:r>
            <w:r>
              <w:t>측</w:t>
            </w:r>
            <w:r>
              <w:t xml:space="preserve"> </w:t>
            </w:r>
            <w:r>
              <w:t>b</w:t>
            </w:r>
            <w:r>
              <w:t>a</w:t>
            </w:r>
            <w:r>
              <w:t>c</w:t>
            </w:r>
            <w:r>
              <w:t>k</w:t>
            </w:r>
            <w:r>
              <w:t>u</w:t>
            </w:r>
            <w:r>
              <w:t>p</w:t>
            </w:r>
            <w:r>
              <w:t>도</w:t>
            </w:r>
            <w:r>
              <w:t xml:space="preserve"> </w:t>
            </w:r>
            <w:r>
              <w:t>필</w:t>
            </w:r>
            <w:r>
              <w:t>수</w:t>
            </w:r>
          </w:p>
        </w:tc>
      </w:tr>
      <w:tr>
        <w:tc>
          <w:tcPr>
            <w:tcW w:type="dxa" w:w="4320"/>
          </w:tcPr>
          <w:p>
            <w:r/>
            <w:r>
              <w:t>법</w:t>
            </w:r>
            <w:r>
              <w:t>적</w:t>
            </w:r>
            <w:r>
              <w:t xml:space="preserve"> </w:t>
            </w:r>
            <w:r>
              <w:t>절</w:t>
            </w:r>
            <w:r>
              <w:t>차</w:t>
            </w:r>
            <w:r>
              <w:t>에</w:t>
            </w:r>
            <w:r>
              <w:t>서</w:t>
            </w:r>
            <w:r>
              <w:t xml:space="preserve"> </w:t>
            </w:r>
            <w:r>
              <w:rPr>
                <w:i/>
              </w:rPr>
              <w:t>재현성</w:t>
            </w:r>
            <w:r>
              <w:t xml:space="preserve"> </w:t>
            </w:r>
            <w:r>
              <w:t>요</w:t>
            </w:r>
            <w:r>
              <w:t>구</w:t>
            </w:r>
          </w:p>
        </w:tc>
        <w:tc>
          <w:tcPr>
            <w:tcW w:type="dxa" w:w="4320"/>
          </w:tcPr>
          <w:p>
            <w:r/>
            <w:r>
              <w:t>모</w:t>
            </w:r>
            <w:r>
              <w:t>든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 xml:space="preserve"> </w:t>
            </w:r>
            <w:r>
              <w:t>응</w:t>
            </w:r>
            <w:r>
              <w:t>답</w:t>
            </w:r>
            <w:r>
              <w:t>에</w:t>
            </w:r>
            <w:r>
              <w:t xml:space="preserve"> </w:t>
            </w:r>
            <w:r>
              <w:rPr>
                <w:rFonts w:ascii="Courier New" w:hAnsi="Courier New"/>
              </w:rPr>
              <w:t>(commit_sha, schema_version, atom_hash)</w:t>
            </w:r>
            <w:r>
              <w:t xml:space="preserve"> </w:t>
            </w:r>
            <w:r>
              <w:t>메</w:t>
            </w:r>
            <w:r>
              <w:t>타</w:t>
            </w:r>
            <w:r>
              <w:t>.</w:t>
            </w:r>
            <w:r>
              <w:t xml:space="preserve"> </w:t>
            </w:r>
            <w:r>
              <w:t>U</w:t>
            </w:r>
            <w:r>
              <w:t>I</w:t>
            </w:r>
            <w:r>
              <w:t>가</w:t>
            </w:r>
            <w:r>
              <w:t xml:space="preserve"> </w:t>
            </w:r>
            <w:r>
              <w:t>이</w:t>
            </w:r>
            <w:r>
              <w:t>를</w:t>
            </w:r>
            <w:r>
              <w:t xml:space="preserve"> </w:t>
            </w:r>
            <w:r>
              <w:t>시</w:t>
            </w:r>
            <w:r>
              <w:t>각</w:t>
            </w:r>
            <w:r>
              <w:t>화</w:t>
            </w:r>
          </w:p>
        </w:tc>
      </w:tr>
      <w:tr>
        <w:tc>
          <w:tcPr>
            <w:tcW w:type="dxa" w:w="4320"/>
          </w:tcPr>
          <w:p>
            <w:r/>
            <w:r>
              <w:t>단</w:t>
            </w:r>
            <w:r>
              <w:t>일</w:t>
            </w:r>
            <w:r>
              <w:t xml:space="preserve"> </w:t>
            </w:r>
            <w:r>
              <w:t>사</w:t>
            </w:r>
            <w:r>
              <w:t>용</w:t>
            </w:r>
            <w:r>
              <w:t>자</w:t>
            </w:r>
            <w:r>
              <w:t xml:space="preserve"> </w:t>
            </w:r>
            <w:r>
              <w:t>O</w:t>
            </w:r>
            <w:r>
              <w:t>P</w:t>
            </w:r>
            <w:r>
              <w:t>S</w:t>
            </w:r>
            <w:r>
              <w:t>E</w:t>
            </w:r>
            <w:r>
              <w:t>C</w:t>
            </w:r>
          </w:p>
        </w:tc>
        <w:tc>
          <w:tcPr>
            <w:tcW w:type="dxa" w:w="4320"/>
          </w:tcPr>
          <w:p>
            <w:r/>
            <w:r>
              <w:t>클</w:t>
            </w:r>
            <w:r>
              <w:t>라</w:t>
            </w:r>
            <w:r>
              <w:t>우</w:t>
            </w:r>
            <w:r>
              <w:t>드</w:t>
            </w:r>
            <w:r>
              <w:t xml:space="preserve"> </w:t>
            </w:r>
            <w:r>
              <w:t>배</w:t>
            </w:r>
            <w:r>
              <w:t>포</w:t>
            </w:r>
            <w:r>
              <w:t xml:space="preserve"> </w:t>
            </w:r>
            <w:r>
              <w:t>금</w:t>
            </w:r>
            <w:r>
              <w:t>지</w:t>
            </w:r>
            <w:r>
              <w:t>.</w:t>
            </w:r>
            <w:r>
              <w:t xml:space="preserve"> </w:t>
            </w:r>
            <w:r>
              <w:t>로</w:t>
            </w:r>
            <w:r>
              <w:t>컬</w:t>
            </w:r>
            <w:r>
              <w:t xml:space="preserve"> </w:t>
            </w:r>
            <w:r>
              <w:t>또</w:t>
            </w:r>
            <w:r>
              <w:t>는</w:t>
            </w:r>
            <w:r>
              <w:t xml:space="preserve"> </w:t>
            </w:r>
            <w:r>
              <w:t>a</w:t>
            </w:r>
            <w:r>
              <w:t>i</w:t>
            </w:r>
            <w:r>
              <w:t>r</w:t>
            </w:r>
            <w:r>
              <w:t>-</w:t>
            </w:r>
            <w:r>
              <w:t>g</w:t>
            </w:r>
            <w:r>
              <w:t>a</w:t>
            </w:r>
            <w:r>
              <w:t>p</w:t>
            </w:r>
            <w:r>
              <w:t>p</w:t>
            </w:r>
            <w:r>
              <w:t>e</w:t>
            </w:r>
            <w:r>
              <w:t>d</w:t>
            </w:r>
            <w:r>
              <w:t>만</w:t>
            </w:r>
          </w:p>
        </w:tc>
      </w:tr>
      <w:tr>
        <w:tc>
          <w:tcPr>
            <w:tcW w:type="dxa" w:w="4320"/>
          </w:tcPr>
          <w:p>
            <w:r/>
            <w:r>
              <w:t>책</w:t>
            </w:r>
            <w:r>
              <w:t xml:space="preserve"> </w:t>
            </w:r>
            <w:r>
              <w:t>집</w:t>
            </w:r>
            <w:r>
              <w:t>필</w:t>
            </w:r>
            <w:r>
              <w:t>과</w:t>
            </w:r>
            <w:r>
              <w:t xml:space="preserve"> </w:t>
            </w:r>
            <w:r>
              <w:t>도</w:t>
            </w:r>
            <w:r>
              <w:t>구</w:t>
            </w:r>
            <w:r>
              <w:t xml:space="preserve"> </w:t>
            </w:r>
            <w:r>
              <w:t>개</w:t>
            </w:r>
            <w:r>
              <w:t>발</w:t>
            </w:r>
            <w:r>
              <w:t>의</w:t>
            </w:r>
            <w:r>
              <w:t xml:space="preserve"> </w:t>
            </w:r>
            <w:r>
              <w:t>시</w:t>
            </w:r>
            <w:r>
              <w:t>간</w:t>
            </w:r>
            <w:r>
              <w:t xml:space="preserve"> </w:t>
            </w:r>
            <w:r>
              <w:t>경</w:t>
            </w:r>
            <w:r>
              <w:t>합</w:t>
            </w:r>
          </w:p>
        </w:tc>
        <w:tc>
          <w:tcPr>
            <w:tcW w:type="dxa" w:w="4320"/>
          </w:tcPr>
          <w:p>
            <w:r/>
            <w:r>
              <w:t>도</w:t>
            </w:r>
            <w:r>
              <w:t>구</w:t>
            </w:r>
            <w:r>
              <w:t>를</w:t>
            </w:r>
            <w:r>
              <w:t xml:space="preserve"> </w:t>
            </w:r>
            <w:r>
              <w:rPr>
                <w:i/>
              </w:rPr>
              <w:t>집필 도구로</w:t>
            </w:r>
            <w:r>
              <w:t xml:space="preserve"> </w:t>
            </w:r>
            <w:r>
              <w:t>사</w:t>
            </w:r>
            <w:r>
              <w:t>용</w:t>
            </w:r>
            <w:r>
              <w:t>하</w:t>
            </w:r>
            <w:r>
              <w:t>면</w:t>
            </w:r>
            <w:r>
              <w:t xml:space="preserve"> </w:t>
            </w:r>
            <w:r>
              <w:t>경</w:t>
            </w:r>
            <w:r>
              <w:t>합</w:t>
            </w:r>
            <w:r>
              <w:t>이</w:t>
            </w:r>
            <w:r>
              <w:t xml:space="preserve"> </w:t>
            </w:r>
            <w:r>
              <w:t>아</w:t>
            </w:r>
            <w:r>
              <w:t>니</w:t>
            </w:r>
            <w:r>
              <w:t>라</w:t>
            </w:r>
            <w:r>
              <w:t xml:space="preserve"> </w:t>
            </w:r>
            <w:r>
              <w:t>가</w:t>
            </w:r>
            <w:r>
              <w:t>속</w:t>
            </w:r>
            <w:r>
              <w:t>.</w:t>
            </w:r>
            <w:r>
              <w:t xml:space="preserve"> </w:t>
            </w:r>
            <w:r>
              <w:t>P</w:t>
            </w:r>
            <w:r>
              <w:t>h</w:t>
            </w:r>
            <w:r>
              <w:t>a</w:t>
            </w:r>
            <w:r>
              <w:t>s</w:t>
            </w:r>
            <w:r>
              <w:t>e</w:t>
            </w:r>
            <w:r>
              <w:t xml:space="preserve"> </w:t>
            </w:r>
            <w:r>
              <w:t>2</w:t>
            </w:r>
            <w:r>
              <w:t xml:space="preserve"> </w:t>
            </w:r>
            <w:r>
              <w:t>A</w:t>
            </w:r>
            <w:r>
              <w:t>P</w:t>
            </w:r>
            <w:r>
              <w:t>I</w:t>
            </w:r>
            <w:r>
              <w:t>가</w:t>
            </w:r>
            <w:r>
              <w:t xml:space="preserve"> </w:t>
            </w:r>
            <w:r>
              <w:t>그</w:t>
            </w:r>
            <w:r>
              <w:t xml:space="preserve"> </w:t>
            </w:r>
            <w:r>
              <w:t>전</w:t>
            </w:r>
            <w:r>
              <w:t>환</w:t>
            </w:r>
            <w:r>
              <w:t>점</w:t>
            </w:r>
          </w:p>
        </w:tc>
      </w:tr>
      <w:tr>
        <w:tc>
          <w:tcPr>
            <w:tcW w:type="dxa" w:w="4320"/>
          </w:tcPr>
          <w:p>
            <w:r/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의</w:t>
            </w:r>
            <w:r>
              <w:t xml:space="preserve"> </w:t>
            </w:r>
            <w:r>
              <w:t>한</w:t>
            </w:r>
            <w:r>
              <w:t>계</w:t>
            </w:r>
            <w:r>
              <w:t>가</w:t>
            </w:r>
            <w:r>
              <w:t xml:space="preserve"> </w:t>
            </w:r>
            <w:r>
              <w:t>위</w:t>
            </w:r>
            <w:r>
              <w:t>키</w:t>
            </w:r>
            <w:r>
              <w:t>-</w:t>
            </w:r>
            <w:r>
              <w:t>f</w:t>
            </w:r>
            <w:r>
              <w:t>i</w:t>
            </w:r>
            <w:r>
              <w:t>r</w:t>
            </w:r>
            <w:r>
              <w:t>s</w:t>
            </w:r>
            <w:r>
              <w:t>t</w:t>
            </w:r>
            <w:r>
              <w:t>에</w:t>
            </w:r>
            <w:r>
              <w:t>서</w:t>
            </w:r>
            <w:r>
              <w:t>도</w:t>
            </w:r>
            <w:r>
              <w:t xml:space="preserve"> </w:t>
            </w:r>
            <w:r>
              <w:t>재</w:t>
            </w:r>
            <w:r>
              <w:t>발</w:t>
            </w:r>
          </w:p>
        </w:tc>
        <w:tc>
          <w:tcPr>
            <w:tcW w:type="dxa" w:w="4320"/>
          </w:tcPr>
          <w:p>
            <w:r/>
            <w:r>
              <w:t>r</w:t>
            </w:r>
            <w:r>
              <w:t>e</w:t>
            </w:r>
            <w:r>
              <w:t>t</w:t>
            </w:r>
            <w:r>
              <w:t>r</w:t>
            </w:r>
            <w:r>
              <w:t>i</w:t>
            </w:r>
            <w:r>
              <w:t>e</w:t>
            </w:r>
            <w:r>
              <w:t>v</w:t>
            </w:r>
            <w:r>
              <w:t>a</w:t>
            </w:r>
            <w:r>
              <w:t>l</w:t>
            </w:r>
            <w:r>
              <w:t>를</w:t>
            </w:r>
            <w:r>
              <w:t xml:space="preserve"> </w:t>
            </w:r>
            <w:r>
              <w:rPr>
                <w:i/>
              </w:rPr>
              <w:t>Karpathy 패턴</w:t>
            </w:r>
            <w:r>
              <w:t>으</w:t>
            </w:r>
            <w:r>
              <w:t>로</w:t>
            </w:r>
            <w:r>
              <w:t xml:space="preserve"> </w:t>
            </w:r>
            <w:r>
              <w:t>고</w:t>
            </w:r>
            <w:r>
              <w:t>정</w:t>
            </w:r>
            <w:r>
              <w:t>.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R</w:t>
            </w:r>
            <w:r>
              <w:t>A</w:t>
            </w:r>
            <w:r>
              <w:t>G</w:t>
            </w:r>
            <w:r>
              <w:t>는</w:t>
            </w:r>
            <w:r>
              <w:t xml:space="preserve"> </w:t>
            </w:r>
            <w:r>
              <w:rPr>
                <w:i/>
              </w:rPr>
              <w:t>relationship 질의 보조</w:t>
            </w:r>
            <w:r>
              <w:t>로</w:t>
            </w:r>
            <w:r>
              <w:t>만</w:t>
            </w:r>
            <w:r>
              <w:t xml:space="preserve"> </w:t>
            </w:r>
            <w:r>
              <w:t>호</w:t>
            </w:r>
            <w:r>
              <w:t>출</w:t>
            </w:r>
          </w:p>
        </w:tc>
      </w:tr>
      <w:tr>
        <w:tc>
          <w:tcPr>
            <w:tcW w:type="dxa" w:w="4320"/>
          </w:tcPr>
          <w:p>
            <w:r/>
            <w:r>
              <w:t>컴</w:t>
            </w:r>
            <w:r>
              <w:t>파</w:t>
            </w:r>
            <w:r>
              <w:t>일</w:t>
            </w:r>
            <w:r>
              <w:t>러</w:t>
            </w:r>
            <w:r>
              <w:t xml:space="preserve"> </w:t>
            </w:r>
            <w:r>
              <w:t>버</w:t>
            </w:r>
            <w:r>
              <w:t>그</w:t>
            </w:r>
            <w:r>
              <w:t>가</w:t>
            </w:r>
            <w:r>
              <w:t xml:space="preserve"> </w:t>
            </w:r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 xml:space="preserve"> </w:t>
            </w:r>
            <w:r>
              <w:t>손</w:t>
            </w:r>
            <w:r>
              <w:t>상</w:t>
            </w:r>
          </w:p>
        </w:tc>
        <w:tc>
          <w:tcPr>
            <w:tcW w:type="dxa" w:w="4320"/>
          </w:tcPr>
          <w:p>
            <w:r/>
            <w:r>
              <w:t>g</w:t>
            </w:r>
            <w:r>
              <w:t>r</w:t>
            </w:r>
            <w:r>
              <w:t>a</w:t>
            </w:r>
            <w:r>
              <w:t>p</w:t>
            </w:r>
            <w:r>
              <w:t>h</w:t>
            </w:r>
            <w:r>
              <w:t>는</w:t>
            </w:r>
            <w:r>
              <w:t xml:space="preserve"> </w:t>
            </w:r>
            <w:r>
              <w:t>캐</w:t>
            </w:r>
            <w:r>
              <w:t>시</w:t>
            </w:r>
            <w:r>
              <w:t>이</w:t>
            </w:r>
            <w:r>
              <w:t>므</w:t>
            </w:r>
            <w:r>
              <w:t>로</w:t>
            </w:r>
            <w:r>
              <w:t xml:space="preserve"> </w:t>
            </w:r>
            <w:r>
              <w:t>w</w:t>
            </w:r>
            <w:r>
              <w:t>i</w:t>
            </w:r>
            <w:r>
              <w:t>k</w:t>
            </w:r>
            <w:r>
              <w:t>i</w:t>
            </w:r>
            <w:r>
              <w:t>에</w:t>
            </w:r>
            <w:r>
              <w:t>서</w:t>
            </w:r>
            <w:r>
              <w:t xml:space="preserve"> </w:t>
            </w:r>
            <w:r>
              <w:t>재</w:t>
            </w:r>
            <w:r>
              <w:t>생</w:t>
            </w:r>
            <w:r>
              <w:t>성</w:t>
            </w:r>
            <w:r>
              <w:t xml:space="preserve"> </w:t>
            </w:r>
            <w:r>
              <w:t>가</w:t>
            </w:r>
            <w:r>
              <w:t>능</w:t>
            </w:r>
            <w:r>
              <w:t>.</w:t>
            </w:r>
            <w:r>
              <w:t xml:space="preserve"> </w:t>
            </w:r>
            <w:r>
              <w:t>영</w:t>
            </w:r>
            <w:r>
              <w:t>향</w:t>
            </w:r>
            <w:r>
              <w:t xml:space="preserve"> </w:t>
            </w:r>
            <w:r>
              <w:t>0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7</w:t>
      </w:r>
      <w:r>
        <w:t>.</w:t>
      </w:r>
      <w:r>
        <w:t xml:space="preserve"> </w:t>
      </w:r>
      <w:r>
        <w:t>한</w:t>
      </w:r>
      <w:r>
        <w:t xml:space="preserve"> </w:t>
      </w:r>
      <w:r>
        <w:t>페</w:t>
      </w:r>
      <w:r>
        <w:t>이</w:t>
      </w:r>
      <w:r>
        <w:t>지</w:t>
      </w:r>
      <w:r>
        <w:t xml:space="preserve"> </w:t>
      </w:r>
      <w:r>
        <w:t>요</w:t>
      </w:r>
      <w:r>
        <w:t>약</w:t>
      </w:r>
    </w:p>
    <w:p>
      <w:r>
        <w:rPr>
          <w:b/>
        </w:rPr>
        <w:t>목표:</w:t>
      </w:r>
      <w:r>
        <w:t xml:space="preserve"> </w:t>
      </w:r>
      <w:r>
        <w:t>단</w:t>
      </w:r>
      <w:r>
        <w:t>일</w:t>
      </w:r>
      <w:r>
        <w:t xml:space="preserve"> </w:t>
      </w:r>
      <w:r>
        <w:t>화</w:t>
      </w:r>
      <w:r>
        <w:t>면</w:t>
      </w:r>
      <w:r>
        <w:t>에</w:t>
      </w:r>
      <w:r>
        <w:t>서</w:t>
      </w:r>
      <w:r>
        <w:t xml:space="preserve"> </w:t>
      </w:r>
      <w:r>
        <w:t>질</w:t>
      </w:r>
      <w:r>
        <w:t>의</w:t>
      </w:r>
      <w:r>
        <w:t xml:space="preserve"> </w:t>
      </w:r>
      <w:r>
        <w:t>+</w:t>
      </w:r>
      <w:r>
        <w:t xml:space="preserve"> </w:t>
      </w:r>
      <w:r>
        <w:t>증</w:t>
      </w:r>
      <w:r>
        <w:t>거</w:t>
      </w:r>
      <w:r>
        <w:t xml:space="preserve"> </w:t>
      </w:r>
      <w:r>
        <w:t>+</w:t>
      </w:r>
      <w:r>
        <w:t xml:space="preserve"> </w:t>
      </w:r>
      <w:r>
        <w:t>시</w:t>
      </w:r>
      <w:r>
        <w:t>각</w:t>
      </w:r>
      <w:r>
        <w:t>화</w:t>
      </w:r>
      <w:r>
        <w:t>로</w:t>
      </w:r>
      <w:r>
        <w:t xml:space="preserve"> </w:t>
      </w:r>
      <w:r>
        <w:t>국</w:t>
      </w:r>
      <w:r>
        <w:t>방</w:t>
      </w:r>
      <w:r>
        <w:t xml:space="preserve"> </w:t>
      </w:r>
      <w:r>
        <w:t>조</w:t>
      </w:r>
      <w:r>
        <w:t>직</w:t>
      </w:r>
      <w:r>
        <w:t>의</w:t>
      </w:r>
      <w:r>
        <w:t xml:space="preserve"> </w:t>
      </w:r>
      <w:r>
        <w:t>2</w:t>
      </w:r>
      <w:r>
        <w:t>0</w:t>
      </w:r>
      <w:r>
        <w:t>1</w:t>
      </w:r>
      <w:r>
        <w:t>6</w:t>
      </w:r>
      <w:r>
        <w:t>년</w:t>
      </w:r>
      <w:r>
        <w:t xml:space="preserve"> </w:t>
      </w:r>
      <w:r>
        <w:t>D</w:t>
      </w:r>
      <w:r>
        <w:t>I</w:t>
      </w:r>
      <w:r>
        <w:t>D</w:t>
      </w:r>
      <w:r>
        <w:t>C</w:t>
      </w:r>
      <w:r>
        <w:t xml:space="preserve"> </w:t>
      </w:r>
      <w:r>
        <w:t>해</w:t>
      </w:r>
      <w:r>
        <w:t>킹</w:t>
      </w:r>
      <w:r>
        <w:t xml:space="preserve"> </w:t>
      </w:r>
      <w:r>
        <w:t>은</w:t>
      </w:r>
      <w:r>
        <w:t>폐</w:t>
      </w:r>
      <w:r>
        <w:t xml:space="preserve"> </w:t>
      </w:r>
      <w:r>
        <w:t>범</w:t>
      </w:r>
      <w:r>
        <w:t>죄</w:t>
      </w:r>
      <w:r>
        <w:t xml:space="preserve"> </w:t>
      </w:r>
      <w:r>
        <w:t>구</w:t>
      </w:r>
      <w:r>
        <w:t>조</w:t>
      </w:r>
      <w:r>
        <w:t>를</w:t>
      </w:r>
      <w:r>
        <w:t xml:space="preserve"> </w:t>
      </w:r>
      <w:r>
        <w:t>한</w:t>
      </w:r>
      <w:r>
        <w:t>눈</w:t>
      </w:r>
      <w:r>
        <w:t>에</w:t>
      </w:r>
      <w:r>
        <w:t xml:space="preserve"> </w:t>
      </w:r>
      <w:r>
        <w:t>파</w:t>
      </w:r>
      <w:r>
        <w:t>악</w:t>
      </w:r>
      <w:r>
        <w:t>·</w:t>
      </w:r>
      <w:r>
        <w:t>증</w:t>
      </w:r>
      <w:r>
        <w:t>명</w:t>
      </w:r>
      <w:r>
        <w:t>·</w:t>
      </w:r>
      <w:r>
        <w:t>제</w:t>
      </w:r>
      <w:r>
        <w:t>시</w:t>
      </w:r>
      <w:r>
        <w:t>.</w:t>
      </w:r>
    </w:p>
    <w:p>
      <w:r>
        <w:rPr>
          <w:b/>
        </w:rPr>
        <w:t>전략:</w:t>
      </w:r>
      <w:r>
        <w:t xml:space="preserve"> </w:t>
      </w:r>
      <w:r>
        <w:t>위</w:t>
      </w:r>
      <w:r>
        <w:t>키</w:t>
      </w:r>
      <w:r>
        <w:t>를</w:t>
      </w:r>
      <w:r>
        <w:t xml:space="preserve"> </w:t>
      </w:r>
      <w:r>
        <w:t>코</w:t>
      </w:r>
      <w:r>
        <w:t>어</w:t>
      </w:r>
      <w:r>
        <w:t>로</w:t>
      </w:r>
      <w:r>
        <w:t xml:space="preserve"> </w:t>
      </w:r>
      <w:r>
        <w:t>두</w:t>
      </w:r>
      <w:r>
        <w:t>고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를</w:t>
      </w:r>
      <w:r>
        <w:t xml:space="preserve"> </w:t>
      </w:r>
      <w:r>
        <w:t>그</w:t>
      </w:r>
      <w:r>
        <w:t xml:space="preserve"> </w:t>
      </w:r>
      <w:r>
        <w:t>위</w:t>
      </w:r>
      <w:r>
        <w:t>에</w:t>
      </w:r>
      <w:r>
        <w:t xml:space="preserve"> </w:t>
      </w:r>
      <w:r>
        <w:rPr>
          <w:i/>
        </w:rPr>
        <w:t>역할 재정의</w:t>
      </w:r>
      <w:r>
        <w:t>하</w:t>
      </w:r>
      <w:r>
        <w:t>여</w:t>
      </w:r>
      <w:r>
        <w:t xml:space="preserve"> </w:t>
      </w:r>
      <w:r>
        <w:t>흡</w:t>
      </w:r>
      <w:r>
        <w:t>수</w:t>
      </w:r>
      <w:r>
        <w:t>.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브</w:t>
      </w:r>
      <w:r>
        <w:t>랜</w:t>
      </w:r>
      <w:r>
        <w:t>드</w:t>
      </w:r>
      <w:r>
        <w:t xml:space="preserve"> </w:t>
      </w:r>
      <w:r>
        <w:t>유</w:t>
      </w:r>
      <w:r>
        <w:t>지</w:t>
      </w:r>
      <w:r>
        <w:t>,</w:t>
      </w:r>
      <w:r>
        <w:t xml:space="preserve"> </w:t>
      </w:r>
      <w:r>
        <w:t>내</w:t>
      </w:r>
      <w:r>
        <w:t>부</w:t>
      </w:r>
      <w:r>
        <w:t xml:space="preserve"> </w:t>
      </w:r>
      <w:r>
        <w:t>구</w:t>
      </w:r>
      <w:r>
        <w:t>조</w:t>
      </w:r>
      <w:r>
        <w:t xml:space="preserve"> </w:t>
      </w:r>
      <w:r>
        <w:t>반</w:t>
      </w:r>
      <w:r>
        <w:t>전</w:t>
      </w:r>
      <w:r>
        <w:t>.</w:t>
      </w:r>
    </w:p>
    <w:p>
      <w:r>
        <w:rPr>
          <w:b/>
        </w:rPr>
        <w:t>구조:</w:t>
      </w:r>
    </w:p>
    <w:p>
      <w:pPr>
        <w:pStyle w:val="ListBullet"/>
      </w:pPr>
      <w:r>
        <w:rPr>
          <w:rFonts w:ascii="Courier New" w:hAnsi="Courier New"/>
        </w:rPr>
        <w:t>wiki/</w:t>
      </w:r>
      <w:r>
        <w:t xml:space="preserve"> </w:t>
      </w:r>
      <w:r>
        <w:t>=</w:t>
      </w:r>
      <w:r>
        <w:t xml:space="preserve"> </w:t>
      </w:r>
      <w:r>
        <w:t>진</w:t>
      </w:r>
      <w:r>
        <w:t>실</w:t>
      </w:r>
      <w:r>
        <w:t>의</w:t>
      </w:r>
      <w:r>
        <w:t xml:space="preserve"> </w:t>
      </w:r>
      <w:r>
        <w:t>원</w:t>
      </w:r>
      <w:r>
        <w:t>천</w:t>
      </w:r>
      <w:r>
        <w:t xml:space="preserve"> </w:t>
      </w:r>
      <w:r>
        <w:t>(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+</w:t>
      </w:r>
      <w:r>
        <w:t xml:space="preserve"> </w:t>
      </w:r>
      <w:r>
        <w:t>Z</w:t>
      </w:r>
      <w:r>
        <w:t>e</w:t>
      </w:r>
      <w:r>
        <w:t>t</w:t>
      </w:r>
      <w:r>
        <w:t>t</w:t>
      </w:r>
      <w:r>
        <w:t>e</w:t>
      </w:r>
      <w:r>
        <w:t>l</w:t>
      </w:r>
      <w:r>
        <w:t>k</w:t>
      </w:r>
      <w:r>
        <w:t>a</w:t>
      </w:r>
      <w:r>
        <w:t>s</w:t>
      </w:r>
      <w:r>
        <w:t>t</w:t>
      </w:r>
      <w:r>
        <w:t>e</w:t>
      </w:r>
      <w:r>
        <w:t>n</w:t>
      </w:r>
      <w:r>
        <w:t>)</w:t>
      </w:r>
    </w:p>
    <w:p>
      <w:pPr>
        <w:pStyle w:val="ListBullet"/>
      </w:pPr>
      <w:r>
        <w:t>컴</w:t>
      </w:r>
      <w:r>
        <w:t>파</w:t>
      </w:r>
      <w:r>
        <w:t>일</w:t>
      </w:r>
      <w:r>
        <w:t>러</w:t>
      </w:r>
      <w:r>
        <w:t xml:space="preserve"> </w:t>
      </w:r>
      <w:r>
        <w:t>=</w:t>
      </w:r>
      <w:r>
        <w:t xml:space="preserve"> 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→</w:t>
      </w:r>
      <w:r>
        <w:t xml:space="preserve"> </w:t>
      </w: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(</w:t>
      </w:r>
      <w:r>
        <w:t>단</w:t>
      </w:r>
      <w:r>
        <w:t>방</w:t>
      </w:r>
      <w:r>
        <w:t>향</w:t>
      </w:r>
      <w:r>
        <w:t>,</w:t>
      </w:r>
      <w:r>
        <w:t xml:space="preserve"> </w:t>
      </w:r>
      <w:r>
        <w:t>결</w:t>
      </w:r>
      <w:r>
        <w:t>정</w:t>
      </w:r>
      <w:r>
        <w:t>론</w:t>
      </w:r>
      <w:r>
        <w:t>적</w:t>
      </w:r>
      <w:r>
        <w:t>)</w:t>
      </w:r>
    </w:p>
    <w:p>
      <w:pPr>
        <w:pStyle w:val="ListBullet"/>
      </w:pPr>
      <w:r>
        <w:t>N</w:t>
      </w:r>
      <w:r>
        <w:t>e</w:t>
      </w:r>
      <w:r>
        <w:t>o</w:t>
      </w:r>
      <w:r>
        <w:t>4</w:t>
      </w:r>
      <w:r>
        <w:t>j</w:t>
      </w:r>
      <w:r>
        <w:t xml:space="preserve"> </w:t>
      </w:r>
      <w:r>
        <w:t>=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캐</w:t>
      </w:r>
      <w:r>
        <w:t>시</w:t>
      </w:r>
      <w:r>
        <w:t xml:space="preserve"> </w:t>
      </w:r>
      <w:r>
        <w:t>(</w:t>
      </w:r>
      <w:r>
        <w:t>날</w:t>
      </w:r>
      <w:r>
        <w:t>려</w:t>
      </w:r>
      <w:r>
        <w:t>도</w:t>
      </w:r>
      <w:r>
        <w:t xml:space="preserve"> </w:t>
      </w:r>
      <w:r>
        <w:t>복</w:t>
      </w:r>
      <w:r>
        <w:t>구</w:t>
      </w:r>
      <w:r>
        <w:t xml:space="preserve"> </w:t>
      </w:r>
      <w:r>
        <w:t>가</w:t>
      </w:r>
      <w:r>
        <w:t>능</w:t>
      </w:r>
      <w:r>
        <w:t>)</w:t>
      </w:r>
    </w:p>
    <w:p>
      <w:pPr>
        <w:pStyle w:val="ListBullet"/>
      </w:pPr>
      <w:r>
        <w:t>단</w:t>
      </w:r>
      <w:r>
        <w:t>일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=</w:t>
      </w:r>
      <w:r>
        <w:t xml:space="preserve"> </w:t>
      </w:r>
      <w:r>
        <w:t>위</w:t>
      </w:r>
      <w:r>
        <w:t>키</w:t>
      </w:r>
      <w:r>
        <w:t xml:space="preserve"> </w:t>
      </w:r>
      <w:r>
        <w:t>검</w:t>
      </w:r>
      <w:r>
        <w:t>색</w:t>
      </w:r>
      <w:r>
        <w:t xml:space="preserve"> </w:t>
      </w:r>
      <w:r>
        <w:t>+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t</w:t>
      </w:r>
      <w:r>
        <w:t>r</w:t>
      </w:r>
      <w:r>
        <w:t>a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+</w:t>
      </w:r>
      <w:r>
        <w:t xml:space="preserve"> </w:t>
      </w:r>
      <w:r>
        <w:t>증</w:t>
      </w:r>
      <w:r>
        <w:t>거</w:t>
      </w:r>
      <w:r>
        <w:t xml:space="preserve"> </w:t>
      </w:r>
      <w:r>
        <w:t>룩</w:t>
      </w:r>
      <w:r>
        <w:t>업</w:t>
      </w:r>
    </w:p>
    <w:p>
      <w:pPr>
        <w:pStyle w:val="ListBullet"/>
      </w:pPr>
      <w:r>
        <w:t>단</w:t>
      </w:r>
      <w:r>
        <w:t>일</w:t>
      </w:r>
      <w:r>
        <w:t xml:space="preserve"> </w:t>
      </w:r>
      <w:r>
        <w:t>U</w:t>
      </w:r>
      <w:r>
        <w:t>I</w:t>
      </w:r>
      <w:r>
        <w:t xml:space="preserve"> </w:t>
      </w:r>
      <w:r>
        <w:t>=</w:t>
      </w:r>
      <w:r>
        <w:t xml:space="preserve"> </w:t>
      </w:r>
      <w:r>
        <w:t>3</w:t>
      </w:r>
      <w:r>
        <w:t>-</w:t>
      </w:r>
      <w:r>
        <w:t>패</w:t>
      </w:r>
      <w:r>
        <w:t>널</w:t>
      </w:r>
      <w:r>
        <w:t xml:space="preserve"> </w:t>
      </w:r>
      <w:r>
        <w:t>(</w:t>
      </w:r>
      <w:r>
        <w:t>질</w:t>
      </w:r>
      <w:r>
        <w:t>의</w:t>
      </w:r>
      <w:r>
        <w:t xml:space="preserve"> </w:t>
      </w:r>
      <w:r>
        <w:t>/</w:t>
      </w:r>
      <w:r>
        <w:t xml:space="preserve"> </w:t>
      </w:r>
      <w:r>
        <w:t>증</w:t>
      </w:r>
      <w:r>
        <w:t>거</w:t>
      </w:r>
      <w:r>
        <w:t xml:space="preserve"> </w:t>
      </w:r>
      <w:r>
        <w:t>/</w:t>
      </w:r>
      <w:r>
        <w:t xml:space="preserve"> </w:t>
      </w:r>
      <w:r>
        <w:t>그</w:t>
      </w:r>
      <w:r>
        <w:t>래</w:t>
      </w:r>
      <w:r>
        <w:t>프</w:t>
      </w:r>
      <w:r>
        <w:t>·</w:t>
      </w:r>
      <w:r>
        <w:t>타</w:t>
      </w:r>
      <w:r>
        <w:t>임</w:t>
      </w:r>
      <w:r>
        <w:t>라</w:t>
      </w:r>
      <w:r>
        <w:t>인</w:t>
      </w:r>
      <w:r>
        <w:t>)</w:t>
      </w:r>
      <w:r>
        <w:t xml:space="preserve"> </w:t>
      </w:r>
      <w:r>
        <w:t>+</w:t>
      </w:r>
      <w:r>
        <w:t xml:space="preserve"> </w:t>
      </w:r>
      <w:r>
        <w:t>6</w:t>
      </w:r>
      <w:r>
        <w:t>개</w:t>
      </w:r>
      <w:r>
        <w:t xml:space="preserve"> </w:t>
      </w:r>
      <w:r>
        <w:t>모</w:t>
      </w:r>
      <w:r>
        <w:t>드</w:t>
      </w:r>
    </w:p>
    <w:p>
      <w:r>
        <w:rPr>
          <w:b/>
        </w:rPr>
        <w:t>일정: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3</w:t>
      </w:r>
      <w:r>
        <w:t>0</w:t>
      </w:r>
      <w:r>
        <w:t>개</w:t>
      </w:r>
      <w:r>
        <w:t xml:space="preserve"> </w:t>
      </w:r>
      <w:r>
        <w:t>→</w:t>
      </w:r>
      <w:r>
        <w:t xml:space="preserve"> </w:t>
      </w:r>
      <w:r>
        <w:t>컴</w:t>
      </w:r>
      <w:r>
        <w:t>파</w:t>
      </w:r>
      <w:r>
        <w:t>일</w:t>
      </w:r>
      <w:r>
        <w:t>러</w:t>
      </w:r>
      <w:r>
        <w:t xml:space="preserve"> </w:t>
      </w:r>
      <w:r>
        <w:t>+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역</w:t>
      </w:r>
      <w:r>
        <w:t>할</w:t>
      </w:r>
      <w:r>
        <w:t xml:space="preserve"> </w:t>
      </w:r>
      <w:r>
        <w:t>재</w:t>
      </w:r>
      <w:r>
        <w:t>정</w:t>
      </w:r>
      <w:r>
        <w:t>의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>)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5</w:t>
      </w:r>
      <w:r>
        <w:t>0</w:t>
      </w:r>
      <w:r>
        <w:t>개</w:t>
      </w:r>
      <w:r>
        <w:t xml:space="preserve"> </w:t>
      </w:r>
      <w:r>
        <w:t>→</w:t>
      </w:r>
      <w:r>
        <w:t xml:space="preserve"> </w:t>
      </w:r>
      <w:r>
        <w:t>A</w:t>
      </w:r>
      <w:r>
        <w:t>P</w:t>
      </w:r>
      <w:r>
        <w:t>I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>)</w:t>
      </w:r>
    </w:p>
    <w:p>
      <w:pPr>
        <w:pStyle w:val="ListBullet"/>
      </w:pPr>
      <w:r>
        <w:t>a</w:t>
      </w:r>
      <w:r>
        <w:t>t</w:t>
      </w:r>
      <w:r>
        <w:t>o</w:t>
      </w:r>
      <w:r>
        <w:t>m</w:t>
      </w:r>
      <w:r>
        <w:t xml:space="preserve"> </w:t>
      </w:r>
      <w:r>
        <w:t>1</w:t>
      </w:r>
      <w:r>
        <w:t>0</w:t>
      </w:r>
      <w:r>
        <w:t>0</w:t>
      </w:r>
      <w:r>
        <w:t>개</w:t>
      </w:r>
      <w:r>
        <w:t xml:space="preserve"> </w:t>
      </w:r>
      <w:r>
        <w:t>→</w:t>
      </w:r>
      <w:r>
        <w:t xml:space="preserve"> </w:t>
      </w:r>
      <w:r>
        <w:t>단</w:t>
      </w:r>
      <w:r>
        <w:t>일</w:t>
      </w:r>
      <w:r>
        <w:t xml:space="preserve"> </w:t>
      </w:r>
      <w:r>
        <w:t>화</w:t>
      </w:r>
      <w:r>
        <w:t>면</w:t>
      </w:r>
      <w:r>
        <w:t xml:space="preserve"> </w:t>
      </w:r>
      <w:r>
        <w:t>U</w:t>
      </w:r>
      <w:r>
        <w:t>I</w:t>
      </w:r>
      <w:r>
        <w:t xml:space="preserve"> </w:t>
      </w:r>
      <w:r>
        <w:t>(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3</w:t>
      </w:r>
      <w:r>
        <w:t>)</w:t>
      </w:r>
    </w:p>
    <w:p>
      <w:r>
        <w:rPr>
          <w:b/>
        </w:rPr>
        <w:t>핵심 설계 invariant:</w:t>
      </w:r>
      <w:r>
        <w:t xml:space="preserve"> </w:t>
      </w:r>
      <w:r>
        <w:t>단</w:t>
      </w:r>
      <w:r>
        <w:t>방</w:t>
      </w:r>
      <w:r>
        <w:t>향</w:t>
      </w:r>
      <w:r>
        <w:t xml:space="preserve"> </w:t>
      </w:r>
      <w:r>
        <w:t>흐</w:t>
      </w:r>
      <w:r>
        <w:t>름</w:t>
      </w:r>
      <w:r>
        <w:t>,</w:t>
      </w:r>
      <w:r>
        <w:t xml:space="preserve"> </w:t>
      </w:r>
      <w:r>
        <w:t>그</w:t>
      </w:r>
      <w:r>
        <w:t>래</w:t>
      </w:r>
      <w:r>
        <w:t>프</w:t>
      </w:r>
      <w:r>
        <w:t>=</w:t>
      </w:r>
      <w:r>
        <w:t>캐</w:t>
      </w:r>
      <w:r>
        <w:t>시</w:t>
      </w:r>
      <w:r>
        <w:t>,</w:t>
      </w:r>
      <w:r>
        <w:t xml:space="preserve"> </w:t>
      </w:r>
      <w:r>
        <w:t>가</w:t>
      </w:r>
      <w:r>
        <w:t>명</w:t>
      </w:r>
      <w:r>
        <w:t>화</w:t>
      </w:r>
      <w:r>
        <w:t xml:space="preserve"> </w:t>
      </w:r>
      <w:r>
        <w:t>3</w:t>
      </w:r>
      <w:r>
        <w:t>중</w:t>
      </w:r>
      <w:r>
        <w:t xml:space="preserve"> </w:t>
      </w:r>
      <w:r>
        <w:t>방</w:t>
      </w:r>
      <w:r>
        <w:t>어</w:t>
      </w:r>
      <w:r>
        <w:t>,</w:t>
      </w:r>
      <w:r>
        <w:t xml:space="preserve"> </w:t>
      </w:r>
      <w:r>
        <w:t>응</w:t>
      </w:r>
      <w:r>
        <w:t>답</w:t>
      </w:r>
      <w:r>
        <w:t xml:space="preserve"> </w:t>
      </w:r>
      <w:r>
        <w:t>메</w:t>
      </w:r>
      <w:r>
        <w:t>타</w:t>
      </w:r>
      <w:r>
        <w:t>에</w:t>
      </w:r>
      <w:r>
        <w:t xml:space="preserve"> </w:t>
      </w:r>
      <w:r>
        <w:t>재</w:t>
      </w:r>
      <w:r>
        <w:t>현</w:t>
      </w:r>
      <w:r>
        <w:t xml:space="preserve"> </w:t>
      </w:r>
      <w:r>
        <w:t>가</w:t>
      </w:r>
      <w:r>
        <w:t>능</w:t>
      </w:r>
      <w:r>
        <w:t>성</w:t>
      </w:r>
      <w:r>
        <w:t xml:space="preserve"> </w:t>
      </w:r>
      <w:r>
        <w:t>메</w:t>
      </w:r>
      <w:r>
        <w:t>타</w:t>
      </w:r>
      <w:r>
        <w:t>데</w:t>
      </w:r>
      <w:r>
        <w:t>이</w:t>
      </w:r>
      <w:r>
        <w:t>터</w:t>
      </w:r>
      <w:r>
        <w:t>.</w:t>
      </w:r>
    </w:p>
    <w:p>
      <w:r>
        <w:rPr>
          <w:b/>
        </w:rPr>
        <w:t>가장 중요한 지금 할 일:</w:t>
      </w:r>
      <w:r>
        <w:t xml:space="preserve"> </w:t>
      </w:r>
      <w:r>
        <w:t>i</w:t>
      </w:r>
      <w:r>
        <w:t>n</w:t>
      </w:r>
      <w:r>
        <w:t>g</w:t>
      </w:r>
      <w:r>
        <w:t>e</w:t>
      </w:r>
      <w:r>
        <w:t>s</w:t>
      </w:r>
      <w:r>
        <w:t>t</w:t>
      </w:r>
      <w:r>
        <w:t>를</w:t>
      </w:r>
      <w:r>
        <w:t xml:space="preserve"> </w:t>
      </w:r>
      <w:r>
        <w:t>끝</w:t>
      </w:r>
      <w:r>
        <w:t>까</w:t>
      </w:r>
      <w:r>
        <w:t>지</w:t>
      </w:r>
      <w:r>
        <w:t xml:space="preserve"> </w:t>
      </w:r>
      <w:r>
        <w:t>밀</w:t>
      </w:r>
      <w:r>
        <w:t>어</w:t>
      </w:r>
      <w:r>
        <w:t xml:space="preserve"> </w:t>
      </w:r>
      <w:r>
        <w:t>a</w:t>
      </w:r>
      <w:r>
        <w:t>t</w:t>
      </w:r>
      <w:r>
        <w:t>o</w:t>
      </w:r>
      <w:r>
        <w:t>m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을</w:t>
      </w:r>
      <w:r>
        <w:t xml:space="preserve"> </w:t>
      </w:r>
      <w:r>
        <w:t>3</w:t>
      </w:r>
      <w:r>
        <w:t>0</w:t>
      </w:r>
      <w:r>
        <w:t>개</w:t>
      </w:r>
      <w:r>
        <w:t>까</w:t>
      </w:r>
      <w:r>
        <w:t>지</w:t>
      </w:r>
      <w:r>
        <w:t xml:space="preserve"> </w:t>
      </w:r>
      <w:r>
        <w:t>올</w:t>
      </w:r>
      <w:r>
        <w:t>리</w:t>
      </w:r>
      <w:r>
        <w:t>는</w:t>
      </w:r>
      <w:r>
        <w:t xml:space="preserve"> </w:t>
      </w:r>
      <w:r>
        <w:t>것</w:t>
      </w:r>
      <w:r>
        <w:t>.</w:t>
      </w:r>
      <w:r>
        <w:t xml:space="preserve"> </w:t>
      </w:r>
      <w:r>
        <w:t>그</w:t>
      </w:r>
      <w:r>
        <w:t xml:space="preserve"> </w:t>
      </w:r>
      <w:r>
        <w:t>시</w:t>
      </w:r>
      <w:r>
        <w:t>점</w:t>
      </w:r>
      <w:r>
        <w:t>부</w:t>
      </w:r>
      <w:r>
        <w:t>터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>을</w:t>
      </w:r>
      <w:r>
        <w:t xml:space="preserve"> </w:t>
      </w:r>
      <w:r>
        <w:t>시</w:t>
      </w:r>
      <w:r>
        <w:t>작</w:t>
      </w:r>
      <w:r>
        <w:t>.</w:t>
      </w:r>
      <w:r>
        <w:t xml:space="preserve"> </w:t>
      </w:r>
      <w:r>
        <w:t>도</w:t>
      </w:r>
      <w:r>
        <w:t>구</w:t>
      </w:r>
      <w:r>
        <w:t>는</w:t>
      </w:r>
      <w:r>
        <w:t xml:space="preserve"> </w:t>
      </w:r>
      <w:r>
        <w:rPr>
          <w:i/>
        </w:rPr>
        <w:t>집필을 따라가는 것</w:t>
      </w:r>
      <w:r>
        <w:t>이</w:t>
      </w:r>
      <w:r>
        <w:t xml:space="preserve"> </w:t>
      </w:r>
      <w:r>
        <w:t>아</w:t>
      </w:r>
      <w:r>
        <w:t>니</w:t>
      </w:r>
      <w:r>
        <w:t>라</w:t>
      </w:r>
      <w:r>
        <w:t xml:space="preserve"> </w:t>
      </w:r>
      <w:r>
        <w:rPr>
          <w:i/>
        </w:rPr>
        <w:t>집필을 가속</w:t>
      </w:r>
      <w:r>
        <w:t>해</w:t>
      </w:r>
      <w:r>
        <w:t>야</w:t>
      </w:r>
      <w:r>
        <w:t xml:space="preserve"> </w:t>
      </w:r>
      <w:r>
        <w:t>함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2</w:t>
      </w:r>
      <w:r>
        <w:t>의</w:t>
      </w:r>
      <w:r>
        <w:t xml:space="preserve"> </w:t>
      </w:r>
      <w:r>
        <w:t>A</w:t>
      </w:r>
      <w:r>
        <w:t>P</w:t>
      </w:r>
      <w:r>
        <w:t>I</w:t>
      </w:r>
      <w:r>
        <w:t>가</w:t>
      </w:r>
      <w:r>
        <w:t xml:space="preserve"> </w:t>
      </w:r>
      <w:r>
        <w:t>만</w:t>
      </w:r>
      <w:r>
        <w:t>들</w:t>
      </w:r>
      <w:r>
        <w:t>어</w:t>
      </w:r>
      <w:r>
        <w:t>지</w:t>
      </w:r>
      <w:r>
        <w:t>면</w:t>
      </w:r>
      <w:r>
        <w:t xml:space="preserve"> </w:t>
      </w:r>
      <w:r>
        <w:t>책</w:t>
      </w:r>
      <w:r>
        <w:t xml:space="preserve"> </w:t>
      </w:r>
      <w:r>
        <w:t>후</w:t>
      </w:r>
      <w:r>
        <w:t>속</w:t>
      </w:r>
      <w:r>
        <w:t xml:space="preserve"> </w:t>
      </w:r>
      <w:r>
        <w:t>챕</w:t>
      </w:r>
      <w:r>
        <w:t>터</w:t>
      </w:r>
      <w:r>
        <w:t>를</w:t>
      </w:r>
      <w:r>
        <w:t xml:space="preserve"> </w:t>
      </w:r>
      <w:r>
        <w:t>U</w:t>
      </w:r>
      <w:r>
        <w:t>I</w:t>
      </w:r>
      <w:r>
        <w:t>에</w:t>
      </w:r>
      <w:r>
        <w:t>서</w:t>
      </w:r>
      <w:r>
        <w:t xml:space="preserve"> </w:t>
      </w:r>
      <w:r>
        <w:t>바</w:t>
      </w:r>
      <w:r>
        <w:t>로</w:t>
      </w:r>
      <w:r>
        <w:t xml:space="preserve"> </w:t>
      </w:r>
      <w:r>
        <w:t>작</w:t>
      </w:r>
      <w:r>
        <w:t>성</w:t>
      </w:r>
      <w:r>
        <w:t>하</w:t>
      </w:r>
      <w:r>
        <w:t>게</w:t>
      </w:r>
      <w:r>
        <w:t xml:space="preserve"> </w:t>
      </w:r>
      <w:r>
        <w:t>됨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8</w:t>
      </w:r>
      <w:r>
        <w:t>.</w:t>
      </w:r>
      <w:r>
        <w:t xml:space="preserve"> </w:t>
      </w:r>
      <w:r>
        <w:t>마</w:t>
      </w:r>
      <w:r>
        <w:t>지</w:t>
      </w:r>
      <w:r>
        <w:t>막</w:t>
      </w:r>
      <w:r>
        <w:t xml:space="preserve"> </w:t>
      </w:r>
      <w:r>
        <w:t>한</w:t>
      </w:r>
      <w:r>
        <w:t xml:space="preserve"> </w:t>
      </w:r>
      <w:r>
        <w:t>마</w:t>
      </w:r>
      <w:r>
        <w:t>디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를</w:t>
      </w:r>
      <w:r>
        <w:t xml:space="preserve"> </w:t>
      </w:r>
      <w:r>
        <w:rPr>
          <w:i/>
        </w:rPr>
        <w:t>폐기</w:t>
      </w:r>
      <w:r>
        <w:t>하</w:t>
      </w:r>
      <w:r>
        <w:t>지</w:t>
      </w:r>
      <w:r>
        <w:t xml:space="preserve"> </w:t>
      </w:r>
      <w:r>
        <w:t>않</w:t>
      </w:r>
      <w:r>
        <w:t>는</w:t>
      </w:r>
      <w:r>
        <w:t>다</w:t>
      </w:r>
      <w:r>
        <w:t>.</w:t>
      </w:r>
      <w:r>
        <w:t xml:space="preserve"> </w:t>
      </w:r>
      <w:r>
        <w:rPr>
          <w:b/>
        </w:rPr>
        <w:t>역할을 바꿔 살려낸다.</w:t>
      </w:r>
    </w:p>
    <w:p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>가</w:t>
      </w:r>
      <w:r>
        <w:t xml:space="preserve"> </w:t>
      </w:r>
      <w:r>
        <w:t>검</w:t>
      </w:r>
      <w:r>
        <w:t>색</w:t>
      </w:r>
      <w:r>
        <w:t>에</w:t>
      </w:r>
      <w:r>
        <w:t>서</w:t>
      </w:r>
      <w:r>
        <w:t xml:space="preserve"> </w:t>
      </w:r>
      <w:r>
        <w:t>졌</w:t>
      </w:r>
      <w:r>
        <w:t>다</w:t>
      </w:r>
      <w:r>
        <w:t>는</w:t>
      </w:r>
      <w:r>
        <w:t xml:space="preserve"> </w:t>
      </w:r>
      <w:r>
        <w:t>사</w:t>
      </w:r>
      <w:r>
        <w:t>실</w:t>
      </w:r>
      <w:r>
        <w:t>은</w:t>
      </w:r>
      <w:r>
        <w:t xml:space="preserve"> </w:t>
      </w:r>
      <w:r>
        <w:t>그</w:t>
      </w:r>
      <w:r>
        <w:t>래</w:t>
      </w:r>
      <w:r>
        <w:t>프</w:t>
      </w:r>
      <w:r>
        <w:t xml:space="preserve"> </w:t>
      </w:r>
      <w:r>
        <w:t>자</w:t>
      </w:r>
      <w:r>
        <w:t>체</w:t>
      </w:r>
      <w:r>
        <w:t>의</w:t>
      </w:r>
      <w:r>
        <w:t xml:space="preserve"> </w:t>
      </w:r>
      <w:r>
        <w:t>패</w:t>
      </w:r>
      <w:r>
        <w:t>배</w:t>
      </w:r>
      <w:r>
        <w:t>가</w:t>
      </w:r>
      <w:r>
        <w:t xml:space="preserve"> </w:t>
      </w:r>
      <w:r>
        <w:t>아</w:t>
      </w:r>
      <w:r>
        <w:t>니</w:t>
      </w:r>
      <w:r>
        <w:t>다</w:t>
      </w:r>
      <w:r>
        <w:t xml:space="preserve"> </w:t>
      </w:r>
      <w:r>
        <w:t>—</w:t>
      </w:r>
      <w:r>
        <w:t xml:space="preserve"> </w:t>
      </w:r>
      <w:r>
        <w:rPr>
          <w:i/>
        </w:rPr>
        <w:t>그래프를 검색의 기본 진입점으로 둔 것</w:t>
      </w:r>
      <w:r>
        <w:t>의</w:t>
      </w:r>
      <w:r>
        <w:t xml:space="preserve"> </w:t>
      </w:r>
      <w:r>
        <w:t>패</w:t>
      </w:r>
      <w:r>
        <w:t>배</w:t>
      </w:r>
      <w:r>
        <w:t>이</w:t>
      </w:r>
      <w:r>
        <w:t>다</w:t>
      </w:r>
      <w:r>
        <w:t>.</w:t>
      </w:r>
      <w:r>
        <w:t xml:space="preserve"> </w:t>
      </w:r>
      <w:r>
        <w:t>그</w:t>
      </w:r>
      <w:r>
        <w:t>래</w:t>
      </w:r>
      <w:r>
        <w:t>프</w:t>
      </w:r>
      <w:r>
        <w:t>가</w:t>
      </w:r>
      <w:r>
        <w:t xml:space="preserve"> </w:t>
      </w:r>
      <w:r>
        <w:t>가</w:t>
      </w:r>
      <w:r>
        <w:t>장</w:t>
      </w:r>
      <w:r>
        <w:t xml:space="preserve"> </w:t>
      </w:r>
      <w:r>
        <w:t>잘</w:t>
      </w:r>
      <w:r>
        <w:t xml:space="preserve"> </w:t>
      </w:r>
      <w:r>
        <w:t>하</w:t>
      </w:r>
      <w:r>
        <w:t>는</w:t>
      </w:r>
      <w:r>
        <w:t xml:space="preserve"> </w:t>
      </w:r>
      <w:r>
        <w:t>일</w:t>
      </w:r>
      <w:r>
        <w:t>(</w:t>
      </w:r>
      <w:r>
        <w:t>시</w:t>
      </w:r>
      <w:r>
        <w:t>각</w:t>
      </w:r>
      <w:r>
        <w:t>화</w:t>
      </w:r>
      <w:r>
        <w:t>,</w:t>
      </w:r>
      <w:r>
        <w:t xml:space="preserve"> </w:t>
      </w:r>
      <w:r>
        <w:t>n</w:t>
      </w:r>
      <w:r>
        <w:t>e</w:t>
      </w:r>
      <w:r>
        <w:t>i</w:t>
      </w:r>
      <w:r>
        <w:t>g</w:t>
      </w:r>
      <w:r>
        <w:t>h</w:t>
      </w:r>
      <w:r>
        <w:t>b</w:t>
      </w:r>
      <w:r>
        <w:t>o</w:t>
      </w:r>
      <w:r>
        <w:t>r</w:t>
      </w:r>
      <w:r>
        <w:t>h</w:t>
      </w:r>
      <w:r>
        <w:t>o</w:t>
      </w:r>
      <w:r>
        <w:t>o</w:t>
      </w:r>
      <w:r>
        <w:t>d</w:t>
      </w:r>
      <w:r>
        <w:t xml:space="preserve"> </w:t>
      </w:r>
      <w:r>
        <w:t>탐</w:t>
      </w:r>
      <w:r>
        <w:t>색</w:t>
      </w:r>
      <w:r>
        <w:t>,</w:t>
      </w:r>
      <w:r>
        <w:t xml:space="preserve"> </w:t>
      </w:r>
      <w:r>
        <w:t>구</w:t>
      </w:r>
      <w:r>
        <w:t>조</w:t>
      </w:r>
      <w:r>
        <w:t>적</w:t>
      </w:r>
      <w:r>
        <w:t xml:space="preserve"> </w:t>
      </w:r>
      <w:r>
        <w:t>증</w:t>
      </w:r>
      <w:r>
        <w:t>명</w:t>
      </w:r>
      <w:r>
        <w:t>)</w:t>
      </w:r>
      <w:r>
        <w:t>은</w:t>
      </w:r>
      <w:r>
        <w:t xml:space="preserve"> </w:t>
      </w:r>
      <w:r>
        <w:t>위</w:t>
      </w:r>
      <w:r>
        <w:t>키</w:t>
      </w:r>
      <w:r>
        <w:t>가</w:t>
      </w:r>
      <w:r>
        <w:t xml:space="preserve"> </w:t>
      </w:r>
      <w:r>
        <w:t>못</w:t>
      </w:r>
      <w:r>
        <w:t>한</w:t>
      </w:r>
      <w:r>
        <w:t>다</w:t>
      </w:r>
      <w:r>
        <w:t>.</w:t>
      </w:r>
      <w:r>
        <w:t xml:space="preserve"> </w:t>
      </w:r>
      <w:r>
        <w:t>두</w:t>
      </w:r>
      <w:r>
        <w:t xml:space="preserve"> </w:t>
      </w:r>
      <w:r>
        <w:t>표</w:t>
      </w:r>
      <w:r>
        <w:t>현</w:t>
      </w:r>
      <w:r>
        <w:t>은</w:t>
      </w:r>
      <w:r>
        <w:t xml:space="preserve"> </w:t>
      </w:r>
      <w:r>
        <w:rPr>
          <w:i/>
        </w:rPr>
        <w:t>경쟁자</w:t>
      </w:r>
      <w:r>
        <w:t>가</w:t>
      </w:r>
      <w:r>
        <w:t xml:space="preserve"> </w:t>
      </w:r>
      <w:r>
        <w:t>아</w:t>
      </w:r>
      <w:r>
        <w:t>니</w:t>
      </w:r>
      <w:r>
        <w:t>라</w:t>
      </w:r>
      <w:r>
        <w:t xml:space="preserve"> </w:t>
      </w:r>
      <w:r>
        <w:rPr>
          <w:i/>
        </w:rPr>
        <w:t>상호 보완자</w:t>
      </w:r>
      <w:r>
        <w:t>이</w:t>
      </w:r>
      <w:r>
        <w:t>며</w:t>
      </w:r>
      <w:r>
        <w:t>,</w:t>
      </w:r>
      <w:r>
        <w:t xml:space="preserve"> </w:t>
      </w:r>
      <w:r>
        <w:t>어</w:t>
      </w:r>
      <w:r>
        <w:t>느</w:t>
      </w:r>
      <w:r>
        <w:t xml:space="preserve"> </w:t>
      </w:r>
      <w:r>
        <w:t>쪽</w:t>
      </w:r>
      <w:r>
        <w:t>이</w:t>
      </w:r>
      <w:r>
        <w:t xml:space="preserve"> </w:t>
      </w:r>
      <w:r>
        <w:rPr>
          <w:i/>
        </w:rPr>
        <w:t>원천</w:t>
      </w:r>
      <w:r>
        <w:t>이</w:t>
      </w:r>
      <w:r>
        <w:t>고</w:t>
      </w:r>
      <w:r>
        <w:t xml:space="preserve"> </w:t>
      </w:r>
      <w:r>
        <w:t>어</w:t>
      </w:r>
      <w:r>
        <w:t>느</w:t>
      </w:r>
      <w:r>
        <w:t xml:space="preserve"> </w:t>
      </w:r>
      <w:r>
        <w:t>쪽</w:t>
      </w:r>
      <w:r>
        <w:t>이</w:t>
      </w:r>
      <w:r>
        <w:t xml:space="preserve"> </w:t>
      </w:r>
      <w:r>
        <w:rPr>
          <w:i/>
        </w:rPr>
        <w:t>유도물</w:t>
      </w:r>
      <w:r>
        <w:t>인</w:t>
      </w:r>
      <w:r>
        <w:t>지</w:t>
      </w:r>
      <w:r>
        <w:t>만</w:t>
      </w:r>
      <w:r>
        <w:t xml:space="preserve"> </w:t>
      </w:r>
      <w:r>
        <w:t>명</w:t>
      </w:r>
      <w:r>
        <w:t>확</w:t>
      </w:r>
      <w:r>
        <w:t>히</w:t>
      </w:r>
      <w:r>
        <w:t xml:space="preserve"> </w:t>
      </w:r>
      <w:r>
        <w:t>정</w:t>
      </w:r>
      <w:r>
        <w:t>하</w:t>
      </w:r>
      <w:r>
        <w:t>면</w:t>
      </w:r>
      <w:r>
        <w:t xml:space="preserve"> </w:t>
      </w:r>
      <w:r>
        <w:t>된</w:t>
      </w:r>
      <w:r>
        <w:t>다</w:t>
      </w:r>
      <w:r>
        <w:t>.</w:t>
      </w:r>
    </w:p>
    <w:p>
      <w:r>
        <w:t>J</w:t>
      </w:r>
      <w:r>
        <w:t>a</w:t>
      </w:r>
      <w:r>
        <w:t>m</w:t>
      </w:r>
      <w:r>
        <w:t>e</w:t>
      </w:r>
      <w:r>
        <w:t>s</w:t>
      </w:r>
      <w:r>
        <w:t>의</w:t>
      </w:r>
      <w:r>
        <w:t xml:space="preserve"> </w:t>
      </w:r>
      <w:r>
        <w:t>프</w:t>
      </w:r>
      <w:r>
        <w:t>로</w:t>
      </w:r>
      <w:r>
        <w:t>토</w:t>
      </w:r>
      <w:r>
        <w:t>타</w:t>
      </w:r>
      <w:r>
        <w:t>입</w:t>
      </w:r>
      <w:r>
        <w:t xml:space="preserve"> </w:t>
      </w:r>
      <w:r>
        <w:t>평</w:t>
      </w:r>
      <w:r>
        <w:t>가</w:t>
      </w:r>
      <w:r>
        <w:t>가</w:t>
      </w:r>
      <w:r>
        <w:t xml:space="preserve"> </w:t>
      </w:r>
      <w:r>
        <w:t>그</w:t>
      </w:r>
      <w:r>
        <w:t xml:space="preserve"> </w:t>
      </w:r>
      <w:r>
        <w:t>답</w:t>
      </w:r>
      <w:r>
        <w:t>을</w:t>
      </w:r>
      <w:r>
        <w:t xml:space="preserve"> </w:t>
      </w:r>
      <w:r>
        <w:t>이</w:t>
      </w:r>
      <w:r>
        <w:t>미</w:t>
      </w:r>
      <w:r>
        <w:t xml:space="preserve"> </w:t>
      </w:r>
      <w:r>
        <w:t>줬</w:t>
      </w:r>
      <w:r>
        <w:t>다</w:t>
      </w:r>
      <w:r>
        <w:t>:</w:t>
      </w:r>
      <w:r>
        <w:t xml:space="preserve"> </w:t>
      </w:r>
      <w:r>
        <w:rPr>
          <w:b/>
        </w:rPr>
        <w:t>위키가 원천, 그래프가 유도물.</w:t>
      </w:r>
    </w:p>
    <w:p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 xml:space="preserve"> </w:t>
      </w:r>
      <w:r>
        <w:t>v</w:t>
      </w:r>
      <w:r>
        <w:t>2</w:t>
      </w:r>
      <w:r>
        <w:t>는</w:t>
      </w:r>
      <w:r>
        <w:t xml:space="preserve"> </w:t>
      </w:r>
      <w:r>
        <w:t>그</w:t>
      </w:r>
      <w:r>
        <w:t xml:space="preserve"> </w:t>
      </w:r>
      <w:r>
        <w:t>진</w:t>
      </w:r>
      <w:r>
        <w:t>실</w:t>
      </w:r>
      <w:r>
        <w:t>을</w:t>
      </w:r>
      <w:r>
        <w:t xml:space="preserve"> </w:t>
      </w:r>
      <w:r>
        <w:t>받</w:t>
      </w:r>
      <w:r>
        <w:t>아</w:t>
      </w:r>
      <w:r>
        <w:t>들</w:t>
      </w:r>
      <w:r>
        <w:t>이</w:t>
      </w:r>
      <w:r>
        <w:t>고</w:t>
      </w:r>
      <w:r>
        <w:t xml:space="preserve"> </w:t>
      </w:r>
      <w:r>
        <w:t>다</w:t>
      </w:r>
      <w:r>
        <w:t>시</w:t>
      </w:r>
      <w:r>
        <w:t xml:space="preserve"> </w:t>
      </w:r>
      <w:r>
        <w:t>태</w:t>
      </w:r>
      <w:r>
        <w:t>어</w:t>
      </w:r>
      <w:r>
        <w:t>난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이</w:t>
      </w:r>
      <w:r>
        <w:t>다</w:t>
      </w:r>
      <w:r>
        <w:t>.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부</w:t>
      </w:r>
      <w:r>
        <w:t>록</w:t>
      </w:r>
      <w:r>
        <w:t xml:space="preserve"> </w:t>
      </w:r>
      <w:r>
        <w:t>A</w:t>
      </w:r>
      <w:r>
        <w:t xml:space="preserve"> </w:t>
      </w:r>
      <w:r>
        <w:t>—</w:t>
      </w:r>
      <w:r>
        <w:t xml:space="preserve"> </w:t>
      </w:r>
      <w:r>
        <w:t>본</w:t>
      </w:r>
      <w:r>
        <w:t xml:space="preserve"> </w:t>
      </w:r>
      <w:r>
        <w:t>제</w:t>
      </w:r>
      <w:r>
        <w:t>안</w:t>
      </w:r>
      <w:r>
        <w:t>의</w:t>
      </w:r>
      <w:r>
        <w:t xml:space="preserve"> </w:t>
      </w:r>
      <w:r>
        <w:t>전</w:t>
      </w:r>
      <w:r>
        <w:t>제</w:t>
      </w:r>
      <w:r>
        <w:t>가</w:t>
      </w:r>
      <w:r>
        <w:t xml:space="preserve"> </w:t>
      </w:r>
      <w:r>
        <w:t>되</w:t>
      </w:r>
      <w:r>
        <w:t>는</w:t>
      </w:r>
      <w:r>
        <w:t xml:space="preserve"> </w:t>
      </w:r>
      <w:r>
        <w:t>사</w:t>
      </w:r>
      <w:r>
        <w:t>실</w:t>
      </w:r>
      <w:r>
        <w:t xml:space="preserve"> </w:t>
      </w:r>
      <w:r>
        <w:t>목</w:t>
      </w:r>
      <w:r>
        <w:t>록</w:t>
      </w:r>
    </w:p>
    <w:p>
      <w:pPr>
        <w:pStyle w:val="ListNumber"/>
      </w:pPr>
      <w:r>
        <w:t>J</w:t>
      </w:r>
      <w:r>
        <w:t>a</w:t>
      </w:r>
      <w:r>
        <w:t>m</w:t>
      </w:r>
      <w:r>
        <w:t>e</w:t>
      </w:r>
      <w:r>
        <w:t>s</w:t>
      </w:r>
      <w:r>
        <w:t>는</w:t>
      </w:r>
      <w:r>
        <w:t xml:space="preserve"> </w:t>
      </w:r>
      <w:r>
        <w:t>본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의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 xml:space="preserve"> </w:t>
      </w:r>
      <w:r>
        <w:t>조</w:t>
      </w:r>
      <w:r>
        <w:t>사</w:t>
      </w:r>
      <w:r>
        <w:t>관</w:t>
      </w:r>
      <w:r>
        <w:t>이</w:t>
      </w:r>
      <w:r>
        <w:t>자</w:t>
      </w:r>
      <w:r>
        <w:t xml:space="preserve"> </w:t>
      </w:r>
      <w:r>
        <w:t>책</w:t>
      </w:r>
      <w:r>
        <w:t xml:space="preserve"> </w:t>
      </w:r>
      <w:r>
        <w:rPr>
          <w:i/>
        </w:rPr>
        <w:t>Beyond Cybersecurity</w:t>
      </w:r>
      <w:r>
        <w:t xml:space="preserve"> </w:t>
      </w:r>
      <w:r>
        <w:t>저</w:t>
      </w:r>
      <w:r>
        <w:t>자</w:t>
      </w:r>
      <w:r>
        <w:t>이</w:t>
      </w:r>
      <w:r>
        <w:t>다</w:t>
      </w:r>
      <w:r>
        <w:t>.</w:t>
      </w:r>
    </w:p>
    <w:p>
      <w:pPr>
        <w:pStyle w:val="ListNumber"/>
      </w:pPr>
      <w:r>
        <w:rPr>
          <w:rFonts w:ascii="Courier New" w:hAnsi="Courier New"/>
        </w:rPr>
        <w:t>Projects/vault/</w:t>
      </w:r>
      <w:r>
        <w:t xml:space="preserve"> </w:t>
      </w:r>
      <w:r>
        <w:t>내</w:t>
      </w:r>
      <w:r>
        <w:t xml:space="preserve"> </w:t>
      </w:r>
      <w:r>
        <w:t>프</w:t>
      </w:r>
      <w:r>
        <w:t>로</w:t>
      </w:r>
      <w:r>
        <w:t>토</w:t>
      </w:r>
      <w:r>
        <w:t>타</w:t>
      </w:r>
      <w:r>
        <w:t>입</w:t>
      </w:r>
      <w:r>
        <w:t>에</w:t>
      </w:r>
      <w:r>
        <w:t>서</w:t>
      </w:r>
      <w:r>
        <w:t xml:space="preserve"> </w:t>
      </w:r>
      <w:r>
        <w:t>K</w:t>
      </w:r>
      <w:r>
        <w:t>a</w:t>
      </w:r>
      <w:r>
        <w:t>r</w:t>
      </w:r>
      <w:r>
        <w:t>p</w:t>
      </w:r>
      <w:r>
        <w:t>a</w:t>
      </w:r>
      <w:r>
        <w:t>t</w:t>
      </w:r>
      <w:r>
        <w:t>h</w:t>
      </w:r>
      <w:r>
        <w:t>y</w:t>
      </w:r>
      <w:r>
        <w:t xml:space="preserve"> </w:t>
      </w:r>
      <w:r>
        <w:t>L</w:t>
      </w:r>
      <w:r>
        <w:t>L</w:t>
      </w:r>
      <w:r>
        <w:t>M</w:t>
      </w:r>
      <w:r>
        <w:t>-</w:t>
      </w:r>
      <w:r>
        <w:t>w</w:t>
      </w:r>
      <w:r>
        <w:t>i</w:t>
      </w:r>
      <w:r>
        <w:t>k</w:t>
      </w:r>
      <w:r>
        <w:t>i</w:t>
      </w:r>
      <w:r>
        <w:t xml:space="preserve"> </w:t>
      </w:r>
      <w:r>
        <w:t>패</w:t>
      </w:r>
      <w:r>
        <w:t>턴</w:t>
      </w:r>
      <w:r>
        <w:t>이</w:t>
      </w:r>
      <w:r>
        <w:t xml:space="preserve"> </w:t>
      </w:r>
      <w:r>
        <w:t>A</w:t>
      </w:r>
      <w:r>
        <w:t>u</w:t>
      </w:r>
      <w:r>
        <w:t>r</w:t>
      </w:r>
      <w:r>
        <w:t>o</w:t>
      </w:r>
      <w:r>
        <w:t>r</w:t>
      </w:r>
      <w:r>
        <w:t>a</w:t>
      </w:r>
      <w:r>
        <w:t>의</w:t>
      </w:r>
      <w:r>
        <w:t xml:space="preserve"> </w:t>
      </w:r>
      <w:r>
        <w:t>G</w:t>
      </w:r>
      <w:r>
        <w:t>r</w:t>
      </w:r>
      <w:r>
        <w:t>a</w:t>
      </w:r>
      <w:r>
        <w:t>p</w:t>
      </w:r>
      <w:r>
        <w:t>h</w:t>
      </w:r>
      <w:r>
        <w:t>R</w:t>
      </w:r>
      <w:r>
        <w:t>A</w:t>
      </w:r>
      <w:r>
        <w:t>G</w:t>
      </w:r>
      <w:r>
        <w:t xml:space="preserve"> </w:t>
      </w:r>
      <w:r>
        <w:t>검</w:t>
      </w:r>
      <w:r>
        <w:t>색</w:t>
      </w:r>
      <w:r>
        <w:t>을</w:t>
      </w:r>
      <w:r>
        <w:t xml:space="preserve"> </w:t>
      </w:r>
      <w:r>
        <w:t>품</w:t>
      </w:r>
      <w:r>
        <w:t>질</w:t>
      </w:r>
      <w:r>
        <w:t>·</w:t>
      </w:r>
      <w:r>
        <w:t>정</w:t>
      </w:r>
      <w:r>
        <w:t>확</w:t>
      </w:r>
      <w:r>
        <w:t>도</w:t>
      </w:r>
      <w:r>
        <w:t>·</w:t>
      </w:r>
      <w:r>
        <w:t>세</w:t>
      </w:r>
      <w:r>
        <w:t>부</w:t>
      </w:r>
      <w:r>
        <w:t xml:space="preserve"> </w:t>
      </w:r>
      <w:r>
        <w:t>일</w:t>
      </w:r>
      <w:r>
        <w:t>치</w:t>
      </w:r>
      <w:r>
        <w:t>도</w:t>
      </w:r>
      <w:r>
        <w:t>·</w:t>
      </w:r>
      <w:r>
        <w:t>인</w:t>
      </w:r>
      <w:r>
        <w:t>덱</w:t>
      </w:r>
      <w:r>
        <w:t>싱</w:t>
      </w:r>
      <w:r>
        <w:t xml:space="preserve"> </w:t>
      </w:r>
      <w:r>
        <w:t>비</w:t>
      </w:r>
      <w:r>
        <w:t>용</w:t>
      </w:r>
      <w:r>
        <w:t>에</w:t>
      </w:r>
      <w:r>
        <w:t>서</w:t>
      </w:r>
      <w:r>
        <w:t xml:space="preserve"> </w:t>
      </w:r>
      <w:r>
        <w:t>능</w:t>
      </w:r>
      <w:r>
        <w:t>가</w:t>
      </w:r>
      <w:r>
        <w:t>함</w:t>
      </w:r>
      <w:r>
        <w:t>이</w:t>
      </w:r>
      <w:r>
        <w:t xml:space="preserve"> </w:t>
      </w:r>
      <w:r>
        <w:t>평</w:t>
      </w:r>
      <w:r>
        <w:t>가</w:t>
      </w:r>
      <w:r>
        <w:t>됨</w:t>
      </w:r>
      <w:r>
        <w:t>.</w:t>
      </w:r>
    </w:p>
    <w:p>
      <w:pPr>
        <w:pStyle w:val="ListNumber"/>
      </w:pPr>
      <w:r>
        <w:t>본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는</w:t>
      </w:r>
      <w:r>
        <w:t xml:space="preserve"> </w:t>
      </w:r>
      <w:r>
        <w:t>가</w:t>
      </w:r>
      <w:r>
        <w:t>명</w:t>
      </w:r>
      <w:r>
        <w:t>화</w:t>
      </w:r>
      <w:r>
        <w:t xml:space="preserve"> </w:t>
      </w:r>
      <w:r>
        <w:t>규</w:t>
      </w:r>
      <w:r>
        <w:t>칙</w:t>
      </w:r>
      <w:r>
        <w:t>(</w:t>
      </w:r>
      <w:r>
        <w:rPr>
          <w:rFonts w:ascii="Courier New" w:hAnsi="Courier New"/>
        </w:rPr>
        <w:t>pseudonym_mapping.json</w:t>
      </w:r>
      <w:r>
        <w:t xml:space="preserve"> </w:t>
      </w:r>
      <w:r>
        <w:t>4</w:t>
      </w:r>
      <w:r>
        <w:t>2</w:t>
      </w:r>
      <w:r>
        <w:t xml:space="preserve"> </w:t>
      </w:r>
      <w:r>
        <w:t>e</w:t>
      </w:r>
      <w:r>
        <w:t>n</w:t>
      </w:r>
      <w:r>
        <w:t>t</w:t>
      </w:r>
      <w:r>
        <w:t>r</w:t>
      </w:r>
      <w:r>
        <w:t>i</w:t>
      </w:r>
      <w:r>
        <w:t>e</w:t>
      </w:r>
      <w:r>
        <w:t>s</w:t>
      </w:r>
      <w:r>
        <w:t>)</w:t>
      </w:r>
      <w:r>
        <w:t>을</w:t>
      </w:r>
      <w:r>
        <w:t xml:space="preserve"> </w:t>
      </w:r>
      <w:r>
        <w:t>엄</w:t>
      </w:r>
      <w:r>
        <w:t>격</w:t>
      </w:r>
      <w:r>
        <w:t xml:space="preserve"> </w:t>
      </w:r>
      <w:r>
        <w:t>적</w:t>
      </w:r>
      <w:r>
        <w:t>용</w:t>
      </w:r>
      <w:r>
        <w:t>하</w:t>
      </w:r>
      <w:r>
        <w:t>며</w:t>
      </w:r>
      <w:r>
        <w:t>,</w:t>
      </w:r>
      <w:r>
        <w:t xml:space="preserve"> </w:t>
      </w:r>
      <w:r>
        <w:t>실</w:t>
      </w:r>
      <w:r>
        <w:t>명</w:t>
      </w:r>
      <w:r>
        <w:t>은</w:t>
      </w:r>
      <w:r>
        <w:t xml:space="preserve"> </w:t>
      </w:r>
      <w:r>
        <w:t>v</w:t>
      </w:r>
      <w:r>
        <w:t>a</w:t>
      </w:r>
      <w:r>
        <w:t>u</w:t>
      </w:r>
      <w:r>
        <w:t>l</w:t>
      </w:r>
      <w:r>
        <w:t>t</w:t>
      </w:r>
      <w:r>
        <w:t xml:space="preserve"> </w:t>
      </w:r>
      <w:r>
        <w:t>어</w:t>
      </w:r>
      <w:r>
        <w:t>디</w:t>
      </w:r>
      <w:r>
        <w:t>에</w:t>
      </w:r>
      <w:r>
        <w:t>도</w:t>
      </w:r>
      <w:r>
        <w:t xml:space="preserve"> </w:t>
      </w:r>
      <w:r>
        <w:t>등</w:t>
      </w:r>
      <w:r>
        <w:t>장</w:t>
      </w:r>
      <w:r>
        <w:t xml:space="preserve"> </w:t>
      </w:r>
      <w:r>
        <w:t>불</w:t>
      </w:r>
      <w:r>
        <w:t>가</w:t>
      </w:r>
      <w:r>
        <w:t>.</w:t>
      </w:r>
    </w:p>
    <w:p>
      <w:pPr>
        <w:pStyle w:val="ListNumber"/>
      </w:pPr>
      <w:r>
        <w:t>7</w:t>
      </w:r>
      <w:r>
        <w:t>-</w:t>
      </w:r>
      <w:r>
        <w:t>l</w:t>
      </w:r>
      <w:r>
        <w:t>a</w:t>
      </w:r>
      <w:r>
        <w:t>y</w:t>
      </w:r>
      <w:r>
        <w:t>e</w:t>
      </w:r>
      <w:r>
        <w:t>r</w:t>
      </w:r>
      <w:r>
        <w:t xml:space="preserve"> </w:t>
      </w:r>
      <w:r>
        <w:t>적</w:t>
      </w:r>
      <w:r>
        <w:t>층</w:t>
      </w:r>
      <w:r>
        <w:t xml:space="preserve"> </w:t>
      </w:r>
      <w:r>
        <w:t>증</w:t>
      </w:r>
      <w:r>
        <w:t>거</w:t>
      </w:r>
      <w:r>
        <w:t xml:space="preserve"> </w:t>
      </w:r>
      <w:r>
        <w:t>구</w:t>
      </w:r>
      <w:r>
        <w:t>조</w:t>
      </w:r>
      <w:r>
        <w:t>는</w:t>
      </w:r>
      <w:r>
        <w:t xml:space="preserve"> </w:t>
      </w:r>
      <w:r>
        <w:t>본</w:t>
      </w:r>
      <w:r>
        <w:t xml:space="preserve"> </w:t>
      </w:r>
      <w:r>
        <w:t>도</w:t>
      </w:r>
      <w:r>
        <w:t>메</w:t>
      </w:r>
      <w:r>
        <w:t>인</w:t>
      </w:r>
      <w:r>
        <w:t>의</w:t>
      </w:r>
      <w:r>
        <w:t xml:space="preserve"> </w:t>
      </w:r>
      <w:r>
        <w:t>핵</w:t>
      </w:r>
      <w:r>
        <w:t>심</w:t>
      </w:r>
      <w:r>
        <w:t xml:space="preserve"> </w:t>
      </w:r>
      <w:r>
        <w:t>o</w:t>
      </w:r>
      <w:r>
        <w:t>n</w:t>
      </w:r>
      <w:r>
        <w:t>t</w:t>
      </w:r>
      <w:r>
        <w:t>o</w:t>
      </w:r>
      <w:r>
        <w:t>l</w:t>
      </w:r>
      <w:r>
        <w:t>o</w:t>
      </w:r>
      <w:r>
        <w:t>g</w:t>
      </w:r>
      <w:r>
        <w:t>y</w:t>
      </w:r>
      <w:r>
        <w:t>이</w:t>
      </w:r>
      <w:r>
        <w:t>며</w:t>
      </w:r>
      <w:r>
        <w:t xml:space="preserve"> </w:t>
      </w:r>
      <w:r>
        <w:t>위</w:t>
      </w:r>
      <w:r>
        <w:t>키</w:t>
      </w:r>
      <w:r>
        <w:t>·</w:t>
      </w:r>
      <w:r>
        <w:t>그</w:t>
      </w:r>
      <w:r>
        <w:t>래</w:t>
      </w:r>
      <w:r>
        <w:t>프</w:t>
      </w:r>
      <w:r>
        <w:t>·</w:t>
      </w:r>
      <w:r>
        <w:t>U</w:t>
      </w:r>
      <w:r>
        <w:t>I</w:t>
      </w:r>
      <w:r>
        <w:t xml:space="preserve"> </w:t>
      </w:r>
      <w:r>
        <w:t>모</w:t>
      </w:r>
      <w:r>
        <w:t>두</w:t>
      </w:r>
      <w:r>
        <w:t>에</w:t>
      </w:r>
      <w:r>
        <w:t>서</w:t>
      </w:r>
      <w:r>
        <w:t xml:space="preserve"> </w:t>
      </w:r>
      <w:r>
        <w:t>1</w:t>
      </w:r>
      <w:r>
        <w:t>차</w:t>
      </w:r>
      <w:r>
        <w:t xml:space="preserve"> </w:t>
      </w:r>
      <w:r>
        <w:t>분</w:t>
      </w:r>
      <w:r>
        <w:t>할</w:t>
      </w:r>
      <w:r>
        <w:t xml:space="preserve"> </w:t>
      </w:r>
      <w:r>
        <w:t>기</w:t>
      </w:r>
      <w:r>
        <w:t>준</w:t>
      </w:r>
      <w:r>
        <w:t>이</w:t>
      </w:r>
      <w:r>
        <w:t xml:space="preserve"> </w:t>
      </w:r>
      <w:r>
        <w:t>됨</w:t>
      </w:r>
      <w:r>
        <w:t>.</w:t>
      </w:r>
    </w:p>
    <w:p>
      <w:pPr>
        <w:pStyle w:val="ListNumber"/>
      </w:pPr>
      <w:r>
        <w:t>R</w:t>
      </w:r>
      <w:r>
        <w:t>e</w:t>
      </w:r>
      <w:r>
        <w:t>c</w:t>
      </w:r>
      <w:r>
        <w:t>o</w:t>
      </w:r>
      <w:r>
        <w:t>r</w:t>
      </w:r>
      <w:r>
        <w:t>d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1</w:t>
      </w:r>
      <w:r>
        <w:t>~</w:t>
      </w:r>
      <w:r>
        <w:t>1</w:t>
      </w:r>
      <w:r>
        <w:t>3</w:t>
      </w:r>
      <w:r>
        <w:t>,</w:t>
      </w:r>
      <w:r>
        <w:t>4</w:t>
      </w:r>
      <w:r>
        <w:t>9</w:t>
      </w:r>
      <w:r>
        <w:t>5</w:t>
      </w:r>
      <w:r>
        <w:t>는</w:t>
      </w:r>
      <w:r>
        <w:t xml:space="preserve"> </w:t>
      </w:r>
      <w:r>
        <w:t>책</w:t>
      </w:r>
      <w:r>
        <w:t>과</w:t>
      </w:r>
      <w:r>
        <w:t xml:space="preserve"> </w:t>
      </w:r>
      <w:r>
        <w:t>그</w:t>
      </w:r>
      <w:r>
        <w:t>래</w:t>
      </w:r>
      <w:r>
        <w:t>프</w:t>
      </w:r>
      <w:r>
        <w:t>와</w:t>
      </w:r>
      <w:r>
        <w:t xml:space="preserve"> </w:t>
      </w:r>
      <w:r>
        <w:t>위</w:t>
      </w:r>
      <w:r>
        <w:t>키</w:t>
      </w:r>
      <w:r>
        <w:t>의</w:t>
      </w:r>
      <w:r>
        <w:t xml:space="preserve"> </w:t>
      </w:r>
      <w:r>
        <w:t>u</w:t>
      </w:r>
      <w:r>
        <w:t>n</w:t>
      </w:r>
      <w:r>
        <w:t>i</w:t>
      </w:r>
      <w:r>
        <w:t>v</w:t>
      </w:r>
      <w:r>
        <w:t>e</w:t>
      </w:r>
      <w:r>
        <w:t>r</w:t>
      </w:r>
      <w:r>
        <w:t>s</w:t>
      </w:r>
      <w:r>
        <w:t>a</w:t>
      </w:r>
      <w:r>
        <w:t>l</w:t>
      </w:r>
      <w:r>
        <w:t xml:space="preserve"> </w:t>
      </w:r>
      <w:r>
        <w:t>j</w:t>
      </w:r>
      <w:r>
        <w:t>o</w:t>
      </w:r>
      <w:r>
        <w:t>i</w:t>
      </w:r>
      <w:r>
        <w:t>n</w:t>
      </w:r>
      <w:r>
        <w:t xml:space="preserve"> </w:t>
      </w:r>
      <w:r>
        <w:t>k</w:t>
      </w:r>
      <w:r>
        <w:t>e</w:t>
      </w:r>
      <w:r>
        <w:t>y</w:t>
      </w:r>
      <w:r>
        <w:t>이</w:t>
      </w:r>
      <w:r>
        <w:t>다</w:t>
      </w:r>
      <w:r>
        <w:t>.</w:t>
      </w:r>
    </w:p>
    <w:p>
      <w:pPr>
        <w:pStyle w:val="ListNumber"/>
      </w:pPr>
      <w:r>
        <w:t>본</w:t>
      </w:r>
      <w:r>
        <w:t xml:space="preserve"> </w:t>
      </w:r>
      <w:r>
        <w:t>프</w:t>
      </w:r>
      <w:r>
        <w:t>로</w:t>
      </w:r>
      <w:r>
        <w:t>젝</w:t>
      </w:r>
      <w:r>
        <w:t>트</w:t>
      </w:r>
      <w:r>
        <w:t>의</w:t>
      </w:r>
      <w:r>
        <w:t xml:space="preserve"> </w:t>
      </w:r>
      <w:r>
        <w:t>최</w:t>
      </w:r>
      <w:r>
        <w:t>종</w:t>
      </w:r>
      <w:r>
        <w:t xml:space="preserve"> </w:t>
      </w:r>
      <w:r>
        <w:t>사</w:t>
      </w:r>
      <w:r>
        <w:t>용</w:t>
      </w:r>
      <w:r>
        <w:t xml:space="preserve"> </w:t>
      </w:r>
      <w:r>
        <w:t>맥</w:t>
      </w:r>
      <w:r>
        <w:t>락</w:t>
      </w:r>
      <w:r>
        <w:t>에</w:t>
      </w:r>
      <w:r>
        <w:t>는</w:t>
      </w:r>
      <w:r>
        <w:t xml:space="preserve"> </w:t>
      </w:r>
      <w:r>
        <w:t>법</w:t>
      </w:r>
      <w:r>
        <w:t>적</w:t>
      </w:r>
      <w:r>
        <w:t xml:space="preserve"> </w:t>
      </w:r>
      <w:r>
        <w:t>절</w:t>
      </w:r>
      <w:r>
        <w:t>차</w:t>
      </w:r>
      <w:r>
        <w:t>가</w:t>
      </w:r>
      <w:r>
        <w:t xml:space="preserve"> </w:t>
      </w:r>
      <w:r>
        <w:t>포</w:t>
      </w:r>
      <w:r>
        <w:t>함</w:t>
      </w:r>
      <w:r>
        <w:t>되</w:t>
      </w:r>
      <w:r>
        <w:t>며</w:t>
      </w:r>
      <w:r>
        <w:t>,</w:t>
      </w:r>
      <w:r>
        <w:t xml:space="preserve"> </w:t>
      </w:r>
      <w:r>
        <w:t>따</w:t>
      </w:r>
      <w:r>
        <w:t>라</w:t>
      </w:r>
      <w:r>
        <w:t>서</w:t>
      </w:r>
      <w:r>
        <w:t xml:space="preserve"> </w:t>
      </w:r>
      <w:r>
        <w:t>모</w:t>
      </w:r>
      <w:r>
        <w:t>든</w:t>
      </w:r>
      <w:r>
        <w:t xml:space="preserve"> </w:t>
      </w:r>
      <w:r>
        <w:t>검</w:t>
      </w:r>
      <w:r>
        <w:t>색</w:t>
      </w:r>
      <w:r>
        <w:t xml:space="preserve"> </w:t>
      </w:r>
      <w:r>
        <w:t>결</w:t>
      </w:r>
      <w:r>
        <w:t>과</w:t>
      </w:r>
      <w:r>
        <w:t>는</w:t>
      </w:r>
      <w:r>
        <w:t xml:space="preserve"> </w:t>
      </w:r>
      <w:r>
        <w:rPr>
          <w:i/>
        </w:rPr>
        <w:t>재현 가능</w:t>
      </w:r>
      <w:r>
        <w:t>해</w:t>
      </w:r>
      <w:r>
        <w:t>야</w:t>
      </w:r>
      <w:r>
        <w:t xml:space="preserve"> </w:t>
      </w:r>
      <w:r>
        <w:t>한</w:t>
      </w:r>
      <w:r>
        <w:t>다</w:t>
      </w:r>
      <w:r>
        <w:t>.</w:t>
      </w:r>
    </w:p>
    <w:p>
      <w:pPr>
        <w:pStyle w:val="Heading2"/>
      </w:pPr>
      <w:r>
        <w:t>부</w:t>
      </w:r>
      <w:r>
        <w:t>록</w:t>
      </w:r>
      <w:r>
        <w:t xml:space="preserve"> </w:t>
      </w:r>
      <w:r>
        <w:t>B</w:t>
      </w:r>
      <w:r>
        <w:t xml:space="preserve"> </w:t>
      </w:r>
      <w:r>
        <w:t>—</w:t>
      </w:r>
      <w:r>
        <w:t xml:space="preserve"> </w:t>
      </w:r>
      <w:r>
        <w:t>본</w:t>
      </w:r>
      <w:r>
        <w:t xml:space="preserve"> </w:t>
      </w:r>
      <w:r>
        <w:t>제</w:t>
      </w:r>
      <w:r>
        <w:t>안</w:t>
      </w:r>
      <w:r>
        <w:t>이</w:t>
      </w:r>
      <w:r>
        <w:t xml:space="preserve"> </w:t>
      </w:r>
      <w:r>
        <w:t>다</w:t>
      </w:r>
      <w:r>
        <w:t>루</w:t>
      </w:r>
      <w:r>
        <w:t>지</w:t>
      </w:r>
      <w:r>
        <w:t xml:space="preserve"> </w:t>
      </w:r>
      <w:r>
        <w:t>않</w:t>
      </w:r>
      <w:r>
        <w:t>은</w:t>
      </w:r>
      <w:r>
        <w:t xml:space="preserve"> </w:t>
      </w:r>
      <w:r>
        <w:t>항</w:t>
      </w:r>
      <w:r>
        <w:t>목</w:t>
      </w:r>
      <w:r>
        <w:t xml:space="preserve"> </w:t>
      </w:r>
      <w:r>
        <w:t>(</w:t>
      </w:r>
      <w:r>
        <w:t>의</w:t>
      </w:r>
      <w:r>
        <w:t>도</w:t>
      </w:r>
      <w:r>
        <w:t>적</w:t>
      </w:r>
      <w:r>
        <w:t xml:space="preserve"> </w:t>
      </w:r>
      <w:r>
        <w:t>제</w:t>
      </w:r>
      <w:r>
        <w:t>외</w:t>
      </w:r>
      <w:r>
        <w:t>)</w:t>
      </w:r>
    </w:p>
    <w:p>
      <w:pPr>
        <w:pStyle w:val="ListNumber"/>
      </w:pPr>
      <w:r>
        <w:rPr>
          <w:b/>
        </w:rPr>
        <w:t>구체적 코드 작성</w:t>
      </w:r>
      <w:r>
        <w:t xml:space="preserve"> </w:t>
      </w:r>
      <w:r>
        <w:t>—</w:t>
      </w:r>
      <w:r>
        <w:t xml:space="preserve"> </w:t>
      </w:r>
      <w:r>
        <w:t>본</w:t>
      </w:r>
      <w:r>
        <w:t xml:space="preserve"> </w:t>
      </w:r>
      <w:r>
        <w:t>문</w:t>
      </w:r>
      <w:r>
        <w:t>서</w:t>
      </w:r>
      <w:r>
        <w:t>는</w:t>
      </w:r>
      <w:r>
        <w:t xml:space="preserve"> 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g</w:t>
      </w:r>
      <w:r>
        <w:t>y</w:t>
      </w:r>
      <w:r>
        <w:t>,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i</w:t>
      </w:r>
      <w:r>
        <w:t>m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시</w:t>
      </w:r>
      <w:r>
        <w:t>작</w:t>
      </w:r>
      <w:r>
        <w:t xml:space="preserve"> </w:t>
      </w:r>
      <w:r>
        <w:t>시</w:t>
      </w:r>
      <w:r>
        <w:t>점</w:t>
      </w:r>
      <w:r>
        <w:t>에</w:t>
      </w:r>
      <w:r>
        <w:t xml:space="preserve"> </w:t>
      </w:r>
      <w:r>
        <w:t>별</w:t>
      </w:r>
      <w:r>
        <w:t>도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필</w:t>
      </w:r>
      <w:r>
        <w:t>요</w:t>
      </w:r>
      <w:r>
        <w:t>.</w:t>
      </w:r>
    </w:p>
    <w:p>
      <w:pPr>
        <w:pStyle w:val="ListNumber"/>
      </w:pPr>
      <w:r>
        <w:rPr>
          <w:b/>
        </w:rPr>
        <w:t>Aurora Angular 코드 실제 평가</w:t>
      </w:r>
      <w:r>
        <w:t xml:space="preserve"> </w:t>
      </w:r>
      <w:r>
        <w:t>—</w:t>
      </w:r>
      <w:r>
        <w:t xml:space="preserve"> </w:t>
      </w:r>
      <w:r>
        <w:t>P</w:t>
      </w:r>
      <w:r>
        <w:t>h</w:t>
      </w:r>
      <w:r>
        <w:t>a</w:t>
      </w:r>
      <w:r>
        <w:t>s</w:t>
      </w:r>
      <w:r>
        <w:t>e</w:t>
      </w:r>
      <w:r>
        <w:t xml:space="preserve"> </w:t>
      </w:r>
      <w:r>
        <w:t>1</w:t>
      </w:r>
      <w:r>
        <w:t xml:space="preserve"> </w:t>
      </w:r>
      <w:r>
        <w:t>첫</w:t>
      </w:r>
      <w:r>
        <w:t xml:space="preserve"> </w:t>
      </w:r>
      <w:r>
        <w:t>작</w:t>
      </w:r>
      <w:r>
        <w:t>업</w:t>
      </w:r>
      <w:r>
        <w:t>으</w:t>
      </w:r>
      <w:r>
        <w:t>로</w:t>
      </w:r>
      <w:r>
        <w:t xml:space="preserve"> </w:t>
      </w:r>
      <w:r>
        <w:t>d</w:t>
      </w:r>
      <w:r>
        <w:t>e</w:t>
      </w:r>
      <w:r>
        <w:t>d</w:t>
      </w:r>
      <w:r>
        <w:t>i</w:t>
      </w:r>
      <w:r>
        <w:t>c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점</w:t>
      </w:r>
      <w:r>
        <w:t>검</w:t>
      </w:r>
      <w:r>
        <w:t xml:space="preserve"> </w:t>
      </w:r>
      <w:r>
        <w:t>필</w:t>
      </w:r>
      <w:r>
        <w:t>요</w:t>
      </w:r>
      <w:r>
        <w:t>.</w:t>
      </w:r>
    </w:p>
    <w:p>
      <w:pPr>
        <w:pStyle w:val="ListNumber"/>
      </w:pPr>
      <w:r>
        <w:rPr>
          <w:b/>
        </w:rPr>
        <w:t>법적 절차에서의 증거 수용성 분석</w:t>
      </w:r>
      <w:r>
        <w:t xml:space="preserve"> </w:t>
      </w:r>
      <w:r>
        <w:t>—</w:t>
      </w:r>
      <w:r>
        <w:t xml:space="preserve"> </w:t>
      </w:r>
      <w:r>
        <w:t>본</w:t>
      </w:r>
      <w:r>
        <w:t xml:space="preserve"> </w:t>
      </w:r>
      <w:r>
        <w:t>문</w:t>
      </w:r>
      <w:r>
        <w:t>서</w:t>
      </w:r>
      <w:r>
        <w:t>의</w:t>
      </w:r>
      <w:r>
        <w:t xml:space="preserve"> </w:t>
      </w:r>
      <w:r>
        <w:t>범</w:t>
      </w:r>
      <w:r>
        <w:t>위</w:t>
      </w:r>
      <w:r>
        <w:t xml:space="preserve"> </w:t>
      </w:r>
      <w:r>
        <w:t>밖</w:t>
      </w:r>
      <w:r>
        <w:t>.</w:t>
      </w:r>
      <w:r>
        <w:t xml:space="preserve"> </w:t>
      </w:r>
      <w:r>
        <w:t>법</w:t>
      </w:r>
      <w:r>
        <w:t>률</w:t>
      </w:r>
      <w:r>
        <w:t xml:space="preserve"> </w:t>
      </w:r>
      <w:r>
        <w:t>자</w:t>
      </w:r>
      <w:r>
        <w:t>문</w:t>
      </w:r>
      <w:r>
        <w:t xml:space="preserve"> </w:t>
      </w:r>
      <w:r>
        <w:t>필</w:t>
      </w:r>
      <w:r>
        <w:t>요</w:t>
      </w:r>
      <w:r>
        <w:t>.</w:t>
      </w:r>
    </w:p>
    <w:p>
      <w:pPr>
        <w:pStyle w:val="ListNumber"/>
      </w:pPr>
      <w:r>
        <w:rPr>
          <w:b/>
        </w:rPr>
        <w:t>클라우드 배포 옵션</w:t>
      </w:r>
      <w:r>
        <w:t xml:space="preserve"> </w:t>
      </w:r>
      <w:r>
        <w:t>—</w:t>
      </w:r>
      <w:r>
        <w:t xml:space="preserve"> </w:t>
      </w:r>
      <w:r>
        <w:t>O</w:t>
      </w:r>
      <w:r>
        <w:t>P</w:t>
      </w:r>
      <w:r>
        <w:t>S</w:t>
      </w:r>
      <w:r>
        <w:t>E</w:t>
      </w:r>
      <w:r>
        <w:t>C</w:t>
      </w:r>
      <w:r>
        <w:t xml:space="preserve"> </w:t>
      </w:r>
      <w:r>
        <w:t>이</w:t>
      </w:r>
      <w:r>
        <w:t>유</w:t>
      </w:r>
      <w:r>
        <w:t>로</w:t>
      </w:r>
      <w:r>
        <w:t xml:space="preserve"> </w:t>
      </w:r>
      <w:r>
        <w:t>명</w:t>
      </w:r>
      <w:r>
        <w:t>시</w:t>
      </w:r>
      <w:r>
        <w:t>적</w:t>
      </w:r>
      <w:r>
        <w:t xml:space="preserve"> </w:t>
      </w:r>
      <w:r>
        <w:t>거</w:t>
      </w:r>
      <w:r>
        <w:t>부</w:t>
      </w:r>
      <w:r>
        <w:t>.</w:t>
      </w:r>
      <w:r>
        <w:t xml:space="preserve"> </w:t>
      </w:r>
      <w:r>
        <w:t>재</w:t>
      </w:r>
      <w:r>
        <w:t>고</w:t>
      </w:r>
      <w:r>
        <w:t xml:space="preserve"> </w:t>
      </w:r>
      <w:r>
        <w:t>시</w:t>
      </w:r>
      <w:r>
        <w:t xml:space="preserve"> </w:t>
      </w:r>
      <w:r>
        <w:t>별</w:t>
      </w:r>
      <w:r>
        <w:t>도</w:t>
      </w:r>
      <w:r>
        <w:t xml:space="preserve"> </w:t>
      </w:r>
      <w:r>
        <w:t>분</w:t>
      </w:r>
      <w:r>
        <w:t>석</w:t>
      </w:r>
      <w:r>
        <w:t xml:space="preserve"> </w:t>
      </w:r>
      <w:r>
        <w:t>필</w:t>
      </w:r>
      <w:r>
        <w:t>요</w:t>
      </w:r>
      <w:r>
        <w:t>.</w:t>
      </w:r>
    </w:p>
    <w:p>
      <w:pPr>
        <w:pStyle w:val="ListNumber"/>
      </w:pPr>
      <w:r>
        <w:rPr>
          <w:b/>
        </w:rPr>
        <w:t>다중 사용자 권한 모델</w:t>
      </w:r>
      <w:r>
        <w:t xml:space="preserve"> </w:t>
      </w:r>
      <w:r>
        <w:t>—</w:t>
      </w:r>
      <w:r>
        <w:t xml:space="preserve"> </w:t>
      </w:r>
      <w:r>
        <w:t>현</w:t>
      </w:r>
      <w:r>
        <w:t>재</w:t>
      </w:r>
      <w:r>
        <w:t xml:space="preserve"> </w:t>
      </w:r>
      <w:r>
        <w:t>단</w:t>
      </w:r>
      <w:r>
        <w:t>일</w:t>
      </w:r>
      <w:r>
        <w:t xml:space="preserve"> </w:t>
      </w:r>
      <w:r>
        <w:t>사</w:t>
      </w:r>
      <w:r>
        <w:t>용</w:t>
      </w:r>
      <w:r>
        <w:t>자</w:t>
      </w:r>
      <w:r>
        <w:t xml:space="preserve"> </w:t>
      </w:r>
      <w:r>
        <w:t>가</w:t>
      </w:r>
      <w:r>
        <w:t>정</w:t>
      </w:r>
      <w:r>
        <w:t>.</w:t>
      </w:r>
      <w:r>
        <w:t xml:space="preserve"> </w:t>
      </w:r>
      <w:r>
        <w:t>다</w:t>
      </w:r>
      <w:r>
        <w:t>중</w:t>
      </w:r>
      <w:r>
        <w:t xml:space="preserve"> </w:t>
      </w:r>
      <w:r>
        <w:t>사</w:t>
      </w:r>
      <w:r>
        <w:t>용</w:t>
      </w:r>
      <w:r>
        <w:t>자</w:t>
      </w:r>
      <w:r>
        <w:t>가</w:t>
      </w:r>
      <w:r>
        <w:t xml:space="preserve"> </w:t>
      </w:r>
      <w:r>
        <w:t>되</w:t>
      </w:r>
      <w:r>
        <w:t>면</w:t>
      </w:r>
      <w:r>
        <w:t xml:space="preserve"> </w:t>
      </w:r>
      <w:r>
        <w:t>별</w:t>
      </w:r>
      <w:r>
        <w:t>도</w:t>
      </w:r>
      <w:r>
        <w:t xml:space="preserve"> </w:t>
      </w:r>
      <w:r>
        <w:t>설</w:t>
      </w:r>
      <w:r>
        <w:t>계</w:t>
      </w:r>
      <w:r>
        <w:t>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